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54A08" w14:textId="77777777" w:rsidR="00C074DA" w:rsidRDefault="00C074DA">
      <w:pPr>
        <w:spacing w:after="0" w:line="240" w:lineRule="auto"/>
      </w:pPr>
    </w:p>
    <w:p w14:paraId="07F5C9F6" w14:textId="77777777" w:rsidR="00C074DA" w:rsidRDefault="00C074DA">
      <w:pPr>
        <w:spacing w:after="0" w:line="240" w:lineRule="auto"/>
      </w:pPr>
    </w:p>
    <w:p w14:paraId="7B51868E" w14:textId="77777777" w:rsidR="00C074DA" w:rsidRDefault="00520C23">
      <w:pPr>
        <w:keepLines/>
        <w:spacing w:after="0" w:line="276" w:lineRule="auto"/>
        <w:ind w:firstLine="0"/>
        <w:jc w:val="center"/>
        <w:rPr>
          <w:lang w:eastAsia="ko-KR"/>
        </w:rPr>
      </w:pPr>
      <w:r>
        <w:rPr>
          <w:b/>
          <w:color w:val="000000"/>
          <w:sz w:val="32"/>
          <w:lang w:eastAsia="ko-KR"/>
        </w:rPr>
        <w:t>석</w:t>
      </w:r>
      <w:r>
        <w:rPr>
          <w:b/>
          <w:color w:val="000000"/>
          <w:sz w:val="32"/>
          <w:lang w:eastAsia="ko-KR"/>
        </w:rPr>
        <w:t xml:space="preserve"> </w:t>
      </w:r>
      <w:r>
        <w:rPr>
          <w:b/>
          <w:color w:val="000000"/>
          <w:sz w:val="32"/>
          <w:lang w:eastAsia="ko-KR"/>
        </w:rPr>
        <w:t>사</w:t>
      </w:r>
      <w:r>
        <w:rPr>
          <w:b/>
          <w:color w:val="000000"/>
          <w:sz w:val="32"/>
          <w:lang w:eastAsia="ko-KR"/>
        </w:rPr>
        <w:t xml:space="preserve"> </w:t>
      </w:r>
      <w:r>
        <w:rPr>
          <w:b/>
          <w:color w:val="000000"/>
          <w:sz w:val="32"/>
          <w:lang w:eastAsia="ko-KR"/>
        </w:rPr>
        <w:t>학</w:t>
      </w:r>
      <w:r>
        <w:rPr>
          <w:b/>
          <w:color w:val="000000"/>
          <w:sz w:val="32"/>
          <w:lang w:eastAsia="ko-KR"/>
        </w:rPr>
        <w:t xml:space="preserve"> </w:t>
      </w:r>
      <w:r>
        <w:rPr>
          <w:b/>
          <w:color w:val="000000"/>
          <w:sz w:val="32"/>
          <w:lang w:eastAsia="ko-KR"/>
        </w:rPr>
        <w:t>위</w:t>
      </w:r>
      <w:r>
        <w:rPr>
          <w:b/>
          <w:color w:val="000000"/>
          <w:sz w:val="32"/>
          <w:lang w:eastAsia="ko-KR"/>
        </w:rPr>
        <w:t xml:space="preserve"> </w:t>
      </w:r>
      <w:r>
        <w:rPr>
          <w:b/>
          <w:color w:val="000000"/>
          <w:sz w:val="32"/>
          <w:lang w:eastAsia="ko-KR"/>
        </w:rPr>
        <w:t>청</w:t>
      </w:r>
      <w:r>
        <w:rPr>
          <w:b/>
          <w:color w:val="000000"/>
          <w:sz w:val="32"/>
          <w:lang w:eastAsia="ko-KR"/>
        </w:rPr>
        <w:t xml:space="preserve"> </w:t>
      </w:r>
      <w:r>
        <w:rPr>
          <w:b/>
          <w:color w:val="000000"/>
          <w:sz w:val="32"/>
          <w:lang w:eastAsia="ko-KR"/>
        </w:rPr>
        <w:t>구</w:t>
      </w:r>
      <w:r>
        <w:rPr>
          <w:b/>
          <w:color w:val="000000"/>
          <w:sz w:val="32"/>
          <w:lang w:eastAsia="ko-KR"/>
        </w:rPr>
        <w:t xml:space="preserve"> </w:t>
      </w:r>
      <w:r>
        <w:rPr>
          <w:b/>
          <w:color w:val="000000"/>
          <w:sz w:val="32"/>
          <w:lang w:eastAsia="ko-KR"/>
        </w:rPr>
        <w:t>논</w:t>
      </w:r>
      <w:r>
        <w:rPr>
          <w:b/>
          <w:color w:val="000000"/>
          <w:sz w:val="32"/>
          <w:lang w:eastAsia="ko-KR"/>
        </w:rPr>
        <w:t xml:space="preserve"> </w:t>
      </w:r>
      <w:r>
        <w:rPr>
          <w:b/>
          <w:color w:val="000000"/>
          <w:sz w:val="32"/>
          <w:lang w:eastAsia="ko-KR"/>
        </w:rPr>
        <w:t>문</w:t>
      </w:r>
    </w:p>
    <w:p w14:paraId="01A3EB87" w14:textId="77777777" w:rsidR="00C074DA" w:rsidRDefault="00C074DA">
      <w:pPr>
        <w:spacing w:after="0" w:line="240" w:lineRule="auto"/>
        <w:rPr>
          <w:rFonts w:eastAsia="Malgun Gothic" w:hint="eastAsia"/>
          <w:lang w:eastAsia="ko-KR"/>
        </w:rPr>
      </w:pPr>
    </w:p>
    <w:p w14:paraId="0DAA25BE" w14:textId="77777777" w:rsidR="0025601D" w:rsidRDefault="0025601D">
      <w:pPr>
        <w:spacing w:after="0" w:line="240" w:lineRule="auto"/>
        <w:rPr>
          <w:rFonts w:eastAsia="Malgun Gothic" w:hint="eastAsia"/>
          <w:lang w:eastAsia="ko-KR"/>
        </w:rPr>
      </w:pPr>
    </w:p>
    <w:p w14:paraId="5F153538" w14:textId="77777777" w:rsidR="0025601D" w:rsidRDefault="0025601D">
      <w:pPr>
        <w:spacing w:after="0" w:line="240" w:lineRule="auto"/>
        <w:rPr>
          <w:rFonts w:eastAsia="Malgun Gothic" w:hint="eastAsia"/>
          <w:lang w:eastAsia="ko-KR"/>
        </w:rPr>
      </w:pPr>
    </w:p>
    <w:p w14:paraId="2CC89687" w14:textId="77777777" w:rsidR="0025601D" w:rsidRDefault="0025601D">
      <w:pPr>
        <w:spacing w:after="0" w:line="240" w:lineRule="auto"/>
        <w:rPr>
          <w:rFonts w:eastAsia="Malgun Gothic" w:hint="eastAsia"/>
          <w:lang w:eastAsia="ko-KR"/>
        </w:rPr>
      </w:pPr>
    </w:p>
    <w:p w14:paraId="04BDCF73" w14:textId="77777777" w:rsidR="0025601D" w:rsidRDefault="0025601D">
      <w:pPr>
        <w:spacing w:after="0" w:line="240" w:lineRule="auto"/>
        <w:rPr>
          <w:rFonts w:eastAsia="Malgun Gothic" w:hint="eastAsia"/>
          <w:lang w:eastAsia="ko-KR"/>
        </w:rPr>
      </w:pPr>
    </w:p>
    <w:p w14:paraId="75EEE6EA" w14:textId="77777777" w:rsidR="0025601D" w:rsidRDefault="0025601D">
      <w:pPr>
        <w:spacing w:after="0" w:line="240" w:lineRule="auto"/>
        <w:rPr>
          <w:rFonts w:eastAsia="Malgun Gothic" w:hint="eastAsia"/>
          <w:lang w:eastAsia="ko-KR"/>
        </w:rPr>
      </w:pPr>
    </w:p>
    <w:p w14:paraId="0AA170DD" w14:textId="77777777" w:rsidR="0025601D" w:rsidRPr="0025601D" w:rsidRDefault="0025601D">
      <w:pPr>
        <w:spacing w:after="0" w:line="240" w:lineRule="auto"/>
        <w:rPr>
          <w:rFonts w:eastAsia="Malgun Gothic" w:hint="eastAsia"/>
          <w:lang w:eastAsia="ko-KR"/>
        </w:rPr>
      </w:pPr>
    </w:p>
    <w:p w14:paraId="088F49ED" w14:textId="77777777" w:rsidR="00C074DA" w:rsidRDefault="00520C23">
      <w:pPr>
        <w:keepLines/>
        <w:spacing w:after="0" w:line="276" w:lineRule="auto"/>
        <w:ind w:firstLine="0"/>
        <w:jc w:val="center"/>
        <w:rPr>
          <w:lang w:eastAsia="ko-KR"/>
        </w:rPr>
      </w:pPr>
      <w:r>
        <w:rPr>
          <w:b/>
          <w:color w:val="000000"/>
          <w:sz w:val="36"/>
          <w:lang w:eastAsia="ko-KR"/>
        </w:rPr>
        <w:t>서울시</w:t>
      </w:r>
      <w:r>
        <w:rPr>
          <w:b/>
          <w:color w:val="000000"/>
          <w:sz w:val="36"/>
          <w:lang w:eastAsia="ko-KR"/>
        </w:rPr>
        <w:t xml:space="preserve"> </w:t>
      </w:r>
      <w:r>
        <w:rPr>
          <w:b/>
          <w:color w:val="000000"/>
          <w:sz w:val="36"/>
          <w:lang w:eastAsia="ko-KR"/>
        </w:rPr>
        <w:t>아파트</w:t>
      </w:r>
      <w:r>
        <w:rPr>
          <w:b/>
          <w:color w:val="000000"/>
          <w:sz w:val="36"/>
          <w:lang w:eastAsia="ko-KR"/>
        </w:rPr>
        <w:t xml:space="preserve"> </w:t>
      </w:r>
      <w:commentRangeStart w:id="0"/>
      <w:r>
        <w:rPr>
          <w:b/>
          <w:color w:val="000000"/>
          <w:sz w:val="36"/>
          <w:lang w:eastAsia="ko-KR"/>
        </w:rPr>
        <w:t>단위면적당</w:t>
      </w:r>
      <w:commentRangeEnd w:id="0"/>
      <w:r w:rsidR="002E4B40">
        <w:rPr>
          <w:rStyle w:val="aff1"/>
          <w:sz w:val="22"/>
          <w:szCs w:val="22"/>
          <w:lang w:eastAsia="ko-KR"/>
        </w:rPr>
        <w:commentReference w:id="0"/>
      </w:r>
    </w:p>
    <w:p w14:paraId="7C13BF32" w14:textId="77777777" w:rsidR="00C074DA" w:rsidRDefault="00520C23">
      <w:pPr>
        <w:keepLines/>
        <w:spacing w:after="0" w:line="276" w:lineRule="auto"/>
        <w:ind w:firstLine="0"/>
        <w:jc w:val="center"/>
        <w:rPr>
          <w:lang w:eastAsia="ko-KR"/>
        </w:rPr>
      </w:pPr>
      <w:r>
        <w:rPr>
          <w:b/>
          <w:color w:val="000000"/>
          <w:sz w:val="36"/>
          <w:lang w:eastAsia="ko-KR"/>
        </w:rPr>
        <w:t>매매가격</w:t>
      </w:r>
      <w:r>
        <w:rPr>
          <w:b/>
          <w:color w:val="000000"/>
          <w:sz w:val="36"/>
          <w:lang w:eastAsia="ko-KR"/>
        </w:rPr>
        <w:t xml:space="preserve"> </w:t>
      </w:r>
      <w:r>
        <w:rPr>
          <w:b/>
          <w:color w:val="000000"/>
          <w:sz w:val="36"/>
          <w:lang w:eastAsia="ko-KR"/>
        </w:rPr>
        <w:t>구조</w:t>
      </w:r>
      <w:r>
        <w:rPr>
          <w:b/>
          <w:color w:val="000000"/>
          <w:sz w:val="36"/>
          <w:lang w:eastAsia="ko-KR"/>
        </w:rPr>
        <w:t xml:space="preserve"> </w:t>
      </w:r>
      <w:r>
        <w:rPr>
          <w:b/>
          <w:color w:val="000000"/>
          <w:sz w:val="36"/>
          <w:lang w:eastAsia="ko-KR"/>
        </w:rPr>
        <w:t>분석</w:t>
      </w:r>
    </w:p>
    <w:p w14:paraId="1C9ACC0D" w14:textId="77777777" w:rsidR="00C074DA" w:rsidRDefault="00520C23">
      <w:pPr>
        <w:keepLines/>
        <w:spacing w:after="0" w:line="276" w:lineRule="auto"/>
        <w:ind w:firstLine="0"/>
        <w:jc w:val="center"/>
        <w:rPr>
          <w:lang w:eastAsia="ko-KR"/>
        </w:rPr>
      </w:pPr>
      <w:r>
        <w:rPr>
          <w:b/>
          <w:color w:val="000000"/>
          <w:sz w:val="28"/>
          <w:lang w:eastAsia="ko-KR"/>
        </w:rPr>
        <w:t xml:space="preserve">- </w:t>
      </w:r>
      <w:r>
        <w:rPr>
          <w:b/>
          <w:color w:val="000000"/>
          <w:sz w:val="28"/>
          <w:lang w:eastAsia="ko-KR"/>
        </w:rPr>
        <w:t>거리</w:t>
      </w:r>
      <w:r>
        <w:rPr>
          <w:b/>
          <w:color w:val="000000"/>
          <w:sz w:val="28"/>
          <w:lang w:eastAsia="ko-KR"/>
        </w:rPr>
        <w:t xml:space="preserve"> </w:t>
      </w:r>
      <w:r>
        <w:rPr>
          <w:b/>
          <w:color w:val="000000"/>
          <w:sz w:val="28"/>
          <w:lang w:eastAsia="ko-KR"/>
        </w:rPr>
        <w:t>기반</w:t>
      </w:r>
      <w:r>
        <w:rPr>
          <w:b/>
          <w:color w:val="000000"/>
          <w:sz w:val="28"/>
          <w:lang w:eastAsia="ko-KR"/>
        </w:rPr>
        <w:t xml:space="preserve"> </w:t>
      </w:r>
      <w:r>
        <w:rPr>
          <w:b/>
          <w:color w:val="000000"/>
          <w:sz w:val="28"/>
          <w:lang w:eastAsia="ko-KR"/>
        </w:rPr>
        <w:t>접근성과</w:t>
      </w:r>
      <w:r>
        <w:rPr>
          <w:b/>
          <w:color w:val="000000"/>
          <w:sz w:val="28"/>
          <w:lang w:eastAsia="ko-KR"/>
        </w:rPr>
        <w:t xml:space="preserve"> </w:t>
      </w:r>
      <w:r>
        <w:rPr>
          <w:b/>
          <w:color w:val="000000"/>
          <w:sz w:val="28"/>
          <w:lang w:eastAsia="ko-KR"/>
        </w:rPr>
        <w:t>시공간</w:t>
      </w:r>
      <w:r>
        <w:rPr>
          <w:b/>
          <w:color w:val="000000"/>
          <w:sz w:val="28"/>
          <w:lang w:eastAsia="ko-KR"/>
        </w:rPr>
        <w:t xml:space="preserve"> </w:t>
      </w:r>
      <w:r>
        <w:rPr>
          <w:b/>
          <w:color w:val="000000"/>
          <w:sz w:val="28"/>
          <w:lang w:eastAsia="ko-KR"/>
        </w:rPr>
        <w:t>이질성을</w:t>
      </w:r>
      <w:r>
        <w:rPr>
          <w:b/>
          <w:color w:val="000000"/>
          <w:sz w:val="28"/>
          <w:lang w:eastAsia="ko-KR"/>
        </w:rPr>
        <w:t xml:space="preserve"> </w:t>
      </w:r>
      <w:r>
        <w:rPr>
          <w:b/>
          <w:color w:val="000000"/>
          <w:sz w:val="28"/>
          <w:lang w:eastAsia="ko-KR"/>
        </w:rPr>
        <w:t>중심으로</w:t>
      </w:r>
      <w:r>
        <w:rPr>
          <w:b/>
          <w:color w:val="000000"/>
          <w:sz w:val="28"/>
          <w:lang w:eastAsia="ko-KR"/>
        </w:rPr>
        <w:t xml:space="preserve"> -</w:t>
      </w:r>
    </w:p>
    <w:p w14:paraId="7992D9B9" w14:textId="77777777" w:rsidR="00C074DA" w:rsidRDefault="00C074DA">
      <w:pPr>
        <w:spacing w:after="0" w:line="240" w:lineRule="auto"/>
        <w:rPr>
          <w:lang w:eastAsia="ko-KR"/>
        </w:rPr>
      </w:pPr>
    </w:p>
    <w:p w14:paraId="11B78798" w14:textId="77777777" w:rsidR="00C074DA" w:rsidRDefault="00520C23">
      <w:pPr>
        <w:keepLines/>
        <w:spacing w:after="0" w:line="276" w:lineRule="auto"/>
        <w:ind w:firstLine="0"/>
        <w:jc w:val="center"/>
      </w:pPr>
      <w:r>
        <w:rPr>
          <w:b/>
          <w:color w:val="000000"/>
          <w:sz w:val="26"/>
        </w:rPr>
        <w:t xml:space="preserve">An Analysis of Apartment </w:t>
      </w:r>
      <w:commentRangeStart w:id="1"/>
      <w:r>
        <w:rPr>
          <w:b/>
          <w:color w:val="000000"/>
          <w:sz w:val="26"/>
        </w:rPr>
        <w:t>Unit-Area</w:t>
      </w:r>
      <w:commentRangeEnd w:id="1"/>
      <w:r w:rsidR="002E4B40">
        <w:rPr>
          <w:rStyle w:val="aff1"/>
          <w:sz w:val="22"/>
          <w:szCs w:val="22"/>
        </w:rPr>
        <w:commentReference w:id="1"/>
      </w:r>
    </w:p>
    <w:p w14:paraId="48D98F96" w14:textId="77777777" w:rsidR="00C074DA" w:rsidRDefault="00520C23">
      <w:pPr>
        <w:keepLines/>
        <w:spacing w:after="0" w:line="276" w:lineRule="auto"/>
        <w:ind w:firstLine="0"/>
        <w:jc w:val="center"/>
      </w:pPr>
      <w:r>
        <w:rPr>
          <w:b/>
          <w:color w:val="000000"/>
          <w:sz w:val="26"/>
        </w:rPr>
        <w:t>Sale Price Structure in Seoul</w:t>
      </w:r>
    </w:p>
    <w:p w14:paraId="5D663E43" w14:textId="77777777" w:rsidR="00C074DA" w:rsidRDefault="00520C23">
      <w:pPr>
        <w:keepLines/>
        <w:spacing w:after="0" w:line="276" w:lineRule="auto"/>
        <w:ind w:firstLine="0"/>
        <w:jc w:val="center"/>
      </w:pPr>
      <w:r>
        <w:rPr>
          <w:b/>
          <w:color w:val="000000"/>
          <w:sz w:val="24"/>
        </w:rPr>
        <w:t>Focusing on Distance-Based Accessibility and Spatiotemporal Heterogeneity</w:t>
      </w:r>
    </w:p>
    <w:p w14:paraId="366F8933" w14:textId="77777777" w:rsidR="00C074DA" w:rsidRDefault="00C074DA">
      <w:pPr>
        <w:spacing w:after="0" w:line="240" w:lineRule="auto"/>
      </w:pPr>
    </w:p>
    <w:p w14:paraId="6FEF42D7" w14:textId="77777777" w:rsidR="00C074DA" w:rsidRDefault="00C074DA">
      <w:pPr>
        <w:spacing w:after="0" w:line="240" w:lineRule="auto"/>
      </w:pPr>
    </w:p>
    <w:p w14:paraId="48E41FBA" w14:textId="77777777" w:rsidR="00C074DA" w:rsidRDefault="00C074DA">
      <w:pPr>
        <w:spacing w:after="0" w:line="240" w:lineRule="auto"/>
      </w:pPr>
    </w:p>
    <w:p w14:paraId="72A1F284" w14:textId="77777777" w:rsidR="00C074DA" w:rsidRDefault="00520C23">
      <w:pPr>
        <w:keepLines/>
        <w:spacing w:after="0" w:line="276" w:lineRule="auto"/>
        <w:ind w:firstLine="0"/>
        <w:jc w:val="center"/>
        <w:rPr>
          <w:lang w:eastAsia="ko-KR"/>
        </w:rPr>
      </w:pPr>
      <w:r>
        <w:rPr>
          <w:b/>
          <w:color w:val="000000"/>
          <w:sz w:val="32"/>
          <w:lang w:eastAsia="ko-KR"/>
        </w:rPr>
        <w:t>박</w:t>
      </w:r>
      <w:r>
        <w:rPr>
          <w:b/>
          <w:color w:val="000000"/>
          <w:sz w:val="32"/>
          <w:lang w:eastAsia="ko-KR"/>
        </w:rPr>
        <w:t xml:space="preserve">  </w:t>
      </w:r>
      <w:r>
        <w:rPr>
          <w:b/>
          <w:color w:val="000000"/>
          <w:sz w:val="32"/>
          <w:lang w:eastAsia="ko-KR"/>
        </w:rPr>
        <w:t>현</w:t>
      </w:r>
      <w:r>
        <w:rPr>
          <w:b/>
          <w:color w:val="000000"/>
          <w:sz w:val="32"/>
          <w:lang w:eastAsia="ko-KR"/>
        </w:rPr>
        <w:t xml:space="preserve">  </w:t>
      </w:r>
      <w:r>
        <w:rPr>
          <w:b/>
          <w:color w:val="000000"/>
          <w:sz w:val="32"/>
          <w:lang w:eastAsia="ko-KR"/>
        </w:rPr>
        <w:t>근</w:t>
      </w:r>
    </w:p>
    <w:p w14:paraId="49E1AAE3" w14:textId="77777777" w:rsidR="00C074DA" w:rsidRDefault="00C074DA">
      <w:pPr>
        <w:spacing w:after="0" w:line="240" w:lineRule="auto"/>
        <w:rPr>
          <w:lang w:eastAsia="ko-KR"/>
        </w:rPr>
      </w:pPr>
    </w:p>
    <w:p w14:paraId="7165A6E5" w14:textId="77777777" w:rsidR="00C074DA" w:rsidRDefault="00C074DA">
      <w:pPr>
        <w:spacing w:after="0" w:line="240" w:lineRule="auto"/>
        <w:rPr>
          <w:lang w:eastAsia="ko-KR"/>
        </w:rPr>
      </w:pPr>
    </w:p>
    <w:p w14:paraId="63C096A0" w14:textId="77777777" w:rsidR="00C074DA" w:rsidRDefault="00520C23">
      <w:pPr>
        <w:keepLines/>
        <w:spacing w:after="0" w:line="276" w:lineRule="auto"/>
        <w:ind w:firstLine="0"/>
        <w:jc w:val="center"/>
        <w:rPr>
          <w:lang w:eastAsia="ko-KR"/>
        </w:rPr>
      </w:pPr>
      <w:r>
        <w:rPr>
          <w:b/>
          <w:color w:val="000000"/>
          <w:sz w:val="28"/>
          <w:lang w:eastAsia="ko-KR"/>
        </w:rPr>
        <w:t>한</w:t>
      </w:r>
      <w:r>
        <w:rPr>
          <w:b/>
          <w:color w:val="000000"/>
          <w:sz w:val="28"/>
          <w:lang w:eastAsia="ko-KR"/>
        </w:rPr>
        <w:t xml:space="preserve"> </w:t>
      </w:r>
      <w:r>
        <w:rPr>
          <w:b/>
          <w:color w:val="000000"/>
          <w:sz w:val="28"/>
          <w:lang w:eastAsia="ko-KR"/>
        </w:rPr>
        <w:t>양</w:t>
      </w:r>
      <w:r>
        <w:rPr>
          <w:b/>
          <w:color w:val="000000"/>
          <w:sz w:val="28"/>
          <w:lang w:eastAsia="ko-KR"/>
        </w:rPr>
        <w:t xml:space="preserve"> </w:t>
      </w:r>
      <w:r>
        <w:rPr>
          <w:b/>
          <w:color w:val="000000"/>
          <w:sz w:val="28"/>
          <w:lang w:eastAsia="ko-KR"/>
        </w:rPr>
        <w:t>대</w:t>
      </w:r>
      <w:r>
        <w:rPr>
          <w:b/>
          <w:color w:val="000000"/>
          <w:sz w:val="28"/>
          <w:lang w:eastAsia="ko-KR"/>
        </w:rPr>
        <w:t xml:space="preserve"> </w:t>
      </w:r>
      <w:r>
        <w:rPr>
          <w:b/>
          <w:color w:val="000000"/>
          <w:sz w:val="28"/>
          <w:lang w:eastAsia="ko-KR"/>
        </w:rPr>
        <w:t>학</w:t>
      </w:r>
      <w:r>
        <w:rPr>
          <w:b/>
          <w:color w:val="000000"/>
          <w:sz w:val="28"/>
          <w:lang w:eastAsia="ko-KR"/>
        </w:rPr>
        <w:t xml:space="preserve"> </w:t>
      </w:r>
      <w:r>
        <w:rPr>
          <w:b/>
          <w:color w:val="000000"/>
          <w:sz w:val="28"/>
          <w:lang w:eastAsia="ko-KR"/>
        </w:rPr>
        <w:t>교</w:t>
      </w:r>
      <w:r>
        <w:rPr>
          <w:b/>
          <w:color w:val="000000"/>
          <w:sz w:val="28"/>
          <w:lang w:eastAsia="ko-KR"/>
        </w:rPr>
        <w:t xml:space="preserve">  </w:t>
      </w:r>
      <w:r>
        <w:rPr>
          <w:b/>
          <w:color w:val="000000"/>
          <w:sz w:val="28"/>
          <w:lang w:eastAsia="ko-KR"/>
        </w:rPr>
        <w:t>부</w:t>
      </w:r>
      <w:r>
        <w:rPr>
          <w:b/>
          <w:color w:val="000000"/>
          <w:sz w:val="28"/>
          <w:lang w:eastAsia="ko-KR"/>
        </w:rPr>
        <w:t xml:space="preserve"> </w:t>
      </w:r>
      <w:r>
        <w:rPr>
          <w:b/>
          <w:color w:val="000000"/>
          <w:sz w:val="28"/>
          <w:lang w:eastAsia="ko-KR"/>
        </w:rPr>
        <w:t>동</w:t>
      </w:r>
      <w:r>
        <w:rPr>
          <w:b/>
          <w:color w:val="000000"/>
          <w:sz w:val="28"/>
          <w:lang w:eastAsia="ko-KR"/>
        </w:rPr>
        <w:t xml:space="preserve"> </w:t>
      </w:r>
      <w:r>
        <w:rPr>
          <w:b/>
          <w:color w:val="000000"/>
          <w:sz w:val="28"/>
          <w:lang w:eastAsia="ko-KR"/>
        </w:rPr>
        <w:t>산</w:t>
      </w:r>
      <w:r>
        <w:rPr>
          <w:b/>
          <w:color w:val="000000"/>
          <w:sz w:val="28"/>
          <w:lang w:eastAsia="ko-KR"/>
        </w:rPr>
        <w:t xml:space="preserve"> </w:t>
      </w:r>
      <w:r>
        <w:rPr>
          <w:b/>
          <w:color w:val="000000"/>
          <w:sz w:val="28"/>
          <w:lang w:eastAsia="ko-KR"/>
        </w:rPr>
        <w:t>융</w:t>
      </w:r>
      <w:r>
        <w:rPr>
          <w:b/>
          <w:color w:val="000000"/>
          <w:sz w:val="28"/>
          <w:lang w:eastAsia="ko-KR"/>
        </w:rPr>
        <w:t xml:space="preserve"> </w:t>
      </w:r>
      <w:r>
        <w:rPr>
          <w:b/>
          <w:color w:val="000000"/>
          <w:sz w:val="28"/>
          <w:lang w:eastAsia="ko-KR"/>
        </w:rPr>
        <w:t>합</w:t>
      </w:r>
      <w:r>
        <w:rPr>
          <w:b/>
          <w:color w:val="000000"/>
          <w:sz w:val="28"/>
          <w:lang w:eastAsia="ko-KR"/>
        </w:rPr>
        <w:t xml:space="preserve"> </w:t>
      </w:r>
      <w:r>
        <w:rPr>
          <w:b/>
          <w:color w:val="000000"/>
          <w:sz w:val="28"/>
          <w:lang w:eastAsia="ko-KR"/>
        </w:rPr>
        <w:t>대</w:t>
      </w:r>
      <w:r>
        <w:rPr>
          <w:b/>
          <w:color w:val="000000"/>
          <w:sz w:val="28"/>
          <w:lang w:eastAsia="ko-KR"/>
        </w:rPr>
        <w:t xml:space="preserve"> </w:t>
      </w:r>
      <w:r>
        <w:rPr>
          <w:b/>
          <w:color w:val="000000"/>
          <w:sz w:val="28"/>
          <w:lang w:eastAsia="ko-KR"/>
        </w:rPr>
        <w:t>학</w:t>
      </w:r>
      <w:r>
        <w:rPr>
          <w:b/>
          <w:color w:val="000000"/>
          <w:sz w:val="28"/>
          <w:lang w:eastAsia="ko-KR"/>
        </w:rPr>
        <w:t xml:space="preserve"> </w:t>
      </w:r>
      <w:r>
        <w:rPr>
          <w:b/>
          <w:color w:val="000000"/>
          <w:sz w:val="28"/>
          <w:lang w:eastAsia="ko-KR"/>
        </w:rPr>
        <w:t>원</w:t>
      </w:r>
    </w:p>
    <w:p w14:paraId="6E5F66A4" w14:textId="77777777" w:rsidR="00C074DA" w:rsidRDefault="00C074DA">
      <w:pPr>
        <w:spacing w:after="0" w:line="240" w:lineRule="auto"/>
        <w:rPr>
          <w:lang w:eastAsia="ko-KR"/>
        </w:rPr>
      </w:pPr>
    </w:p>
    <w:p w14:paraId="5CF19EB5" w14:textId="77777777" w:rsidR="00C074DA" w:rsidRDefault="00520C23">
      <w:pPr>
        <w:keepLines/>
        <w:spacing w:after="0" w:line="276" w:lineRule="auto"/>
        <w:ind w:firstLine="0"/>
        <w:jc w:val="center"/>
        <w:rPr>
          <w:lang w:eastAsia="ko-KR"/>
        </w:rPr>
      </w:pPr>
      <w:r>
        <w:rPr>
          <w:b/>
          <w:color w:val="000000"/>
          <w:sz w:val="28"/>
          <w:lang w:eastAsia="ko-KR"/>
        </w:rPr>
        <w:t xml:space="preserve">2026 </w:t>
      </w:r>
      <w:r>
        <w:rPr>
          <w:b/>
          <w:color w:val="000000"/>
          <w:sz w:val="28"/>
          <w:lang w:eastAsia="ko-KR"/>
        </w:rPr>
        <w:t>년</w:t>
      </w:r>
      <w:r>
        <w:rPr>
          <w:b/>
          <w:color w:val="000000"/>
          <w:sz w:val="28"/>
          <w:lang w:eastAsia="ko-KR"/>
        </w:rPr>
        <w:t xml:space="preserve">  8 </w:t>
      </w:r>
      <w:r>
        <w:rPr>
          <w:b/>
          <w:color w:val="000000"/>
          <w:sz w:val="28"/>
          <w:lang w:eastAsia="ko-KR"/>
        </w:rPr>
        <w:t>월</w:t>
      </w:r>
    </w:p>
    <w:p w14:paraId="3C626CC8" w14:textId="77777777" w:rsidR="00C074DA" w:rsidRDefault="00520C23">
      <w:pPr>
        <w:rPr>
          <w:lang w:eastAsia="ko-KR"/>
        </w:rPr>
      </w:pPr>
      <w:r>
        <w:rPr>
          <w:lang w:eastAsia="ko-KR"/>
        </w:rPr>
        <w:br w:type="page"/>
      </w:r>
    </w:p>
    <w:p w14:paraId="26F40522" w14:textId="77777777" w:rsidR="00C074DA" w:rsidRDefault="00520C23">
      <w:pPr>
        <w:keepLines/>
        <w:spacing w:after="0" w:line="276" w:lineRule="auto"/>
        <w:ind w:firstLine="0"/>
        <w:jc w:val="center"/>
        <w:rPr>
          <w:lang w:eastAsia="ko-KR"/>
        </w:rPr>
      </w:pPr>
      <w:r>
        <w:rPr>
          <w:b/>
          <w:color w:val="000000"/>
          <w:sz w:val="32"/>
          <w:lang w:eastAsia="ko-KR"/>
        </w:rPr>
        <w:t>석</w:t>
      </w:r>
      <w:r>
        <w:rPr>
          <w:b/>
          <w:color w:val="000000"/>
          <w:sz w:val="32"/>
          <w:lang w:eastAsia="ko-KR"/>
        </w:rPr>
        <w:t xml:space="preserve"> </w:t>
      </w:r>
      <w:r>
        <w:rPr>
          <w:b/>
          <w:color w:val="000000"/>
          <w:sz w:val="32"/>
          <w:lang w:eastAsia="ko-KR"/>
        </w:rPr>
        <w:t>사</w:t>
      </w:r>
      <w:r>
        <w:rPr>
          <w:b/>
          <w:color w:val="000000"/>
          <w:sz w:val="32"/>
          <w:lang w:eastAsia="ko-KR"/>
        </w:rPr>
        <w:t xml:space="preserve"> </w:t>
      </w:r>
      <w:r>
        <w:rPr>
          <w:b/>
          <w:color w:val="000000"/>
          <w:sz w:val="32"/>
          <w:lang w:eastAsia="ko-KR"/>
        </w:rPr>
        <w:t>학</w:t>
      </w:r>
      <w:r>
        <w:rPr>
          <w:b/>
          <w:color w:val="000000"/>
          <w:sz w:val="32"/>
          <w:lang w:eastAsia="ko-KR"/>
        </w:rPr>
        <w:t xml:space="preserve"> </w:t>
      </w:r>
      <w:r>
        <w:rPr>
          <w:b/>
          <w:color w:val="000000"/>
          <w:sz w:val="32"/>
          <w:lang w:eastAsia="ko-KR"/>
        </w:rPr>
        <w:t>위</w:t>
      </w:r>
      <w:r>
        <w:rPr>
          <w:b/>
          <w:color w:val="000000"/>
          <w:sz w:val="32"/>
          <w:lang w:eastAsia="ko-KR"/>
        </w:rPr>
        <w:t xml:space="preserve"> </w:t>
      </w:r>
      <w:r>
        <w:rPr>
          <w:b/>
          <w:color w:val="000000"/>
          <w:sz w:val="32"/>
          <w:lang w:eastAsia="ko-KR"/>
        </w:rPr>
        <w:t>청</w:t>
      </w:r>
      <w:r>
        <w:rPr>
          <w:b/>
          <w:color w:val="000000"/>
          <w:sz w:val="32"/>
          <w:lang w:eastAsia="ko-KR"/>
        </w:rPr>
        <w:t xml:space="preserve"> </w:t>
      </w:r>
      <w:r>
        <w:rPr>
          <w:b/>
          <w:color w:val="000000"/>
          <w:sz w:val="32"/>
          <w:lang w:eastAsia="ko-KR"/>
        </w:rPr>
        <w:t>구</w:t>
      </w:r>
      <w:r>
        <w:rPr>
          <w:b/>
          <w:color w:val="000000"/>
          <w:sz w:val="32"/>
          <w:lang w:eastAsia="ko-KR"/>
        </w:rPr>
        <w:t xml:space="preserve"> </w:t>
      </w:r>
      <w:r>
        <w:rPr>
          <w:b/>
          <w:color w:val="000000"/>
          <w:sz w:val="32"/>
          <w:lang w:eastAsia="ko-KR"/>
        </w:rPr>
        <w:t>논</w:t>
      </w:r>
      <w:r>
        <w:rPr>
          <w:b/>
          <w:color w:val="000000"/>
          <w:sz w:val="32"/>
          <w:lang w:eastAsia="ko-KR"/>
        </w:rPr>
        <w:t xml:space="preserve"> </w:t>
      </w:r>
      <w:r>
        <w:rPr>
          <w:b/>
          <w:color w:val="000000"/>
          <w:sz w:val="32"/>
          <w:lang w:eastAsia="ko-KR"/>
        </w:rPr>
        <w:t>문</w:t>
      </w:r>
    </w:p>
    <w:p w14:paraId="7A759FF9" w14:textId="77777777" w:rsidR="00C074DA" w:rsidRDefault="00C074DA">
      <w:pPr>
        <w:spacing w:after="0" w:line="240" w:lineRule="auto"/>
        <w:rPr>
          <w:rFonts w:eastAsia="Malgun Gothic" w:hint="eastAsia"/>
          <w:lang w:eastAsia="ko-KR"/>
        </w:rPr>
      </w:pPr>
    </w:p>
    <w:p w14:paraId="2FCFA5DE" w14:textId="77777777" w:rsidR="0025601D" w:rsidRDefault="0025601D">
      <w:pPr>
        <w:spacing w:after="0" w:line="240" w:lineRule="auto"/>
        <w:rPr>
          <w:rFonts w:eastAsia="Malgun Gothic" w:hint="eastAsia"/>
          <w:lang w:eastAsia="ko-KR"/>
        </w:rPr>
      </w:pPr>
    </w:p>
    <w:p w14:paraId="439E7D8F" w14:textId="77777777" w:rsidR="0025601D" w:rsidRDefault="0025601D">
      <w:pPr>
        <w:spacing w:after="0" w:line="240" w:lineRule="auto"/>
        <w:rPr>
          <w:rFonts w:eastAsia="Malgun Gothic" w:hint="eastAsia"/>
          <w:lang w:eastAsia="ko-KR"/>
        </w:rPr>
      </w:pPr>
    </w:p>
    <w:p w14:paraId="6B9F9302" w14:textId="77777777" w:rsidR="0025601D" w:rsidRDefault="0025601D">
      <w:pPr>
        <w:spacing w:after="0" w:line="240" w:lineRule="auto"/>
        <w:rPr>
          <w:rFonts w:eastAsia="Malgun Gothic" w:hint="eastAsia"/>
          <w:lang w:eastAsia="ko-KR"/>
        </w:rPr>
      </w:pPr>
    </w:p>
    <w:p w14:paraId="61500EF9" w14:textId="77777777" w:rsidR="0025601D" w:rsidRDefault="0025601D">
      <w:pPr>
        <w:spacing w:after="0" w:line="240" w:lineRule="auto"/>
        <w:rPr>
          <w:rFonts w:eastAsia="Malgun Gothic" w:hint="eastAsia"/>
          <w:lang w:eastAsia="ko-KR"/>
        </w:rPr>
      </w:pPr>
    </w:p>
    <w:p w14:paraId="65117A82" w14:textId="77777777" w:rsidR="0025601D" w:rsidRDefault="0025601D">
      <w:pPr>
        <w:spacing w:after="0" w:line="240" w:lineRule="auto"/>
        <w:rPr>
          <w:rFonts w:eastAsia="Malgun Gothic" w:hint="eastAsia"/>
          <w:lang w:eastAsia="ko-KR"/>
        </w:rPr>
      </w:pPr>
    </w:p>
    <w:p w14:paraId="0E89B70F" w14:textId="77777777" w:rsidR="0025601D" w:rsidRDefault="0025601D">
      <w:pPr>
        <w:spacing w:after="0" w:line="240" w:lineRule="auto"/>
        <w:rPr>
          <w:rFonts w:eastAsia="Malgun Gothic" w:hint="eastAsia"/>
          <w:lang w:eastAsia="ko-KR"/>
        </w:rPr>
      </w:pPr>
    </w:p>
    <w:p w14:paraId="4A6664FF" w14:textId="77777777" w:rsidR="0025601D" w:rsidRPr="0025601D" w:rsidRDefault="0025601D">
      <w:pPr>
        <w:spacing w:after="0" w:line="240" w:lineRule="auto"/>
        <w:rPr>
          <w:rFonts w:eastAsia="Malgun Gothic" w:hint="eastAsia"/>
          <w:lang w:eastAsia="ko-KR"/>
        </w:rPr>
      </w:pPr>
    </w:p>
    <w:p w14:paraId="0D86FD42" w14:textId="77777777" w:rsidR="00C074DA" w:rsidRDefault="00520C23">
      <w:pPr>
        <w:keepLines/>
        <w:spacing w:after="0" w:line="276" w:lineRule="auto"/>
        <w:ind w:firstLine="0"/>
        <w:jc w:val="center"/>
        <w:rPr>
          <w:lang w:eastAsia="ko-KR"/>
        </w:rPr>
      </w:pPr>
      <w:r>
        <w:rPr>
          <w:b/>
          <w:color w:val="000000"/>
          <w:sz w:val="34"/>
          <w:lang w:eastAsia="ko-KR"/>
        </w:rPr>
        <w:t>서울시</w:t>
      </w:r>
      <w:r>
        <w:rPr>
          <w:b/>
          <w:color w:val="000000"/>
          <w:sz w:val="34"/>
          <w:lang w:eastAsia="ko-KR"/>
        </w:rPr>
        <w:t xml:space="preserve"> </w:t>
      </w:r>
      <w:r>
        <w:rPr>
          <w:b/>
          <w:color w:val="000000"/>
          <w:sz w:val="34"/>
          <w:lang w:eastAsia="ko-KR"/>
        </w:rPr>
        <w:t>아파트</w:t>
      </w:r>
      <w:r>
        <w:rPr>
          <w:b/>
          <w:color w:val="000000"/>
          <w:sz w:val="34"/>
          <w:lang w:eastAsia="ko-KR"/>
        </w:rPr>
        <w:t xml:space="preserve"> </w:t>
      </w:r>
      <w:r>
        <w:rPr>
          <w:b/>
          <w:color w:val="000000"/>
          <w:sz w:val="34"/>
          <w:lang w:eastAsia="ko-KR"/>
        </w:rPr>
        <w:t>단위면적당</w:t>
      </w:r>
    </w:p>
    <w:p w14:paraId="0EAE92BD" w14:textId="77777777" w:rsidR="00C074DA" w:rsidRDefault="00520C23">
      <w:pPr>
        <w:keepLines/>
        <w:spacing w:after="0" w:line="276" w:lineRule="auto"/>
        <w:ind w:firstLine="0"/>
        <w:jc w:val="center"/>
        <w:rPr>
          <w:lang w:eastAsia="ko-KR"/>
        </w:rPr>
      </w:pPr>
      <w:r>
        <w:rPr>
          <w:b/>
          <w:color w:val="000000"/>
          <w:sz w:val="34"/>
          <w:lang w:eastAsia="ko-KR"/>
        </w:rPr>
        <w:t>매매가격</w:t>
      </w:r>
      <w:r>
        <w:rPr>
          <w:b/>
          <w:color w:val="000000"/>
          <w:sz w:val="34"/>
          <w:lang w:eastAsia="ko-KR"/>
        </w:rPr>
        <w:t xml:space="preserve"> </w:t>
      </w:r>
      <w:r>
        <w:rPr>
          <w:b/>
          <w:color w:val="000000"/>
          <w:sz w:val="34"/>
          <w:lang w:eastAsia="ko-KR"/>
        </w:rPr>
        <w:t>구조</w:t>
      </w:r>
      <w:r>
        <w:rPr>
          <w:b/>
          <w:color w:val="000000"/>
          <w:sz w:val="34"/>
          <w:lang w:eastAsia="ko-KR"/>
        </w:rPr>
        <w:t xml:space="preserve"> </w:t>
      </w:r>
      <w:r>
        <w:rPr>
          <w:b/>
          <w:color w:val="000000"/>
          <w:sz w:val="34"/>
          <w:lang w:eastAsia="ko-KR"/>
        </w:rPr>
        <w:t>분석</w:t>
      </w:r>
    </w:p>
    <w:p w14:paraId="5A401441" w14:textId="77777777" w:rsidR="00C074DA" w:rsidRDefault="00520C23">
      <w:pPr>
        <w:keepLines/>
        <w:spacing w:after="0" w:line="276" w:lineRule="auto"/>
        <w:ind w:firstLine="0"/>
        <w:jc w:val="center"/>
        <w:rPr>
          <w:lang w:eastAsia="ko-KR"/>
        </w:rPr>
      </w:pPr>
      <w:r>
        <w:rPr>
          <w:b/>
          <w:color w:val="000000"/>
          <w:sz w:val="26"/>
          <w:lang w:eastAsia="ko-KR"/>
        </w:rPr>
        <w:t xml:space="preserve">- </w:t>
      </w:r>
      <w:r>
        <w:rPr>
          <w:b/>
          <w:color w:val="000000"/>
          <w:sz w:val="26"/>
          <w:lang w:eastAsia="ko-KR"/>
        </w:rPr>
        <w:t>거리</w:t>
      </w:r>
      <w:r>
        <w:rPr>
          <w:b/>
          <w:color w:val="000000"/>
          <w:sz w:val="26"/>
          <w:lang w:eastAsia="ko-KR"/>
        </w:rPr>
        <w:t xml:space="preserve"> </w:t>
      </w:r>
      <w:r>
        <w:rPr>
          <w:b/>
          <w:color w:val="000000"/>
          <w:sz w:val="26"/>
          <w:lang w:eastAsia="ko-KR"/>
        </w:rPr>
        <w:t>기반</w:t>
      </w:r>
      <w:r>
        <w:rPr>
          <w:b/>
          <w:color w:val="000000"/>
          <w:sz w:val="26"/>
          <w:lang w:eastAsia="ko-KR"/>
        </w:rPr>
        <w:t xml:space="preserve"> </w:t>
      </w:r>
      <w:r>
        <w:rPr>
          <w:b/>
          <w:color w:val="000000"/>
          <w:sz w:val="26"/>
          <w:lang w:eastAsia="ko-KR"/>
        </w:rPr>
        <w:t>접근성과</w:t>
      </w:r>
      <w:r>
        <w:rPr>
          <w:b/>
          <w:color w:val="000000"/>
          <w:sz w:val="26"/>
          <w:lang w:eastAsia="ko-KR"/>
        </w:rPr>
        <w:t xml:space="preserve"> </w:t>
      </w:r>
      <w:r>
        <w:rPr>
          <w:b/>
          <w:color w:val="000000"/>
          <w:sz w:val="26"/>
          <w:lang w:eastAsia="ko-KR"/>
        </w:rPr>
        <w:t>시공간</w:t>
      </w:r>
      <w:r>
        <w:rPr>
          <w:b/>
          <w:color w:val="000000"/>
          <w:sz w:val="26"/>
          <w:lang w:eastAsia="ko-KR"/>
        </w:rPr>
        <w:t xml:space="preserve"> </w:t>
      </w:r>
      <w:r>
        <w:rPr>
          <w:b/>
          <w:color w:val="000000"/>
          <w:sz w:val="26"/>
          <w:lang w:eastAsia="ko-KR"/>
        </w:rPr>
        <w:t>이질성을</w:t>
      </w:r>
      <w:r>
        <w:rPr>
          <w:b/>
          <w:color w:val="000000"/>
          <w:sz w:val="26"/>
          <w:lang w:eastAsia="ko-KR"/>
        </w:rPr>
        <w:t xml:space="preserve"> </w:t>
      </w:r>
      <w:r>
        <w:rPr>
          <w:b/>
          <w:color w:val="000000"/>
          <w:sz w:val="26"/>
          <w:lang w:eastAsia="ko-KR"/>
        </w:rPr>
        <w:t>중심으로</w:t>
      </w:r>
      <w:r>
        <w:rPr>
          <w:b/>
          <w:color w:val="000000"/>
          <w:sz w:val="26"/>
          <w:lang w:eastAsia="ko-KR"/>
        </w:rPr>
        <w:t xml:space="preserve"> -</w:t>
      </w:r>
    </w:p>
    <w:p w14:paraId="6755F946" w14:textId="77777777" w:rsidR="00C074DA" w:rsidRDefault="00520C23">
      <w:pPr>
        <w:keepLines/>
        <w:spacing w:before="80" w:after="0" w:line="276" w:lineRule="auto"/>
        <w:ind w:firstLine="0"/>
        <w:jc w:val="center"/>
      </w:pPr>
      <w:r>
        <w:rPr>
          <w:b/>
          <w:color w:val="000000"/>
          <w:sz w:val="24"/>
        </w:rPr>
        <w:t>An Analysis of Apartment Unit-Area</w:t>
      </w:r>
    </w:p>
    <w:p w14:paraId="6848CF57" w14:textId="77777777" w:rsidR="00C074DA" w:rsidRDefault="00520C23">
      <w:pPr>
        <w:keepLines/>
        <w:spacing w:after="0" w:line="276" w:lineRule="auto"/>
        <w:ind w:firstLine="0"/>
        <w:jc w:val="center"/>
      </w:pPr>
      <w:r>
        <w:rPr>
          <w:b/>
          <w:color w:val="000000"/>
          <w:sz w:val="24"/>
        </w:rPr>
        <w:t>Sale Price Structure in Seoul</w:t>
      </w:r>
    </w:p>
    <w:p w14:paraId="4C471F6F" w14:textId="77777777" w:rsidR="00C074DA" w:rsidRDefault="00520C23">
      <w:pPr>
        <w:keepLines/>
        <w:spacing w:after="0" w:line="276" w:lineRule="auto"/>
        <w:ind w:firstLine="0"/>
        <w:jc w:val="center"/>
      </w:pPr>
      <w:r>
        <w:rPr>
          <w:b/>
          <w:color w:val="000000"/>
          <w:sz w:val="20"/>
        </w:rPr>
        <w:t>Focusing on Distance-Based Accessibility and Spatiotemporal Heterogeneity</w:t>
      </w:r>
    </w:p>
    <w:p w14:paraId="5F8DD591" w14:textId="77777777" w:rsidR="00C074DA" w:rsidRDefault="00520C23">
      <w:pPr>
        <w:keepLines/>
        <w:spacing w:before="240" w:after="0" w:line="276" w:lineRule="auto"/>
        <w:ind w:firstLine="0"/>
        <w:jc w:val="center"/>
        <w:rPr>
          <w:lang w:eastAsia="ko-KR"/>
        </w:rPr>
      </w:pPr>
      <w:r>
        <w:rPr>
          <w:b/>
          <w:color w:val="000000"/>
          <w:sz w:val="28"/>
          <w:lang w:eastAsia="ko-KR"/>
        </w:rPr>
        <w:t>지도교수</w:t>
      </w:r>
      <w:r>
        <w:rPr>
          <w:b/>
          <w:color w:val="000000"/>
          <w:sz w:val="28"/>
          <w:lang w:eastAsia="ko-KR"/>
        </w:rPr>
        <w:t xml:space="preserve">  </w:t>
      </w:r>
      <w:r>
        <w:rPr>
          <w:b/>
          <w:color w:val="000000"/>
          <w:sz w:val="28"/>
          <w:lang w:eastAsia="ko-KR"/>
        </w:rPr>
        <w:t>고</w:t>
      </w:r>
      <w:r>
        <w:rPr>
          <w:b/>
          <w:color w:val="000000"/>
          <w:sz w:val="28"/>
          <w:lang w:eastAsia="ko-KR"/>
        </w:rPr>
        <w:t xml:space="preserve">  </w:t>
      </w:r>
      <w:r>
        <w:rPr>
          <w:b/>
          <w:color w:val="000000"/>
          <w:sz w:val="28"/>
          <w:lang w:eastAsia="ko-KR"/>
        </w:rPr>
        <w:t>준</w:t>
      </w:r>
      <w:r>
        <w:rPr>
          <w:b/>
          <w:color w:val="000000"/>
          <w:sz w:val="28"/>
          <w:lang w:eastAsia="ko-KR"/>
        </w:rPr>
        <w:t xml:space="preserve">  </w:t>
      </w:r>
      <w:r>
        <w:rPr>
          <w:b/>
          <w:color w:val="000000"/>
          <w:sz w:val="28"/>
          <w:lang w:eastAsia="ko-KR"/>
        </w:rPr>
        <w:t>호</w:t>
      </w:r>
    </w:p>
    <w:p w14:paraId="5F46F942" w14:textId="77777777" w:rsidR="00C074DA" w:rsidRDefault="00C074DA">
      <w:pPr>
        <w:spacing w:after="0" w:line="240" w:lineRule="auto"/>
        <w:rPr>
          <w:lang w:eastAsia="ko-KR"/>
        </w:rPr>
      </w:pPr>
    </w:p>
    <w:p w14:paraId="40D55429" w14:textId="77777777" w:rsidR="00C074DA" w:rsidRDefault="00520C23">
      <w:pPr>
        <w:keepLines/>
        <w:spacing w:after="0" w:line="276" w:lineRule="auto"/>
        <w:ind w:firstLine="0"/>
        <w:jc w:val="center"/>
        <w:rPr>
          <w:lang w:eastAsia="ko-KR"/>
        </w:rPr>
      </w:pPr>
      <w:r>
        <w:rPr>
          <w:color w:val="000000"/>
          <w:sz w:val="24"/>
          <w:lang w:eastAsia="ko-KR"/>
        </w:rPr>
        <w:t>이</w:t>
      </w:r>
      <w:r>
        <w:rPr>
          <w:color w:val="000000"/>
          <w:sz w:val="24"/>
          <w:lang w:eastAsia="ko-KR"/>
        </w:rPr>
        <w:t xml:space="preserve"> </w:t>
      </w:r>
      <w:r>
        <w:rPr>
          <w:color w:val="000000"/>
          <w:sz w:val="24"/>
          <w:lang w:eastAsia="ko-KR"/>
        </w:rPr>
        <w:t>논문을</w:t>
      </w:r>
      <w:r>
        <w:rPr>
          <w:color w:val="000000"/>
          <w:sz w:val="24"/>
          <w:lang w:eastAsia="ko-KR"/>
        </w:rPr>
        <w:t xml:space="preserve"> </w:t>
      </w:r>
      <w:r>
        <w:rPr>
          <w:color w:val="000000"/>
          <w:sz w:val="24"/>
          <w:lang w:eastAsia="ko-KR"/>
        </w:rPr>
        <w:t>공학</w:t>
      </w:r>
      <w:r>
        <w:rPr>
          <w:color w:val="000000"/>
          <w:sz w:val="24"/>
          <w:lang w:eastAsia="ko-KR"/>
        </w:rPr>
        <w:t xml:space="preserve"> </w:t>
      </w:r>
      <w:r>
        <w:rPr>
          <w:color w:val="000000"/>
          <w:sz w:val="24"/>
          <w:lang w:eastAsia="ko-KR"/>
        </w:rPr>
        <w:t>석사학위청구논문으로</w:t>
      </w:r>
      <w:r>
        <w:rPr>
          <w:color w:val="000000"/>
          <w:sz w:val="24"/>
          <w:lang w:eastAsia="ko-KR"/>
        </w:rPr>
        <w:t xml:space="preserve"> </w:t>
      </w:r>
      <w:r>
        <w:rPr>
          <w:color w:val="000000"/>
          <w:sz w:val="24"/>
          <w:lang w:eastAsia="ko-KR"/>
        </w:rPr>
        <w:t>제출합니다</w:t>
      </w:r>
      <w:r>
        <w:rPr>
          <w:color w:val="000000"/>
          <w:sz w:val="24"/>
          <w:lang w:eastAsia="ko-KR"/>
        </w:rPr>
        <w:t>.</w:t>
      </w:r>
    </w:p>
    <w:p w14:paraId="530A740C" w14:textId="77777777" w:rsidR="00C074DA" w:rsidRDefault="00C074DA">
      <w:pPr>
        <w:spacing w:after="0" w:line="240" w:lineRule="auto"/>
        <w:rPr>
          <w:lang w:eastAsia="ko-KR"/>
        </w:rPr>
      </w:pPr>
    </w:p>
    <w:p w14:paraId="5312D151" w14:textId="77777777" w:rsidR="00C074DA" w:rsidRDefault="00520C23">
      <w:pPr>
        <w:keepLines/>
        <w:spacing w:after="0" w:line="276" w:lineRule="auto"/>
        <w:ind w:firstLine="0"/>
        <w:jc w:val="center"/>
        <w:rPr>
          <w:lang w:eastAsia="ko-KR"/>
        </w:rPr>
      </w:pPr>
      <w:r>
        <w:rPr>
          <w:b/>
          <w:color w:val="000000"/>
          <w:sz w:val="28"/>
          <w:lang w:eastAsia="ko-KR"/>
        </w:rPr>
        <w:t xml:space="preserve">2026 </w:t>
      </w:r>
      <w:r>
        <w:rPr>
          <w:b/>
          <w:color w:val="000000"/>
          <w:sz w:val="28"/>
          <w:lang w:eastAsia="ko-KR"/>
        </w:rPr>
        <w:t>년</w:t>
      </w:r>
      <w:r>
        <w:rPr>
          <w:b/>
          <w:color w:val="000000"/>
          <w:sz w:val="28"/>
          <w:lang w:eastAsia="ko-KR"/>
        </w:rPr>
        <w:t xml:space="preserve">  8 </w:t>
      </w:r>
      <w:r>
        <w:rPr>
          <w:b/>
          <w:color w:val="000000"/>
          <w:sz w:val="28"/>
          <w:lang w:eastAsia="ko-KR"/>
        </w:rPr>
        <w:t>월</w:t>
      </w:r>
    </w:p>
    <w:p w14:paraId="13F4EBEB" w14:textId="77777777" w:rsidR="00C074DA" w:rsidRDefault="00520C23">
      <w:pPr>
        <w:keepLines/>
        <w:spacing w:before="200" w:after="0" w:line="276" w:lineRule="auto"/>
        <w:ind w:firstLine="0"/>
        <w:jc w:val="center"/>
        <w:rPr>
          <w:lang w:eastAsia="ko-KR"/>
        </w:rPr>
      </w:pPr>
      <w:r>
        <w:rPr>
          <w:b/>
          <w:color w:val="000000"/>
          <w:sz w:val="28"/>
          <w:lang w:eastAsia="ko-KR"/>
        </w:rPr>
        <w:t>한</w:t>
      </w:r>
      <w:r>
        <w:rPr>
          <w:b/>
          <w:color w:val="000000"/>
          <w:sz w:val="28"/>
          <w:lang w:eastAsia="ko-KR"/>
        </w:rPr>
        <w:t xml:space="preserve"> </w:t>
      </w:r>
      <w:r>
        <w:rPr>
          <w:b/>
          <w:color w:val="000000"/>
          <w:sz w:val="28"/>
          <w:lang w:eastAsia="ko-KR"/>
        </w:rPr>
        <w:t>양</w:t>
      </w:r>
      <w:r>
        <w:rPr>
          <w:b/>
          <w:color w:val="000000"/>
          <w:sz w:val="28"/>
          <w:lang w:eastAsia="ko-KR"/>
        </w:rPr>
        <w:t xml:space="preserve"> </w:t>
      </w:r>
      <w:r>
        <w:rPr>
          <w:b/>
          <w:color w:val="000000"/>
          <w:sz w:val="28"/>
          <w:lang w:eastAsia="ko-KR"/>
        </w:rPr>
        <w:t>대</w:t>
      </w:r>
      <w:r>
        <w:rPr>
          <w:b/>
          <w:color w:val="000000"/>
          <w:sz w:val="28"/>
          <w:lang w:eastAsia="ko-KR"/>
        </w:rPr>
        <w:t xml:space="preserve"> </w:t>
      </w:r>
      <w:r>
        <w:rPr>
          <w:b/>
          <w:color w:val="000000"/>
          <w:sz w:val="28"/>
          <w:lang w:eastAsia="ko-KR"/>
        </w:rPr>
        <w:t>학</w:t>
      </w:r>
      <w:r>
        <w:rPr>
          <w:b/>
          <w:color w:val="000000"/>
          <w:sz w:val="28"/>
          <w:lang w:eastAsia="ko-KR"/>
        </w:rPr>
        <w:t xml:space="preserve"> </w:t>
      </w:r>
      <w:r>
        <w:rPr>
          <w:b/>
          <w:color w:val="000000"/>
          <w:sz w:val="28"/>
          <w:lang w:eastAsia="ko-KR"/>
        </w:rPr>
        <w:t>교</w:t>
      </w:r>
      <w:r>
        <w:rPr>
          <w:b/>
          <w:color w:val="000000"/>
          <w:sz w:val="28"/>
          <w:lang w:eastAsia="ko-KR"/>
        </w:rPr>
        <w:t xml:space="preserve">  </w:t>
      </w:r>
      <w:r>
        <w:rPr>
          <w:b/>
          <w:color w:val="000000"/>
          <w:sz w:val="28"/>
          <w:lang w:eastAsia="ko-KR"/>
        </w:rPr>
        <w:t>부</w:t>
      </w:r>
      <w:r>
        <w:rPr>
          <w:b/>
          <w:color w:val="000000"/>
          <w:sz w:val="28"/>
          <w:lang w:eastAsia="ko-KR"/>
        </w:rPr>
        <w:t xml:space="preserve"> </w:t>
      </w:r>
      <w:r>
        <w:rPr>
          <w:b/>
          <w:color w:val="000000"/>
          <w:sz w:val="28"/>
          <w:lang w:eastAsia="ko-KR"/>
        </w:rPr>
        <w:t>동</w:t>
      </w:r>
      <w:r>
        <w:rPr>
          <w:b/>
          <w:color w:val="000000"/>
          <w:sz w:val="28"/>
          <w:lang w:eastAsia="ko-KR"/>
        </w:rPr>
        <w:t xml:space="preserve"> </w:t>
      </w:r>
      <w:r>
        <w:rPr>
          <w:b/>
          <w:color w:val="000000"/>
          <w:sz w:val="28"/>
          <w:lang w:eastAsia="ko-KR"/>
        </w:rPr>
        <w:t>산</w:t>
      </w:r>
      <w:r>
        <w:rPr>
          <w:b/>
          <w:color w:val="000000"/>
          <w:sz w:val="28"/>
          <w:lang w:eastAsia="ko-KR"/>
        </w:rPr>
        <w:t xml:space="preserve"> </w:t>
      </w:r>
      <w:r>
        <w:rPr>
          <w:b/>
          <w:color w:val="000000"/>
          <w:sz w:val="28"/>
          <w:lang w:eastAsia="ko-KR"/>
        </w:rPr>
        <w:t>융</w:t>
      </w:r>
      <w:r>
        <w:rPr>
          <w:b/>
          <w:color w:val="000000"/>
          <w:sz w:val="28"/>
          <w:lang w:eastAsia="ko-KR"/>
        </w:rPr>
        <w:t xml:space="preserve"> </w:t>
      </w:r>
      <w:r>
        <w:rPr>
          <w:b/>
          <w:color w:val="000000"/>
          <w:sz w:val="28"/>
          <w:lang w:eastAsia="ko-KR"/>
        </w:rPr>
        <w:t>합</w:t>
      </w:r>
      <w:r>
        <w:rPr>
          <w:b/>
          <w:color w:val="000000"/>
          <w:sz w:val="28"/>
          <w:lang w:eastAsia="ko-KR"/>
        </w:rPr>
        <w:t xml:space="preserve"> </w:t>
      </w:r>
      <w:r>
        <w:rPr>
          <w:b/>
          <w:color w:val="000000"/>
          <w:sz w:val="28"/>
          <w:lang w:eastAsia="ko-KR"/>
        </w:rPr>
        <w:t>대</w:t>
      </w:r>
      <w:r>
        <w:rPr>
          <w:b/>
          <w:color w:val="000000"/>
          <w:sz w:val="28"/>
          <w:lang w:eastAsia="ko-KR"/>
        </w:rPr>
        <w:t xml:space="preserve"> </w:t>
      </w:r>
      <w:r>
        <w:rPr>
          <w:b/>
          <w:color w:val="000000"/>
          <w:sz w:val="28"/>
          <w:lang w:eastAsia="ko-KR"/>
        </w:rPr>
        <w:t>학</w:t>
      </w:r>
      <w:r>
        <w:rPr>
          <w:b/>
          <w:color w:val="000000"/>
          <w:sz w:val="28"/>
          <w:lang w:eastAsia="ko-KR"/>
        </w:rPr>
        <w:t xml:space="preserve"> </w:t>
      </w:r>
      <w:r>
        <w:rPr>
          <w:b/>
          <w:color w:val="000000"/>
          <w:sz w:val="28"/>
          <w:lang w:eastAsia="ko-KR"/>
        </w:rPr>
        <w:t>원</w:t>
      </w:r>
    </w:p>
    <w:p w14:paraId="360B4188" w14:textId="77777777" w:rsidR="00C074DA" w:rsidRDefault="00520C23">
      <w:pPr>
        <w:keepLines/>
        <w:spacing w:after="0" w:line="276" w:lineRule="auto"/>
        <w:ind w:firstLine="0"/>
        <w:jc w:val="center"/>
        <w:rPr>
          <w:lang w:eastAsia="ko-KR"/>
        </w:rPr>
      </w:pPr>
      <w:r>
        <w:rPr>
          <w:color w:val="000000"/>
          <w:sz w:val="26"/>
          <w:lang w:eastAsia="ko-KR"/>
        </w:rPr>
        <w:t>도</w:t>
      </w:r>
      <w:r>
        <w:rPr>
          <w:color w:val="000000"/>
          <w:sz w:val="26"/>
          <w:lang w:eastAsia="ko-KR"/>
        </w:rPr>
        <w:t xml:space="preserve"> </w:t>
      </w:r>
      <w:r>
        <w:rPr>
          <w:color w:val="000000"/>
          <w:sz w:val="26"/>
          <w:lang w:eastAsia="ko-KR"/>
        </w:rPr>
        <w:t>시</w:t>
      </w:r>
      <w:r>
        <w:rPr>
          <w:color w:val="000000"/>
          <w:sz w:val="26"/>
          <w:lang w:eastAsia="ko-KR"/>
        </w:rPr>
        <w:t xml:space="preserve"> · </w:t>
      </w:r>
      <w:r>
        <w:rPr>
          <w:color w:val="000000"/>
          <w:sz w:val="26"/>
          <w:lang w:eastAsia="ko-KR"/>
        </w:rPr>
        <w:t>부</w:t>
      </w:r>
      <w:r>
        <w:rPr>
          <w:color w:val="000000"/>
          <w:sz w:val="26"/>
          <w:lang w:eastAsia="ko-KR"/>
        </w:rPr>
        <w:t xml:space="preserve"> </w:t>
      </w:r>
      <w:r>
        <w:rPr>
          <w:color w:val="000000"/>
          <w:sz w:val="26"/>
          <w:lang w:eastAsia="ko-KR"/>
        </w:rPr>
        <w:t>동</w:t>
      </w:r>
      <w:r>
        <w:rPr>
          <w:color w:val="000000"/>
          <w:sz w:val="26"/>
          <w:lang w:eastAsia="ko-KR"/>
        </w:rPr>
        <w:t xml:space="preserve"> </w:t>
      </w:r>
      <w:r>
        <w:rPr>
          <w:color w:val="000000"/>
          <w:sz w:val="26"/>
          <w:lang w:eastAsia="ko-KR"/>
        </w:rPr>
        <w:t>산</w:t>
      </w:r>
      <w:r>
        <w:rPr>
          <w:color w:val="000000"/>
          <w:sz w:val="26"/>
          <w:lang w:eastAsia="ko-KR"/>
        </w:rPr>
        <w:t xml:space="preserve"> </w:t>
      </w:r>
      <w:r>
        <w:rPr>
          <w:color w:val="000000"/>
          <w:sz w:val="26"/>
          <w:lang w:eastAsia="ko-KR"/>
        </w:rPr>
        <w:t>빅</w:t>
      </w:r>
      <w:r>
        <w:rPr>
          <w:color w:val="000000"/>
          <w:sz w:val="26"/>
          <w:lang w:eastAsia="ko-KR"/>
        </w:rPr>
        <w:t xml:space="preserve"> </w:t>
      </w:r>
      <w:r>
        <w:rPr>
          <w:color w:val="000000"/>
          <w:sz w:val="26"/>
          <w:lang w:eastAsia="ko-KR"/>
        </w:rPr>
        <w:t>데</w:t>
      </w:r>
      <w:r>
        <w:rPr>
          <w:color w:val="000000"/>
          <w:sz w:val="26"/>
          <w:lang w:eastAsia="ko-KR"/>
        </w:rPr>
        <w:t xml:space="preserve"> </w:t>
      </w:r>
      <w:r>
        <w:rPr>
          <w:color w:val="000000"/>
          <w:sz w:val="26"/>
          <w:lang w:eastAsia="ko-KR"/>
        </w:rPr>
        <w:t>이</w:t>
      </w:r>
      <w:r>
        <w:rPr>
          <w:color w:val="000000"/>
          <w:sz w:val="26"/>
          <w:lang w:eastAsia="ko-KR"/>
        </w:rPr>
        <w:t xml:space="preserve"> </w:t>
      </w:r>
      <w:r>
        <w:rPr>
          <w:color w:val="000000"/>
          <w:sz w:val="26"/>
          <w:lang w:eastAsia="ko-KR"/>
        </w:rPr>
        <w:t>터</w:t>
      </w:r>
      <w:r>
        <w:rPr>
          <w:color w:val="000000"/>
          <w:sz w:val="26"/>
          <w:lang w:eastAsia="ko-KR"/>
        </w:rPr>
        <w:t xml:space="preserve"> </w:t>
      </w:r>
      <w:r>
        <w:rPr>
          <w:color w:val="000000"/>
          <w:sz w:val="26"/>
          <w:lang w:eastAsia="ko-KR"/>
        </w:rPr>
        <w:t>전</w:t>
      </w:r>
      <w:r>
        <w:rPr>
          <w:color w:val="000000"/>
          <w:sz w:val="26"/>
          <w:lang w:eastAsia="ko-KR"/>
        </w:rPr>
        <w:t xml:space="preserve"> </w:t>
      </w:r>
      <w:r>
        <w:rPr>
          <w:color w:val="000000"/>
          <w:sz w:val="26"/>
          <w:lang w:eastAsia="ko-KR"/>
        </w:rPr>
        <w:t>공</w:t>
      </w:r>
    </w:p>
    <w:p w14:paraId="68DDC9DB" w14:textId="77777777" w:rsidR="00C074DA" w:rsidRDefault="00520C23">
      <w:pPr>
        <w:keepLines/>
        <w:spacing w:before="240" w:after="0" w:line="276" w:lineRule="auto"/>
        <w:ind w:firstLine="0"/>
        <w:jc w:val="center"/>
        <w:rPr>
          <w:lang w:eastAsia="ko-KR"/>
        </w:rPr>
      </w:pPr>
      <w:r>
        <w:rPr>
          <w:b/>
          <w:color w:val="000000"/>
          <w:sz w:val="32"/>
          <w:lang w:eastAsia="ko-KR"/>
        </w:rPr>
        <w:t>박</w:t>
      </w:r>
      <w:r>
        <w:rPr>
          <w:b/>
          <w:color w:val="000000"/>
          <w:sz w:val="32"/>
          <w:lang w:eastAsia="ko-KR"/>
        </w:rPr>
        <w:t xml:space="preserve">  </w:t>
      </w:r>
      <w:r>
        <w:rPr>
          <w:b/>
          <w:color w:val="000000"/>
          <w:sz w:val="32"/>
          <w:lang w:eastAsia="ko-KR"/>
        </w:rPr>
        <w:t>현</w:t>
      </w:r>
      <w:r>
        <w:rPr>
          <w:b/>
          <w:color w:val="000000"/>
          <w:sz w:val="32"/>
          <w:lang w:eastAsia="ko-KR"/>
        </w:rPr>
        <w:t xml:space="preserve">  </w:t>
      </w:r>
      <w:r>
        <w:rPr>
          <w:b/>
          <w:color w:val="000000"/>
          <w:sz w:val="32"/>
          <w:lang w:eastAsia="ko-KR"/>
        </w:rPr>
        <w:t>근</w:t>
      </w:r>
    </w:p>
    <w:p w14:paraId="1F95D364" w14:textId="77777777" w:rsidR="00C074DA" w:rsidRDefault="00520C23">
      <w:pPr>
        <w:rPr>
          <w:lang w:eastAsia="ko-KR"/>
        </w:rPr>
      </w:pPr>
      <w:r>
        <w:rPr>
          <w:lang w:eastAsia="ko-KR"/>
        </w:rPr>
        <w:br w:type="page"/>
      </w:r>
    </w:p>
    <w:p w14:paraId="51DB6E55" w14:textId="77777777" w:rsidR="00C074DA" w:rsidRDefault="00C074DA">
      <w:pPr>
        <w:spacing w:after="0" w:line="240" w:lineRule="auto"/>
        <w:rPr>
          <w:lang w:eastAsia="ko-KR"/>
        </w:rPr>
      </w:pPr>
    </w:p>
    <w:p w14:paraId="6A2485E6" w14:textId="77777777" w:rsidR="00C074DA" w:rsidRDefault="00C074DA">
      <w:pPr>
        <w:spacing w:after="0" w:line="240" w:lineRule="auto"/>
        <w:rPr>
          <w:lang w:eastAsia="ko-KR"/>
        </w:rPr>
      </w:pPr>
    </w:p>
    <w:p w14:paraId="1631AC4A" w14:textId="77777777" w:rsidR="00C074DA" w:rsidRDefault="00520C23">
      <w:pPr>
        <w:keepLines/>
        <w:spacing w:after="0" w:line="276" w:lineRule="auto"/>
        <w:ind w:firstLine="0"/>
        <w:jc w:val="center"/>
        <w:rPr>
          <w:lang w:eastAsia="ko-KR"/>
        </w:rPr>
      </w:pPr>
      <w:r>
        <w:rPr>
          <w:color w:val="000000"/>
          <w:sz w:val="28"/>
          <w:lang w:eastAsia="ko-KR"/>
        </w:rPr>
        <w:t>이</w:t>
      </w:r>
      <w:r>
        <w:rPr>
          <w:color w:val="000000"/>
          <w:sz w:val="28"/>
          <w:lang w:eastAsia="ko-KR"/>
        </w:rPr>
        <w:t xml:space="preserve"> </w:t>
      </w:r>
      <w:r>
        <w:rPr>
          <w:color w:val="000000"/>
          <w:sz w:val="28"/>
          <w:lang w:eastAsia="ko-KR"/>
        </w:rPr>
        <w:t>논문을</w:t>
      </w:r>
      <w:r>
        <w:rPr>
          <w:color w:val="000000"/>
          <w:sz w:val="28"/>
          <w:lang w:eastAsia="ko-KR"/>
        </w:rPr>
        <w:t xml:space="preserve"> </w:t>
      </w:r>
      <w:r>
        <w:rPr>
          <w:color w:val="000000"/>
          <w:sz w:val="28"/>
          <w:lang w:eastAsia="ko-KR"/>
        </w:rPr>
        <w:t>박현근의</w:t>
      </w:r>
    </w:p>
    <w:p w14:paraId="0AAB3D4C" w14:textId="77777777" w:rsidR="00C074DA" w:rsidRDefault="00520C23">
      <w:pPr>
        <w:keepLines/>
        <w:spacing w:after="0" w:line="276" w:lineRule="auto"/>
        <w:ind w:firstLine="0"/>
        <w:jc w:val="center"/>
        <w:rPr>
          <w:lang w:eastAsia="ko-KR"/>
        </w:rPr>
      </w:pPr>
      <w:r>
        <w:rPr>
          <w:color w:val="000000"/>
          <w:sz w:val="28"/>
          <w:lang w:eastAsia="ko-KR"/>
        </w:rPr>
        <w:t>석사학위</w:t>
      </w:r>
      <w:r>
        <w:rPr>
          <w:color w:val="000000"/>
          <w:sz w:val="28"/>
          <w:lang w:eastAsia="ko-KR"/>
        </w:rPr>
        <w:t xml:space="preserve"> </w:t>
      </w:r>
      <w:r>
        <w:rPr>
          <w:color w:val="000000"/>
          <w:sz w:val="28"/>
          <w:lang w:eastAsia="ko-KR"/>
        </w:rPr>
        <w:t>논문으로</w:t>
      </w:r>
      <w:r>
        <w:rPr>
          <w:color w:val="000000"/>
          <w:sz w:val="28"/>
          <w:lang w:eastAsia="ko-KR"/>
        </w:rPr>
        <w:t xml:space="preserve"> </w:t>
      </w:r>
      <w:r>
        <w:rPr>
          <w:color w:val="000000"/>
          <w:sz w:val="28"/>
          <w:lang w:eastAsia="ko-KR"/>
        </w:rPr>
        <w:t>인준함</w:t>
      </w:r>
      <w:r>
        <w:rPr>
          <w:color w:val="000000"/>
          <w:sz w:val="28"/>
          <w:lang w:eastAsia="ko-KR"/>
        </w:rPr>
        <w:t>.</w:t>
      </w:r>
    </w:p>
    <w:p w14:paraId="665B38BD" w14:textId="77777777" w:rsidR="00C074DA" w:rsidRDefault="00C074DA">
      <w:pPr>
        <w:spacing w:after="0" w:line="240" w:lineRule="auto"/>
        <w:rPr>
          <w:lang w:eastAsia="ko-KR"/>
        </w:rPr>
      </w:pPr>
    </w:p>
    <w:p w14:paraId="549CAA56" w14:textId="77777777" w:rsidR="00C074DA" w:rsidRDefault="00C074DA">
      <w:pPr>
        <w:spacing w:after="0" w:line="240" w:lineRule="auto"/>
        <w:rPr>
          <w:lang w:eastAsia="ko-KR"/>
        </w:rPr>
      </w:pPr>
    </w:p>
    <w:p w14:paraId="193F92DD" w14:textId="77777777" w:rsidR="00C074DA" w:rsidRDefault="00520C23">
      <w:pPr>
        <w:keepLines/>
        <w:spacing w:after="0" w:line="276" w:lineRule="auto"/>
        <w:ind w:firstLine="0"/>
        <w:jc w:val="center"/>
        <w:rPr>
          <w:lang w:eastAsia="ko-KR"/>
        </w:rPr>
      </w:pPr>
      <w:r>
        <w:rPr>
          <w:b/>
          <w:color w:val="000000"/>
          <w:sz w:val="28"/>
          <w:lang w:eastAsia="ko-KR"/>
        </w:rPr>
        <w:t xml:space="preserve">2026 </w:t>
      </w:r>
      <w:r>
        <w:rPr>
          <w:b/>
          <w:color w:val="000000"/>
          <w:sz w:val="28"/>
          <w:lang w:eastAsia="ko-KR"/>
        </w:rPr>
        <w:t>년</w:t>
      </w:r>
      <w:r>
        <w:rPr>
          <w:b/>
          <w:color w:val="000000"/>
          <w:sz w:val="28"/>
          <w:lang w:eastAsia="ko-KR"/>
        </w:rPr>
        <w:t xml:space="preserve">  8 </w:t>
      </w:r>
      <w:r>
        <w:rPr>
          <w:b/>
          <w:color w:val="000000"/>
          <w:sz w:val="28"/>
          <w:lang w:eastAsia="ko-KR"/>
        </w:rPr>
        <w:t>월</w:t>
      </w:r>
    </w:p>
    <w:p w14:paraId="36F1F829" w14:textId="77777777" w:rsidR="00C074DA" w:rsidRDefault="00C074DA">
      <w:pPr>
        <w:spacing w:after="0" w:line="240" w:lineRule="auto"/>
        <w:rPr>
          <w:lang w:eastAsia="ko-KR"/>
        </w:rPr>
      </w:pPr>
    </w:p>
    <w:p w14:paraId="7BCA087E" w14:textId="77777777" w:rsidR="00C074DA" w:rsidRDefault="00C074DA">
      <w:pPr>
        <w:spacing w:after="0" w:line="240" w:lineRule="auto"/>
        <w:rPr>
          <w:lang w:eastAsia="ko-KR"/>
        </w:rPr>
      </w:pPr>
    </w:p>
    <w:p w14:paraId="10B4D48B" w14:textId="77777777" w:rsidR="00C074DA" w:rsidRDefault="00C074DA">
      <w:pPr>
        <w:spacing w:after="0" w:line="240" w:lineRule="auto"/>
        <w:rPr>
          <w:lang w:eastAsia="ko-KR"/>
        </w:rPr>
      </w:pPr>
    </w:p>
    <w:p w14:paraId="044A9B43" w14:textId="77777777" w:rsidR="00C074DA" w:rsidRDefault="00C074DA">
      <w:pPr>
        <w:spacing w:after="0" w:line="240" w:lineRule="auto"/>
        <w:rPr>
          <w:lang w:eastAsia="ko-KR"/>
        </w:rPr>
      </w:pPr>
    </w:p>
    <w:p w14:paraId="3D3306BF" w14:textId="77777777" w:rsidR="00C074DA" w:rsidRDefault="00520C23">
      <w:pPr>
        <w:spacing w:after="480"/>
        <w:ind w:firstLine="0"/>
        <w:jc w:val="center"/>
        <w:rPr>
          <w:lang w:eastAsia="ko-KR"/>
        </w:rPr>
      </w:pPr>
      <w:r>
        <w:rPr>
          <w:color w:val="000000"/>
          <w:sz w:val="28"/>
          <w:lang w:eastAsia="ko-KR"/>
        </w:rPr>
        <w:t>심</w:t>
      </w:r>
      <w:r>
        <w:rPr>
          <w:color w:val="000000"/>
          <w:sz w:val="28"/>
          <w:lang w:eastAsia="ko-KR"/>
        </w:rPr>
        <w:t xml:space="preserve"> </w:t>
      </w:r>
      <w:r>
        <w:rPr>
          <w:color w:val="000000"/>
          <w:sz w:val="28"/>
          <w:lang w:eastAsia="ko-KR"/>
        </w:rPr>
        <w:t>사</w:t>
      </w:r>
      <w:r>
        <w:rPr>
          <w:color w:val="000000"/>
          <w:sz w:val="28"/>
          <w:lang w:eastAsia="ko-KR"/>
        </w:rPr>
        <w:t xml:space="preserve"> </w:t>
      </w:r>
      <w:r>
        <w:rPr>
          <w:color w:val="000000"/>
          <w:sz w:val="28"/>
          <w:lang w:eastAsia="ko-KR"/>
        </w:rPr>
        <w:t>위</w:t>
      </w:r>
      <w:r>
        <w:rPr>
          <w:color w:val="000000"/>
          <w:sz w:val="28"/>
          <w:lang w:eastAsia="ko-KR"/>
        </w:rPr>
        <w:t xml:space="preserve"> </w:t>
      </w:r>
      <w:r>
        <w:rPr>
          <w:color w:val="000000"/>
          <w:sz w:val="28"/>
          <w:lang w:eastAsia="ko-KR"/>
        </w:rPr>
        <w:t>원</w:t>
      </w:r>
      <w:r>
        <w:rPr>
          <w:color w:val="000000"/>
          <w:sz w:val="28"/>
          <w:lang w:eastAsia="ko-KR"/>
        </w:rPr>
        <w:t xml:space="preserve"> </w:t>
      </w:r>
      <w:r>
        <w:rPr>
          <w:color w:val="000000"/>
          <w:sz w:val="28"/>
          <w:lang w:eastAsia="ko-KR"/>
        </w:rPr>
        <w:t>장</w:t>
      </w:r>
      <w:r>
        <w:rPr>
          <w:color w:val="000000"/>
          <w:sz w:val="28"/>
          <w:lang w:eastAsia="ko-KR"/>
        </w:rPr>
        <w:t xml:space="preserve"> :  </w:t>
      </w:r>
      <w:r>
        <w:rPr>
          <w:color w:val="000000"/>
          <w:sz w:val="28"/>
          <w:lang w:eastAsia="ko-KR"/>
        </w:rPr>
        <w:t>조</w:t>
      </w:r>
      <w:r>
        <w:rPr>
          <w:color w:val="000000"/>
          <w:sz w:val="28"/>
          <w:lang w:eastAsia="ko-KR"/>
        </w:rPr>
        <w:t xml:space="preserve">  </w:t>
      </w:r>
      <w:r>
        <w:rPr>
          <w:color w:val="000000"/>
          <w:sz w:val="28"/>
          <w:lang w:eastAsia="ko-KR"/>
        </w:rPr>
        <w:t>미</w:t>
      </w:r>
      <w:r>
        <w:rPr>
          <w:color w:val="000000"/>
          <w:sz w:val="28"/>
          <w:lang w:eastAsia="ko-KR"/>
        </w:rPr>
        <w:t xml:space="preserve">  </w:t>
      </w:r>
      <w:r>
        <w:rPr>
          <w:color w:val="000000"/>
          <w:sz w:val="28"/>
          <w:lang w:eastAsia="ko-KR"/>
        </w:rPr>
        <w:t>정</w:t>
      </w:r>
      <w:r>
        <w:rPr>
          <w:color w:val="000000"/>
          <w:sz w:val="28"/>
          <w:lang w:eastAsia="ko-KR"/>
        </w:rPr>
        <w:t xml:space="preserve">  (</w:t>
      </w:r>
      <w:r>
        <w:rPr>
          <w:color w:val="000000"/>
          <w:sz w:val="28"/>
          <w:lang w:eastAsia="ko-KR"/>
        </w:rPr>
        <w:t>인</w:t>
      </w:r>
      <w:r>
        <w:rPr>
          <w:color w:val="000000"/>
          <w:sz w:val="28"/>
          <w:lang w:eastAsia="ko-KR"/>
        </w:rPr>
        <w:t>)</w:t>
      </w:r>
    </w:p>
    <w:p w14:paraId="6996AA12" w14:textId="77777777" w:rsidR="00C074DA" w:rsidRDefault="00520C23">
      <w:pPr>
        <w:spacing w:after="480"/>
        <w:ind w:firstLine="0"/>
        <w:jc w:val="center"/>
        <w:rPr>
          <w:lang w:eastAsia="ko-KR"/>
        </w:rPr>
      </w:pPr>
      <w:r>
        <w:rPr>
          <w:color w:val="000000"/>
          <w:sz w:val="28"/>
          <w:lang w:eastAsia="ko-KR"/>
        </w:rPr>
        <w:t>심</w:t>
      </w:r>
      <w:r>
        <w:rPr>
          <w:color w:val="000000"/>
          <w:sz w:val="28"/>
          <w:lang w:eastAsia="ko-KR"/>
        </w:rPr>
        <w:t xml:space="preserve">  </w:t>
      </w:r>
      <w:r>
        <w:rPr>
          <w:color w:val="000000"/>
          <w:sz w:val="28"/>
          <w:lang w:eastAsia="ko-KR"/>
        </w:rPr>
        <w:t>사</w:t>
      </w:r>
      <w:r>
        <w:rPr>
          <w:color w:val="000000"/>
          <w:sz w:val="28"/>
          <w:lang w:eastAsia="ko-KR"/>
        </w:rPr>
        <w:t xml:space="preserve">  </w:t>
      </w:r>
      <w:r>
        <w:rPr>
          <w:color w:val="000000"/>
          <w:sz w:val="28"/>
          <w:lang w:eastAsia="ko-KR"/>
        </w:rPr>
        <w:t>위</w:t>
      </w:r>
      <w:r>
        <w:rPr>
          <w:color w:val="000000"/>
          <w:sz w:val="28"/>
          <w:lang w:eastAsia="ko-KR"/>
        </w:rPr>
        <w:t xml:space="preserve">  </w:t>
      </w:r>
      <w:r>
        <w:rPr>
          <w:color w:val="000000"/>
          <w:sz w:val="28"/>
          <w:lang w:eastAsia="ko-KR"/>
        </w:rPr>
        <w:t>원</w:t>
      </w:r>
      <w:r>
        <w:rPr>
          <w:color w:val="000000"/>
          <w:sz w:val="28"/>
          <w:lang w:eastAsia="ko-KR"/>
        </w:rPr>
        <w:t xml:space="preserve"> :  </w:t>
      </w:r>
      <w:r>
        <w:rPr>
          <w:color w:val="000000"/>
          <w:sz w:val="28"/>
          <w:lang w:eastAsia="ko-KR"/>
        </w:rPr>
        <w:t>엄</w:t>
      </w:r>
      <w:r>
        <w:rPr>
          <w:color w:val="000000"/>
          <w:sz w:val="28"/>
          <w:lang w:eastAsia="ko-KR"/>
        </w:rPr>
        <w:t xml:space="preserve">  </w:t>
      </w:r>
      <w:r>
        <w:rPr>
          <w:color w:val="000000"/>
          <w:sz w:val="28"/>
          <w:lang w:eastAsia="ko-KR"/>
        </w:rPr>
        <w:t>선</w:t>
      </w:r>
      <w:r>
        <w:rPr>
          <w:color w:val="000000"/>
          <w:sz w:val="28"/>
          <w:lang w:eastAsia="ko-KR"/>
        </w:rPr>
        <w:t xml:space="preserve">  </w:t>
      </w:r>
      <w:r>
        <w:rPr>
          <w:color w:val="000000"/>
          <w:sz w:val="28"/>
          <w:lang w:eastAsia="ko-KR"/>
        </w:rPr>
        <w:t>용</w:t>
      </w:r>
      <w:r>
        <w:rPr>
          <w:color w:val="000000"/>
          <w:sz w:val="28"/>
          <w:lang w:eastAsia="ko-KR"/>
        </w:rPr>
        <w:t xml:space="preserve">  (</w:t>
      </w:r>
      <w:r>
        <w:rPr>
          <w:color w:val="000000"/>
          <w:sz w:val="28"/>
          <w:lang w:eastAsia="ko-KR"/>
        </w:rPr>
        <w:t>인</w:t>
      </w:r>
      <w:r>
        <w:rPr>
          <w:color w:val="000000"/>
          <w:sz w:val="28"/>
          <w:lang w:eastAsia="ko-KR"/>
        </w:rPr>
        <w:t>)</w:t>
      </w:r>
    </w:p>
    <w:p w14:paraId="540768D4" w14:textId="77777777" w:rsidR="00C074DA" w:rsidRDefault="00520C23">
      <w:pPr>
        <w:spacing w:after="480"/>
        <w:ind w:firstLine="0"/>
        <w:jc w:val="center"/>
        <w:rPr>
          <w:lang w:eastAsia="ko-KR"/>
        </w:rPr>
      </w:pPr>
      <w:r>
        <w:rPr>
          <w:color w:val="000000"/>
          <w:sz w:val="28"/>
          <w:lang w:eastAsia="ko-KR"/>
        </w:rPr>
        <w:t>심</w:t>
      </w:r>
      <w:r>
        <w:rPr>
          <w:color w:val="000000"/>
          <w:sz w:val="28"/>
          <w:lang w:eastAsia="ko-KR"/>
        </w:rPr>
        <w:t xml:space="preserve">  </w:t>
      </w:r>
      <w:r>
        <w:rPr>
          <w:color w:val="000000"/>
          <w:sz w:val="28"/>
          <w:lang w:eastAsia="ko-KR"/>
        </w:rPr>
        <w:t>사</w:t>
      </w:r>
      <w:r>
        <w:rPr>
          <w:color w:val="000000"/>
          <w:sz w:val="28"/>
          <w:lang w:eastAsia="ko-KR"/>
        </w:rPr>
        <w:t xml:space="preserve">  </w:t>
      </w:r>
      <w:r>
        <w:rPr>
          <w:color w:val="000000"/>
          <w:sz w:val="28"/>
          <w:lang w:eastAsia="ko-KR"/>
        </w:rPr>
        <w:t>위</w:t>
      </w:r>
      <w:r>
        <w:rPr>
          <w:color w:val="000000"/>
          <w:sz w:val="28"/>
          <w:lang w:eastAsia="ko-KR"/>
        </w:rPr>
        <w:t xml:space="preserve">  </w:t>
      </w:r>
      <w:r>
        <w:rPr>
          <w:color w:val="000000"/>
          <w:sz w:val="28"/>
          <w:lang w:eastAsia="ko-KR"/>
        </w:rPr>
        <w:t>원</w:t>
      </w:r>
      <w:r>
        <w:rPr>
          <w:color w:val="000000"/>
          <w:sz w:val="28"/>
          <w:lang w:eastAsia="ko-KR"/>
        </w:rPr>
        <w:t xml:space="preserve"> :  </w:t>
      </w:r>
      <w:r>
        <w:rPr>
          <w:color w:val="000000"/>
          <w:sz w:val="28"/>
          <w:lang w:eastAsia="ko-KR"/>
        </w:rPr>
        <w:t>고</w:t>
      </w:r>
      <w:r>
        <w:rPr>
          <w:color w:val="000000"/>
          <w:sz w:val="28"/>
          <w:lang w:eastAsia="ko-KR"/>
        </w:rPr>
        <w:t xml:space="preserve">  </w:t>
      </w:r>
      <w:r>
        <w:rPr>
          <w:color w:val="000000"/>
          <w:sz w:val="28"/>
          <w:lang w:eastAsia="ko-KR"/>
        </w:rPr>
        <w:t>준</w:t>
      </w:r>
      <w:r>
        <w:rPr>
          <w:color w:val="000000"/>
          <w:sz w:val="28"/>
          <w:lang w:eastAsia="ko-KR"/>
        </w:rPr>
        <w:t xml:space="preserve">  </w:t>
      </w:r>
      <w:r>
        <w:rPr>
          <w:color w:val="000000"/>
          <w:sz w:val="28"/>
          <w:lang w:eastAsia="ko-KR"/>
        </w:rPr>
        <w:t>호</w:t>
      </w:r>
      <w:r>
        <w:rPr>
          <w:color w:val="000000"/>
          <w:sz w:val="28"/>
          <w:lang w:eastAsia="ko-KR"/>
        </w:rPr>
        <w:t xml:space="preserve">  (</w:t>
      </w:r>
      <w:r>
        <w:rPr>
          <w:color w:val="000000"/>
          <w:sz w:val="28"/>
          <w:lang w:eastAsia="ko-KR"/>
        </w:rPr>
        <w:t>인</w:t>
      </w:r>
      <w:r>
        <w:rPr>
          <w:color w:val="000000"/>
          <w:sz w:val="28"/>
          <w:lang w:eastAsia="ko-KR"/>
        </w:rPr>
        <w:t>)</w:t>
      </w:r>
    </w:p>
    <w:p w14:paraId="3B4D6342" w14:textId="77777777" w:rsidR="00C074DA" w:rsidRDefault="00C074DA">
      <w:pPr>
        <w:spacing w:after="0" w:line="240" w:lineRule="auto"/>
        <w:rPr>
          <w:lang w:eastAsia="ko-KR"/>
        </w:rPr>
      </w:pPr>
    </w:p>
    <w:p w14:paraId="22E5B771" w14:textId="77777777" w:rsidR="00C074DA" w:rsidRDefault="00C074DA">
      <w:pPr>
        <w:spacing w:after="0" w:line="240" w:lineRule="auto"/>
        <w:rPr>
          <w:lang w:eastAsia="ko-KR"/>
        </w:rPr>
      </w:pPr>
    </w:p>
    <w:p w14:paraId="61BB2312" w14:textId="77777777" w:rsidR="00C074DA" w:rsidRDefault="00C074DA">
      <w:pPr>
        <w:spacing w:after="0" w:line="240" w:lineRule="auto"/>
        <w:rPr>
          <w:lang w:eastAsia="ko-KR"/>
        </w:rPr>
      </w:pPr>
    </w:p>
    <w:p w14:paraId="633D4C25" w14:textId="77777777" w:rsidR="00C074DA" w:rsidRDefault="00520C23">
      <w:pPr>
        <w:keepLines/>
        <w:spacing w:after="0" w:line="276" w:lineRule="auto"/>
        <w:ind w:firstLine="0"/>
        <w:jc w:val="center"/>
        <w:rPr>
          <w:lang w:eastAsia="ko-KR"/>
        </w:rPr>
      </w:pPr>
      <w:r>
        <w:rPr>
          <w:b/>
          <w:color w:val="000000"/>
          <w:sz w:val="28"/>
          <w:lang w:eastAsia="ko-KR"/>
        </w:rPr>
        <w:t>한</w:t>
      </w:r>
      <w:r>
        <w:rPr>
          <w:b/>
          <w:color w:val="000000"/>
          <w:sz w:val="28"/>
          <w:lang w:eastAsia="ko-KR"/>
        </w:rPr>
        <w:t xml:space="preserve"> </w:t>
      </w:r>
      <w:r>
        <w:rPr>
          <w:b/>
          <w:color w:val="000000"/>
          <w:sz w:val="28"/>
          <w:lang w:eastAsia="ko-KR"/>
        </w:rPr>
        <w:t>양</w:t>
      </w:r>
      <w:r>
        <w:rPr>
          <w:b/>
          <w:color w:val="000000"/>
          <w:sz w:val="28"/>
          <w:lang w:eastAsia="ko-KR"/>
        </w:rPr>
        <w:t xml:space="preserve"> </w:t>
      </w:r>
      <w:r>
        <w:rPr>
          <w:b/>
          <w:color w:val="000000"/>
          <w:sz w:val="28"/>
          <w:lang w:eastAsia="ko-KR"/>
        </w:rPr>
        <w:t>대</w:t>
      </w:r>
      <w:r>
        <w:rPr>
          <w:b/>
          <w:color w:val="000000"/>
          <w:sz w:val="28"/>
          <w:lang w:eastAsia="ko-KR"/>
        </w:rPr>
        <w:t xml:space="preserve"> </w:t>
      </w:r>
      <w:r>
        <w:rPr>
          <w:b/>
          <w:color w:val="000000"/>
          <w:sz w:val="28"/>
          <w:lang w:eastAsia="ko-KR"/>
        </w:rPr>
        <w:t>학</w:t>
      </w:r>
      <w:r>
        <w:rPr>
          <w:b/>
          <w:color w:val="000000"/>
          <w:sz w:val="28"/>
          <w:lang w:eastAsia="ko-KR"/>
        </w:rPr>
        <w:t xml:space="preserve"> </w:t>
      </w:r>
      <w:r>
        <w:rPr>
          <w:b/>
          <w:color w:val="000000"/>
          <w:sz w:val="28"/>
          <w:lang w:eastAsia="ko-KR"/>
        </w:rPr>
        <w:t>교</w:t>
      </w:r>
      <w:r>
        <w:rPr>
          <w:b/>
          <w:color w:val="000000"/>
          <w:sz w:val="28"/>
          <w:lang w:eastAsia="ko-KR"/>
        </w:rPr>
        <w:t xml:space="preserve">  </w:t>
      </w:r>
      <w:r>
        <w:rPr>
          <w:b/>
          <w:color w:val="000000"/>
          <w:sz w:val="28"/>
          <w:lang w:eastAsia="ko-KR"/>
        </w:rPr>
        <w:t>부</w:t>
      </w:r>
      <w:r>
        <w:rPr>
          <w:b/>
          <w:color w:val="000000"/>
          <w:sz w:val="28"/>
          <w:lang w:eastAsia="ko-KR"/>
        </w:rPr>
        <w:t xml:space="preserve"> </w:t>
      </w:r>
      <w:r>
        <w:rPr>
          <w:b/>
          <w:color w:val="000000"/>
          <w:sz w:val="28"/>
          <w:lang w:eastAsia="ko-KR"/>
        </w:rPr>
        <w:t>동</w:t>
      </w:r>
      <w:r>
        <w:rPr>
          <w:b/>
          <w:color w:val="000000"/>
          <w:sz w:val="28"/>
          <w:lang w:eastAsia="ko-KR"/>
        </w:rPr>
        <w:t xml:space="preserve"> </w:t>
      </w:r>
      <w:r>
        <w:rPr>
          <w:b/>
          <w:color w:val="000000"/>
          <w:sz w:val="28"/>
          <w:lang w:eastAsia="ko-KR"/>
        </w:rPr>
        <w:t>산</w:t>
      </w:r>
      <w:r>
        <w:rPr>
          <w:b/>
          <w:color w:val="000000"/>
          <w:sz w:val="28"/>
          <w:lang w:eastAsia="ko-KR"/>
        </w:rPr>
        <w:t xml:space="preserve"> </w:t>
      </w:r>
      <w:r>
        <w:rPr>
          <w:b/>
          <w:color w:val="000000"/>
          <w:sz w:val="28"/>
          <w:lang w:eastAsia="ko-KR"/>
        </w:rPr>
        <w:t>융</w:t>
      </w:r>
      <w:r>
        <w:rPr>
          <w:b/>
          <w:color w:val="000000"/>
          <w:sz w:val="28"/>
          <w:lang w:eastAsia="ko-KR"/>
        </w:rPr>
        <w:t xml:space="preserve"> </w:t>
      </w:r>
      <w:r>
        <w:rPr>
          <w:b/>
          <w:color w:val="000000"/>
          <w:sz w:val="28"/>
          <w:lang w:eastAsia="ko-KR"/>
        </w:rPr>
        <w:t>합</w:t>
      </w:r>
      <w:r>
        <w:rPr>
          <w:b/>
          <w:color w:val="000000"/>
          <w:sz w:val="28"/>
          <w:lang w:eastAsia="ko-KR"/>
        </w:rPr>
        <w:t xml:space="preserve"> </w:t>
      </w:r>
      <w:r>
        <w:rPr>
          <w:b/>
          <w:color w:val="000000"/>
          <w:sz w:val="28"/>
          <w:lang w:eastAsia="ko-KR"/>
        </w:rPr>
        <w:t>대</w:t>
      </w:r>
      <w:r>
        <w:rPr>
          <w:b/>
          <w:color w:val="000000"/>
          <w:sz w:val="28"/>
          <w:lang w:eastAsia="ko-KR"/>
        </w:rPr>
        <w:t xml:space="preserve"> </w:t>
      </w:r>
      <w:r>
        <w:rPr>
          <w:b/>
          <w:color w:val="000000"/>
          <w:sz w:val="28"/>
          <w:lang w:eastAsia="ko-KR"/>
        </w:rPr>
        <w:t>학</w:t>
      </w:r>
      <w:r>
        <w:rPr>
          <w:b/>
          <w:color w:val="000000"/>
          <w:sz w:val="28"/>
          <w:lang w:eastAsia="ko-KR"/>
        </w:rPr>
        <w:t xml:space="preserve"> </w:t>
      </w:r>
      <w:r>
        <w:rPr>
          <w:b/>
          <w:color w:val="000000"/>
          <w:sz w:val="28"/>
          <w:lang w:eastAsia="ko-KR"/>
        </w:rPr>
        <w:t>원</w:t>
      </w:r>
    </w:p>
    <w:p w14:paraId="419F02C7" w14:textId="77777777" w:rsidR="00C074DA" w:rsidRDefault="00C074DA">
      <w:pPr>
        <w:rPr>
          <w:lang w:eastAsia="ko-KR"/>
        </w:rPr>
        <w:sectPr w:rsidR="00C074DA">
          <w:pgSz w:w="11906" w:h="16838"/>
          <w:pgMar w:top="2268" w:right="1984" w:bottom="2268" w:left="1984" w:header="850" w:footer="850" w:gutter="0"/>
          <w:cols w:space="720"/>
          <w:vAlign w:val="center"/>
          <w:docGrid w:linePitch="360"/>
        </w:sectPr>
      </w:pPr>
    </w:p>
    <w:p w14:paraId="0C3A763F" w14:textId="77777777" w:rsidR="00C074DA" w:rsidRDefault="00520C23">
      <w:pPr>
        <w:pStyle w:val="1"/>
        <w:spacing w:after="360"/>
        <w:ind w:firstLine="0"/>
        <w:jc w:val="center"/>
        <w:rPr>
          <w:lang w:eastAsia="ko-KR"/>
        </w:rPr>
      </w:pPr>
      <w:bookmarkStart w:id="2" w:name="bm_h_2"/>
      <w:r>
        <w:rPr>
          <w:rFonts w:ascii="KoPubWorldBatang_Pro" w:eastAsia="KoPubWorldBatang_Pro" w:hAnsi="KoPubWorldBatang_Pro" w:cs="KoPubWorldBatang_Pro"/>
          <w:lang w:eastAsia="ko-KR"/>
        </w:rPr>
        <w:t>목차</w:t>
      </w:r>
      <w:bookmarkEnd w:id="2"/>
    </w:p>
    <w:p w14:paraId="39D6FC38" w14:textId="77777777" w:rsidR="00C074DA" w:rsidRDefault="00520C23">
      <w:pPr>
        <w:tabs>
          <w:tab w:val="right" w:leader="dot" w:pos="7937"/>
        </w:tabs>
        <w:spacing w:after="0"/>
        <w:ind w:firstLine="0"/>
        <w:rPr>
          <w:lang w:eastAsia="ko-KR"/>
        </w:rPr>
      </w:pPr>
      <w:r>
        <w:rPr>
          <w:b/>
          <w:color w:val="000000"/>
          <w:lang w:eastAsia="ko-KR"/>
        </w:rPr>
        <w:t>제</w:t>
      </w:r>
      <w:r>
        <w:rPr>
          <w:b/>
          <w:color w:val="000000"/>
          <w:lang w:eastAsia="ko-KR"/>
        </w:rPr>
        <w:t>1</w:t>
      </w:r>
      <w:r>
        <w:rPr>
          <w:b/>
          <w:color w:val="000000"/>
          <w:lang w:eastAsia="ko-KR"/>
        </w:rPr>
        <w:t>장</w:t>
      </w:r>
      <w:r>
        <w:rPr>
          <w:b/>
          <w:color w:val="000000"/>
          <w:lang w:eastAsia="ko-KR"/>
        </w:rPr>
        <w:t xml:space="preserve"> </w:t>
      </w:r>
      <w:r>
        <w:rPr>
          <w:b/>
          <w:color w:val="000000"/>
          <w:lang w:eastAsia="ko-KR"/>
        </w:rPr>
        <w:t>서론</w:t>
      </w:r>
      <w:r>
        <w:rPr>
          <w:b/>
          <w:color w:val="000000"/>
          <w:lang w:eastAsia="ko-KR"/>
        </w:rPr>
        <w:tab/>
      </w:r>
      <w:r>
        <w:rPr>
          <w:b/>
          <w:lang w:eastAsia="ko-KR"/>
        </w:rPr>
        <w:t>1</w:t>
      </w:r>
    </w:p>
    <w:p w14:paraId="0796C611" w14:textId="77777777" w:rsidR="00C074DA" w:rsidRDefault="00520C23">
      <w:pPr>
        <w:tabs>
          <w:tab w:val="right" w:leader="dot" w:pos="7937"/>
        </w:tabs>
        <w:spacing w:after="0"/>
        <w:ind w:left="397" w:firstLine="0"/>
        <w:rPr>
          <w:lang w:eastAsia="ko-KR"/>
        </w:rPr>
      </w:pPr>
      <w:r>
        <w:rPr>
          <w:color w:val="000000"/>
          <w:lang w:eastAsia="ko-KR"/>
        </w:rPr>
        <w:t>제</w:t>
      </w:r>
      <w:r>
        <w:rPr>
          <w:color w:val="000000"/>
          <w:lang w:eastAsia="ko-KR"/>
        </w:rPr>
        <w:t>1</w:t>
      </w:r>
      <w:r>
        <w:rPr>
          <w:color w:val="000000"/>
          <w:lang w:eastAsia="ko-KR"/>
        </w:rPr>
        <w:t>절</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배경</w:t>
      </w:r>
      <w:r>
        <w:rPr>
          <w:color w:val="000000"/>
          <w:lang w:eastAsia="ko-KR"/>
        </w:rPr>
        <w:t xml:space="preserve"> </w:t>
      </w:r>
      <w:r>
        <w:rPr>
          <w:color w:val="000000"/>
          <w:lang w:eastAsia="ko-KR"/>
        </w:rPr>
        <w:t>및</w:t>
      </w:r>
      <w:r>
        <w:rPr>
          <w:color w:val="000000"/>
          <w:lang w:eastAsia="ko-KR"/>
        </w:rPr>
        <w:t xml:space="preserve"> </w:t>
      </w:r>
      <w:r>
        <w:rPr>
          <w:color w:val="000000"/>
          <w:lang w:eastAsia="ko-KR"/>
        </w:rPr>
        <w:t>목적</w:t>
      </w:r>
      <w:r>
        <w:rPr>
          <w:color w:val="000000"/>
          <w:lang w:eastAsia="ko-KR"/>
        </w:rPr>
        <w:tab/>
      </w:r>
      <w:r>
        <w:rPr>
          <w:lang w:eastAsia="ko-KR"/>
        </w:rPr>
        <w:t>1</w:t>
      </w:r>
    </w:p>
    <w:p w14:paraId="3E3925DC" w14:textId="77777777" w:rsidR="00C074DA" w:rsidRDefault="00520C23">
      <w:pPr>
        <w:tabs>
          <w:tab w:val="right" w:leader="dot" w:pos="7937"/>
        </w:tabs>
        <w:spacing w:after="0"/>
        <w:ind w:left="397" w:firstLine="0"/>
        <w:rPr>
          <w:lang w:eastAsia="ko-KR"/>
        </w:rPr>
      </w:pPr>
      <w:r>
        <w:rPr>
          <w:color w:val="000000"/>
          <w:lang w:eastAsia="ko-KR"/>
        </w:rPr>
        <w:t>제</w:t>
      </w:r>
      <w:r>
        <w:rPr>
          <w:color w:val="000000"/>
          <w:lang w:eastAsia="ko-KR"/>
        </w:rPr>
        <w:t>2</w:t>
      </w:r>
      <w:r>
        <w:rPr>
          <w:color w:val="000000"/>
          <w:lang w:eastAsia="ko-KR"/>
        </w:rPr>
        <w:t>절</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범위</w:t>
      </w:r>
      <w:r>
        <w:rPr>
          <w:color w:val="000000"/>
          <w:lang w:eastAsia="ko-KR"/>
        </w:rPr>
        <w:tab/>
      </w:r>
      <w:r>
        <w:rPr>
          <w:lang w:eastAsia="ko-KR"/>
        </w:rPr>
        <w:t>6</w:t>
      </w:r>
    </w:p>
    <w:p w14:paraId="316E3ECA" w14:textId="77777777" w:rsidR="00C074DA" w:rsidRDefault="00520C23">
      <w:pPr>
        <w:tabs>
          <w:tab w:val="right" w:leader="dot" w:pos="7937"/>
        </w:tabs>
        <w:spacing w:after="0"/>
        <w:ind w:left="397" w:firstLine="0"/>
        <w:rPr>
          <w:lang w:eastAsia="ko-KR"/>
        </w:rPr>
      </w:pPr>
      <w:r>
        <w:rPr>
          <w:color w:val="000000"/>
          <w:lang w:eastAsia="ko-KR"/>
        </w:rPr>
        <w:t>제</w:t>
      </w:r>
      <w:r>
        <w:rPr>
          <w:color w:val="000000"/>
          <w:lang w:eastAsia="ko-KR"/>
        </w:rPr>
        <w:t>3</w:t>
      </w:r>
      <w:r>
        <w:rPr>
          <w:color w:val="000000"/>
          <w:lang w:eastAsia="ko-KR"/>
        </w:rPr>
        <w:t>절</w:t>
      </w:r>
      <w:r>
        <w:rPr>
          <w:color w:val="000000"/>
          <w:lang w:eastAsia="ko-KR"/>
        </w:rPr>
        <w:t xml:space="preserve"> </w:t>
      </w:r>
      <w:r>
        <w:rPr>
          <w:color w:val="000000"/>
          <w:lang w:eastAsia="ko-KR"/>
        </w:rPr>
        <w:t>연구</w:t>
      </w:r>
      <w:r>
        <w:rPr>
          <w:color w:val="000000"/>
          <w:lang w:eastAsia="ko-KR"/>
        </w:rPr>
        <w:t xml:space="preserve"> </w:t>
      </w:r>
      <w:r>
        <w:rPr>
          <w:color w:val="000000"/>
          <w:lang w:eastAsia="ko-KR"/>
        </w:rPr>
        <w:t>방법</w:t>
      </w:r>
      <w:r>
        <w:rPr>
          <w:color w:val="000000"/>
          <w:lang w:eastAsia="ko-KR"/>
        </w:rPr>
        <w:t xml:space="preserve"> </w:t>
      </w:r>
      <w:r>
        <w:rPr>
          <w:color w:val="000000"/>
          <w:lang w:eastAsia="ko-KR"/>
        </w:rPr>
        <w:t>및</w:t>
      </w:r>
      <w:r>
        <w:rPr>
          <w:color w:val="000000"/>
          <w:lang w:eastAsia="ko-KR"/>
        </w:rPr>
        <w:t xml:space="preserve"> </w:t>
      </w:r>
      <w:r>
        <w:rPr>
          <w:color w:val="000000"/>
          <w:lang w:eastAsia="ko-KR"/>
        </w:rPr>
        <w:t>과정</w:t>
      </w:r>
      <w:r>
        <w:rPr>
          <w:color w:val="000000"/>
          <w:lang w:eastAsia="ko-KR"/>
        </w:rPr>
        <w:tab/>
      </w:r>
      <w:r>
        <w:rPr>
          <w:lang w:eastAsia="ko-KR"/>
        </w:rPr>
        <w:t>7</w:t>
      </w:r>
    </w:p>
    <w:p w14:paraId="6D6BAB5D" w14:textId="77777777" w:rsidR="00C074DA" w:rsidRDefault="00520C23">
      <w:pPr>
        <w:tabs>
          <w:tab w:val="right" w:leader="dot" w:pos="7937"/>
        </w:tabs>
        <w:spacing w:after="0"/>
        <w:ind w:firstLine="0"/>
        <w:rPr>
          <w:lang w:eastAsia="ko-KR"/>
        </w:rPr>
      </w:pPr>
      <w:r>
        <w:rPr>
          <w:b/>
          <w:color w:val="000000"/>
          <w:lang w:eastAsia="ko-KR"/>
        </w:rPr>
        <w:t>제</w:t>
      </w:r>
      <w:r>
        <w:rPr>
          <w:b/>
          <w:color w:val="000000"/>
          <w:lang w:eastAsia="ko-KR"/>
        </w:rPr>
        <w:t>2</w:t>
      </w:r>
      <w:r>
        <w:rPr>
          <w:b/>
          <w:color w:val="000000"/>
          <w:lang w:eastAsia="ko-KR"/>
        </w:rPr>
        <w:t>장</w:t>
      </w:r>
      <w:r>
        <w:rPr>
          <w:b/>
          <w:color w:val="000000"/>
          <w:lang w:eastAsia="ko-KR"/>
        </w:rPr>
        <w:t xml:space="preserve"> </w:t>
      </w:r>
      <w:r>
        <w:rPr>
          <w:b/>
          <w:color w:val="000000"/>
          <w:lang w:eastAsia="ko-KR"/>
        </w:rPr>
        <w:t>이론적</w:t>
      </w:r>
      <w:r>
        <w:rPr>
          <w:b/>
          <w:color w:val="000000"/>
          <w:lang w:eastAsia="ko-KR"/>
        </w:rPr>
        <w:t xml:space="preserve"> </w:t>
      </w:r>
      <w:r>
        <w:rPr>
          <w:b/>
          <w:color w:val="000000"/>
          <w:lang w:eastAsia="ko-KR"/>
        </w:rPr>
        <w:t>배경</w:t>
      </w:r>
      <w:r>
        <w:rPr>
          <w:b/>
          <w:color w:val="000000"/>
          <w:lang w:eastAsia="ko-KR"/>
        </w:rPr>
        <w:t xml:space="preserve"> </w:t>
      </w:r>
      <w:r>
        <w:rPr>
          <w:b/>
          <w:color w:val="000000"/>
          <w:lang w:eastAsia="ko-KR"/>
        </w:rPr>
        <w:t>및</w:t>
      </w:r>
      <w:r>
        <w:rPr>
          <w:b/>
          <w:color w:val="000000"/>
          <w:lang w:eastAsia="ko-KR"/>
        </w:rPr>
        <w:t xml:space="preserve"> </w:t>
      </w:r>
      <w:r>
        <w:rPr>
          <w:b/>
          <w:color w:val="000000"/>
          <w:lang w:eastAsia="ko-KR"/>
        </w:rPr>
        <w:t>선행연구</w:t>
      </w:r>
      <w:r>
        <w:rPr>
          <w:b/>
          <w:color w:val="000000"/>
          <w:lang w:eastAsia="ko-KR"/>
        </w:rPr>
        <w:tab/>
      </w:r>
      <w:r>
        <w:rPr>
          <w:b/>
          <w:lang w:eastAsia="ko-KR"/>
        </w:rPr>
        <w:t>10</w:t>
      </w:r>
    </w:p>
    <w:p w14:paraId="569A02C6" w14:textId="77777777" w:rsidR="00C074DA" w:rsidRDefault="00520C23">
      <w:pPr>
        <w:tabs>
          <w:tab w:val="right" w:leader="dot" w:pos="7937"/>
        </w:tabs>
        <w:spacing w:after="0"/>
        <w:ind w:left="397" w:firstLine="0"/>
        <w:rPr>
          <w:lang w:eastAsia="ko-KR"/>
        </w:rPr>
      </w:pPr>
      <w:r>
        <w:rPr>
          <w:color w:val="000000"/>
          <w:lang w:eastAsia="ko-KR"/>
        </w:rPr>
        <w:t>제</w:t>
      </w:r>
      <w:r>
        <w:rPr>
          <w:color w:val="000000"/>
          <w:lang w:eastAsia="ko-KR"/>
        </w:rPr>
        <w:t>1</w:t>
      </w:r>
      <w:r>
        <w:rPr>
          <w:color w:val="000000"/>
          <w:lang w:eastAsia="ko-KR"/>
        </w:rPr>
        <w:t>절</w:t>
      </w:r>
      <w:r>
        <w:rPr>
          <w:color w:val="000000"/>
          <w:lang w:eastAsia="ko-KR"/>
        </w:rPr>
        <w:t xml:space="preserve"> </w:t>
      </w:r>
      <w:r>
        <w:rPr>
          <w:color w:val="000000"/>
          <w:lang w:eastAsia="ko-KR"/>
        </w:rPr>
        <w:t>헤도닉</w:t>
      </w:r>
      <w:r>
        <w:rPr>
          <w:color w:val="000000"/>
          <w:lang w:eastAsia="ko-KR"/>
        </w:rPr>
        <w:t xml:space="preserve"> </w:t>
      </w:r>
      <w:r>
        <w:rPr>
          <w:color w:val="000000"/>
          <w:lang w:eastAsia="ko-KR"/>
        </w:rPr>
        <w:t>가격모형</w:t>
      </w:r>
      <w:r>
        <w:rPr>
          <w:color w:val="000000"/>
          <w:lang w:eastAsia="ko-KR"/>
        </w:rPr>
        <w:tab/>
      </w:r>
      <w:r>
        <w:rPr>
          <w:lang w:eastAsia="ko-KR"/>
        </w:rPr>
        <w:t>10</w:t>
      </w:r>
    </w:p>
    <w:p w14:paraId="6D6946A9" w14:textId="77777777" w:rsidR="00C074DA" w:rsidRDefault="00520C23">
      <w:pPr>
        <w:tabs>
          <w:tab w:val="right" w:leader="dot" w:pos="7937"/>
        </w:tabs>
        <w:spacing w:after="0"/>
        <w:ind w:left="397" w:firstLine="0"/>
        <w:rPr>
          <w:lang w:eastAsia="ko-KR"/>
        </w:rPr>
      </w:pPr>
      <w:r>
        <w:rPr>
          <w:color w:val="000000"/>
          <w:lang w:eastAsia="ko-KR"/>
        </w:rPr>
        <w:t>제</w:t>
      </w:r>
      <w:r>
        <w:rPr>
          <w:color w:val="000000"/>
          <w:lang w:eastAsia="ko-KR"/>
        </w:rPr>
        <w:t>2</w:t>
      </w:r>
      <w:r>
        <w:rPr>
          <w:color w:val="000000"/>
          <w:lang w:eastAsia="ko-KR"/>
        </w:rPr>
        <w:t>절</w:t>
      </w:r>
      <w:r>
        <w:rPr>
          <w:color w:val="000000"/>
          <w:lang w:eastAsia="ko-KR"/>
        </w:rPr>
        <w:t xml:space="preserve"> </w:t>
      </w:r>
      <w:r>
        <w:rPr>
          <w:color w:val="000000"/>
          <w:lang w:eastAsia="ko-KR"/>
        </w:rPr>
        <w:t>머신러닝</w:t>
      </w:r>
      <w:r>
        <w:rPr>
          <w:color w:val="000000"/>
          <w:lang w:eastAsia="ko-KR"/>
        </w:rPr>
        <w:t xml:space="preserve"> </w:t>
      </w:r>
      <w:r>
        <w:rPr>
          <w:color w:val="000000"/>
          <w:lang w:eastAsia="ko-KR"/>
        </w:rPr>
        <w:t>기반</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가격</w:t>
      </w:r>
      <w:r>
        <w:rPr>
          <w:color w:val="000000"/>
          <w:lang w:eastAsia="ko-KR"/>
        </w:rPr>
        <w:t xml:space="preserve"> </w:t>
      </w:r>
      <w:r>
        <w:rPr>
          <w:color w:val="000000"/>
          <w:lang w:eastAsia="ko-KR"/>
        </w:rPr>
        <w:t>예측</w:t>
      </w:r>
      <w:r>
        <w:rPr>
          <w:color w:val="000000"/>
          <w:lang w:eastAsia="ko-KR"/>
        </w:rPr>
        <w:tab/>
      </w:r>
      <w:r>
        <w:rPr>
          <w:lang w:eastAsia="ko-KR"/>
        </w:rPr>
        <w:t>14</w:t>
      </w:r>
    </w:p>
    <w:p w14:paraId="7AC8AE56" w14:textId="77777777" w:rsidR="00C074DA" w:rsidRDefault="00520C23">
      <w:pPr>
        <w:tabs>
          <w:tab w:val="right" w:leader="dot" w:pos="7937"/>
        </w:tabs>
        <w:spacing w:after="0"/>
        <w:ind w:left="397" w:firstLine="0"/>
        <w:rPr>
          <w:lang w:eastAsia="ko-KR"/>
        </w:rPr>
      </w:pPr>
      <w:r>
        <w:rPr>
          <w:color w:val="000000"/>
          <w:lang w:eastAsia="ko-KR"/>
        </w:rPr>
        <w:t>제</w:t>
      </w:r>
      <w:r>
        <w:rPr>
          <w:color w:val="000000"/>
          <w:lang w:eastAsia="ko-KR"/>
        </w:rPr>
        <w:t>3</w:t>
      </w:r>
      <w:r>
        <w:rPr>
          <w:color w:val="000000"/>
          <w:lang w:eastAsia="ko-KR"/>
        </w:rPr>
        <w:t>절</w:t>
      </w:r>
      <w:r>
        <w:rPr>
          <w:color w:val="000000"/>
          <w:lang w:eastAsia="ko-KR"/>
        </w:rPr>
        <w:t xml:space="preserve"> </w:t>
      </w:r>
      <w:r>
        <w:rPr>
          <w:color w:val="000000"/>
          <w:lang w:eastAsia="ko-KR"/>
        </w:rPr>
        <w:t>설명가능한</w:t>
      </w:r>
      <w:r>
        <w:rPr>
          <w:color w:val="000000"/>
          <w:lang w:eastAsia="ko-KR"/>
        </w:rPr>
        <w:t xml:space="preserve"> </w:t>
      </w:r>
      <w:r>
        <w:rPr>
          <w:color w:val="000000"/>
          <w:lang w:eastAsia="ko-KR"/>
        </w:rPr>
        <w:t>인공지능</w:t>
      </w:r>
      <w:r>
        <w:rPr>
          <w:color w:val="000000"/>
          <w:lang w:eastAsia="ko-KR"/>
        </w:rPr>
        <w:t xml:space="preserve"> (XAI)</w:t>
      </w:r>
      <w:r>
        <w:rPr>
          <w:color w:val="000000"/>
          <w:lang w:eastAsia="ko-KR"/>
        </w:rPr>
        <w:tab/>
      </w:r>
      <w:r>
        <w:rPr>
          <w:lang w:eastAsia="ko-KR"/>
        </w:rPr>
        <w:t>18</w:t>
      </w:r>
    </w:p>
    <w:p w14:paraId="7FD51DA3" w14:textId="77777777" w:rsidR="00C074DA" w:rsidRDefault="00520C23">
      <w:pPr>
        <w:tabs>
          <w:tab w:val="right" w:leader="dot" w:pos="7937"/>
        </w:tabs>
        <w:spacing w:after="0"/>
        <w:ind w:left="397" w:firstLine="0"/>
        <w:rPr>
          <w:lang w:eastAsia="ko-KR"/>
        </w:rPr>
      </w:pPr>
      <w:r>
        <w:rPr>
          <w:color w:val="000000"/>
          <w:lang w:eastAsia="ko-KR"/>
        </w:rPr>
        <w:t>제</w:t>
      </w:r>
      <w:r>
        <w:rPr>
          <w:color w:val="000000"/>
          <w:lang w:eastAsia="ko-KR"/>
        </w:rPr>
        <w:t>4</w:t>
      </w:r>
      <w:r>
        <w:rPr>
          <w:color w:val="000000"/>
          <w:lang w:eastAsia="ko-KR"/>
        </w:rPr>
        <w:t>절</w:t>
      </w:r>
      <w:r>
        <w:rPr>
          <w:color w:val="000000"/>
          <w:lang w:eastAsia="ko-KR"/>
        </w:rPr>
        <w:t xml:space="preserve"> </w:t>
      </w:r>
      <w:r>
        <w:rPr>
          <w:color w:val="000000"/>
          <w:lang w:eastAsia="ko-KR"/>
        </w:rPr>
        <w:t>선행연구</w:t>
      </w:r>
      <w:r>
        <w:rPr>
          <w:color w:val="000000"/>
          <w:lang w:eastAsia="ko-KR"/>
        </w:rPr>
        <w:t xml:space="preserve"> </w:t>
      </w:r>
      <w:r>
        <w:rPr>
          <w:color w:val="000000"/>
          <w:lang w:eastAsia="ko-KR"/>
        </w:rPr>
        <w:t>검토</w:t>
      </w:r>
      <w:r>
        <w:rPr>
          <w:color w:val="000000"/>
          <w:lang w:eastAsia="ko-KR"/>
        </w:rPr>
        <w:t xml:space="preserve"> </w:t>
      </w:r>
      <w:r>
        <w:rPr>
          <w:color w:val="000000"/>
          <w:lang w:eastAsia="ko-KR"/>
        </w:rPr>
        <w:t>및</w:t>
      </w:r>
      <w:r>
        <w:rPr>
          <w:color w:val="000000"/>
          <w:lang w:eastAsia="ko-KR"/>
        </w:rPr>
        <w:t xml:space="preserve"> </w:t>
      </w:r>
      <w:r>
        <w:rPr>
          <w:color w:val="000000"/>
          <w:lang w:eastAsia="ko-KR"/>
        </w:rPr>
        <w:t>차별성</w:t>
      </w:r>
      <w:r>
        <w:rPr>
          <w:color w:val="000000"/>
          <w:lang w:eastAsia="ko-KR"/>
        </w:rPr>
        <w:tab/>
      </w:r>
      <w:r>
        <w:rPr>
          <w:lang w:eastAsia="ko-KR"/>
        </w:rPr>
        <w:t>22</w:t>
      </w:r>
    </w:p>
    <w:p w14:paraId="2DDEF4EC" w14:textId="77777777" w:rsidR="00C074DA" w:rsidRDefault="00520C23">
      <w:pPr>
        <w:tabs>
          <w:tab w:val="right" w:leader="dot" w:pos="7937"/>
        </w:tabs>
        <w:spacing w:after="0"/>
        <w:ind w:firstLine="0"/>
        <w:rPr>
          <w:lang w:eastAsia="ko-KR"/>
        </w:rPr>
      </w:pPr>
      <w:r>
        <w:rPr>
          <w:b/>
          <w:color w:val="000000"/>
          <w:lang w:eastAsia="ko-KR"/>
        </w:rPr>
        <w:t>제</w:t>
      </w:r>
      <w:r>
        <w:rPr>
          <w:b/>
          <w:color w:val="000000"/>
          <w:lang w:eastAsia="ko-KR"/>
        </w:rPr>
        <w:t>3</w:t>
      </w:r>
      <w:r>
        <w:rPr>
          <w:b/>
          <w:color w:val="000000"/>
          <w:lang w:eastAsia="ko-KR"/>
        </w:rPr>
        <w:t>장</w:t>
      </w:r>
      <w:r>
        <w:rPr>
          <w:b/>
          <w:color w:val="000000"/>
          <w:lang w:eastAsia="ko-KR"/>
        </w:rPr>
        <w:t xml:space="preserve"> </w:t>
      </w:r>
      <w:r>
        <w:rPr>
          <w:b/>
          <w:color w:val="000000"/>
          <w:lang w:eastAsia="ko-KR"/>
        </w:rPr>
        <w:t>분석의</w:t>
      </w:r>
      <w:r>
        <w:rPr>
          <w:b/>
          <w:color w:val="000000"/>
          <w:lang w:eastAsia="ko-KR"/>
        </w:rPr>
        <w:t xml:space="preserve"> </w:t>
      </w:r>
      <w:r>
        <w:rPr>
          <w:b/>
          <w:color w:val="000000"/>
          <w:lang w:eastAsia="ko-KR"/>
        </w:rPr>
        <w:t>틀</w:t>
      </w:r>
      <w:r>
        <w:rPr>
          <w:b/>
          <w:color w:val="000000"/>
          <w:lang w:eastAsia="ko-KR"/>
        </w:rPr>
        <w:tab/>
      </w:r>
      <w:r>
        <w:rPr>
          <w:b/>
          <w:lang w:eastAsia="ko-KR"/>
        </w:rPr>
        <w:t>29</w:t>
      </w:r>
    </w:p>
    <w:p w14:paraId="5D66BB34" w14:textId="77777777" w:rsidR="00C074DA" w:rsidRDefault="00520C23">
      <w:pPr>
        <w:tabs>
          <w:tab w:val="right" w:leader="dot" w:pos="7937"/>
        </w:tabs>
        <w:spacing w:after="0"/>
        <w:ind w:left="397" w:firstLine="0"/>
        <w:rPr>
          <w:lang w:eastAsia="ko-KR"/>
        </w:rPr>
      </w:pPr>
      <w:r>
        <w:rPr>
          <w:color w:val="000000"/>
          <w:lang w:eastAsia="ko-KR"/>
        </w:rPr>
        <w:t>제</w:t>
      </w:r>
      <w:r>
        <w:rPr>
          <w:color w:val="000000"/>
          <w:lang w:eastAsia="ko-KR"/>
        </w:rPr>
        <w:t>1</w:t>
      </w:r>
      <w:r>
        <w:rPr>
          <w:color w:val="000000"/>
          <w:lang w:eastAsia="ko-KR"/>
        </w:rPr>
        <w:t>절</w:t>
      </w:r>
      <w:r>
        <w:rPr>
          <w:color w:val="000000"/>
          <w:lang w:eastAsia="ko-KR"/>
        </w:rPr>
        <w:t xml:space="preserve"> </w:t>
      </w:r>
      <w:r>
        <w:rPr>
          <w:color w:val="000000"/>
          <w:lang w:eastAsia="ko-KR"/>
        </w:rPr>
        <w:t>연구</w:t>
      </w:r>
      <w:r>
        <w:rPr>
          <w:color w:val="000000"/>
          <w:lang w:eastAsia="ko-KR"/>
        </w:rPr>
        <w:t xml:space="preserve"> </w:t>
      </w:r>
      <w:r>
        <w:rPr>
          <w:color w:val="000000"/>
          <w:lang w:eastAsia="ko-KR"/>
        </w:rPr>
        <w:t>방법</w:t>
      </w:r>
      <w:r>
        <w:rPr>
          <w:color w:val="000000"/>
          <w:lang w:eastAsia="ko-KR"/>
        </w:rPr>
        <w:tab/>
      </w:r>
      <w:r>
        <w:rPr>
          <w:lang w:eastAsia="ko-KR"/>
        </w:rPr>
        <w:t>29</w:t>
      </w:r>
    </w:p>
    <w:p w14:paraId="49289FF1" w14:textId="77777777" w:rsidR="00C074DA" w:rsidRDefault="00520C23">
      <w:pPr>
        <w:tabs>
          <w:tab w:val="right" w:leader="dot" w:pos="7937"/>
        </w:tabs>
        <w:spacing w:after="0"/>
        <w:ind w:left="397" w:firstLine="0"/>
        <w:rPr>
          <w:lang w:eastAsia="ko-KR"/>
        </w:rPr>
      </w:pPr>
      <w:r>
        <w:rPr>
          <w:color w:val="000000"/>
          <w:lang w:eastAsia="ko-KR"/>
        </w:rPr>
        <w:t>제</w:t>
      </w:r>
      <w:r>
        <w:rPr>
          <w:color w:val="000000"/>
          <w:lang w:eastAsia="ko-KR"/>
        </w:rPr>
        <w:t>2</w:t>
      </w:r>
      <w:r>
        <w:rPr>
          <w:color w:val="000000"/>
          <w:lang w:eastAsia="ko-KR"/>
        </w:rPr>
        <w:t>절</w:t>
      </w:r>
      <w:r>
        <w:rPr>
          <w:color w:val="000000"/>
          <w:lang w:eastAsia="ko-KR"/>
        </w:rPr>
        <w:t xml:space="preserve"> </w:t>
      </w:r>
      <w:r>
        <w:rPr>
          <w:color w:val="000000"/>
          <w:lang w:eastAsia="ko-KR"/>
        </w:rPr>
        <w:t>변수의</w:t>
      </w:r>
      <w:r>
        <w:rPr>
          <w:color w:val="000000"/>
          <w:lang w:eastAsia="ko-KR"/>
        </w:rPr>
        <w:t xml:space="preserve"> </w:t>
      </w:r>
      <w:r>
        <w:rPr>
          <w:color w:val="000000"/>
          <w:lang w:eastAsia="ko-KR"/>
        </w:rPr>
        <w:t>정의</w:t>
      </w:r>
      <w:r>
        <w:rPr>
          <w:color w:val="000000"/>
          <w:lang w:eastAsia="ko-KR"/>
        </w:rPr>
        <w:t xml:space="preserve"> </w:t>
      </w:r>
      <w:r>
        <w:rPr>
          <w:color w:val="000000"/>
          <w:lang w:eastAsia="ko-KR"/>
        </w:rPr>
        <w:t>및</w:t>
      </w:r>
      <w:r>
        <w:rPr>
          <w:color w:val="000000"/>
          <w:lang w:eastAsia="ko-KR"/>
        </w:rPr>
        <w:t xml:space="preserve"> </w:t>
      </w:r>
      <w:r>
        <w:rPr>
          <w:color w:val="000000"/>
          <w:lang w:eastAsia="ko-KR"/>
        </w:rPr>
        <w:t>구축</w:t>
      </w:r>
      <w:r>
        <w:rPr>
          <w:color w:val="000000"/>
          <w:lang w:eastAsia="ko-KR"/>
        </w:rPr>
        <w:tab/>
      </w:r>
      <w:r>
        <w:rPr>
          <w:lang w:eastAsia="ko-KR"/>
        </w:rPr>
        <w:t>30</w:t>
      </w:r>
    </w:p>
    <w:p w14:paraId="368CC987" w14:textId="77777777" w:rsidR="00C074DA" w:rsidRDefault="00520C23">
      <w:pPr>
        <w:tabs>
          <w:tab w:val="right" w:leader="dot" w:pos="7937"/>
        </w:tabs>
        <w:spacing w:after="0"/>
        <w:ind w:left="397" w:firstLine="0"/>
        <w:rPr>
          <w:lang w:eastAsia="ko-KR"/>
        </w:rPr>
      </w:pPr>
      <w:r>
        <w:rPr>
          <w:color w:val="000000"/>
          <w:lang w:eastAsia="ko-KR"/>
        </w:rPr>
        <w:t>제</w:t>
      </w:r>
      <w:r>
        <w:rPr>
          <w:color w:val="000000"/>
          <w:lang w:eastAsia="ko-KR"/>
        </w:rPr>
        <w:t>3</w:t>
      </w:r>
      <w:r>
        <w:rPr>
          <w:color w:val="000000"/>
          <w:lang w:eastAsia="ko-KR"/>
        </w:rPr>
        <w:t>절</w:t>
      </w:r>
      <w:r>
        <w:rPr>
          <w:color w:val="000000"/>
          <w:lang w:eastAsia="ko-KR"/>
        </w:rPr>
        <w:t xml:space="preserve"> </w:t>
      </w:r>
      <w:r>
        <w:rPr>
          <w:color w:val="000000"/>
          <w:lang w:eastAsia="ko-KR"/>
        </w:rPr>
        <w:t>연구</w:t>
      </w:r>
      <w:r>
        <w:rPr>
          <w:color w:val="000000"/>
          <w:lang w:eastAsia="ko-KR"/>
        </w:rPr>
        <w:t xml:space="preserve"> </w:t>
      </w:r>
      <w:r>
        <w:rPr>
          <w:color w:val="000000"/>
          <w:lang w:eastAsia="ko-KR"/>
        </w:rPr>
        <w:t>모형</w:t>
      </w:r>
      <w:r>
        <w:rPr>
          <w:color w:val="000000"/>
          <w:lang w:eastAsia="ko-KR"/>
        </w:rPr>
        <w:tab/>
      </w:r>
      <w:r>
        <w:rPr>
          <w:lang w:eastAsia="ko-KR"/>
        </w:rPr>
        <w:t>38</w:t>
      </w:r>
    </w:p>
    <w:p w14:paraId="521C05E0" w14:textId="77777777" w:rsidR="00C074DA" w:rsidRDefault="00520C23">
      <w:pPr>
        <w:tabs>
          <w:tab w:val="right" w:leader="dot" w:pos="7937"/>
        </w:tabs>
        <w:spacing w:after="0"/>
        <w:ind w:firstLine="0"/>
        <w:rPr>
          <w:lang w:eastAsia="ko-KR"/>
        </w:rPr>
      </w:pPr>
      <w:r>
        <w:rPr>
          <w:b/>
          <w:color w:val="000000"/>
          <w:lang w:eastAsia="ko-KR"/>
        </w:rPr>
        <w:t>제</w:t>
      </w:r>
      <w:r>
        <w:rPr>
          <w:b/>
          <w:color w:val="000000"/>
          <w:lang w:eastAsia="ko-KR"/>
        </w:rPr>
        <w:t>4</w:t>
      </w:r>
      <w:r>
        <w:rPr>
          <w:b/>
          <w:color w:val="000000"/>
          <w:lang w:eastAsia="ko-KR"/>
        </w:rPr>
        <w:t>장</w:t>
      </w:r>
      <w:r>
        <w:rPr>
          <w:b/>
          <w:color w:val="000000"/>
          <w:lang w:eastAsia="ko-KR"/>
        </w:rPr>
        <w:t xml:space="preserve"> </w:t>
      </w:r>
      <w:r>
        <w:rPr>
          <w:b/>
          <w:color w:val="000000"/>
          <w:lang w:eastAsia="ko-KR"/>
        </w:rPr>
        <w:t>실증</w:t>
      </w:r>
      <w:r>
        <w:rPr>
          <w:b/>
          <w:color w:val="000000"/>
          <w:lang w:eastAsia="ko-KR"/>
        </w:rPr>
        <w:t xml:space="preserve"> </w:t>
      </w:r>
      <w:r>
        <w:rPr>
          <w:b/>
          <w:color w:val="000000"/>
          <w:lang w:eastAsia="ko-KR"/>
        </w:rPr>
        <w:t>분석</w:t>
      </w:r>
      <w:r>
        <w:rPr>
          <w:b/>
          <w:color w:val="000000"/>
          <w:lang w:eastAsia="ko-KR"/>
        </w:rPr>
        <w:tab/>
      </w:r>
      <w:r>
        <w:rPr>
          <w:b/>
          <w:lang w:eastAsia="ko-KR"/>
        </w:rPr>
        <w:t>45</w:t>
      </w:r>
    </w:p>
    <w:p w14:paraId="181A474E" w14:textId="77777777" w:rsidR="00C074DA" w:rsidRDefault="00520C23">
      <w:pPr>
        <w:tabs>
          <w:tab w:val="right" w:leader="dot" w:pos="7937"/>
        </w:tabs>
        <w:spacing w:after="0"/>
        <w:ind w:left="397" w:firstLine="0"/>
        <w:rPr>
          <w:lang w:eastAsia="ko-KR"/>
        </w:rPr>
      </w:pPr>
      <w:r>
        <w:rPr>
          <w:color w:val="000000"/>
          <w:lang w:eastAsia="ko-KR"/>
        </w:rPr>
        <w:t>제</w:t>
      </w:r>
      <w:r>
        <w:rPr>
          <w:color w:val="000000"/>
          <w:lang w:eastAsia="ko-KR"/>
        </w:rPr>
        <w:t>1</w:t>
      </w:r>
      <w:r>
        <w:rPr>
          <w:color w:val="000000"/>
          <w:lang w:eastAsia="ko-KR"/>
        </w:rPr>
        <w:t>절</w:t>
      </w:r>
      <w:r>
        <w:rPr>
          <w:color w:val="000000"/>
          <w:lang w:eastAsia="ko-KR"/>
        </w:rPr>
        <w:t xml:space="preserve"> </w:t>
      </w:r>
      <w:r>
        <w:rPr>
          <w:color w:val="000000"/>
          <w:lang w:eastAsia="ko-KR"/>
        </w:rPr>
        <w:t>기술통계</w:t>
      </w:r>
      <w:r>
        <w:rPr>
          <w:color w:val="000000"/>
          <w:lang w:eastAsia="ko-KR"/>
        </w:rPr>
        <w:t xml:space="preserve"> </w:t>
      </w:r>
      <w:r>
        <w:rPr>
          <w:color w:val="000000"/>
          <w:lang w:eastAsia="ko-KR"/>
        </w:rPr>
        <w:t>및</w:t>
      </w:r>
      <w:r>
        <w:rPr>
          <w:color w:val="000000"/>
          <w:lang w:eastAsia="ko-KR"/>
        </w:rPr>
        <w:t xml:space="preserve"> </w:t>
      </w:r>
      <w:r>
        <w:rPr>
          <w:color w:val="000000"/>
          <w:lang w:eastAsia="ko-KR"/>
        </w:rPr>
        <w:t>변수</w:t>
      </w:r>
      <w:r>
        <w:rPr>
          <w:color w:val="000000"/>
          <w:lang w:eastAsia="ko-KR"/>
        </w:rPr>
        <w:t xml:space="preserve"> </w:t>
      </w:r>
      <w:r>
        <w:rPr>
          <w:color w:val="000000"/>
          <w:lang w:eastAsia="ko-KR"/>
        </w:rPr>
        <w:t>분포</w:t>
      </w:r>
      <w:r>
        <w:rPr>
          <w:color w:val="000000"/>
          <w:lang w:eastAsia="ko-KR"/>
        </w:rPr>
        <w:tab/>
      </w:r>
      <w:r>
        <w:rPr>
          <w:lang w:eastAsia="ko-KR"/>
        </w:rPr>
        <w:t>45</w:t>
      </w:r>
    </w:p>
    <w:p w14:paraId="432E4883" w14:textId="77777777" w:rsidR="00C074DA" w:rsidRDefault="00520C23">
      <w:pPr>
        <w:tabs>
          <w:tab w:val="right" w:leader="dot" w:pos="7937"/>
        </w:tabs>
        <w:spacing w:after="0"/>
        <w:ind w:left="397" w:firstLine="0"/>
        <w:rPr>
          <w:lang w:eastAsia="ko-KR"/>
        </w:rPr>
      </w:pPr>
      <w:r>
        <w:rPr>
          <w:color w:val="000000"/>
          <w:lang w:eastAsia="ko-KR"/>
        </w:rPr>
        <w:t>제</w:t>
      </w:r>
      <w:r>
        <w:rPr>
          <w:color w:val="000000"/>
          <w:lang w:eastAsia="ko-KR"/>
        </w:rPr>
        <w:t>2</w:t>
      </w:r>
      <w:r>
        <w:rPr>
          <w:color w:val="000000"/>
          <w:lang w:eastAsia="ko-KR"/>
        </w:rPr>
        <w:t>절</w:t>
      </w:r>
      <w:r>
        <w:rPr>
          <w:color w:val="000000"/>
          <w:lang w:eastAsia="ko-KR"/>
        </w:rPr>
        <w:t xml:space="preserve"> </w:t>
      </w:r>
      <w:r>
        <w:rPr>
          <w:color w:val="000000"/>
          <w:lang w:eastAsia="ko-KR"/>
        </w:rPr>
        <w:t>모형별</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w:t>
      </w:r>
      <w:r>
        <w:rPr>
          <w:color w:val="000000"/>
          <w:lang w:eastAsia="ko-KR"/>
        </w:rPr>
        <w:t xml:space="preserve"> </w:t>
      </w:r>
      <w:r>
        <w:rPr>
          <w:color w:val="000000"/>
          <w:lang w:eastAsia="ko-KR"/>
        </w:rPr>
        <w:t>비교</w:t>
      </w:r>
      <w:r>
        <w:rPr>
          <w:color w:val="000000"/>
          <w:lang w:eastAsia="ko-KR"/>
        </w:rPr>
        <w:tab/>
      </w:r>
      <w:r>
        <w:rPr>
          <w:lang w:eastAsia="ko-KR"/>
        </w:rPr>
        <w:t>51</w:t>
      </w:r>
    </w:p>
    <w:p w14:paraId="61A0A6E0" w14:textId="77777777" w:rsidR="00C074DA" w:rsidRDefault="00520C23">
      <w:pPr>
        <w:tabs>
          <w:tab w:val="right" w:leader="dot" w:pos="7937"/>
        </w:tabs>
        <w:spacing w:after="0"/>
        <w:ind w:left="397" w:firstLine="0"/>
        <w:rPr>
          <w:lang w:eastAsia="ko-KR"/>
        </w:rPr>
      </w:pPr>
      <w:r>
        <w:rPr>
          <w:color w:val="000000"/>
          <w:lang w:eastAsia="ko-KR"/>
        </w:rPr>
        <w:t>제</w:t>
      </w:r>
      <w:r>
        <w:rPr>
          <w:color w:val="000000"/>
          <w:lang w:eastAsia="ko-KR"/>
        </w:rPr>
        <w:t>3</w:t>
      </w:r>
      <w:r>
        <w:rPr>
          <w:color w:val="000000"/>
          <w:lang w:eastAsia="ko-KR"/>
        </w:rPr>
        <w:t>절</w:t>
      </w:r>
      <w:r>
        <w:rPr>
          <w:color w:val="000000"/>
          <w:lang w:eastAsia="ko-KR"/>
        </w:rPr>
        <w:t xml:space="preserve"> </w:t>
      </w:r>
      <w:r>
        <w:rPr>
          <w:color w:val="000000"/>
          <w:lang w:eastAsia="ko-KR"/>
        </w:rPr>
        <w:t>소거분석</w:t>
      </w:r>
      <w:r>
        <w:rPr>
          <w:color w:val="000000"/>
          <w:lang w:eastAsia="ko-KR"/>
        </w:rPr>
        <w:t xml:space="preserve">(Ablation) — </w:t>
      </w:r>
      <w:r>
        <w:rPr>
          <w:color w:val="000000"/>
          <w:lang w:eastAsia="ko-KR"/>
        </w:rPr>
        <w:t>공간</w:t>
      </w:r>
      <w:r>
        <w:rPr>
          <w:color w:val="000000"/>
          <w:lang w:eastAsia="ko-KR"/>
        </w:rPr>
        <w:t xml:space="preserve"> </w:t>
      </w:r>
      <w:r>
        <w:rPr>
          <w:color w:val="000000"/>
          <w:lang w:eastAsia="ko-KR"/>
        </w:rPr>
        <w:t>정합과</w:t>
      </w:r>
      <w:r>
        <w:rPr>
          <w:color w:val="000000"/>
          <w:lang w:eastAsia="ko-KR"/>
        </w:rPr>
        <w:t xml:space="preserve"> </w:t>
      </w:r>
      <w:r>
        <w:rPr>
          <w:color w:val="000000"/>
          <w:lang w:eastAsia="ko-KR"/>
        </w:rPr>
        <w:t>시간</w:t>
      </w:r>
      <w:r>
        <w:rPr>
          <w:color w:val="000000"/>
          <w:lang w:eastAsia="ko-KR"/>
        </w:rPr>
        <w:t xml:space="preserve"> </w:t>
      </w:r>
      <w:r>
        <w:rPr>
          <w:color w:val="000000"/>
          <w:lang w:eastAsia="ko-KR"/>
        </w:rPr>
        <w:t>정합의</w:t>
      </w:r>
      <w:r>
        <w:rPr>
          <w:color w:val="000000"/>
          <w:lang w:eastAsia="ko-KR"/>
        </w:rPr>
        <w:t xml:space="preserve"> </w:t>
      </w:r>
      <w:r>
        <w:rPr>
          <w:color w:val="000000"/>
          <w:lang w:eastAsia="ko-KR"/>
        </w:rPr>
        <w:t>정량</w:t>
      </w:r>
      <w:r>
        <w:rPr>
          <w:color w:val="000000"/>
          <w:lang w:eastAsia="ko-KR"/>
        </w:rPr>
        <w:t xml:space="preserve"> </w:t>
      </w:r>
      <w:r>
        <w:rPr>
          <w:color w:val="000000"/>
          <w:lang w:eastAsia="ko-KR"/>
        </w:rPr>
        <w:t>분해</w:t>
      </w:r>
      <w:r>
        <w:rPr>
          <w:color w:val="000000"/>
          <w:lang w:eastAsia="ko-KR"/>
        </w:rPr>
        <w:tab/>
      </w:r>
      <w:r>
        <w:rPr>
          <w:lang w:eastAsia="ko-KR"/>
        </w:rPr>
        <w:t>54</w:t>
      </w:r>
    </w:p>
    <w:p w14:paraId="6B2EBEAE" w14:textId="77777777" w:rsidR="00C074DA" w:rsidRDefault="00520C23">
      <w:pPr>
        <w:tabs>
          <w:tab w:val="right" w:leader="dot" w:pos="7937"/>
        </w:tabs>
        <w:spacing w:after="0"/>
        <w:ind w:left="397" w:firstLine="0"/>
        <w:rPr>
          <w:lang w:eastAsia="ko-KR"/>
        </w:rPr>
      </w:pPr>
      <w:r>
        <w:rPr>
          <w:color w:val="000000"/>
          <w:lang w:eastAsia="ko-KR"/>
        </w:rPr>
        <w:t>제</w:t>
      </w:r>
      <w:r>
        <w:rPr>
          <w:color w:val="000000"/>
          <w:lang w:eastAsia="ko-KR"/>
        </w:rPr>
        <w:t>4</w:t>
      </w:r>
      <w:r>
        <w:rPr>
          <w:color w:val="000000"/>
          <w:lang w:eastAsia="ko-KR"/>
        </w:rPr>
        <w:t>절</w:t>
      </w:r>
      <w:r>
        <w:rPr>
          <w:color w:val="000000"/>
          <w:lang w:eastAsia="ko-KR"/>
        </w:rPr>
        <w:t xml:space="preserve"> </w:t>
      </w:r>
      <w:r>
        <w:rPr>
          <w:color w:val="000000"/>
          <w:lang w:eastAsia="ko-KR"/>
        </w:rPr>
        <w:t>전체</w:t>
      </w:r>
      <w:r>
        <w:rPr>
          <w:color w:val="000000"/>
          <w:lang w:eastAsia="ko-KR"/>
        </w:rPr>
        <w:t xml:space="preserve"> SHAP </w:t>
      </w:r>
      <w:r>
        <w:rPr>
          <w:color w:val="000000"/>
          <w:lang w:eastAsia="ko-KR"/>
        </w:rPr>
        <w:t>분석</w:t>
      </w:r>
      <w:r>
        <w:rPr>
          <w:color w:val="000000"/>
          <w:lang w:eastAsia="ko-KR"/>
        </w:rPr>
        <w:t xml:space="preserve"> — </w:t>
      </w:r>
      <w:r>
        <w:rPr>
          <w:color w:val="000000"/>
          <w:lang w:eastAsia="ko-KR"/>
        </w:rPr>
        <w:t>가격</w:t>
      </w:r>
      <w:r>
        <w:rPr>
          <w:color w:val="000000"/>
          <w:lang w:eastAsia="ko-KR"/>
        </w:rPr>
        <w:t xml:space="preserve"> </w:t>
      </w:r>
      <w:r>
        <w:rPr>
          <w:color w:val="000000"/>
          <w:lang w:eastAsia="ko-KR"/>
        </w:rPr>
        <w:t>예측</w:t>
      </w:r>
      <w:r>
        <w:rPr>
          <w:color w:val="000000"/>
          <w:lang w:eastAsia="ko-KR"/>
        </w:rPr>
        <w:t xml:space="preserve"> </w:t>
      </w:r>
      <w:r>
        <w:rPr>
          <w:color w:val="000000"/>
          <w:lang w:eastAsia="ko-KR"/>
        </w:rPr>
        <w:t>기여</w:t>
      </w:r>
      <w:r>
        <w:rPr>
          <w:color w:val="000000"/>
          <w:lang w:eastAsia="ko-KR"/>
        </w:rPr>
        <w:t xml:space="preserve"> </w:t>
      </w:r>
      <w:r>
        <w:rPr>
          <w:color w:val="000000"/>
          <w:lang w:eastAsia="ko-KR"/>
        </w:rPr>
        <w:t>구조</w:t>
      </w:r>
      <w:r>
        <w:rPr>
          <w:color w:val="000000"/>
          <w:lang w:eastAsia="ko-KR"/>
        </w:rPr>
        <w:tab/>
      </w:r>
      <w:r>
        <w:rPr>
          <w:lang w:eastAsia="ko-KR"/>
        </w:rPr>
        <w:t>56</w:t>
      </w:r>
    </w:p>
    <w:p w14:paraId="7B561B35" w14:textId="77777777" w:rsidR="00C074DA" w:rsidRDefault="00520C23">
      <w:pPr>
        <w:tabs>
          <w:tab w:val="right" w:leader="dot" w:pos="7937"/>
        </w:tabs>
        <w:spacing w:after="0"/>
        <w:ind w:left="397" w:firstLine="0"/>
        <w:rPr>
          <w:lang w:eastAsia="ko-KR"/>
        </w:rPr>
      </w:pPr>
      <w:r>
        <w:rPr>
          <w:color w:val="000000"/>
          <w:lang w:eastAsia="ko-KR"/>
        </w:rPr>
        <w:t>제</w:t>
      </w:r>
      <w:r>
        <w:rPr>
          <w:color w:val="000000"/>
          <w:lang w:eastAsia="ko-KR"/>
        </w:rPr>
        <w:t>5</w:t>
      </w:r>
      <w:r>
        <w:rPr>
          <w:color w:val="000000"/>
          <w:lang w:eastAsia="ko-KR"/>
        </w:rPr>
        <w:t>절</w:t>
      </w:r>
      <w:r>
        <w:rPr>
          <w:color w:val="000000"/>
          <w:lang w:eastAsia="ko-KR"/>
        </w:rPr>
        <w:t xml:space="preserve"> </w:t>
      </w:r>
      <w:r>
        <w:rPr>
          <w:color w:val="000000"/>
          <w:lang w:eastAsia="ko-KR"/>
        </w:rPr>
        <w:t>권역별</w:t>
      </w:r>
      <w:r>
        <w:rPr>
          <w:color w:val="000000"/>
          <w:lang w:eastAsia="ko-KR"/>
        </w:rPr>
        <w:t xml:space="preserve"> SHAP </w:t>
      </w:r>
      <w:r>
        <w:rPr>
          <w:color w:val="000000"/>
          <w:lang w:eastAsia="ko-KR"/>
        </w:rPr>
        <w:t>분석</w:t>
      </w:r>
      <w:r>
        <w:rPr>
          <w:color w:val="000000"/>
          <w:lang w:eastAsia="ko-KR"/>
        </w:rPr>
        <w:t xml:space="preserve"> — </w:t>
      </w:r>
      <w:r>
        <w:rPr>
          <w:color w:val="000000"/>
          <w:lang w:eastAsia="ko-KR"/>
        </w:rPr>
        <w:t>강남</w:t>
      </w:r>
      <w:r>
        <w:rPr>
          <w:color w:val="000000"/>
          <w:lang w:eastAsia="ko-KR"/>
        </w:rPr>
        <w:t>3</w:t>
      </w:r>
      <w:r>
        <w:rPr>
          <w:color w:val="000000"/>
          <w:lang w:eastAsia="ko-KR"/>
        </w:rPr>
        <w:t>구와</w:t>
      </w:r>
      <w:r>
        <w:rPr>
          <w:color w:val="000000"/>
          <w:lang w:eastAsia="ko-KR"/>
        </w:rPr>
        <w:t xml:space="preserve"> </w:t>
      </w:r>
      <w:r>
        <w:rPr>
          <w:color w:val="000000"/>
          <w:lang w:eastAsia="ko-KR"/>
        </w:rPr>
        <w:t>비강남의</w:t>
      </w:r>
      <w:r>
        <w:rPr>
          <w:color w:val="000000"/>
          <w:lang w:eastAsia="ko-KR"/>
        </w:rPr>
        <w:t xml:space="preserve"> </w:t>
      </w:r>
      <w:r>
        <w:rPr>
          <w:color w:val="000000"/>
          <w:lang w:eastAsia="ko-KR"/>
        </w:rPr>
        <w:t>구성</w:t>
      </w:r>
      <w:r>
        <w:rPr>
          <w:color w:val="000000"/>
          <w:lang w:eastAsia="ko-KR"/>
        </w:rPr>
        <w:t xml:space="preserve"> </w:t>
      </w:r>
      <w:r>
        <w:rPr>
          <w:color w:val="000000"/>
          <w:lang w:eastAsia="ko-KR"/>
        </w:rPr>
        <w:t>차이</w:t>
      </w:r>
      <w:r>
        <w:rPr>
          <w:color w:val="000000"/>
          <w:lang w:eastAsia="ko-KR"/>
        </w:rPr>
        <w:tab/>
      </w:r>
      <w:r>
        <w:rPr>
          <w:lang w:eastAsia="ko-KR"/>
        </w:rPr>
        <w:t>63</w:t>
      </w:r>
    </w:p>
    <w:p w14:paraId="315EC627" w14:textId="77777777" w:rsidR="00C074DA" w:rsidRDefault="00520C23">
      <w:pPr>
        <w:tabs>
          <w:tab w:val="right" w:leader="dot" w:pos="7937"/>
        </w:tabs>
        <w:spacing w:after="0"/>
        <w:ind w:left="397" w:firstLine="0"/>
        <w:rPr>
          <w:lang w:eastAsia="ko-KR"/>
        </w:rPr>
      </w:pPr>
      <w:r>
        <w:rPr>
          <w:color w:val="000000"/>
          <w:lang w:eastAsia="ko-KR"/>
        </w:rPr>
        <w:t>제</w:t>
      </w:r>
      <w:r>
        <w:rPr>
          <w:color w:val="000000"/>
          <w:lang w:eastAsia="ko-KR"/>
        </w:rPr>
        <w:t>6</w:t>
      </w:r>
      <w:r>
        <w:rPr>
          <w:color w:val="000000"/>
          <w:lang w:eastAsia="ko-KR"/>
        </w:rPr>
        <w:t>절</w:t>
      </w:r>
      <w:r>
        <w:rPr>
          <w:color w:val="000000"/>
          <w:lang w:eastAsia="ko-KR"/>
        </w:rPr>
        <w:t xml:space="preserve"> </w:t>
      </w:r>
      <w:r>
        <w:rPr>
          <w:color w:val="000000"/>
          <w:lang w:eastAsia="ko-KR"/>
        </w:rPr>
        <w:t>연도별</w:t>
      </w:r>
      <w:r>
        <w:rPr>
          <w:color w:val="000000"/>
          <w:lang w:eastAsia="ko-KR"/>
        </w:rPr>
        <w:t xml:space="preserve"> SHAP </w:t>
      </w:r>
      <w:r>
        <w:rPr>
          <w:color w:val="000000"/>
          <w:lang w:eastAsia="ko-KR"/>
        </w:rPr>
        <w:t>분석</w:t>
      </w:r>
      <w:r>
        <w:rPr>
          <w:color w:val="000000"/>
          <w:lang w:eastAsia="ko-KR"/>
        </w:rPr>
        <w:t xml:space="preserve"> — </w:t>
      </w:r>
      <w:r>
        <w:rPr>
          <w:color w:val="000000"/>
          <w:lang w:eastAsia="ko-KR"/>
        </w:rPr>
        <w:t>시장</w:t>
      </w:r>
      <w:r>
        <w:rPr>
          <w:color w:val="000000"/>
          <w:lang w:eastAsia="ko-KR"/>
        </w:rPr>
        <w:t xml:space="preserve"> </w:t>
      </w:r>
      <w:r>
        <w:rPr>
          <w:color w:val="000000"/>
          <w:lang w:eastAsia="ko-KR"/>
        </w:rPr>
        <w:t>국면별</w:t>
      </w:r>
      <w:r>
        <w:rPr>
          <w:color w:val="000000"/>
          <w:lang w:eastAsia="ko-KR"/>
        </w:rPr>
        <w:t xml:space="preserve"> </w:t>
      </w:r>
      <w:r>
        <w:rPr>
          <w:color w:val="000000"/>
          <w:lang w:eastAsia="ko-KR"/>
        </w:rPr>
        <w:t>기여도</w:t>
      </w:r>
      <w:r>
        <w:rPr>
          <w:color w:val="000000"/>
          <w:lang w:eastAsia="ko-KR"/>
        </w:rPr>
        <w:t xml:space="preserve"> </w:t>
      </w:r>
      <w:r>
        <w:rPr>
          <w:color w:val="000000"/>
          <w:lang w:eastAsia="ko-KR"/>
        </w:rPr>
        <w:t>변동</w:t>
      </w:r>
      <w:r>
        <w:rPr>
          <w:color w:val="000000"/>
          <w:lang w:eastAsia="ko-KR"/>
        </w:rPr>
        <w:tab/>
      </w:r>
      <w:r>
        <w:rPr>
          <w:lang w:eastAsia="ko-KR"/>
        </w:rPr>
        <w:t>67</w:t>
      </w:r>
    </w:p>
    <w:p w14:paraId="1BE4906D" w14:textId="77777777" w:rsidR="00C074DA" w:rsidRDefault="00520C23">
      <w:pPr>
        <w:tabs>
          <w:tab w:val="right" w:leader="dot" w:pos="7937"/>
        </w:tabs>
        <w:spacing w:after="0"/>
        <w:ind w:left="397" w:firstLine="0"/>
        <w:rPr>
          <w:lang w:eastAsia="ko-KR"/>
        </w:rPr>
      </w:pPr>
      <w:r>
        <w:rPr>
          <w:color w:val="000000"/>
          <w:lang w:eastAsia="ko-KR"/>
        </w:rPr>
        <w:t>제</w:t>
      </w:r>
      <w:r>
        <w:rPr>
          <w:color w:val="000000"/>
          <w:lang w:eastAsia="ko-KR"/>
        </w:rPr>
        <w:t>7</w:t>
      </w:r>
      <w:r>
        <w:rPr>
          <w:color w:val="000000"/>
          <w:lang w:eastAsia="ko-KR"/>
        </w:rPr>
        <w:t>절</w:t>
      </w:r>
      <w:r>
        <w:rPr>
          <w:color w:val="000000"/>
          <w:lang w:eastAsia="ko-KR"/>
        </w:rPr>
        <w:t xml:space="preserve"> </w:t>
      </w:r>
      <w:r>
        <w:rPr>
          <w:color w:val="000000"/>
          <w:lang w:eastAsia="ko-KR"/>
        </w:rPr>
        <w:t>연도</w:t>
      </w:r>
      <w:r>
        <w:rPr>
          <w:color w:val="000000"/>
          <w:lang w:eastAsia="ko-KR"/>
        </w:rPr>
        <w:t>×</w:t>
      </w:r>
      <w:r>
        <w:rPr>
          <w:color w:val="000000"/>
          <w:lang w:eastAsia="ko-KR"/>
        </w:rPr>
        <w:t>권역</w:t>
      </w:r>
      <w:r>
        <w:rPr>
          <w:color w:val="000000"/>
          <w:lang w:eastAsia="ko-KR"/>
        </w:rPr>
        <w:t xml:space="preserve"> </w:t>
      </w:r>
      <w:r>
        <w:rPr>
          <w:color w:val="000000"/>
          <w:lang w:eastAsia="ko-KR"/>
        </w:rPr>
        <w:t>교차</w:t>
      </w:r>
      <w:r>
        <w:rPr>
          <w:color w:val="000000"/>
          <w:lang w:eastAsia="ko-KR"/>
        </w:rPr>
        <w:t xml:space="preserve"> SHAP </w:t>
      </w:r>
      <w:r>
        <w:rPr>
          <w:color w:val="000000"/>
          <w:lang w:eastAsia="ko-KR"/>
        </w:rPr>
        <w:t>분석</w:t>
      </w:r>
      <w:r>
        <w:rPr>
          <w:color w:val="000000"/>
          <w:lang w:eastAsia="ko-KR"/>
        </w:rPr>
        <w:t xml:space="preserve"> — </w:t>
      </w:r>
      <w:r>
        <w:rPr>
          <w:color w:val="000000"/>
          <w:lang w:eastAsia="ko-KR"/>
        </w:rPr>
        <w:t>시공간</w:t>
      </w:r>
      <w:r>
        <w:rPr>
          <w:color w:val="000000"/>
          <w:lang w:eastAsia="ko-KR"/>
        </w:rPr>
        <w:t xml:space="preserve"> </w:t>
      </w:r>
      <w:r>
        <w:rPr>
          <w:color w:val="000000"/>
          <w:lang w:eastAsia="ko-KR"/>
        </w:rPr>
        <w:t>이질성의</w:t>
      </w:r>
      <w:r>
        <w:rPr>
          <w:color w:val="000000"/>
          <w:lang w:eastAsia="ko-KR"/>
        </w:rPr>
        <w:t xml:space="preserve"> </w:t>
      </w:r>
      <w:r>
        <w:rPr>
          <w:color w:val="000000"/>
          <w:lang w:eastAsia="ko-KR"/>
        </w:rPr>
        <w:t>실증</w:t>
      </w:r>
      <w:r>
        <w:rPr>
          <w:color w:val="000000"/>
          <w:lang w:eastAsia="ko-KR"/>
        </w:rPr>
        <w:tab/>
      </w:r>
      <w:r>
        <w:rPr>
          <w:lang w:eastAsia="ko-KR"/>
        </w:rPr>
        <w:t>69</w:t>
      </w:r>
    </w:p>
    <w:p w14:paraId="2A85594D" w14:textId="77777777" w:rsidR="00C074DA" w:rsidRDefault="00520C23">
      <w:pPr>
        <w:tabs>
          <w:tab w:val="right" w:leader="dot" w:pos="7937"/>
        </w:tabs>
        <w:spacing w:after="0"/>
        <w:ind w:firstLine="0"/>
        <w:rPr>
          <w:lang w:eastAsia="ko-KR"/>
        </w:rPr>
      </w:pPr>
      <w:r>
        <w:rPr>
          <w:b/>
          <w:color w:val="000000"/>
          <w:lang w:eastAsia="ko-KR"/>
        </w:rPr>
        <w:t>제</w:t>
      </w:r>
      <w:r>
        <w:rPr>
          <w:b/>
          <w:color w:val="000000"/>
          <w:lang w:eastAsia="ko-KR"/>
        </w:rPr>
        <w:t>5</w:t>
      </w:r>
      <w:r>
        <w:rPr>
          <w:b/>
          <w:color w:val="000000"/>
          <w:lang w:eastAsia="ko-KR"/>
        </w:rPr>
        <w:t>장</w:t>
      </w:r>
      <w:r>
        <w:rPr>
          <w:b/>
          <w:color w:val="000000"/>
          <w:lang w:eastAsia="ko-KR"/>
        </w:rPr>
        <w:t xml:space="preserve"> </w:t>
      </w:r>
      <w:r>
        <w:rPr>
          <w:b/>
          <w:color w:val="000000"/>
          <w:lang w:eastAsia="ko-KR"/>
        </w:rPr>
        <w:t>결론</w:t>
      </w:r>
      <w:r>
        <w:rPr>
          <w:b/>
          <w:color w:val="000000"/>
          <w:lang w:eastAsia="ko-KR"/>
        </w:rPr>
        <w:tab/>
      </w:r>
      <w:r>
        <w:rPr>
          <w:b/>
          <w:lang w:eastAsia="ko-KR"/>
        </w:rPr>
        <w:t>75</w:t>
      </w:r>
    </w:p>
    <w:p w14:paraId="58BF9F2F" w14:textId="77777777" w:rsidR="00C074DA" w:rsidRDefault="00520C23">
      <w:pPr>
        <w:tabs>
          <w:tab w:val="right" w:leader="dot" w:pos="7937"/>
        </w:tabs>
        <w:spacing w:after="0"/>
        <w:ind w:left="397" w:firstLine="0"/>
        <w:rPr>
          <w:lang w:eastAsia="ko-KR"/>
        </w:rPr>
      </w:pPr>
      <w:r>
        <w:rPr>
          <w:color w:val="000000"/>
          <w:lang w:eastAsia="ko-KR"/>
        </w:rPr>
        <w:t>제</w:t>
      </w:r>
      <w:r>
        <w:rPr>
          <w:color w:val="000000"/>
          <w:lang w:eastAsia="ko-KR"/>
        </w:rPr>
        <w:t>1</w:t>
      </w:r>
      <w:r>
        <w:rPr>
          <w:color w:val="000000"/>
          <w:lang w:eastAsia="ko-KR"/>
        </w:rPr>
        <w:t>절</w:t>
      </w:r>
      <w:r>
        <w:rPr>
          <w:color w:val="000000"/>
          <w:lang w:eastAsia="ko-KR"/>
        </w:rPr>
        <w:t xml:space="preserve"> </w:t>
      </w:r>
      <w:r>
        <w:rPr>
          <w:color w:val="000000"/>
          <w:lang w:eastAsia="ko-KR"/>
        </w:rPr>
        <w:t>연구</w:t>
      </w:r>
      <w:r>
        <w:rPr>
          <w:color w:val="000000"/>
          <w:lang w:eastAsia="ko-KR"/>
        </w:rPr>
        <w:t xml:space="preserve"> </w:t>
      </w:r>
      <w:r>
        <w:rPr>
          <w:color w:val="000000"/>
          <w:lang w:eastAsia="ko-KR"/>
        </w:rPr>
        <w:t>결과</w:t>
      </w:r>
      <w:r>
        <w:rPr>
          <w:color w:val="000000"/>
          <w:lang w:eastAsia="ko-KR"/>
        </w:rPr>
        <w:t xml:space="preserve"> </w:t>
      </w:r>
      <w:r>
        <w:rPr>
          <w:color w:val="000000"/>
          <w:lang w:eastAsia="ko-KR"/>
        </w:rPr>
        <w:t>요약</w:t>
      </w:r>
      <w:r>
        <w:rPr>
          <w:color w:val="000000"/>
          <w:lang w:eastAsia="ko-KR"/>
        </w:rPr>
        <w:tab/>
      </w:r>
      <w:r>
        <w:rPr>
          <w:lang w:eastAsia="ko-KR"/>
        </w:rPr>
        <w:t>75</w:t>
      </w:r>
    </w:p>
    <w:p w14:paraId="4A4AC177" w14:textId="77777777" w:rsidR="00C074DA" w:rsidRDefault="00520C23">
      <w:pPr>
        <w:tabs>
          <w:tab w:val="right" w:leader="dot" w:pos="7937"/>
        </w:tabs>
        <w:spacing w:after="0"/>
        <w:ind w:left="397" w:firstLine="0"/>
        <w:rPr>
          <w:lang w:eastAsia="ko-KR"/>
        </w:rPr>
      </w:pPr>
      <w:r>
        <w:rPr>
          <w:color w:val="000000"/>
          <w:lang w:eastAsia="ko-KR"/>
        </w:rPr>
        <w:t>제</w:t>
      </w:r>
      <w:r>
        <w:rPr>
          <w:color w:val="000000"/>
          <w:lang w:eastAsia="ko-KR"/>
        </w:rPr>
        <w:t>2</w:t>
      </w:r>
      <w:r>
        <w:rPr>
          <w:color w:val="000000"/>
          <w:lang w:eastAsia="ko-KR"/>
        </w:rPr>
        <w:t>절</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한계</w:t>
      </w:r>
      <w:r>
        <w:rPr>
          <w:color w:val="000000"/>
          <w:lang w:eastAsia="ko-KR"/>
        </w:rPr>
        <w:t xml:space="preserve"> </w:t>
      </w:r>
      <w:r>
        <w:rPr>
          <w:color w:val="000000"/>
          <w:lang w:eastAsia="ko-KR"/>
        </w:rPr>
        <w:t>및</w:t>
      </w:r>
      <w:r>
        <w:rPr>
          <w:color w:val="000000"/>
          <w:lang w:eastAsia="ko-KR"/>
        </w:rPr>
        <w:t xml:space="preserve"> </w:t>
      </w:r>
      <w:r>
        <w:rPr>
          <w:color w:val="000000"/>
          <w:lang w:eastAsia="ko-KR"/>
        </w:rPr>
        <w:t>향후</w:t>
      </w:r>
      <w:r>
        <w:rPr>
          <w:color w:val="000000"/>
          <w:lang w:eastAsia="ko-KR"/>
        </w:rPr>
        <w:t xml:space="preserve"> </w:t>
      </w:r>
      <w:r>
        <w:rPr>
          <w:color w:val="000000"/>
          <w:lang w:eastAsia="ko-KR"/>
        </w:rPr>
        <w:t>과제</w:t>
      </w:r>
      <w:r>
        <w:rPr>
          <w:color w:val="000000"/>
          <w:lang w:eastAsia="ko-KR"/>
        </w:rPr>
        <w:tab/>
      </w:r>
      <w:r>
        <w:rPr>
          <w:lang w:eastAsia="ko-KR"/>
        </w:rPr>
        <w:t>78</w:t>
      </w:r>
    </w:p>
    <w:p w14:paraId="30ECC195" w14:textId="77777777" w:rsidR="00C074DA" w:rsidRDefault="00520C23">
      <w:pPr>
        <w:tabs>
          <w:tab w:val="right" w:leader="dot" w:pos="7937"/>
        </w:tabs>
        <w:spacing w:after="0"/>
        <w:ind w:firstLine="0"/>
        <w:rPr>
          <w:lang w:eastAsia="ko-KR"/>
        </w:rPr>
      </w:pPr>
      <w:r>
        <w:rPr>
          <w:b/>
          <w:color w:val="000000"/>
          <w:lang w:eastAsia="ko-KR"/>
        </w:rPr>
        <w:t>참고문헌</w:t>
      </w:r>
      <w:r>
        <w:rPr>
          <w:b/>
          <w:color w:val="000000"/>
          <w:lang w:eastAsia="ko-KR"/>
        </w:rPr>
        <w:tab/>
      </w:r>
      <w:r>
        <w:rPr>
          <w:b/>
          <w:lang w:eastAsia="ko-KR"/>
        </w:rPr>
        <w:t>81</w:t>
      </w:r>
    </w:p>
    <w:p w14:paraId="05CB3252" w14:textId="77777777" w:rsidR="00C074DA" w:rsidRDefault="00520C23">
      <w:pPr>
        <w:tabs>
          <w:tab w:val="right" w:leader="dot" w:pos="7937"/>
        </w:tabs>
        <w:spacing w:after="0"/>
        <w:ind w:firstLine="0"/>
        <w:rPr>
          <w:lang w:eastAsia="ko-KR"/>
        </w:rPr>
      </w:pPr>
      <w:r>
        <w:rPr>
          <w:b/>
          <w:color w:val="000000"/>
          <w:lang w:eastAsia="ko-KR"/>
        </w:rPr>
        <w:t>Abstract</w:t>
      </w:r>
      <w:r>
        <w:rPr>
          <w:b/>
          <w:color w:val="000000"/>
          <w:lang w:eastAsia="ko-KR"/>
        </w:rPr>
        <w:tab/>
      </w:r>
      <w:r>
        <w:rPr>
          <w:b/>
          <w:lang w:eastAsia="ko-KR"/>
        </w:rPr>
        <w:t>90</w:t>
      </w:r>
    </w:p>
    <w:p w14:paraId="5F562850" w14:textId="77777777" w:rsidR="00C074DA" w:rsidRDefault="00520C23">
      <w:pPr>
        <w:pStyle w:val="1"/>
        <w:pageBreakBefore/>
        <w:spacing w:after="360"/>
        <w:ind w:firstLine="0"/>
        <w:jc w:val="center"/>
        <w:rPr>
          <w:lang w:eastAsia="ko-KR"/>
        </w:rPr>
      </w:pPr>
      <w:bookmarkStart w:id="3" w:name="bm_h_3"/>
      <w:r>
        <w:rPr>
          <w:rFonts w:ascii="KoPubWorldBatang_Pro" w:eastAsia="KoPubWorldBatang_Pro" w:hAnsi="KoPubWorldBatang_Pro" w:cs="KoPubWorldBatang_Pro"/>
          <w:lang w:eastAsia="ko-KR"/>
        </w:rPr>
        <w:t>표</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목차</w:t>
      </w:r>
      <w:bookmarkEnd w:id="3"/>
    </w:p>
    <w:p w14:paraId="07556B91"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표</w:t>
      </w:r>
      <w:r>
        <w:rPr>
          <w:color w:val="000000"/>
          <w:lang w:eastAsia="ko-KR"/>
        </w:rPr>
        <w:t xml:space="preserve"> 3-1&gt; </w:t>
      </w:r>
      <w:r>
        <w:rPr>
          <w:color w:val="000000"/>
          <w:lang w:eastAsia="ko-KR"/>
        </w:rPr>
        <w:t>종속변수</w:t>
      </w:r>
      <w:r>
        <w:rPr>
          <w:color w:val="000000"/>
          <w:lang w:eastAsia="ko-KR"/>
        </w:rPr>
        <w:t xml:space="preserve"> </w:t>
      </w:r>
      <w:r>
        <w:rPr>
          <w:color w:val="000000"/>
          <w:lang w:eastAsia="ko-KR"/>
        </w:rPr>
        <w:t>및</w:t>
      </w:r>
      <w:r>
        <w:rPr>
          <w:color w:val="000000"/>
          <w:lang w:eastAsia="ko-KR"/>
        </w:rPr>
        <w:t xml:space="preserve"> </w:t>
      </w:r>
      <w:r>
        <w:rPr>
          <w:color w:val="000000"/>
          <w:lang w:eastAsia="ko-KR"/>
        </w:rPr>
        <w:t>독립변수</w:t>
      </w:r>
      <w:r>
        <w:rPr>
          <w:color w:val="000000"/>
          <w:lang w:eastAsia="ko-KR"/>
        </w:rPr>
        <w:t xml:space="preserve"> </w:t>
      </w:r>
      <w:r>
        <w:rPr>
          <w:color w:val="000000"/>
          <w:lang w:eastAsia="ko-KR"/>
        </w:rPr>
        <w:t>정의</w:t>
      </w:r>
      <w:r>
        <w:rPr>
          <w:color w:val="000000"/>
          <w:lang w:eastAsia="ko-KR"/>
        </w:rPr>
        <w:t xml:space="preserve"> · </w:t>
      </w:r>
      <w:r>
        <w:rPr>
          <w:color w:val="000000"/>
          <w:lang w:eastAsia="ko-KR"/>
        </w:rPr>
        <w:t>데이터</w:t>
      </w:r>
      <w:r>
        <w:rPr>
          <w:color w:val="000000"/>
          <w:lang w:eastAsia="ko-KR"/>
        </w:rPr>
        <w:t xml:space="preserve"> </w:t>
      </w:r>
      <w:r>
        <w:rPr>
          <w:color w:val="000000"/>
          <w:lang w:eastAsia="ko-KR"/>
        </w:rPr>
        <w:t>출처</w:t>
      </w:r>
      <w:r>
        <w:rPr>
          <w:color w:val="000000"/>
          <w:lang w:eastAsia="ko-KR"/>
        </w:rPr>
        <w:tab/>
      </w:r>
      <w:r>
        <w:rPr>
          <w:lang w:eastAsia="ko-KR"/>
        </w:rPr>
        <w:t>34</w:t>
      </w:r>
    </w:p>
    <w:p w14:paraId="730C5FBB"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표</w:t>
      </w:r>
      <w:r>
        <w:rPr>
          <w:color w:val="000000"/>
          <w:lang w:eastAsia="ko-KR"/>
        </w:rPr>
        <w:t xml:space="preserve"> 4-1&gt; </w:t>
      </w:r>
      <w:r>
        <w:rPr>
          <w:color w:val="000000"/>
          <w:lang w:eastAsia="ko-KR"/>
        </w:rPr>
        <w:t>종속변수</w:t>
      </w:r>
      <w:r>
        <w:rPr>
          <w:color w:val="000000"/>
          <w:lang w:eastAsia="ko-KR"/>
        </w:rPr>
        <w:t xml:space="preserve"> </w:t>
      </w:r>
      <w:r>
        <w:rPr>
          <w:color w:val="000000"/>
          <w:lang w:eastAsia="ko-KR"/>
        </w:rPr>
        <w:t>및</w:t>
      </w:r>
      <w:r>
        <w:rPr>
          <w:color w:val="000000"/>
          <w:lang w:eastAsia="ko-KR"/>
        </w:rPr>
        <w:t xml:space="preserve"> </w:t>
      </w:r>
      <w:r>
        <w:rPr>
          <w:color w:val="000000"/>
          <w:lang w:eastAsia="ko-KR"/>
        </w:rPr>
        <w:t>주요</w:t>
      </w:r>
      <w:r>
        <w:rPr>
          <w:color w:val="000000"/>
          <w:lang w:eastAsia="ko-KR"/>
        </w:rPr>
        <w:t xml:space="preserve"> </w:t>
      </w:r>
      <w:r>
        <w:rPr>
          <w:color w:val="000000"/>
          <w:lang w:eastAsia="ko-KR"/>
        </w:rPr>
        <w:t>변수</w:t>
      </w:r>
      <w:r>
        <w:rPr>
          <w:color w:val="000000"/>
          <w:lang w:eastAsia="ko-KR"/>
        </w:rPr>
        <w:t xml:space="preserve"> </w:t>
      </w:r>
      <w:r>
        <w:rPr>
          <w:color w:val="000000"/>
          <w:lang w:eastAsia="ko-KR"/>
        </w:rPr>
        <w:t>기술통계</w:t>
      </w:r>
      <w:r>
        <w:rPr>
          <w:color w:val="000000"/>
          <w:lang w:eastAsia="ko-KR"/>
        </w:rPr>
        <w:tab/>
      </w:r>
      <w:r>
        <w:rPr>
          <w:lang w:eastAsia="ko-KR"/>
        </w:rPr>
        <w:t>46</w:t>
      </w:r>
    </w:p>
    <w:p w14:paraId="3CC182C4"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표</w:t>
      </w:r>
      <w:r>
        <w:rPr>
          <w:color w:val="000000"/>
          <w:lang w:eastAsia="ko-KR"/>
        </w:rPr>
        <w:t xml:space="preserve"> 4-2&gt; </w:t>
      </w:r>
      <w:r>
        <w:rPr>
          <w:color w:val="000000"/>
          <w:lang w:eastAsia="ko-KR"/>
        </w:rPr>
        <w:t>주요</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변수</w:t>
      </w:r>
      <w:r>
        <w:rPr>
          <w:color w:val="000000"/>
          <w:lang w:eastAsia="ko-KR"/>
        </w:rPr>
        <w:t xml:space="preserve"> </w:t>
      </w:r>
      <w:r>
        <w:rPr>
          <w:color w:val="000000"/>
          <w:lang w:eastAsia="ko-KR"/>
        </w:rPr>
        <w:t>분포</w:t>
      </w:r>
      <w:r>
        <w:rPr>
          <w:color w:val="000000"/>
          <w:lang w:eastAsia="ko-KR"/>
        </w:rPr>
        <w:t xml:space="preserve"> (</w:t>
      </w:r>
      <w:r>
        <w:rPr>
          <w:color w:val="000000"/>
          <w:lang w:eastAsia="ko-KR"/>
        </w:rPr>
        <w:t>단지</w:t>
      </w:r>
      <w:r>
        <w:rPr>
          <w:color w:val="000000"/>
          <w:lang w:eastAsia="ko-KR"/>
        </w:rPr>
        <w:t xml:space="preserve"> 8,601 </w:t>
      </w:r>
      <w:r>
        <w:rPr>
          <w:color w:val="000000"/>
          <w:lang w:eastAsia="ko-KR"/>
        </w:rPr>
        <w:t>기준</w:t>
      </w:r>
      <w:r>
        <w:rPr>
          <w:color w:val="000000"/>
          <w:lang w:eastAsia="ko-KR"/>
        </w:rPr>
        <w:t>)</w:t>
      </w:r>
      <w:r>
        <w:rPr>
          <w:color w:val="000000"/>
          <w:lang w:eastAsia="ko-KR"/>
        </w:rPr>
        <w:tab/>
      </w:r>
      <w:r>
        <w:rPr>
          <w:lang w:eastAsia="ko-KR"/>
        </w:rPr>
        <w:t>48</w:t>
      </w:r>
    </w:p>
    <w:p w14:paraId="66C28087"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표</w:t>
      </w:r>
      <w:r>
        <w:rPr>
          <w:color w:val="000000"/>
          <w:lang w:eastAsia="ko-KR"/>
        </w:rPr>
        <w:t xml:space="preserve"> 4-3&gt; </w:t>
      </w:r>
      <w:r>
        <w:rPr>
          <w:color w:val="000000"/>
          <w:lang w:eastAsia="ko-KR"/>
        </w:rPr>
        <w:t>주요</w:t>
      </w:r>
      <w:r>
        <w:rPr>
          <w:color w:val="000000"/>
          <w:lang w:eastAsia="ko-KR"/>
        </w:rPr>
        <w:t xml:space="preserve"> </w:t>
      </w:r>
      <w:r>
        <w:rPr>
          <w:color w:val="000000"/>
          <w:lang w:eastAsia="ko-KR"/>
        </w:rPr>
        <w:t>시설</w:t>
      </w:r>
      <w:r>
        <w:rPr>
          <w:color w:val="000000"/>
          <w:lang w:eastAsia="ko-KR"/>
        </w:rPr>
        <w:t xml:space="preserve"> </w:t>
      </w:r>
      <w:r>
        <w:rPr>
          <w:color w:val="000000"/>
          <w:lang w:eastAsia="ko-KR"/>
        </w:rPr>
        <w:t>도보</w:t>
      </w:r>
      <w:r>
        <w:rPr>
          <w:color w:val="000000"/>
          <w:lang w:eastAsia="ko-KR"/>
        </w:rPr>
        <w:t xml:space="preserve"> </w:t>
      </w:r>
      <w:r>
        <w:rPr>
          <w:color w:val="000000"/>
          <w:lang w:eastAsia="ko-KR"/>
        </w:rPr>
        <w:t>추정</w:t>
      </w:r>
      <w:r>
        <w:rPr>
          <w:color w:val="000000"/>
          <w:lang w:eastAsia="ko-KR"/>
        </w:rPr>
        <w:t xml:space="preserve"> </w:t>
      </w:r>
      <w:r>
        <w:rPr>
          <w:color w:val="000000"/>
          <w:lang w:eastAsia="ko-KR"/>
        </w:rPr>
        <w:t>시간</w:t>
      </w:r>
      <w:r>
        <w:rPr>
          <w:color w:val="000000"/>
          <w:lang w:eastAsia="ko-KR"/>
        </w:rPr>
        <w:t xml:space="preserve"> </w:t>
      </w:r>
      <w:r>
        <w:rPr>
          <w:color w:val="000000"/>
          <w:lang w:eastAsia="ko-KR"/>
        </w:rPr>
        <w:t>분포</w:t>
      </w:r>
      <w:r>
        <w:rPr>
          <w:color w:val="000000"/>
          <w:lang w:eastAsia="ko-KR"/>
        </w:rPr>
        <w:tab/>
      </w:r>
      <w:r>
        <w:rPr>
          <w:lang w:eastAsia="ko-KR"/>
        </w:rPr>
        <w:t>49</w:t>
      </w:r>
    </w:p>
    <w:p w14:paraId="4EC9A764"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표</w:t>
      </w:r>
      <w:r>
        <w:rPr>
          <w:color w:val="000000"/>
          <w:lang w:eastAsia="ko-KR"/>
        </w:rPr>
        <w:t xml:space="preserve"> 4-4&gt; </w:t>
      </w:r>
      <w:r>
        <w:rPr>
          <w:color w:val="000000"/>
          <w:lang w:eastAsia="ko-KR"/>
        </w:rPr>
        <w:t>모형별</w:t>
      </w:r>
      <w:r>
        <w:rPr>
          <w:color w:val="000000"/>
          <w:lang w:eastAsia="ko-KR"/>
        </w:rPr>
        <w:t xml:space="preserve"> · </w:t>
      </w:r>
      <w:r>
        <w:rPr>
          <w:color w:val="000000"/>
          <w:lang w:eastAsia="ko-KR"/>
        </w:rPr>
        <w:t>분할별</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w:t>
      </w:r>
      <w:r>
        <w:rPr>
          <w:color w:val="000000"/>
          <w:lang w:eastAsia="ko-KR"/>
        </w:rPr>
        <w:t xml:space="preserve"> </w:t>
      </w:r>
      <w:r>
        <w:rPr>
          <w:color w:val="000000"/>
          <w:lang w:eastAsia="ko-KR"/>
        </w:rPr>
        <w:t>비교</w:t>
      </w:r>
      <w:r>
        <w:rPr>
          <w:color w:val="000000"/>
          <w:lang w:eastAsia="ko-KR"/>
        </w:rPr>
        <w:t xml:space="preserve"> (log (</w:t>
      </w:r>
      <w:r>
        <w:rPr>
          <w:color w:val="000000"/>
          <w:lang w:eastAsia="ko-KR"/>
        </w:rPr>
        <w:t>㎡당</w:t>
      </w:r>
      <w:r>
        <w:rPr>
          <w:color w:val="000000"/>
          <w:lang w:eastAsia="ko-KR"/>
        </w:rPr>
        <w:t xml:space="preserve"> </w:t>
      </w:r>
      <w:r>
        <w:rPr>
          <w:color w:val="000000"/>
          <w:lang w:eastAsia="ko-KR"/>
        </w:rPr>
        <w:t>가격</w:t>
      </w:r>
      <w:r>
        <w:rPr>
          <w:color w:val="000000"/>
          <w:lang w:eastAsia="ko-KR"/>
        </w:rPr>
        <w:t>))</w:t>
      </w:r>
      <w:r>
        <w:rPr>
          <w:color w:val="000000"/>
          <w:lang w:eastAsia="ko-KR"/>
        </w:rPr>
        <w:tab/>
      </w:r>
      <w:r>
        <w:rPr>
          <w:lang w:eastAsia="ko-KR"/>
        </w:rPr>
        <w:t>52</w:t>
      </w:r>
    </w:p>
    <w:p w14:paraId="292773D5"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표</w:t>
      </w:r>
      <w:r>
        <w:rPr>
          <w:color w:val="000000"/>
          <w:lang w:eastAsia="ko-KR"/>
        </w:rPr>
        <w:t xml:space="preserve"> 4-5&gt; </w:t>
      </w:r>
      <w:r>
        <w:rPr>
          <w:color w:val="000000"/>
          <w:lang w:eastAsia="ko-KR"/>
        </w:rPr>
        <w:t>행정동</w:t>
      </w:r>
      <w:r>
        <w:rPr>
          <w:color w:val="000000"/>
          <w:lang w:eastAsia="ko-KR"/>
        </w:rPr>
        <w:t xml:space="preserve"> </w:t>
      </w:r>
      <w:r>
        <w:rPr>
          <w:color w:val="000000"/>
          <w:lang w:eastAsia="ko-KR"/>
        </w:rPr>
        <w:t>집계</w:t>
      </w:r>
      <w:r>
        <w:rPr>
          <w:color w:val="000000"/>
          <w:lang w:eastAsia="ko-KR"/>
        </w:rPr>
        <w:t xml:space="preserve"> </w:t>
      </w:r>
      <w:r>
        <w:rPr>
          <w:color w:val="000000"/>
          <w:lang w:eastAsia="ko-KR"/>
        </w:rPr>
        <w:t>기준선</w:t>
      </w:r>
      <w:r>
        <w:rPr>
          <w:color w:val="000000"/>
          <w:lang w:eastAsia="ko-KR"/>
        </w:rPr>
        <w:t xml:space="preserve"> </w:t>
      </w:r>
      <w:r>
        <w:rPr>
          <w:color w:val="000000"/>
          <w:lang w:eastAsia="ko-KR"/>
        </w:rPr>
        <w:t>대비</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비교모형</w:t>
      </w:r>
      <w:r>
        <w:rPr>
          <w:color w:val="000000"/>
          <w:lang w:eastAsia="ko-KR"/>
        </w:rPr>
        <w:t xml:space="preserve"> </w:t>
      </w:r>
      <w:r>
        <w:rPr>
          <w:color w:val="000000"/>
          <w:lang w:eastAsia="ko-KR"/>
        </w:rPr>
        <w:t>변화</w:t>
      </w:r>
      <w:r>
        <w:rPr>
          <w:color w:val="000000"/>
          <w:lang w:eastAsia="ko-KR"/>
        </w:rPr>
        <w:tab/>
      </w:r>
      <w:r>
        <w:rPr>
          <w:lang w:eastAsia="ko-KR"/>
        </w:rPr>
        <w:t>53</w:t>
      </w:r>
    </w:p>
    <w:p w14:paraId="69937750"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표</w:t>
      </w:r>
      <w:r>
        <w:rPr>
          <w:color w:val="000000"/>
          <w:lang w:eastAsia="ko-KR"/>
        </w:rPr>
        <w:t xml:space="preserve"> 4-6&gt; </w:t>
      </w:r>
      <w:r>
        <w:rPr>
          <w:color w:val="000000"/>
          <w:lang w:eastAsia="ko-KR"/>
        </w:rPr>
        <w:t>소거분석</w:t>
      </w:r>
      <w:r>
        <w:rPr>
          <w:color w:val="000000"/>
          <w:lang w:eastAsia="ko-KR"/>
        </w:rPr>
        <w:t xml:space="preserve"> </w:t>
      </w:r>
      <w:r>
        <w:rPr>
          <w:color w:val="000000"/>
          <w:lang w:eastAsia="ko-KR"/>
        </w:rPr>
        <w:t>시나리오</w:t>
      </w:r>
      <w:r>
        <w:rPr>
          <w:color w:val="000000"/>
          <w:lang w:eastAsia="ko-KR"/>
        </w:rPr>
        <w:t xml:space="preserve"> </w:t>
      </w:r>
      <w:r>
        <w:rPr>
          <w:color w:val="000000"/>
          <w:lang w:eastAsia="ko-KR"/>
        </w:rPr>
        <w:t>구성</w:t>
      </w:r>
      <w:r>
        <w:rPr>
          <w:color w:val="000000"/>
          <w:lang w:eastAsia="ko-KR"/>
        </w:rPr>
        <w:tab/>
      </w:r>
      <w:r>
        <w:rPr>
          <w:lang w:eastAsia="ko-KR"/>
        </w:rPr>
        <w:t>54</w:t>
      </w:r>
    </w:p>
    <w:p w14:paraId="59551619"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표</w:t>
      </w:r>
      <w:r>
        <w:rPr>
          <w:color w:val="000000"/>
          <w:lang w:eastAsia="ko-KR"/>
        </w:rPr>
        <w:t xml:space="preserve"> 4-7&gt; </w:t>
      </w:r>
      <w:r>
        <w:rPr>
          <w:color w:val="000000"/>
          <w:lang w:eastAsia="ko-KR"/>
        </w:rPr>
        <w:t>소거분석</w:t>
      </w:r>
      <w:r>
        <w:rPr>
          <w:color w:val="000000"/>
          <w:lang w:eastAsia="ko-KR"/>
        </w:rPr>
        <w:t xml:space="preserve"> </w:t>
      </w:r>
      <w:r>
        <w:rPr>
          <w:color w:val="000000"/>
          <w:lang w:eastAsia="ko-KR"/>
        </w:rPr>
        <w:t>시나리오별</w:t>
      </w:r>
      <w:r>
        <w:rPr>
          <w:color w:val="000000"/>
          <w:lang w:eastAsia="ko-KR"/>
        </w:rPr>
        <w:t xml:space="preserve"> XGBoost R² (</w:t>
      </w:r>
      <w:r>
        <w:rPr>
          <w:color w:val="000000"/>
          <w:lang w:eastAsia="ko-KR"/>
        </w:rPr>
        <w:t>동일</w:t>
      </w:r>
      <w:r>
        <w:rPr>
          <w:color w:val="000000"/>
          <w:lang w:eastAsia="ko-KR"/>
        </w:rPr>
        <w:t xml:space="preserve"> </w:t>
      </w:r>
      <w:r>
        <w:rPr>
          <w:color w:val="000000"/>
          <w:lang w:eastAsia="ko-KR"/>
        </w:rPr>
        <w:t>테스트</w:t>
      </w:r>
      <w:r>
        <w:rPr>
          <w:color w:val="000000"/>
          <w:lang w:eastAsia="ko-KR"/>
        </w:rPr>
        <w:t xml:space="preserve"> </w:t>
      </w:r>
      <w:r>
        <w:rPr>
          <w:color w:val="000000"/>
          <w:lang w:eastAsia="ko-KR"/>
        </w:rPr>
        <w:t>조건</w:t>
      </w:r>
      <w:r>
        <w:rPr>
          <w:color w:val="000000"/>
          <w:lang w:eastAsia="ko-KR"/>
        </w:rPr>
        <w:t>)</w:t>
      </w:r>
      <w:r>
        <w:rPr>
          <w:color w:val="000000"/>
          <w:lang w:eastAsia="ko-KR"/>
        </w:rPr>
        <w:tab/>
      </w:r>
      <w:r>
        <w:rPr>
          <w:lang w:eastAsia="ko-KR"/>
        </w:rPr>
        <w:t>55</w:t>
      </w:r>
    </w:p>
    <w:p w14:paraId="303D9559"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표</w:t>
      </w:r>
      <w:r>
        <w:rPr>
          <w:color w:val="000000"/>
          <w:lang w:eastAsia="ko-KR"/>
        </w:rPr>
        <w:t xml:space="preserve"> 4-8&gt; SHAP </w:t>
      </w:r>
      <w:r>
        <w:rPr>
          <w:color w:val="000000"/>
          <w:lang w:eastAsia="ko-KR"/>
        </w:rPr>
        <w:t>기여도</w:t>
      </w:r>
      <w:r>
        <w:rPr>
          <w:color w:val="000000"/>
          <w:lang w:eastAsia="ko-KR"/>
        </w:rPr>
        <w:t xml:space="preserve"> </w:t>
      </w:r>
      <w:r>
        <w:rPr>
          <w:color w:val="000000"/>
          <w:lang w:eastAsia="ko-KR"/>
        </w:rPr>
        <w:t>상위</w:t>
      </w:r>
      <w:r>
        <w:rPr>
          <w:color w:val="000000"/>
          <w:lang w:eastAsia="ko-KR"/>
        </w:rPr>
        <w:t xml:space="preserve"> 15 </w:t>
      </w:r>
      <w:r>
        <w:rPr>
          <w:color w:val="000000"/>
          <w:lang w:eastAsia="ko-KR"/>
        </w:rPr>
        <w:t>변수</w:t>
      </w:r>
      <w:r>
        <w:rPr>
          <w:color w:val="000000"/>
          <w:lang w:eastAsia="ko-KR"/>
        </w:rPr>
        <w:t xml:space="preserve"> (</w:t>
      </w:r>
      <w:r>
        <w:rPr>
          <w:color w:val="000000"/>
          <w:lang w:eastAsia="ko-KR"/>
        </w:rPr>
        <w:t>전체</w:t>
      </w:r>
      <w:r>
        <w:rPr>
          <w:color w:val="000000"/>
          <w:lang w:eastAsia="ko-KR"/>
        </w:rPr>
        <w:t xml:space="preserve"> </w:t>
      </w:r>
      <w:r>
        <w:rPr>
          <w:color w:val="000000"/>
          <w:lang w:eastAsia="ko-KR"/>
        </w:rPr>
        <w:t>모형</w:t>
      </w:r>
      <w:r>
        <w:rPr>
          <w:color w:val="000000"/>
          <w:lang w:eastAsia="ko-KR"/>
        </w:rPr>
        <w:t>)</w:t>
      </w:r>
      <w:r>
        <w:rPr>
          <w:color w:val="000000"/>
          <w:lang w:eastAsia="ko-KR"/>
        </w:rPr>
        <w:tab/>
      </w:r>
      <w:r>
        <w:rPr>
          <w:lang w:eastAsia="ko-KR"/>
        </w:rPr>
        <w:t>57</w:t>
      </w:r>
    </w:p>
    <w:p w14:paraId="4597501F"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표</w:t>
      </w:r>
      <w:r>
        <w:rPr>
          <w:color w:val="000000"/>
          <w:lang w:eastAsia="ko-KR"/>
        </w:rPr>
        <w:t xml:space="preserve"> 4-9&gt; </w:t>
      </w:r>
      <w:r>
        <w:rPr>
          <w:color w:val="000000"/>
          <w:lang w:eastAsia="ko-KR"/>
        </w:rPr>
        <w:t>권역별</w:t>
      </w:r>
      <w:r>
        <w:rPr>
          <w:color w:val="000000"/>
          <w:lang w:eastAsia="ko-KR"/>
        </w:rPr>
        <w:t xml:space="preserve"> </w:t>
      </w:r>
      <w:r>
        <w:rPr>
          <w:color w:val="000000"/>
          <w:lang w:eastAsia="ko-KR"/>
        </w:rPr>
        <w:t>독립</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w:t>
      </w:r>
      <w:r>
        <w:rPr>
          <w:color w:val="000000"/>
          <w:lang w:eastAsia="ko-KR"/>
        </w:rPr>
        <w:tab/>
      </w:r>
      <w:r>
        <w:rPr>
          <w:lang w:eastAsia="ko-KR"/>
        </w:rPr>
        <w:t>64</w:t>
      </w:r>
    </w:p>
    <w:p w14:paraId="58E99877"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표</w:t>
      </w:r>
      <w:r>
        <w:rPr>
          <w:color w:val="000000"/>
          <w:lang w:eastAsia="ko-KR"/>
        </w:rPr>
        <w:t xml:space="preserve"> 4-10&gt; </w:t>
      </w:r>
      <w:r>
        <w:rPr>
          <w:color w:val="000000"/>
          <w:lang w:eastAsia="ko-KR"/>
        </w:rPr>
        <w:t>권역별</w:t>
      </w:r>
      <w:r>
        <w:rPr>
          <w:color w:val="000000"/>
          <w:lang w:eastAsia="ko-KR"/>
        </w:rPr>
        <w:t xml:space="preserve"> SHAP </w:t>
      </w:r>
      <w:r>
        <w:rPr>
          <w:color w:val="000000"/>
          <w:lang w:eastAsia="ko-KR"/>
        </w:rPr>
        <w:t>상위</w:t>
      </w:r>
      <w:r>
        <w:rPr>
          <w:color w:val="000000"/>
          <w:lang w:eastAsia="ko-KR"/>
        </w:rPr>
        <w:t xml:space="preserve"> 5</w:t>
      </w:r>
      <w:r>
        <w:rPr>
          <w:color w:val="000000"/>
          <w:lang w:eastAsia="ko-KR"/>
        </w:rPr>
        <w:t>개</w:t>
      </w:r>
      <w:r>
        <w:rPr>
          <w:color w:val="000000"/>
          <w:lang w:eastAsia="ko-KR"/>
        </w:rPr>
        <w:t xml:space="preserve"> </w:t>
      </w:r>
      <w:r>
        <w:rPr>
          <w:color w:val="000000"/>
          <w:lang w:eastAsia="ko-KR"/>
        </w:rPr>
        <w:t>변수</w:t>
      </w:r>
      <w:r>
        <w:rPr>
          <w:color w:val="000000"/>
          <w:lang w:eastAsia="ko-KR"/>
        </w:rPr>
        <w:t xml:space="preserve"> (</w:t>
      </w:r>
      <w:r>
        <w:rPr>
          <w:color w:val="000000"/>
          <w:lang w:eastAsia="ko-KR"/>
        </w:rPr>
        <w:t>전체</w:t>
      </w:r>
      <w:r>
        <w:rPr>
          <w:color w:val="000000"/>
          <w:lang w:eastAsia="ko-KR"/>
        </w:rPr>
        <w:t xml:space="preserve"> </w:t>
      </w:r>
      <w:r>
        <w:rPr>
          <w:color w:val="000000"/>
          <w:lang w:eastAsia="ko-KR"/>
        </w:rPr>
        <w:t>기간</w:t>
      </w:r>
      <w:r>
        <w:rPr>
          <w:color w:val="000000"/>
          <w:lang w:eastAsia="ko-KR"/>
        </w:rPr>
        <w:t xml:space="preserve"> 2019-2025)</w:t>
      </w:r>
      <w:r>
        <w:rPr>
          <w:color w:val="000000"/>
          <w:lang w:eastAsia="ko-KR"/>
        </w:rPr>
        <w:tab/>
      </w:r>
      <w:r>
        <w:rPr>
          <w:lang w:eastAsia="ko-KR"/>
        </w:rPr>
        <w:t>64</w:t>
      </w:r>
    </w:p>
    <w:p w14:paraId="148AF9F4"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표</w:t>
      </w:r>
      <w:r>
        <w:rPr>
          <w:color w:val="000000"/>
          <w:lang w:eastAsia="ko-KR"/>
        </w:rPr>
        <w:t xml:space="preserve"> 4-11&gt; </w:t>
      </w:r>
      <w:r>
        <w:rPr>
          <w:color w:val="000000"/>
          <w:lang w:eastAsia="ko-KR"/>
        </w:rPr>
        <w:t>연도별</w:t>
      </w:r>
      <w:r>
        <w:rPr>
          <w:color w:val="000000"/>
          <w:lang w:eastAsia="ko-KR"/>
        </w:rPr>
        <w:t xml:space="preserve"> </w:t>
      </w:r>
      <w:r>
        <w:rPr>
          <w:color w:val="000000"/>
          <w:lang w:eastAsia="ko-KR"/>
        </w:rPr>
        <w:t>전체</w:t>
      </w:r>
      <w:r>
        <w:rPr>
          <w:color w:val="000000"/>
          <w:lang w:eastAsia="ko-KR"/>
        </w:rPr>
        <w:t xml:space="preserve"> </w:t>
      </w:r>
      <w:r>
        <w:rPr>
          <w:color w:val="000000"/>
          <w:lang w:eastAsia="ko-KR"/>
        </w:rPr>
        <w:t>모형</w:t>
      </w:r>
      <w:r>
        <w:rPr>
          <w:color w:val="000000"/>
          <w:lang w:eastAsia="ko-KR"/>
        </w:rPr>
        <w:t xml:space="preserve"> XGBoost </w:t>
      </w:r>
      <w:r>
        <w:rPr>
          <w:color w:val="000000"/>
          <w:lang w:eastAsia="ko-KR"/>
        </w:rPr>
        <w:t>예측</w:t>
      </w:r>
      <w:r>
        <w:rPr>
          <w:color w:val="000000"/>
          <w:lang w:eastAsia="ko-KR"/>
        </w:rPr>
        <w:t xml:space="preserve"> </w:t>
      </w:r>
      <w:r>
        <w:rPr>
          <w:color w:val="000000"/>
          <w:lang w:eastAsia="ko-KR"/>
        </w:rPr>
        <w:t>성능</w:t>
      </w:r>
      <w:r>
        <w:rPr>
          <w:color w:val="000000"/>
          <w:lang w:eastAsia="ko-KR"/>
        </w:rPr>
        <w:tab/>
      </w:r>
      <w:r>
        <w:rPr>
          <w:lang w:eastAsia="ko-KR"/>
        </w:rPr>
        <w:t>67</w:t>
      </w:r>
    </w:p>
    <w:p w14:paraId="32A3CE9F"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표</w:t>
      </w:r>
      <w:r>
        <w:rPr>
          <w:color w:val="000000"/>
          <w:lang w:eastAsia="ko-KR"/>
        </w:rPr>
        <w:t xml:space="preserve"> 4-12&gt; </w:t>
      </w:r>
      <w:r>
        <w:rPr>
          <w:color w:val="000000"/>
          <w:lang w:eastAsia="ko-KR"/>
        </w:rPr>
        <w:t>전체</w:t>
      </w:r>
      <w:r>
        <w:rPr>
          <w:color w:val="000000"/>
          <w:lang w:eastAsia="ko-KR"/>
        </w:rPr>
        <w:t xml:space="preserve"> </w:t>
      </w:r>
      <w:r>
        <w:rPr>
          <w:color w:val="000000"/>
          <w:lang w:eastAsia="ko-KR"/>
        </w:rPr>
        <w:t>모형</w:t>
      </w:r>
      <w:r>
        <w:rPr>
          <w:color w:val="000000"/>
          <w:lang w:eastAsia="ko-KR"/>
        </w:rPr>
        <w:t xml:space="preserve"> </w:t>
      </w:r>
      <w:r>
        <w:rPr>
          <w:color w:val="000000"/>
          <w:lang w:eastAsia="ko-KR"/>
        </w:rPr>
        <w:t>연도별</w:t>
      </w:r>
      <w:r>
        <w:rPr>
          <w:color w:val="000000"/>
          <w:lang w:eastAsia="ko-KR"/>
        </w:rPr>
        <w:t xml:space="preserve"> SHAP </w:t>
      </w:r>
      <w:r>
        <w:rPr>
          <w:color w:val="000000"/>
          <w:lang w:eastAsia="ko-KR"/>
        </w:rPr>
        <w:t>상위</w:t>
      </w:r>
      <w:r>
        <w:rPr>
          <w:color w:val="000000"/>
          <w:lang w:eastAsia="ko-KR"/>
        </w:rPr>
        <w:t xml:space="preserve"> 5 </w:t>
      </w:r>
      <w:r>
        <w:rPr>
          <w:color w:val="000000"/>
          <w:lang w:eastAsia="ko-KR"/>
        </w:rPr>
        <w:t>변수</w:t>
      </w:r>
      <w:r>
        <w:rPr>
          <w:color w:val="000000"/>
          <w:lang w:eastAsia="ko-KR"/>
        </w:rPr>
        <w:tab/>
      </w:r>
      <w:r>
        <w:rPr>
          <w:lang w:eastAsia="ko-KR"/>
        </w:rPr>
        <w:t>68</w:t>
      </w:r>
    </w:p>
    <w:p w14:paraId="513A8074"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표</w:t>
      </w:r>
      <w:r>
        <w:rPr>
          <w:color w:val="000000"/>
          <w:lang w:eastAsia="ko-KR"/>
        </w:rPr>
        <w:t xml:space="preserve"> 4-13&gt; </w:t>
      </w:r>
      <w:r>
        <w:rPr>
          <w:color w:val="000000"/>
          <w:lang w:eastAsia="ko-KR"/>
        </w:rPr>
        <w:t>연도</w:t>
      </w:r>
      <w:r>
        <w:rPr>
          <w:color w:val="000000"/>
          <w:lang w:eastAsia="ko-KR"/>
        </w:rPr>
        <w:t>×</w:t>
      </w:r>
      <w:r>
        <w:rPr>
          <w:color w:val="000000"/>
          <w:lang w:eastAsia="ko-KR"/>
        </w:rPr>
        <w:t>권역</w:t>
      </w:r>
      <w:r>
        <w:rPr>
          <w:color w:val="000000"/>
          <w:lang w:eastAsia="ko-KR"/>
        </w:rPr>
        <w:t xml:space="preserve"> XGBoost R² </w:t>
      </w:r>
      <w:r>
        <w:rPr>
          <w:color w:val="000000"/>
          <w:lang w:eastAsia="ko-KR"/>
        </w:rPr>
        <w:t>피벗</w:t>
      </w:r>
      <w:r>
        <w:rPr>
          <w:color w:val="000000"/>
          <w:lang w:eastAsia="ko-KR"/>
        </w:rPr>
        <w:tab/>
      </w:r>
      <w:r>
        <w:rPr>
          <w:lang w:eastAsia="ko-KR"/>
        </w:rPr>
        <w:t>69</w:t>
      </w:r>
    </w:p>
    <w:p w14:paraId="4C5EC20C"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표</w:t>
      </w:r>
      <w:r>
        <w:rPr>
          <w:color w:val="000000"/>
          <w:lang w:eastAsia="ko-KR"/>
        </w:rPr>
        <w:t xml:space="preserve"> 4-14&gt; </w:t>
      </w:r>
      <w:r>
        <w:rPr>
          <w:color w:val="000000"/>
          <w:lang w:eastAsia="ko-KR"/>
        </w:rPr>
        <w:t>강남</w:t>
      </w:r>
      <w:r>
        <w:rPr>
          <w:color w:val="000000"/>
          <w:lang w:eastAsia="ko-KR"/>
        </w:rPr>
        <w:t>3</w:t>
      </w:r>
      <w:r>
        <w:rPr>
          <w:color w:val="000000"/>
          <w:lang w:eastAsia="ko-KR"/>
        </w:rPr>
        <w:t>구</w:t>
      </w:r>
      <w:r>
        <w:rPr>
          <w:color w:val="000000"/>
          <w:lang w:eastAsia="ko-KR"/>
        </w:rPr>
        <w:t xml:space="preserve"> </w:t>
      </w:r>
      <w:r>
        <w:rPr>
          <w:color w:val="000000"/>
          <w:lang w:eastAsia="ko-KR"/>
        </w:rPr>
        <w:t>연도별</w:t>
      </w:r>
      <w:r>
        <w:rPr>
          <w:color w:val="000000"/>
          <w:lang w:eastAsia="ko-KR"/>
        </w:rPr>
        <w:t xml:space="preserve"> SHAP </w:t>
      </w:r>
      <w:r>
        <w:rPr>
          <w:color w:val="000000"/>
          <w:lang w:eastAsia="ko-KR"/>
        </w:rPr>
        <w:t>상위</w:t>
      </w:r>
      <w:r>
        <w:rPr>
          <w:color w:val="000000"/>
          <w:lang w:eastAsia="ko-KR"/>
        </w:rPr>
        <w:t xml:space="preserve"> 3</w:t>
      </w:r>
      <w:r>
        <w:rPr>
          <w:color w:val="000000"/>
          <w:lang w:eastAsia="ko-KR"/>
        </w:rPr>
        <w:t>개</w:t>
      </w:r>
      <w:r>
        <w:rPr>
          <w:color w:val="000000"/>
          <w:lang w:eastAsia="ko-KR"/>
        </w:rPr>
        <w:t xml:space="preserve"> </w:t>
      </w:r>
      <w:r>
        <w:rPr>
          <w:color w:val="000000"/>
          <w:lang w:eastAsia="ko-KR"/>
        </w:rPr>
        <w:t>변수</w:t>
      </w:r>
      <w:r>
        <w:rPr>
          <w:color w:val="000000"/>
          <w:lang w:eastAsia="ko-KR"/>
        </w:rPr>
        <w:tab/>
      </w:r>
      <w:r>
        <w:rPr>
          <w:lang w:eastAsia="ko-KR"/>
        </w:rPr>
        <w:t>71</w:t>
      </w:r>
    </w:p>
    <w:p w14:paraId="6A473361"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표</w:t>
      </w:r>
      <w:r>
        <w:rPr>
          <w:color w:val="000000"/>
          <w:lang w:eastAsia="ko-KR"/>
        </w:rPr>
        <w:t xml:space="preserve"> 4-15&gt; </w:t>
      </w:r>
      <w:r>
        <w:rPr>
          <w:color w:val="000000"/>
          <w:lang w:eastAsia="ko-KR"/>
        </w:rPr>
        <w:t>비강남</w:t>
      </w:r>
      <w:r>
        <w:rPr>
          <w:color w:val="000000"/>
          <w:lang w:eastAsia="ko-KR"/>
        </w:rPr>
        <w:t xml:space="preserve"> </w:t>
      </w:r>
      <w:r>
        <w:rPr>
          <w:color w:val="000000"/>
          <w:lang w:eastAsia="ko-KR"/>
        </w:rPr>
        <w:t>연도별</w:t>
      </w:r>
      <w:r>
        <w:rPr>
          <w:color w:val="000000"/>
          <w:lang w:eastAsia="ko-KR"/>
        </w:rPr>
        <w:t xml:space="preserve"> SHAP </w:t>
      </w:r>
      <w:r>
        <w:rPr>
          <w:color w:val="000000"/>
          <w:lang w:eastAsia="ko-KR"/>
        </w:rPr>
        <w:t>상위</w:t>
      </w:r>
      <w:r>
        <w:rPr>
          <w:color w:val="000000"/>
          <w:lang w:eastAsia="ko-KR"/>
        </w:rPr>
        <w:t xml:space="preserve"> 5</w:t>
      </w:r>
      <w:r>
        <w:rPr>
          <w:color w:val="000000"/>
          <w:lang w:eastAsia="ko-KR"/>
        </w:rPr>
        <w:t>개</w:t>
      </w:r>
      <w:r>
        <w:rPr>
          <w:color w:val="000000"/>
          <w:lang w:eastAsia="ko-KR"/>
        </w:rPr>
        <w:t xml:space="preserve"> </w:t>
      </w:r>
      <w:r>
        <w:rPr>
          <w:color w:val="000000"/>
          <w:lang w:eastAsia="ko-KR"/>
        </w:rPr>
        <w:t>변수</w:t>
      </w:r>
      <w:r>
        <w:rPr>
          <w:color w:val="000000"/>
          <w:lang w:eastAsia="ko-KR"/>
        </w:rPr>
        <w:t xml:space="preserve"> (7</w:t>
      </w:r>
      <w:r>
        <w:rPr>
          <w:color w:val="000000"/>
          <w:lang w:eastAsia="ko-KR"/>
        </w:rPr>
        <w:t>년</w:t>
      </w:r>
      <w:r>
        <w:rPr>
          <w:color w:val="000000"/>
          <w:lang w:eastAsia="ko-KR"/>
        </w:rPr>
        <w:t xml:space="preserve"> </w:t>
      </w:r>
      <w:r>
        <w:rPr>
          <w:color w:val="000000"/>
          <w:lang w:eastAsia="ko-KR"/>
        </w:rPr>
        <w:t>고정</w:t>
      </w:r>
      <w:r>
        <w:rPr>
          <w:color w:val="000000"/>
          <w:lang w:eastAsia="ko-KR"/>
        </w:rPr>
        <w:t xml:space="preserve"> </w:t>
      </w:r>
      <w:r>
        <w:rPr>
          <w:color w:val="000000"/>
          <w:lang w:eastAsia="ko-KR"/>
        </w:rPr>
        <w:t>패턴</w:t>
      </w:r>
      <w:r>
        <w:rPr>
          <w:color w:val="000000"/>
          <w:lang w:eastAsia="ko-KR"/>
        </w:rPr>
        <w:t>)</w:t>
      </w:r>
      <w:r>
        <w:rPr>
          <w:color w:val="000000"/>
          <w:lang w:eastAsia="ko-KR"/>
        </w:rPr>
        <w:tab/>
      </w:r>
      <w:r>
        <w:rPr>
          <w:lang w:eastAsia="ko-KR"/>
        </w:rPr>
        <w:t>72</w:t>
      </w:r>
    </w:p>
    <w:p w14:paraId="488AF517" w14:textId="77777777" w:rsidR="00C074DA" w:rsidRDefault="00520C23">
      <w:pPr>
        <w:pStyle w:val="1"/>
        <w:pageBreakBefore/>
        <w:spacing w:after="360"/>
        <w:ind w:firstLine="0"/>
        <w:jc w:val="center"/>
        <w:rPr>
          <w:lang w:eastAsia="ko-KR"/>
        </w:rPr>
      </w:pPr>
      <w:bookmarkStart w:id="4" w:name="bm_h_4"/>
      <w:r>
        <w:rPr>
          <w:rFonts w:ascii="KoPubWorldBatang_Pro" w:eastAsia="KoPubWorldBatang_Pro" w:hAnsi="KoPubWorldBatang_Pro" w:cs="KoPubWorldBatang_Pro"/>
          <w:lang w:eastAsia="ko-KR"/>
        </w:rPr>
        <w:t>그림</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목차</w:t>
      </w:r>
      <w:bookmarkEnd w:id="4"/>
    </w:p>
    <w:p w14:paraId="15E95FEE"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그림</w:t>
      </w:r>
      <w:r>
        <w:rPr>
          <w:color w:val="000000"/>
          <w:lang w:eastAsia="ko-KR"/>
        </w:rPr>
        <w:t xml:space="preserve"> 2-1&gt; XGBoost </w:t>
      </w:r>
      <w:r>
        <w:rPr>
          <w:color w:val="000000"/>
          <w:lang w:eastAsia="ko-KR"/>
        </w:rPr>
        <w:t>알고리즘</w:t>
      </w:r>
      <w:r>
        <w:rPr>
          <w:color w:val="000000"/>
          <w:lang w:eastAsia="ko-KR"/>
        </w:rPr>
        <w:t xml:space="preserve"> </w:t>
      </w:r>
      <w:r>
        <w:rPr>
          <w:color w:val="000000"/>
          <w:lang w:eastAsia="ko-KR"/>
        </w:rPr>
        <w:t>개념도</w:t>
      </w:r>
      <w:r>
        <w:rPr>
          <w:color w:val="000000"/>
          <w:lang w:eastAsia="ko-KR"/>
        </w:rPr>
        <w:tab/>
      </w:r>
      <w:r>
        <w:rPr>
          <w:lang w:eastAsia="ko-KR"/>
        </w:rPr>
        <w:t>17</w:t>
      </w:r>
    </w:p>
    <w:p w14:paraId="3511E881"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그림</w:t>
      </w:r>
      <w:r>
        <w:rPr>
          <w:color w:val="000000"/>
          <w:lang w:eastAsia="ko-KR"/>
        </w:rPr>
        <w:t xml:space="preserve"> 2-2&gt; SHAP </w:t>
      </w:r>
      <w:r>
        <w:rPr>
          <w:color w:val="000000"/>
          <w:lang w:eastAsia="ko-KR"/>
        </w:rPr>
        <w:t>분석</w:t>
      </w:r>
      <w:r>
        <w:rPr>
          <w:color w:val="000000"/>
          <w:lang w:eastAsia="ko-KR"/>
        </w:rPr>
        <w:t xml:space="preserve"> </w:t>
      </w:r>
      <w:r>
        <w:rPr>
          <w:color w:val="000000"/>
          <w:lang w:eastAsia="ko-KR"/>
        </w:rPr>
        <w:t>프레임워크</w:t>
      </w:r>
      <w:r>
        <w:rPr>
          <w:color w:val="000000"/>
          <w:lang w:eastAsia="ko-KR"/>
        </w:rPr>
        <w:tab/>
      </w:r>
      <w:r>
        <w:rPr>
          <w:lang w:eastAsia="ko-KR"/>
        </w:rPr>
        <w:t>21</w:t>
      </w:r>
    </w:p>
    <w:p w14:paraId="0B117BCD"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그림</w:t>
      </w:r>
      <w:r>
        <w:rPr>
          <w:color w:val="000000"/>
          <w:lang w:eastAsia="ko-KR"/>
        </w:rPr>
        <w:t xml:space="preserve"> 1-1&gt; </w:t>
      </w:r>
      <w:r>
        <w:rPr>
          <w:color w:val="000000"/>
          <w:lang w:eastAsia="ko-KR"/>
        </w:rPr>
        <w:t>연구의</w:t>
      </w:r>
      <w:r>
        <w:rPr>
          <w:color w:val="000000"/>
          <w:lang w:eastAsia="ko-KR"/>
        </w:rPr>
        <w:t xml:space="preserve"> </w:t>
      </w:r>
      <w:r>
        <w:rPr>
          <w:color w:val="000000"/>
          <w:lang w:eastAsia="ko-KR"/>
        </w:rPr>
        <w:t>흐름도</w:t>
      </w:r>
      <w:r>
        <w:rPr>
          <w:color w:val="000000"/>
          <w:lang w:eastAsia="ko-KR"/>
        </w:rPr>
        <w:tab/>
      </w:r>
      <w:r>
        <w:rPr>
          <w:lang w:eastAsia="ko-KR"/>
        </w:rPr>
        <w:t>9</w:t>
      </w:r>
    </w:p>
    <w:p w14:paraId="38C72045"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그림</w:t>
      </w:r>
      <w:r>
        <w:rPr>
          <w:color w:val="000000"/>
          <w:lang w:eastAsia="ko-KR"/>
        </w:rPr>
        <w:t xml:space="preserve"> 4-1&gt; </w:t>
      </w:r>
      <w:r>
        <w:rPr>
          <w:color w:val="000000"/>
          <w:lang w:eastAsia="ko-KR"/>
        </w:rPr>
        <w:t>소거분석</w:t>
      </w:r>
      <w:r>
        <w:rPr>
          <w:color w:val="000000"/>
          <w:lang w:eastAsia="ko-KR"/>
        </w:rPr>
        <w:t xml:space="preserve"> </w:t>
      </w:r>
      <w:r>
        <w:rPr>
          <w:color w:val="000000"/>
          <w:lang w:eastAsia="ko-KR"/>
        </w:rPr>
        <w:t>시나리오별</w:t>
      </w:r>
      <w:r>
        <w:rPr>
          <w:color w:val="000000"/>
          <w:lang w:eastAsia="ko-KR"/>
        </w:rPr>
        <w:t xml:space="preserve"> XGBoost R² </w:t>
      </w:r>
      <w:r>
        <w:rPr>
          <w:color w:val="000000"/>
          <w:lang w:eastAsia="ko-KR"/>
        </w:rPr>
        <w:t>비교</w:t>
      </w:r>
      <w:r>
        <w:rPr>
          <w:color w:val="000000"/>
          <w:lang w:eastAsia="ko-KR"/>
        </w:rPr>
        <w:t xml:space="preserve"> (</w:t>
      </w:r>
      <w:r>
        <w:rPr>
          <w:color w:val="000000"/>
          <w:lang w:eastAsia="ko-KR"/>
        </w:rPr>
        <w:t>분할별</w:t>
      </w:r>
      <w:r>
        <w:rPr>
          <w:color w:val="000000"/>
          <w:lang w:eastAsia="ko-KR"/>
        </w:rPr>
        <w:t>)</w:t>
      </w:r>
      <w:r>
        <w:rPr>
          <w:color w:val="000000"/>
          <w:lang w:eastAsia="ko-KR"/>
        </w:rPr>
        <w:tab/>
      </w:r>
      <w:r>
        <w:rPr>
          <w:lang w:eastAsia="ko-KR"/>
        </w:rPr>
        <w:t>55</w:t>
      </w:r>
    </w:p>
    <w:p w14:paraId="4A2DC4C4"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그림</w:t>
      </w:r>
      <w:r>
        <w:rPr>
          <w:color w:val="000000"/>
          <w:lang w:eastAsia="ko-KR"/>
        </w:rPr>
        <w:t xml:space="preserve"> 4-2&gt; </w:t>
      </w:r>
      <w:r>
        <w:rPr>
          <w:color w:val="000000"/>
          <w:lang w:eastAsia="ko-KR"/>
        </w:rPr>
        <w:t>전체</w:t>
      </w:r>
      <w:r>
        <w:rPr>
          <w:color w:val="000000"/>
          <w:lang w:eastAsia="ko-KR"/>
        </w:rPr>
        <w:t xml:space="preserve"> </w:t>
      </w:r>
      <w:r>
        <w:rPr>
          <w:color w:val="000000"/>
          <w:lang w:eastAsia="ko-KR"/>
        </w:rPr>
        <w:t>모형</w:t>
      </w:r>
      <w:r>
        <w:rPr>
          <w:color w:val="000000"/>
          <w:lang w:eastAsia="ko-KR"/>
        </w:rPr>
        <w:t xml:space="preserve"> SHAP </w:t>
      </w:r>
      <w:r>
        <w:rPr>
          <w:color w:val="000000"/>
          <w:lang w:eastAsia="ko-KR"/>
        </w:rPr>
        <w:t>변수</w:t>
      </w:r>
      <w:r>
        <w:rPr>
          <w:color w:val="000000"/>
          <w:lang w:eastAsia="ko-KR"/>
        </w:rPr>
        <w:t xml:space="preserve"> </w:t>
      </w:r>
      <w:r>
        <w:rPr>
          <w:color w:val="000000"/>
          <w:lang w:eastAsia="ko-KR"/>
        </w:rPr>
        <w:t>중요도</w:t>
      </w:r>
      <w:r>
        <w:rPr>
          <w:color w:val="000000"/>
          <w:lang w:eastAsia="ko-KR"/>
        </w:rPr>
        <w:t xml:space="preserve"> </w:t>
      </w:r>
      <w:r>
        <w:rPr>
          <w:color w:val="000000"/>
          <w:lang w:eastAsia="ko-KR"/>
        </w:rPr>
        <w:t>상위</w:t>
      </w:r>
      <w:r>
        <w:rPr>
          <w:color w:val="000000"/>
          <w:lang w:eastAsia="ko-KR"/>
        </w:rPr>
        <w:t xml:space="preserve"> 15</w:t>
      </w:r>
      <w:r>
        <w:rPr>
          <w:color w:val="000000"/>
          <w:lang w:eastAsia="ko-KR"/>
        </w:rPr>
        <w:tab/>
      </w:r>
      <w:r>
        <w:rPr>
          <w:lang w:eastAsia="ko-KR"/>
        </w:rPr>
        <w:t>58</w:t>
      </w:r>
    </w:p>
    <w:p w14:paraId="58E27AE7"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그림</w:t>
      </w:r>
      <w:r>
        <w:rPr>
          <w:color w:val="000000"/>
          <w:lang w:eastAsia="ko-KR"/>
        </w:rPr>
        <w:t xml:space="preserve"> 4-3&gt; SHAP </w:t>
      </w:r>
      <w:r>
        <w:rPr>
          <w:color w:val="000000"/>
          <w:lang w:eastAsia="ko-KR"/>
        </w:rPr>
        <w:t>요약도</w:t>
      </w:r>
      <w:r>
        <w:rPr>
          <w:color w:val="000000"/>
          <w:lang w:eastAsia="ko-KR"/>
        </w:rPr>
        <w:t xml:space="preserve"> — </w:t>
      </w:r>
      <w:r>
        <w:rPr>
          <w:color w:val="000000"/>
          <w:lang w:eastAsia="ko-KR"/>
        </w:rPr>
        <w:t>변수값</w:t>
      </w:r>
      <w:r>
        <w:rPr>
          <w:color w:val="000000"/>
          <w:lang w:eastAsia="ko-KR"/>
        </w:rPr>
        <w:t xml:space="preserve"> </w:t>
      </w:r>
      <w:r>
        <w:rPr>
          <w:color w:val="000000"/>
          <w:lang w:eastAsia="ko-KR"/>
        </w:rPr>
        <w:t>방향성</w:t>
      </w:r>
      <w:r>
        <w:rPr>
          <w:color w:val="000000"/>
          <w:lang w:eastAsia="ko-KR"/>
        </w:rPr>
        <w:t xml:space="preserve"> </w:t>
      </w:r>
      <w:r>
        <w:rPr>
          <w:color w:val="000000"/>
          <w:lang w:eastAsia="ko-KR"/>
        </w:rPr>
        <w:t>및</w:t>
      </w:r>
      <w:r>
        <w:rPr>
          <w:color w:val="000000"/>
          <w:lang w:eastAsia="ko-KR"/>
        </w:rPr>
        <w:t xml:space="preserve"> </w:t>
      </w:r>
      <w:r>
        <w:rPr>
          <w:color w:val="000000"/>
          <w:lang w:eastAsia="ko-KR"/>
        </w:rPr>
        <w:t>분포</w:t>
      </w:r>
      <w:r>
        <w:rPr>
          <w:color w:val="000000"/>
          <w:lang w:eastAsia="ko-KR"/>
        </w:rPr>
        <w:tab/>
      </w:r>
      <w:r>
        <w:rPr>
          <w:lang w:eastAsia="ko-KR"/>
        </w:rPr>
        <w:t>59</w:t>
      </w:r>
    </w:p>
    <w:p w14:paraId="0391D8BF"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그림</w:t>
      </w:r>
      <w:r>
        <w:rPr>
          <w:color w:val="000000"/>
          <w:lang w:eastAsia="ko-KR"/>
        </w:rPr>
        <w:t xml:space="preserve"> 4-4&gt; SHAP </w:t>
      </w:r>
      <w:r>
        <w:rPr>
          <w:color w:val="000000"/>
          <w:lang w:eastAsia="ko-KR"/>
        </w:rPr>
        <w:t>의존도</w:t>
      </w:r>
      <w:r>
        <w:rPr>
          <w:color w:val="000000"/>
          <w:lang w:eastAsia="ko-KR"/>
        </w:rPr>
        <w:t xml:space="preserve"> — </w:t>
      </w:r>
      <w:r>
        <w:rPr>
          <w:color w:val="000000"/>
          <w:lang w:eastAsia="ko-KR"/>
        </w:rPr>
        <w:t>건물연령</w:t>
      </w:r>
      <w:r>
        <w:rPr>
          <w:color w:val="000000"/>
          <w:lang w:eastAsia="ko-KR"/>
        </w:rPr>
        <w:t xml:space="preserve"> U</w:t>
      </w:r>
      <w:r>
        <w:rPr>
          <w:color w:val="000000"/>
          <w:lang w:eastAsia="ko-KR"/>
        </w:rPr>
        <w:t>자형</w:t>
      </w:r>
      <w:r>
        <w:rPr>
          <w:color w:val="000000"/>
          <w:lang w:eastAsia="ko-KR"/>
        </w:rPr>
        <w:tab/>
      </w:r>
      <w:r>
        <w:rPr>
          <w:lang w:eastAsia="ko-KR"/>
        </w:rPr>
        <w:t>61</w:t>
      </w:r>
    </w:p>
    <w:p w14:paraId="0D34CF49"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그림</w:t>
      </w:r>
      <w:r>
        <w:rPr>
          <w:color w:val="000000"/>
          <w:lang w:eastAsia="ko-KR"/>
        </w:rPr>
        <w:t xml:space="preserve"> 4-5&gt; SHAP </w:t>
      </w:r>
      <w:r>
        <w:rPr>
          <w:color w:val="000000"/>
          <w:lang w:eastAsia="ko-KR"/>
        </w:rPr>
        <w:t>의존도</w:t>
      </w:r>
      <w:r>
        <w:rPr>
          <w:color w:val="000000"/>
          <w:lang w:eastAsia="ko-KR"/>
        </w:rPr>
        <w:t xml:space="preserve"> — </w:t>
      </w:r>
      <w:r>
        <w:rPr>
          <w:color w:val="000000"/>
          <w:lang w:eastAsia="ko-KR"/>
        </w:rPr>
        <w:t>어린이집</w:t>
      </w:r>
      <w:r>
        <w:rPr>
          <w:color w:val="000000"/>
          <w:lang w:eastAsia="ko-KR"/>
        </w:rPr>
        <w:t xml:space="preserve"> 1km </w:t>
      </w:r>
      <w:r>
        <w:rPr>
          <w:color w:val="000000"/>
          <w:lang w:eastAsia="ko-KR"/>
        </w:rPr>
        <w:t>내</w:t>
      </w:r>
      <w:r>
        <w:rPr>
          <w:color w:val="000000"/>
          <w:lang w:eastAsia="ko-KR"/>
        </w:rPr>
        <w:t xml:space="preserve"> </w:t>
      </w:r>
      <w:r>
        <w:rPr>
          <w:color w:val="000000"/>
          <w:lang w:eastAsia="ko-KR"/>
        </w:rPr>
        <w:t>개수</w:t>
      </w:r>
      <w:r>
        <w:rPr>
          <w:color w:val="000000"/>
          <w:lang w:eastAsia="ko-KR"/>
        </w:rPr>
        <w:tab/>
      </w:r>
      <w:r>
        <w:rPr>
          <w:lang w:eastAsia="ko-KR"/>
        </w:rPr>
        <w:t>60</w:t>
      </w:r>
    </w:p>
    <w:p w14:paraId="3E00EA54"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그림</w:t>
      </w:r>
      <w:r>
        <w:rPr>
          <w:color w:val="000000"/>
          <w:lang w:eastAsia="ko-KR"/>
        </w:rPr>
        <w:t xml:space="preserve"> 4-6&gt; SHAP </w:t>
      </w:r>
      <w:r>
        <w:rPr>
          <w:color w:val="000000"/>
          <w:lang w:eastAsia="ko-KR"/>
        </w:rPr>
        <w:t>의존도</w:t>
      </w:r>
      <w:r>
        <w:rPr>
          <w:color w:val="000000"/>
          <w:lang w:eastAsia="ko-KR"/>
        </w:rPr>
        <w:t xml:space="preserve"> — </w:t>
      </w:r>
      <w:r>
        <w:rPr>
          <w:color w:val="000000"/>
          <w:lang w:eastAsia="ko-KR"/>
        </w:rPr>
        <w:t>지하철</w:t>
      </w:r>
      <w:r>
        <w:rPr>
          <w:color w:val="000000"/>
          <w:lang w:eastAsia="ko-KR"/>
        </w:rPr>
        <w:t xml:space="preserve"> </w:t>
      </w:r>
      <w:r>
        <w:rPr>
          <w:color w:val="000000"/>
          <w:lang w:eastAsia="ko-KR"/>
        </w:rPr>
        <w:t>최근접거리</w:t>
      </w:r>
      <w:r>
        <w:rPr>
          <w:color w:val="000000"/>
          <w:lang w:eastAsia="ko-KR"/>
        </w:rPr>
        <w:t xml:space="preserve"> </w:t>
      </w:r>
      <w:r>
        <w:rPr>
          <w:color w:val="000000"/>
          <w:lang w:eastAsia="ko-KR"/>
        </w:rPr>
        <w:t>임계반응형</w:t>
      </w:r>
      <w:r>
        <w:rPr>
          <w:color w:val="000000"/>
          <w:lang w:eastAsia="ko-KR"/>
        </w:rPr>
        <w:tab/>
      </w:r>
      <w:r>
        <w:rPr>
          <w:lang w:eastAsia="ko-KR"/>
        </w:rPr>
        <w:t>62</w:t>
      </w:r>
    </w:p>
    <w:p w14:paraId="442A64F1"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그림</w:t>
      </w:r>
      <w:r>
        <w:rPr>
          <w:color w:val="000000"/>
          <w:lang w:eastAsia="ko-KR"/>
        </w:rPr>
        <w:t xml:space="preserve"> 4-7&gt; SHAP </w:t>
      </w:r>
      <w:r>
        <w:rPr>
          <w:color w:val="000000"/>
          <w:lang w:eastAsia="ko-KR"/>
        </w:rPr>
        <w:t>의존도</w:t>
      </w:r>
      <w:r>
        <w:rPr>
          <w:color w:val="000000"/>
          <w:lang w:eastAsia="ko-KR"/>
        </w:rPr>
        <w:t xml:space="preserve"> — </w:t>
      </w:r>
      <w:r>
        <w:rPr>
          <w:color w:val="000000"/>
          <w:lang w:eastAsia="ko-KR"/>
        </w:rPr>
        <w:t>백화점</w:t>
      </w:r>
      <w:r>
        <w:rPr>
          <w:color w:val="000000"/>
          <w:lang w:eastAsia="ko-KR"/>
        </w:rPr>
        <w:t xml:space="preserve"> </w:t>
      </w:r>
      <w:r>
        <w:rPr>
          <w:color w:val="000000"/>
          <w:lang w:eastAsia="ko-KR"/>
        </w:rPr>
        <w:t>최근접거리</w:t>
      </w:r>
      <w:r>
        <w:rPr>
          <w:color w:val="000000"/>
          <w:lang w:eastAsia="ko-KR"/>
        </w:rPr>
        <w:tab/>
      </w:r>
      <w:r>
        <w:rPr>
          <w:lang w:eastAsia="ko-KR"/>
        </w:rPr>
        <w:t>61</w:t>
      </w:r>
    </w:p>
    <w:p w14:paraId="296F55E2"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그림</w:t>
      </w:r>
      <w:r>
        <w:rPr>
          <w:color w:val="000000"/>
          <w:lang w:eastAsia="ko-KR"/>
        </w:rPr>
        <w:t xml:space="preserve"> 4-8&gt; </w:t>
      </w:r>
      <w:r>
        <w:rPr>
          <w:color w:val="000000"/>
          <w:lang w:eastAsia="ko-KR"/>
        </w:rPr>
        <w:t>권역별</w:t>
      </w:r>
      <w:r>
        <w:rPr>
          <w:color w:val="000000"/>
          <w:lang w:eastAsia="ko-KR"/>
        </w:rPr>
        <w:t xml:space="preserve"> SHAP </w:t>
      </w:r>
      <w:r>
        <w:rPr>
          <w:color w:val="000000"/>
          <w:lang w:eastAsia="ko-KR"/>
        </w:rPr>
        <w:t>상위</w:t>
      </w:r>
      <w:r>
        <w:rPr>
          <w:color w:val="000000"/>
          <w:lang w:eastAsia="ko-KR"/>
        </w:rPr>
        <w:t xml:space="preserve"> 5</w:t>
      </w:r>
      <w:r>
        <w:rPr>
          <w:color w:val="000000"/>
          <w:lang w:eastAsia="ko-KR"/>
        </w:rPr>
        <w:t>개</w:t>
      </w:r>
      <w:r>
        <w:rPr>
          <w:color w:val="000000"/>
          <w:lang w:eastAsia="ko-KR"/>
        </w:rPr>
        <w:t xml:space="preserve"> </w:t>
      </w:r>
      <w:r>
        <w:rPr>
          <w:color w:val="000000"/>
          <w:lang w:eastAsia="ko-KR"/>
        </w:rPr>
        <w:t>변수</w:t>
      </w:r>
      <w:r>
        <w:rPr>
          <w:color w:val="000000"/>
          <w:lang w:eastAsia="ko-KR"/>
        </w:rPr>
        <w:t xml:space="preserve"> </w:t>
      </w:r>
      <w:r>
        <w:rPr>
          <w:color w:val="000000"/>
          <w:lang w:eastAsia="ko-KR"/>
        </w:rPr>
        <w:t>비교</w:t>
      </w:r>
      <w:r>
        <w:rPr>
          <w:color w:val="000000"/>
          <w:lang w:eastAsia="ko-KR"/>
        </w:rPr>
        <w:t xml:space="preserve"> (</w:t>
      </w:r>
      <w:r>
        <w:rPr>
          <w:color w:val="000000"/>
          <w:lang w:eastAsia="ko-KR"/>
        </w:rPr>
        <w:t>강남</w:t>
      </w:r>
      <w:r>
        <w:rPr>
          <w:color w:val="000000"/>
          <w:lang w:eastAsia="ko-KR"/>
        </w:rPr>
        <w:t>3</w:t>
      </w:r>
      <w:r>
        <w:rPr>
          <w:color w:val="000000"/>
          <w:lang w:eastAsia="ko-KR"/>
        </w:rPr>
        <w:t>구</w:t>
      </w:r>
      <w:r>
        <w:rPr>
          <w:color w:val="000000"/>
          <w:lang w:eastAsia="ko-KR"/>
        </w:rPr>
        <w:t xml:space="preserve"> vs </w:t>
      </w:r>
      <w:r>
        <w:rPr>
          <w:color w:val="000000"/>
          <w:lang w:eastAsia="ko-KR"/>
        </w:rPr>
        <w:t>비강남</w:t>
      </w:r>
      <w:r>
        <w:rPr>
          <w:color w:val="000000"/>
          <w:lang w:eastAsia="ko-KR"/>
        </w:rPr>
        <w:t>)</w:t>
      </w:r>
      <w:r>
        <w:rPr>
          <w:color w:val="000000"/>
          <w:lang w:eastAsia="ko-KR"/>
        </w:rPr>
        <w:tab/>
      </w:r>
      <w:r>
        <w:rPr>
          <w:lang w:eastAsia="ko-KR"/>
        </w:rPr>
        <w:t>65</w:t>
      </w:r>
    </w:p>
    <w:p w14:paraId="2F3E7AE5"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그림</w:t>
      </w:r>
      <w:r>
        <w:rPr>
          <w:color w:val="000000"/>
          <w:lang w:eastAsia="ko-KR"/>
        </w:rPr>
        <w:t xml:space="preserve"> 4-9&gt; </w:t>
      </w:r>
      <w:r>
        <w:rPr>
          <w:color w:val="000000"/>
          <w:lang w:eastAsia="ko-KR"/>
        </w:rPr>
        <w:t>연도</w:t>
      </w:r>
      <w:r>
        <w:rPr>
          <w:color w:val="000000"/>
          <w:lang w:eastAsia="ko-KR"/>
        </w:rPr>
        <w:t>×</w:t>
      </w:r>
      <w:r>
        <w:rPr>
          <w:color w:val="000000"/>
          <w:lang w:eastAsia="ko-KR"/>
        </w:rPr>
        <w:t>권역</w:t>
      </w:r>
      <w:r>
        <w:rPr>
          <w:color w:val="000000"/>
          <w:lang w:eastAsia="ko-KR"/>
        </w:rPr>
        <w:t xml:space="preserve"> XGBoost R² </w:t>
      </w:r>
      <w:r>
        <w:rPr>
          <w:color w:val="000000"/>
          <w:lang w:eastAsia="ko-KR"/>
        </w:rPr>
        <w:t>히트맵</w:t>
      </w:r>
      <w:r>
        <w:rPr>
          <w:color w:val="000000"/>
          <w:lang w:eastAsia="ko-KR"/>
        </w:rPr>
        <w:t xml:space="preserve"> (7</w:t>
      </w:r>
      <w:r>
        <w:rPr>
          <w:color w:val="000000"/>
          <w:lang w:eastAsia="ko-KR"/>
        </w:rPr>
        <w:t>년</w:t>
      </w:r>
      <w:r>
        <w:rPr>
          <w:color w:val="000000"/>
          <w:lang w:eastAsia="ko-KR"/>
        </w:rPr>
        <w:t xml:space="preserve"> × 3</w:t>
      </w:r>
      <w:r>
        <w:rPr>
          <w:color w:val="000000"/>
          <w:lang w:eastAsia="ko-KR"/>
        </w:rPr>
        <w:t>권역</w:t>
      </w:r>
      <w:r>
        <w:rPr>
          <w:color w:val="000000"/>
          <w:lang w:eastAsia="ko-KR"/>
        </w:rPr>
        <w:t>)</w:t>
      </w:r>
      <w:r>
        <w:rPr>
          <w:color w:val="000000"/>
          <w:lang w:eastAsia="ko-KR"/>
        </w:rPr>
        <w:tab/>
      </w:r>
      <w:r>
        <w:rPr>
          <w:lang w:eastAsia="ko-KR"/>
        </w:rPr>
        <w:t>70</w:t>
      </w:r>
    </w:p>
    <w:p w14:paraId="0AFD7B16" w14:textId="77777777" w:rsidR="00C074DA" w:rsidRDefault="00520C23">
      <w:pPr>
        <w:tabs>
          <w:tab w:val="right" w:leader="dot" w:pos="7937"/>
        </w:tabs>
        <w:spacing w:after="0"/>
        <w:ind w:firstLine="0"/>
        <w:rPr>
          <w:lang w:eastAsia="ko-KR"/>
        </w:rPr>
      </w:pPr>
      <w:r>
        <w:rPr>
          <w:color w:val="000000"/>
          <w:lang w:eastAsia="ko-KR"/>
        </w:rPr>
        <w:t>&lt;</w:t>
      </w:r>
      <w:r>
        <w:rPr>
          <w:color w:val="000000"/>
          <w:lang w:eastAsia="ko-KR"/>
        </w:rPr>
        <w:t>그림</w:t>
      </w:r>
      <w:r>
        <w:rPr>
          <w:color w:val="000000"/>
          <w:lang w:eastAsia="ko-KR"/>
        </w:rPr>
        <w:t xml:space="preserve"> 4-10&gt; </w:t>
      </w:r>
      <w:r>
        <w:rPr>
          <w:color w:val="000000"/>
          <w:lang w:eastAsia="ko-KR"/>
        </w:rPr>
        <w:t>연도별</w:t>
      </w:r>
      <w:r>
        <w:rPr>
          <w:color w:val="000000"/>
          <w:lang w:eastAsia="ko-KR"/>
        </w:rPr>
        <w:t xml:space="preserve"> </w:t>
      </w:r>
      <w:r>
        <w:rPr>
          <w:color w:val="000000"/>
          <w:lang w:eastAsia="ko-KR"/>
        </w:rPr>
        <w:t>최상위</w:t>
      </w:r>
      <w:r>
        <w:rPr>
          <w:color w:val="000000"/>
          <w:lang w:eastAsia="ko-KR"/>
        </w:rPr>
        <w:t xml:space="preserve"> </w:t>
      </w:r>
      <w:r>
        <w:rPr>
          <w:color w:val="000000"/>
          <w:lang w:eastAsia="ko-KR"/>
        </w:rPr>
        <w:t>변수</w:t>
      </w:r>
      <w:r>
        <w:rPr>
          <w:color w:val="000000"/>
          <w:lang w:eastAsia="ko-KR"/>
        </w:rPr>
        <w:t xml:space="preserve"> </w:t>
      </w:r>
      <w:r>
        <w:rPr>
          <w:color w:val="000000"/>
          <w:lang w:eastAsia="ko-KR"/>
        </w:rPr>
        <w:t>변화</w:t>
      </w:r>
      <w:r>
        <w:rPr>
          <w:color w:val="000000"/>
          <w:lang w:eastAsia="ko-KR"/>
        </w:rPr>
        <w:t xml:space="preserve"> (</w:t>
      </w:r>
      <w:r>
        <w:rPr>
          <w:color w:val="000000"/>
          <w:lang w:eastAsia="ko-KR"/>
        </w:rPr>
        <w:t>강남</w:t>
      </w:r>
      <w:r>
        <w:rPr>
          <w:color w:val="000000"/>
          <w:lang w:eastAsia="ko-KR"/>
        </w:rPr>
        <w:t>3</w:t>
      </w:r>
      <w:r>
        <w:rPr>
          <w:color w:val="000000"/>
          <w:lang w:eastAsia="ko-KR"/>
        </w:rPr>
        <w:t>구</w:t>
      </w:r>
      <w:r>
        <w:rPr>
          <w:color w:val="000000"/>
          <w:lang w:eastAsia="ko-KR"/>
        </w:rPr>
        <w:t xml:space="preserve"> vs </w:t>
      </w:r>
      <w:r>
        <w:rPr>
          <w:color w:val="000000"/>
          <w:lang w:eastAsia="ko-KR"/>
        </w:rPr>
        <w:t>비강남</w:t>
      </w:r>
      <w:r>
        <w:rPr>
          <w:color w:val="000000"/>
          <w:lang w:eastAsia="ko-KR"/>
        </w:rPr>
        <w:t>)</w:t>
      </w:r>
      <w:r>
        <w:rPr>
          <w:color w:val="000000"/>
          <w:lang w:eastAsia="ko-KR"/>
        </w:rPr>
        <w:tab/>
      </w:r>
      <w:r>
        <w:rPr>
          <w:lang w:eastAsia="ko-KR"/>
        </w:rPr>
        <w:t>73</w:t>
      </w:r>
    </w:p>
    <w:p w14:paraId="3967B0F1" w14:textId="77777777" w:rsidR="00C074DA" w:rsidRDefault="00520C23">
      <w:pPr>
        <w:pStyle w:val="1"/>
        <w:pageBreakBefore/>
        <w:spacing w:after="360"/>
        <w:ind w:firstLine="0"/>
        <w:jc w:val="center"/>
        <w:rPr>
          <w:lang w:eastAsia="ko-KR"/>
        </w:rPr>
      </w:pPr>
      <w:bookmarkStart w:id="5" w:name="bm_h_5"/>
      <w:r>
        <w:rPr>
          <w:rFonts w:ascii="KoPubWorldBatang_Pro" w:eastAsia="KoPubWorldBatang_Pro" w:hAnsi="KoPubWorldBatang_Pro" w:cs="KoPubWorldBatang_Pro"/>
          <w:lang w:eastAsia="ko-KR"/>
        </w:rPr>
        <w:t>국문초록</w:t>
      </w:r>
      <w:bookmarkEnd w:id="5"/>
    </w:p>
    <w:p w14:paraId="59FBDEFF" w14:textId="676B5C75" w:rsidR="00C074DA" w:rsidRDefault="00520C23">
      <w:pPr>
        <w:autoSpaceDE w:val="0"/>
        <w:autoSpaceDN w:val="0"/>
        <w:adjustRightInd w:val="0"/>
        <w:spacing w:after="0"/>
        <w:jc w:val="both"/>
        <w:rPr>
          <w:lang w:eastAsia="ko-KR"/>
        </w:rPr>
      </w:pPr>
      <w:r>
        <w:rPr>
          <w:color w:val="000000"/>
          <w:lang w:eastAsia="ko-KR"/>
        </w:rPr>
        <w:t>본</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서울특별시</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단위면적당</w:t>
      </w:r>
      <w:r>
        <w:rPr>
          <w:color w:val="000000"/>
          <w:lang w:eastAsia="ko-KR"/>
        </w:rPr>
        <w:t xml:space="preserve"> </w:t>
      </w:r>
      <w:r>
        <w:rPr>
          <w:color w:val="000000"/>
          <w:lang w:eastAsia="ko-KR"/>
        </w:rPr>
        <w:t>매매가격</w:t>
      </w:r>
      <w:r>
        <w:rPr>
          <w:color w:val="000000"/>
          <w:lang w:eastAsia="ko-KR"/>
        </w:rPr>
        <w:t xml:space="preserve"> </w:t>
      </w:r>
      <w:r>
        <w:rPr>
          <w:color w:val="000000"/>
          <w:lang w:eastAsia="ko-KR"/>
        </w:rPr>
        <w:t>구조를</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접근성과</w:t>
      </w:r>
      <w:r>
        <w:rPr>
          <w:color w:val="000000"/>
          <w:lang w:eastAsia="ko-KR"/>
        </w:rPr>
        <w:t xml:space="preserve"> </w:t>
      </w:r>
      <w:r>
        <w:rPr>
          <w:color w:val="000000"/>
          <w:lang w:eastAsia="ko-KR"/>
        </w:rPr>
        <w:t>시공간</w:t>
      </w:r>
      <w:r>
        <w:rPr>
          <w:color w:val="000000"/>
          <w:lang w:eastAsia="ko-KR"/>
        </w:rPr>
        <w:t xml:space="preserve"> </w:t>
      </w:r>
      <w:r>
        <w:rPr>
          <w:color w:val="000000"/>
          <w:lang w:eastAsia="ko-KR"/>
        </w:rPr>
        <w:t>이질성의</w:t>
      </w:r>
      <w:r>
        <w:rPr>
          <w:color w:val="000000"/>
          <w:lang w:eastAsia="ko-KR"/>
        </w:rPr>
        <w:t xml:space="preserve"> </w:t>
      </w:r>
      <w:r>
        <w:rPr>
          <w:color w:val="000000"/>
          <w:lang w:eastAsia="ko-KR"/>
        </w:rPr>
        <w:t>관점에서</w:t>
      </w:r>
      <w:r>
        <w:rPr>
          <w:color w:val="000000"/>
          <w:lang w:eastAsia="ko-KR"/>
        </w:rPr>
        <w:t xml:space="preserve"> </w:t>
      </w:r>
      <w:r>
        <w:rPr>
          <w:color w:val="000000"/>
          <w:lang w:eastAsia="ko-KR"/>
        </w:rPr>
        <w:t>분석하였다</w:t>
      </w:r>
      <w:r>
        <w:rPr>
          <w:color w:val="000000"/>
          <w:lang w:eastAsia="ko-KR"/>
        </w:rPr>
        <w:t xml:space="preserve">. </w:t>
      </w:r>
      <w:r>
        <w:rPr>
          <w:color w:val="000000"/>
          <w:lang w:eastAsia="ko-KR"/>
        </w:rPr>
        <w:t>기존</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머신러닝</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예측</w:t>
      </w:r>
      <w:r>
        <w:rPr>
          <w:color w:val="000000"/>
          <w:lang w:eastAsia="ko-KR"/>
        </w:rPr>
        <w:t xml:space="preserve"> </w:t>
      </w:r>
      <w:r>
        <w:rPr>
          <w:color w:val="000000"/>
          <w:lang w:eastAsia="ko-KR"/>
        </w:rPr>
        <w:t>정확도</w:t>
      </w:r>
      <w:r>
        <w:rPr>
          <w:color w:val="000000"/>
          <w:lang w:eastAsia="ko-KR"/>
        </w:rPr>
        <w:t xml:space="preserve"> </w:t>
      </w:r>
      <w:r>
        <w:rPr>
          <w:color w:val="000000"/>
          <w:lang w:eastAsia="ko-KR"/>
        </w:rPr>
        <w:t>향상에</w:t>
      </w:r>
      <w:r>
        <w:rPr>
          <w:color w:val="000000"/>
          <w:lang w:eastAsia="ko-KR"/>
        </w:rPr>
        <w:t xml:space="preserve"> </w:t>
      </w:r>
      <w:r>
        <w:rPr>
          <w:color w:val="000000"/>
          <w:lang w:eastAsia="ko-KR"/>
        </w:rPr>
        <w:t>초점을</w:t>
      </w:r>
      <w:r>
        <w:rPr>
          <w:color w:val="000000"/>
          <w:lang w:eastAsia="ko-KR"/>
        </w:rPr>
        <w:t xml:space="preserve"> </w:t>
      </w:r>
      <w:r>
        <w:rPr>
          <w:color w:val="000000"/>
          <w:lang w:eastAsia="ko-KR"/>
        </w:rPr>
        <w:t>두는</w:t>
      </w:r>
      <w:r>
        <w:rPr>
          <w:color w:val="000000"/>
          <w:lang w:eastAsia="ko-KR"/>
        </w:rPr>
        <w:t xml:space="preserve"> </w:t>
      </w:r>
      <w:r>
        <w:rPr>
          <w:color w:val="000000"/>
          <w:lang w:eastAsia="ko-KR"/>
        </w:rPr>
        <w:t>경우가</w:t>
      </w:r>
      <w:r>
        <w:rPr>
          <w:color w:val="000000"/>
          <w:lang w:eastAsia="ko-KR"/>
        </w:rPr>
        <w:t xml:space="preserve"> </w:t>
      </w:r>
      <w:r>
        <w:rPr>
          <w:color w:val="000000"/>
          <w:lang w:eastAsia="ko-KR"/>
        </w:rPr>
        <w:t>많았으나</w:t>
      </w:r>
      <w:r>
        <w:rPr>
          <w:color w:val="000000"/>
          <w:lang w:eastAsia="ko-KR"/>
        </w:rPr>
        <w:t xml:space="preserve">, </w:t>
      </w:r>
      <w:r>
        <w:rPr>
          <w:color w:val="000000"/>
          <w:lang w:eastAsia="ko-KR"/>
        </w:rPr>
        <w:t>행정구역</w:t>
      </w:r>
      <w:r>
        <w:rPr>
          <w:color w:val="000000"/>
          <w:lang w:eastAsia="ko-KR"/>
        </w:rPr>
        <w:t xml:space="preserve"> </w:t>
      </w:r>
      <w:r>
        <w:rPr>
          <w:color w:val="000000"/>
          <w:lang w:eastAsia="ko-KR"/>
        </w:rPr>
        <w:t>단위</w:t>
      </w:r>
      <w:r>
        <w:rPr>
          <w:color w:val="000000"/>
          <w:lang w:eastAsia="ko-KR"/>
        </w:rPr>
        <w:t xml:space="preserve"> </w:t>
      </w:r>
      <w:r>
        <w:rPr>
          <w:color w:val="000000"/>
          <w:lang w:eastAsia="ko-KR"/>
        </w:rPr>
        <w:t>집계에</w:t>
      </w:r>
      <w:r>
        <w:rPr>
          <w:color w:val="000000"/>
          <w:lang w:eastAsia="ko-KR"/>
        </w:rPr>
        <w:t xml:space="preserve"> </w:t>
      </w:r>
      <w:r>
        <w:rPr>
          <w:color w:val="000000"/>
          <w:lang w:eastAsia="ko-KR"/>
        </w:rPr>
        <w:t>따른</w:t>
      </w:r>
      <w:r>
        <w:rPr>
          <w:color w:val="000000"/>
          <w:lang w:eastAsia="ko-KR"/>
        </w:rPr>
        <w:t xml:space="preserve"> </w:t>
      </w:r>
      <w:r>
        <w:rPr>
          <w:color w:val="000000"/>
          <w:lang w:eastAsia="ko-KR"/>
        </w:rPr>
        <w:t>공간</w:t>
      </w:r>
      <w:r>
        <w:rPr>
          <w:color w:val="000000"/>
          <w:lang w:eastAsia="ko-KR"/>
        </w:rPr>
        <w:t xml:space="preserve"> </w:t>
      </w:r>
      <w:r>
        <w:rPr>
          <w:color w:val="000000"/>
          <w:lang w:eastAsia="ko-KR"/>
        </w:rPr>
        <w:t>단위</w:t>
      </w:r>
      <w:r>
        <w:rPr>
          <w:color w:val="000000"/>
          <w:lang w:eastAsia="ko-KR"/>
        </w:rPr>
        <w:t xml:space="preserve"> </w:t>
      </w:r>
      <w:r>
        <w:rPr>
          <w:color w:val="000000"/>
          <w:lang w:eastAsia="ko-KR"/>
        </w:rPr>
        <w:t>왜곡</w:t>
      </w:r>
      <w:r>
        <w:rPr>
          <w:color w:val="000000"/>
          <w:lang w:eastAsia="ko-KR"/>
        </w:rPr>
        <w:t xml:space="preserve">, </w:t>
      </w:r>
      <w:r>
        <w:rPr>
          <w:color w:val="000000"/>
          <w:lang w:eastAsia="ko-KR"/>
        </w:rPr>
        <w:t>분석</w:t>
      </w:r>
      <w:r>
        <w:rPr>
          <w:color w:val="000000"/>
          <w:lang w:eastAsia="ko-KR"/>
        </w:rPr>
        <w:t xml:space="preserve"> </w:t>
      </w:r>
      <w:r>
        <w:rPr>
          <w:color w:val="000000"/>
          <w:lang w:eastAsia="ko-KR"/>
        </w:rPr>
        <w:t>시점</w:t>
      </w:r>
      <w:r>
        <w:rPr>
          <w:color w:val="000000"/>
          <w:lang w:eastAsia="ko-KR"/>
        </w:rPr>
        <w:t xml:space="preserve"> </w:t>
      </w:r>
      <w:r>
        <w:rPr>
          <w:color w:val="000000"/>
          <w:lang w:eastAsia="ko-KR"/>
        </w:rPr>
        <w:t>이후의</w:t>
      </w:r>
      <w:r>
        <w:rPr>
          <w:color w:val="000000"/>
          <w:lang w:eastAsia="ko-KR"/>
        </w:rPr>
        <w:t xml:space="preserve"> </w:t>
      </w:r>
      <w:r>
        <w:rPr>
          <w:color w:val="000000"/>
          <w:lang w:eastAsia="ko-KR"/>
        </w:rPr>
        <w:t>시설</w:t>
      </w:r>
      <w:r>
        <w:rPr>
          <w:color w:val="000000"/>
          <w:lang w:eastAsia="ko-KR"/>
        </w:rPr>
        <w:t xml:space="preserve"> </w:t>
      </w:r>
      <w:r>
        <w:rPr>
          <w:color w:val="000000"/>
          <w:lang w:eastAsia="ko-KR"/>
        </w:rPr>
        <w:t>정보가</w:t>
      </w:r>
      <w:r>
        <w:rPr>
          <w:color w:val="000000"/>
          <w:lang w:eastAsia="ko-KR"/>
        </w:rPr>
        <w:t xml:space="preserve"> </w:t>
      </w:r>
      <w:r>
        <w:rPr>
          <w:color w:val="000000"/>
          <w:lang w:eastAsia="ko-KR"/>
        </w:rPr>
        <w:t>과거</w:t>
      </w:r>
      <w:r>
        <w:rPr>
          <w:color w:val="000000"/>
          <w:lang w:eastAsia="ko-KR"/>
        </w:rPr>
        <w:t xml:space="preserve"> </w:t>
      </w:r>
      <w:r>
        <w:rPr>
          <w:color w:val="000000"/>
          <w:lang w:eastAsia="ko-KR"/>
        </w:rPr>
        <w:t>거래에</w:t>
      </w:r>
      <w:r>
        <w:rPr>
          <w:color w:val="000000"/>
          <w:lang w:eastAsia="ko-KR"/>
        </w:rPr>
        <w:t xml:space="preserve"> </w:t>
      </w:r>
      <w:r>
        <w:rPr>
          <w:color w:val="000000"/>
          <w:lang w:eastAsia="ko-KR"/>
        </w:rPr>
        <w:t>결합될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있는</w:t>
      </w:r>
      <w:r>
        <w:rPr>
          <w:color w:val="000000"/>
          <w:lang w:eastAsia="ko-KR"/>
        </w:rPr>
        <w:t xml:space="preserve"> </w:t>
      </w:r>
      <w:r>
        <w:rPr>
          <w:color w:val="000000"/>
          <w:lang w:eastAsia="ko-KR"/>
        </w:rPr>
        <w:t>시간</w:t>
      </w:r>
      <w:r>
        <w:rPr>
          <w:color w:val="000000"/>
          <w:lang w:eastAsia="ko-KR"/>
        </w:rPr>
        <w:t xml:space="preserve"> </w:t>
      </w:r>
      <w:r>
        <w:rPr>
          <w:color w:val="000000"/>
          <w:lang w:eastAsia="ko-KR"/>
        </w:rPr>
        <w:t>정합성</w:t>
      </w:r>
      <w:r>
        <w:rPr>
          <w:color w:val="000000"/>
          <w:lang w:eastAsia="ko-KR"/>
        </w:rPr>
        <w:t xml:space="preserve"> </w:t>
      </w:r>
      <w:r>
        <w:rPr>
          <w:color w:val="000000"/>
          <w:lang w:eastAsia="ko-KR"/>
        </w:rPr>
        <w:t>문제</w:t>
      </w:r>
      <w:r>
        <w:rPr>
          <w:color w:val="000000"/>
          <w:lang w:eastAsia="ko-KR"/>
        </w:rPr>
        <w:t xml:space="preserve">, </w:t>
      </w:r>
      <w:r>
        <w:rPr>
          <w:color w:val="000000"/>
          <w:lang w:eastAsia="ko-KR"/>
        </w:rPr>
        <w:t>단일</w:t>
      </w:r>
      <w:r>
        <w:rPr>
          <w:color w:val="000000"/>
          <w:lang w:eastAsia="ko-KR"/>
        </w:rPr>
        <w:t xml:space="preserve"> SHAP </w:t>
      </w:r>
      <w:r>
        <w:rPr>
          <w:color w:val="000000"/>
          <w:lang w:eastAsia="ko-KR"/>
        </w:rPr>
        <w:t>결과만으로</w:t>
      </w:r>
      <w:r>
        <w:rPr>
          <w:color w:val="000000"/>
          <w:lang w:eastAsia="ko-KR"/>
        </w:rPr>
        <w:t xml:space="preserve"> </w:t>
      </w:r>
      <w:r>
        <w:rPr>
          <w:color w:val="000000"/>
          <w:lang w:eastAsia="ko-KR"/>
        </w:rPr>
        <w:t>권역</w:t>
      </w:r>
      <w:r>
        <w:rPr>
          <w:color w:val="000000"/>
          <w:lang w:eastAsia="ko-KR"/>
        </w:rPr>
        <w:t>·</w:t>
      </w:r>
      <w:r>
        <w:rPr>
          <w:color w:val="000000"/>
          <w:lang w:eastAsia="ko-KR"/>
        </w:rPr>
        <w:t>연도별</w:t>
      </w:r>
      <w:r>
        <w:rPr>
          <w:color w:val="000000"/>
          <w:lang w:eastAsia="ko-KR"/>
        </w:rPr>
        <w:t xml:space="preserve"> </w:t>
      </w:r>
      <w:r>
        <w:rPr>
          <w:color w:val="000000"/>
          <w:lang w:eastAsia="ko-KR"/>
        </w:rPr>
        <w:t>차이를</w:t>
      </w:r>
      <w:r>
        <w:rPr>
          <w:color w:val="000000"/>
          <w:lang w:eastAsia="ko-KR"/>
        </w:rPr>
        <w:t xml:space="preserve"> </w:t>
      </w:r>
      <w:r>
        <w:rPr>
          <w:color w:val="000000"/>
          <w:lang w:eastAsia="ko-KR"/>
        </w:rPr>
        <w:t>설명하기</w:t>
      </w:r>
      <w:r>
        <w:rPr>
          <w:color w:val="000000"/>
          <w:lang w:eastAsia="ko-KR"/>
        </w:rPr>
        <w:t xml:space="preserve"> </w:t>
      </w:r>
      <w:r>
        <w:rPr>
          <w:color w:val="000000"/>
          <w:lang w:eastAsia="ko-KR"/>
        </w:rPr>
        <w:t>어려운</w:t>
      </w:r>
      <w:r>
        <w:rPr>
          <w:color w:val="000000"/>
          <w:lang w:eastAsia="ko-KR"/>
        </w:rPr>
        <w:t xml:space="preserve"> </w:t>
      </w:r>
      <w:r>
        <w:rPr>
          <w:color w:val="000000"/>
          <w:lang w:eastAsia="ko-KR"/>
        </w:rPr>
        <w:t>한계가</w:t>
      </w:r>
      <w:r>
        <w:rPr>
          <w:color w:val="000000"/>
          <w:lang w:eastAsia="ko-KR"/>
        </w:rPr>
        <w:t xml:space="preserve"> </w:t>
      </w:r>
      <w:r>
        <w:rPr>
          <w:color w:val="000000"/>
          <w:lang w:eastAsia="ko-KR"/>
        </w:rPr>
        <w:t>남아</w:t>
      </w:r>
      <w:r>
        <w:rPr>
          <w:color w:val="000000"/>
          <w:lang w:eastAsia="ko-KR"/>
        </w:rPr>
        <w:t xml:space="preserve"> </w:t>
      </w:r>
      <w:r>
        <w:rPr>
          <w:color w:val="000000"/>
          <w:lang w:eastAsia="ko-KR"/>
        </w:rPr>
        <w:t>있다</w:t>
      </w:r>
      <w:r>
        <w:rPr>
          <w:color w:val="000000"/>
          <w:lang w:eastAsia="ko-KR"/>
        </w:rPr>
        <w:t xml:space="preserve">. </w:t>
      </w:r>
      <w:r>
        <w:rPr>
          <w:color w:val="000000"/>
          <w:lang w:eastAsia="ko-KR"/>
        </w:rPr>
        <w:t>이에</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연구는</w:t>
      </w:r>
      <w:r>
        <w:rPr>
          <w:color w:val="000000"/>
          <w:lang w:eastAsia="ko-KR"/>
        </w:rPr>
        <w:t xml:space="preserve"> 2019</w:t>
      </w:r>
      <w:r>
        <w:rPr>
          <w:color w:val="000000"/>
          <w:lang w:eastAsia="ko-KR"/>
        </w:rPr>
        <w:t>년</w:t>
      </w:r>
      <w:r>
        <w:rPr>
          <w:color w:val="000000"/>
          <w:lang w:eastAsia="ko-KR"/>
        </w:rPr>
        <w:t xml:space="preserve"> 1</w:t>
      </w:r>
      <w:r>
        <w:rPr>
          <w:color w:val="000000"/>
          <w:lang w:eastAsia="ko-KR"/>
        </w:rPr>
        <w:t>월부터</w:t>
      </w:r>
      <w:r>
        <w:rPr>
          <w:color w:val="000000"/>
          <w:lang w:eastAsia="ko-KR"/>
        </w:rPr>
        <w:t xml:space="preserve"> 2025</w:t>
      </w:r>
      <w:r>
        <w:rPr>
          <w:color w:val="000000"/>
          <w:lang w:eastAsia="ko-KR"/>
        </w:rPr>
        <w:t>년</w:t>
      </w:r>
      <w:r>
        <w:rPr>
          <w:color w:val="000000"/>
          <w:lang w:eastAsia="ko-KR"/>
        </w:rPr>
        <w:t xml:space="preserve"> 12</w:t>
      </w:r>
      <w:r>
        <w:rPr>
          <w:color w:val="000000"/>
          <w:lang w:eastAsia="ko-KR"/>
        </w:rPr>
        <w:t>월까지의</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실거래</w:t>
      </w:r>
      <w:r>
        <w:rPr>
          <w:color w:val="000000"/>
          <w:lang w:eastAsia="ko-KR"/>
        </w:rPr>
        <w:t xml:space="preserve"> 391,826</w:t>
      </w:r>
      <w:r>
        <w:rPr>
          <w:color w:val="000000"/>
          <w:lang w:eastAsia="ko-KR"/>
        </w:rPr>
        <w:t>건과</w:t>
      </w:r>
      <w:r>
        <w:rPr>
          <w:color w:val="000000"/>
          <w:lang w:eastAsia="ko-KR"/>
        </w:rPr>
        <w:t xml:space="preserve"> 8,601</w:t>
      </w:r>
      <w:r>
        <w:rPr>
          <w:color w:val="000000"/>
          <w:lang w:eastAsia="ko-KR"/>
        </w:rPr>
        <w:t>개</w:t>
      </w:r>
      <w:r>
        <w:rPr>
          <w:color w:val="000000"/>
          <w:lang w:eastAsia="ko-KR"/>
        </w:rPr>
        <w:t xml:space="preserve"> </w:t>
      </w:r>
      <w:r>
        <w:rPr>
          <w:color w:val="000000"/>
          <w:lang w:eastAsia="ko-KR"/>
        </w:rPr>
        <w:t>단지</w:t>
      </w:r>
      <w:r>
        <w:rPr>
          <w:color w:val="000000"/>
          <w:lang w:eastAsia="ko-KR"/>
        </w:rPr>
        <w:t xml:space="preserve"> </w:t>
      </w:r>
      <w:r>
        <w:rPr>
          <w:color w:val="000000"/>
          <w:lang w:eastAsia="ko-KR"/>
        </w:rPr>
        <w:t>좌표를</w:t>
      </w:r>
      <w:r>
        <w:rPr>
          <w:color w:val="000000"/>
          <w:lang w:eastAsia="ko-KR"/>
        </w:rPr>
        <w:t xml:space="preserve"> </w:t>
      </w:r>
      <w:r>
        <w:rPr>
          <w:color w:val="000000"/>
          <w:lang w:eastAsia="ko-KR"/>
        </w:rPr>
        <w:t>대상으로</w:t>
      </w:r>
      <w:r>
        <w:rPr>
          <w:color w:val="000000"/>
          <w:lang w:eastAsia="ko-KR"/>
        </w:rPr>
        <w:t xml:space="preserve">, </w:t>
      </w:r>
      <w:r>
        <w:rPr>
          <w:color w:val="000000"/>
          <w:lang w:eastAsia="ko-KR"/>
        </w:rPr>
        <w:t>기존</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공간</w:t>
      </w:r>
      <w:r>
        <w:rPr>
          <w:color w:val="000000"/>
          <w:lang w:eastAsia="ko-KR"/>
        </w:rPr>
        <w:t>·</w:t>
      </w:r>
      <w:r>
        <w:rPr>
          <w:color w:val="000000"/>
          <w:lang w:eastAsia="ko-KR"/>
        </w:rPr>
        <w:t>시간</w:t>
      </w:r>
      <w:r>
        <w:rPr>
          <w:color w:val="000000"/>
          <w:lang w:eastAsia="ko-KR"/>
        </w:rPr>
        <w:t>·</w:t>
      </w:r>
      <w:r>
        <w:rPr>
          <w:color w:val="000000"/>
          <w:lang w:eastAsia="ko-KR"/>
        </w:rPr>
        <w:t>해석</w:t>
      </w:r>
      <w:r>
        <w:rPr>
          <w:color w:val="000000"/>
          <w:lang w:eastAsia="ko-KR"/>
        </w:rPr>
        <w:t xml:space="preserve"> </w:t>
      </w:r>
      <w:r>
        <w:rPr>
          <w:color w:val="000000"/>
          <w:lang w:eastAsia="ko-KR"/>
        </w:rPr>
        <w:t>단면의</w:t>
      </w:r>
      <w:r>
        <w:rPr>
          <w:color w:val="000000"/>
          <w:lang w:eastAsia="ko-KR"/>
        </w:rPr>
        <w:t xml:space="preserve"> </w:t>
      </w:r>
      <w:r>
        <w:rPr>
          <w:color w:val="000000"/>
          <w:lang w:eastAsia="ko-KR"/>
        </w:rPr>
        <w:t>한계를</w:t>
      </w:r>
      <w:r>
        <w:rPr>
          <w:color w:val="000000"/>
          <w:lang w:eastAsia="ko-KR"/>
        </w:rPr>
        <w:t xml:space="preserve"> </w:t>
      </w:r>
      <w:r>
        <w:rPr>
          <w:color w:val="000000"/>
          <w:lang w:eastAsia="ko-KR"/>
        </w:rPr>
        <w:t>보완하는</w:t>
      </w:r>
      <w:r>
        <w:rPr>
          <w:color w:val="000000"/>
          <w:lang w:eastAsia="ko-KR"/>
        </w:rPr>
        <w:t xml:space="preserve"> </w:t>
      </w:r>
      <w:r>
        <w:rPr>
          <w:color w:val="000000"/>
          <w:lang w:eastAsia="ko-KR"/>
        </w:rPr>
        <w:t>분석틀을</w:t>
      </w:r>
      <w:r>
        <w:rPr>
          <w:color w:val="000000"/>
          <w:lang w:eastAsia="ko-KR"/>
        </w:rPr>
        <w:t xml:space="preserve"> </w:t>
      </w:r>
      <w:r>
        <w:rPr>
          <w:color w:val="000000"/>
          <w:lang w:eastAsia="ko-KR"/>
        </w:rPr>
        <w:t>구성하였다</w:t>
      </w:r>
      <w:r>
        <w:rPr>
          <w:color w:val="000000"/>
          <w:lang w:eastAsia="ko-KR"/>
        </w:rPr>
        <w:t xml:space="preserve">. </w:t>
      </w:r>
      <w:r>
        <w:rPr>
          <w:color w:val="000000"/>
          <w:lang w:eastAsia="ko-KR"/>
        </w:rPr>
        <w:t>좌표</w:t>
      </w:r>
      <w:r>
        <w:rPr>
          <w:color w:val="000000"/>
          <w:lang w:eastAsia="ko-KR"/>
        </w:rPr>
        <w:t xml:space="preserve"> </w:t>
      </w:r>
      <w:r>
        <w:rPr>
          <w:color w:val="000000"/>
          <w:lang w:eastAsia="ko-KR"/>
        </w:rPr>
        <w:t>기반</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공간결합</w:t>
      </w:r>
      <w:r>
        <w:rPr>
          <w:color w:val="000000"/>
          <w:lang w:eastAsia="ko-KR"/>
        </w:rPr>
        <w:t xml:space="preserve"> </w:t>
      </w:r>
      <w:r>
        <w:rPr>
          <w:color w:val="000000"/>
          <w:lang w:eastAsia="ko-KR"/>
        </w:rPr>
        <w:t>결과</w:t>
      </w:r>
      <w:r>
        <w:rPr>
          <w:color w:val="000000"/>
          <w:lang w:eastAsia="ko-KR"/>
        </w:rPr>
        <w:t xml:space="preserve"> </w:t>
      </w:r>
      <w:r>
        <w:rPr>
          <w:color w:val="000000"/>
          <w:lang w:eastAsia="ko-KR"/>
        </w:rPr>
        <w:t>표본</w:t>
      </w:r>
      <w:r>
        <w:rPr>
          <w:color w:val="000000"/>
          <w:lang w:eastAsia="ko-KR"/>
        </w:rPr>
        <w:t xml:space="preserve"> </w:t>
      </w:r>
      <w:r>
        <w:rPr>
          <w:color w:val="000000"/>
          <w:lang w:eastAsia="ko-KR"/>
        </w:rPr>
        <w:t>단지는</w:t>
      </w:r>
      <w:r>
        <w:rPr>
          <w:color w:val="000000"/>
          <w:lang w:eastAsia="ko-KR"/>
        </w:rPr>
        <w:t xml:space="preserve"> </w:t>
      </w:r>
      <w:r>
        <w:rPr>
          <w:color w:val="000000"/>
          <w:lang w:eastAsia="ko-KR"/>
        </w:rPr>
        <w:t>서울시</w:t>
      </w:r>
      <w:r>
        <w:rPr>
          <w:color w:val="000000"/>
          <w:lang w:eastAsia="ko-KR"/>
        </w:rPr>
        <w:t xml:space="preserve"> 42</w:t>
      </w:r>
      <w:r w:rsidR="003A1012">
        <w:rPr>
          <w:rFonts w:eastAsia="Malgun Gothic" w:hint="eastAsia"/>
          <w:color w:val="000000"/>
          <w:lang w:eastAsia="ko-KR"/>
        </w:rPr>
        <w:t>7</w:t>
      </w:r>
      <w:r>
        <w:rPr>
          <w:color w:val="000000"/>
          <w:lang w:eastAsia="ko-KR"/>
        </w:rPr>
        <w:t>개</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중</w:t>
      </w:r>
      <w:r>
        <w:rPr>
          <w:color w:val="000000"/>
          <w:lang w:eastAsia="ko-KR"/>
        </w:rPr>
        <w:t xml:space="preserve"> 424</w:t>
      </w:r>
      <w:r>
        <w:rPr>
          <w:color w:val="000000"/>
          <w:lang w:eastAsia="ko-KR"/>
        </w:rPr>
        <w:t>개</w:t>
      </w:r>
      <w:r>
        <w:rPr>
          <w:color w:val="000000"/>
          <w:lang w:eastAsia="ko-KR"/>
        </w:rPr>
        <w:t xml:space="preserve"> </w:t>
      </w:r>
      <w:r>
        <w:rPr>
          <w:color w:val="000000"/>
          <w:lang w:eastAsia="ko-KR"/>
        </w:rPr>
        <w:t>행정동에</w:t>
      </w:r>
      <w:r>
        <w:rPr>
          <w:color w:val="000000"/>
          <w:lang w:eastAsia="ko-KR"/>
        </w:rPr>
        <w:t xml:space="preserve"> </w:t>
      </w:r>
      <w:r>
        <w:rPr>
          <w:color w:val="000000"/>
          <w:lang w:eastAsia="ko-KR"/>
        </w:rPr>
        <w:t>분포하였다</w:t>
      </w:r>
      <w:r>
        <w:rPr>
          <w:color w:val="000000"/>
          <w:lang w:eastAsia="ko-KR"/>
        </w:rPr>
        <w:t xml:space="preserve">. </w:t>
      </w:r>
      <w:r>
        <w:rPr>
          <w:color w:val="000000"/>
          <w:lang w:eastAsia="ko-KR"/>
        </w:rPr>
        <w:t>종속변수는</w:t>
      </w:r>
      <w:r>
        <w:rPr>
          <w:color w:val="000000"/>
          <w:lang w:eastAsia="ko-KR"/>
        </w:rPr>
        <w:t xml:space="preserve"> </w:t>
      </w:r>
      <w:r>
        <w:rPr>
          <w:color w:val="000000"/>
          <w:lang w:eastAsia="ko-KR"/>
        </w:rPr>
        <w:t>규모효과를</w:t>
      </w:r>
      <w:r>
        <w:rPr>
          <w:color w:val="000000"/>
          <w:lang w:eastAsia="ko-KR"/>
        </w:rPr>
        <w:t xml:space="preserve"> </w:t>
      </w:r>
      <w:r>
        <w:rPr>
          <w:color w:val="000000"/>
          <w:lang w:eastAsia="ko-KR"/>
        </w:rPr>
        <w:t>정규화한</w:t>
      </w:r>
      <w:r>
        <w:rPr>
          <w:color w:val="000000"/>
          <w:lang w:eastAsia="ko-KR"/>
        </w:rPr>
        <w:t xml:space="preserve"> log(</w:t>
      </w:r>
      <w:r>
        <w:rPr>
          <w:color w:val="000000"/>
          <w:lang w:eastAsia="ko-KR"/>
        </w:rPr>
        <w:t>단위면적당</w:t>
      </w:r>
      <w:r>
        <w:rPr>
          <w:color w:val="000000"/>
          <w:lang w:eastAsia="ko-KR"/>
        </w:rPr>
        <w:t xml:space="preserve"> </w:t>
      </w:r>
      <w:r>
        <w:rPr>
          <w:color w:val="000000"/>
          <w:lang w:eastAsia="ko-KR"/>
        </w:rPr>
        <w:t>거래가격</w:t>
      </w:r>
      <w:r>
        <w:rPr>
          <w:color w:val="000000"/>
          <w:lang w:eastAsia="ko-KR"/>
        </w:rPr>
        <w:t>)</w:t>
      </w:r>
      <w:r>
        <w:rPr>
          <w:color w:val="000000"/>
          <w:lang w:eastAsia="ko-KR"/>
        </w:rPr>
        <w:t>으로</w:t>
      </w:r>
      <w:r>
        <w:rPr>
          <w:color w:val="000000"/>
          <w:lang w:eastAsia="ko-KR"/>
        </w:rPr>
        <w:t xml:space="preserve"> </w:t>
      </w:r>
      <w:r>
        <w:rPr>
          <w:color w:val="000000"/>
          <w:lang w:eastAsia="ko-KR"/>
        </w:rPr>
        <w:t>설정하고</w:t>
      </w:r>
      <w:r>
        <w:rPr>
          <w:color w:val="000000"/>
          <w:lang w:eastAsia="ko-KR"/>
        </w:rPr>
        <w:t>, OLS · Random Forest · XGBoost</w:t>
      </w:r>
      <w:r>
        <w:rPr>
          <w:color w:val="000000"/>
          <w:lang w:eastAsia="ko-KR"/>
        </w:rPr>
        <w:t>의</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비교하였다</w:t>
      </w:r>
      <w:r>
        <w:rPr>
          <w:color w:val="000000"/>
          <w:lang w:eastAsia="ko-KR"/>
        </w:rPr>
        <w:t xml:space="preserve">. </w:t>
      </w:r>
      <w:r>
        <w:rPr>
          <w:color w:val="000000"/>
          <w:lang w:eastAsia="ko-KR"/>
        </w:rPr>
        <w:t>전용면적은</w:t>
      </w:r>
      <w:r>
        <w:rPr>
          <w:color w:val="000000"/>
          <w:lang w:eastAsia="ko-KR"/>
        </w:rPr>
        <w:t xml:space="preserve"> </w:t>
      </w:r>
      <w:r>
        <w:rPr>
          <w:color w:val="000000"/>
          <w:lang w:eastAsia="ko-KR"/>
        </w:rPr>
        <w:t>종속변수</w:t>
      </w:r>
      <w:r>
        <w:rPr>
          <w:color w:val="000000"/>
          <w:lang w:eastAsia="ko-KR"/>
        </w:rPr>
        <w:t xml:space="preserve"> </w:t>
      </w:r>
      <w:r>
        <w:rPr>
          <w:color w:val="000000"/>
          <w:lang w:eastAsia="ko-KR"/>
        </w:rPr>
        <w:t>산식에만</w:t>
      </w:r>
      <w:r>
        <w:rPr>
          <w:color w:val="000000"/>
          <w:lang w:eastAsia="ko-KR"/>
        </w:rPr>
        <w:t xml:space="preserve"> </w:t>
      </w:r>
      <w:r>
        <w:rPr>
          <w:color w:val="000000"/>
          <w:lang w:eastAsia="ko-KR"/>
        </w:rPr>
        <w:t>사용하고</w:t>
      </w:r>
      <w:r>
        <w:rPr>
          <w:color w:val="000000"/>
          <w:lang w:eastAsia="ko-KR"/>
        </w:rPr>
        <w:t xml:space="preserve"> </w:t>
      </w:r>
      <w:r>
        <w:rPr>
          <w:color w:val="000000"/>
          <w:lang w:eastAsia="ko-KR"/>
        </w:rPr>
        <w:t>설명변수에서는</w:t>
      </w:r>
      <w:r>
        <w:rPr>
          <w:color w:val="000000"/>
          <w:lang w:eastAsia="ko-KR"/>
        </w:rPr>
        <w:t xml:space="preserve"> </w:t>
      </w:r>
      <w:r>
        <w:rPr>
          <w:color w:val="000000"/>
          <w:lang w:eastAsia="ko-KR"/>
        </w:rPr>
        <w:t>제외하여</w:t>
      </w:r>
      <w:r>
        <w:rPr>
          <w:color w:val="000000"/>
          <w:lang w:eastAsia="ko-KR"/>
        </w:rPr>
        <w:t xml:space="preserve">, </w:t>
      </w:r>
      <w:r>
        <w:rPr>
          <w:color w:val="000000"/>
          <w:lang w:eastAsia="ko-KR"/>
        </w:rPr>
        <w:t>단위</w:t>
      </w:r>
      <w:r>
        <w:rPr>
          <w:color w:val="000000"/>
          <w:lang w:eastAsia="ko-KR"/>
        </w:rPr>
        <w:t>면적당</w:t>
      </w:r>
      <w:r>
        <w:rPr>
          <w:color w:val="000000"/>
          <w:lang w:eastAsia="ko-KR"/>
        </w:rPr>
        <w:t xml:space="preserve"> </w:t>
      </w:r>
      <w:r>
        <w:rPr>
          <w:color w:val="000000"/>
          <w:lang w:eastAsia="ko-KR"/>
        </w:rPr>
        <w:t>가격과</w:t>
      </w:r>
      <w:r>
        <w:rPr>
          <w:color w:val="000000"/>
          <w:lang w:eastAsia="ko-KR"/>
        </w:rPr>
        <w:t xml:space="preserve"> </w:t>
      </w:r>
      <w:r>
        <w:rPr>
          <w:color w:val="000000"/>
          <w:lang w:eastAsia="ko-KR"/>
        </w:rPr>
        <w:t>면적</w:t>
      </w:r>
      <w:r>
        <w:rPr>
          <w:color w:val="000000"/>
          <w:lang w:eastAsia="ko-KR"/>
        </w:rPr>
        <w:t xml:space="preserve"> </w:t>
      </w:r>
      <w:r>
        <w:rPr>
          <w:color w:val="000000"/>
          <w:lang w:eastAsia="ko-KR"/>
        </w:rPr>
        <w:t>변수</w:t>
      </w:r>
      <w:r>
        <w:rPr>
          <w:color w:val="000000"/>
          <w:lang w:eastAsia="ko-KR"/>
        </w:rPr>
        <w:t xml:space="preserve"> </w:t>
      </w:r>
      <w:r>
        <w:rPr>
          <w:color w:val="000000"/>
          <w:lang w:eastAsia="ko-KR"/>
        </w:rPr>
        <w:t>사이의</w:t>
      </w:r>
      <w:r>
        <w:rPr>
          <w:color w:val="000000"/>
          <w:lang w:eastAsia="ko-KR"/>
        </w:rPr>
        <w:t xml:space="preserve"> </w:t>
      </w:r>
      <w:r>
        <w:rPr>
          <w:color w:val="000000"/>
          <w:lang w:eastAsia="ko-KR"/>
        </w:rPr>
        <w:t>기계적</w:t>
      </w:r>
      <w:r>
        <w:rPr>
          <w:color w:val="000000"/>
          <w:lang w:eastAsia="ko-KR"/>
        </w:rPr>
        <w:t xml:space="preserve"> </w:t>
      </w:r>
      <w:r>
        <w:rPr>
          <w:color w:val="000000"/>
          <w:lang w:eastAsia="ko-KR"/>
        </w:rPr>
        <w:t>결합을</w:t>
      </w:r>
      <w:r>
        <w:rPr>
          <w:color w:val="000000"/>
          <w:lang w:eastAsia="ko-KR"/>
        </w:rPr>
        <w:t xml:space="preserve"> </w:t>
      </w:r>
      <w:r>
        <w:rPr>
          <w:color w:val="000000"/>
          <w:lang w:eastAsia="ko-KR"/>
        </w:rPr>
        <w:t>피하였다</w:t>
      </w:r>
      <w:r>
        <w:rPr>
          <w:color w:val="000000"/>
          <w:lang w:eastAsia="ko-KR"/>
        </w:rPr>
        <w:t xml:space="preserve">. </w:t>
      </w:r>
      <w:r>
        <w:rPr>
          <w:color w:val="000000"/>
          <w:lang w:eastAsia="ko-KR"/>
        </w:rPr>
        <w:t>연구</w:t>
      </w:r>
      <w:r>
        <w:rPr>
          <w:color w:val="000000"/>
          <w:lang w:eastAsia="ko-KR"/>
        </w:rPr>
        <w:t xml:space="preserve"> </w:t>
      </w:r>
      <w:r>
        <w:rPr>
          <w:color w:val="000000"/>
          <w:lang w:eastAsia="ko-KR"/>
        </w:rPr>
        <w:t>설계의</w:t>
      </w:r>
      <w:r>
        <w:rPr>
          <w:color w:val="000000"/>
          <w:lang w:eastAsia="ko-KR"/>
        </w:rPr>
        <w:t xml:space="preserve"> </w:t>
      </w:r>
      <w:r>
        <w:rPr>
          <w:color w:val="000000"/>
          <w:lang w:eastAsia="ko-KR"/>
        </w:rPr>
        <w:t>핵심은</w:t>
      </w:r>
      <w:r>
        <w:rPr>
          <w:color w:val="000000"/>
          <w:lang w:eastAsia="ko-KR"/>
        </w:rPr>
        <w:t xml:space="preserve"> </w:t>
      </w:r>
      <w:r>
        <w:rPr>
          <w:color w:val="000000"/>
          <w:lang w:eastAsia="ko-KR"/>
        </w:rPr>
        <w:t>시설</w:t>
      </w:r>
      <w:r>
        <w:rPr>
          <w:color w:val="000000"/>
          <w:lang w:eastAsia="ko-KR"/>
        </w:rPr>
        <w:t xml:space="preserve"> </w:t>
      </w:r>
      <w:r>
        <w:rPr>
          <w:color w:val="000000"/>
          <w:lang w:eastAsia="ko-KR"/>
        </w:rPr>
        <w:t>변수를</w:t>
      </w:r>
      <w:r>
        <w:rPr>
          <w:color w:val="000000"/>
          <w:lang w:eastAsia="ko-KR"/>
        </w:rPr>
        <w:t xml:space="preserve"> </w:t>
      </w:r>
      <w:r>
        <w:rPr>
          <w:color w:val="000000"/>
          <w:lang w:eastAsia="ko-KR"/>
        </w:rPr>
        <w:t>거래</w:t>
      </w:r>
      <w:r>
        <w:rPr>
          <w:color w:val="000000"/>
          <w:lang w:eastAsia="ko-KR"/>
        </w:rPr>
        <w:t xml:space="preserve"> </w:t>
      </w:r>
      <w:r>
        <w:rPr>
          <w:color w:val="000000"/>
          <w:lang w:eastAsia="ko-KR"/>
        </w:rPr>
        <w:t>단지</w:t>
      </w:r>
      <w:r>
        <w:rPr>
          <w:color w:val="000000"/>
          <w:lang w:eastAsia="ko-KR"/>
        </w:rPr>
        <w:t xml:space="preserve"> </w:t>
      </w:r>
      <w:r>
        <w:rPr>
          <w:color w:val="000000"/>
          <w:lang w:eastAsia="ko-KR"/>
        </w:rPr>
        <w:t>좌표</w:t>
      </w:r>
      <w:r>
        <w:rPr>
          <w:color w:val="000000"/>
          <w:lang w:eastAsia="ko-KR"/>
        </w:rPr>
        <w:t xml:space="preserve"> </w:t>
      </w:r>
      <w:r>
        <w:rPr>
          <w:color w:val="000000"/>
          <w:lang w:eastAsia="ko-KR"/>
        </w:rPr>
        <w:t>기준</w:t>
      </w:r>
      <w:r>
        <w:rPr>
          <w:color w:val="000000"/>
          <w:lang w:eastAsia="ko-KR"/>
        </w:rPr>
        <w:t xml:space="preserve"> </w:t>
      </w:r>
      <w:r>
        <w:rPr>
          <w:color w:val="000000"/>
          <w:lang w:eastAsia="ko-KR"/>
        </w:rPr>
        <w:t>거리</w:t>
      </w:r>
      <w:r>
        <w:rPr>
          <w:color w:val="000000"/>
          <w:lang w:eastAsia="ko-KR"/>
        </w:rPr>
        <w:t xml:space="preserve"> · </w:t>
      </w:r>
      <w:r>
        <w:rPr>
          <w:color w:val="000000"/>
          <w:lang w:eastAsia="ko-KR"/>
        </w:rPr>
        <w:t>반경</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지표로</w:t>
      </w:r>
      <w:r>
        <w:rPr>
          <w:color w:val="000000"/>
          <w:lang w:eastAsia="ko-KR"/>
        </w:rPr>
        <w:t xml:space="preserve"> </w:t>
      </w:r>
      <w:r>
        <w:rPr>
          <w:color w:val="000000"/>
          <w:lang w:eastAsia="ko-KR"/>
        </w:rPr>
        <w:t>전환하고</w:t>
      </w:r>
      <w:r>
        <w:rPr>
          <w:color w:val="000000"/>
          <w:lang w:eastAsia="ko-KR"/>
        </w:rPr>
        <w:t xml:space="preserve">, </w:t>
      </w:r>
      <w:r>
        <w:rPr>
          <w:color w:val="000000"/>
          <w:lang w:eastAsia="ko-KR"/>
        </w:rPr>
        <w:t>시설</w:t>
      </w:r>
      <w:r>
        <w:rPr>
          <w:color w:val="000000"/>
          <w:lang w:eastAsia="ko-KR"/>
        </w:rPr>
        <w:t xml:space="preserve"> </w:t>
      </w:r>
      <w:r>
        <w:rPr>
          <w:color w:val="000000"/>
          <w:lang w:eastAsia="ko-KR"/>
        </w:rPr>
        <w:t>개업</w:t>
      </w:r>
      <w:r>
        <w:rPr>
          <w:color w:val="000000"/>
          <w:lang w:eastAsia="ko-KR"/>
        </w:rPr>
        <w:t xml:space="preserve"> · </w:t>
      </w:r>
      <w:r>
        <w:rPr>
          <w:color w:val="000000"/>
          <w:lang w:eastAsia="ko-KR"/>
        </w:rPr>
        <w:t>폐업</w:t>
      </w:r>
      <w:r>
        <w:rPr>
          <w:color w:val="000000"/>
          <w:lang w:eastAsia="ko-KR"/>
        </w:rPr>
        <w:t xml:space="preserve"> </w:t>
      </w:r>
      <w:r>
        <w:rPr>
          <w:color w:val="000000"/>
          <w:lang w:eastAsia="ko-KR"/>
        </w:rPr>
        <w:t>이력을</w:t>
      </w:r>
      <w:r>
        <w:rPr>
          <w:color w:val="000000"/>
          <w:lang w:eastAsia="ko-KR"/>
        </w:rPr>
        <w:t xml:space="preserve"> </w:t>
      </w:r>
      <w:r>
        <w:rPr>
          <w:color w:val="000000"/>
          <w:lang w:eastAsia="ko-KR"/>
        </w:rPr>
        <w:t>반영한</w:t>
      </w:r>
      <w:r>
        <w:rPr>
          <w:color w:val="000000"/>
          <w:lang w:eastAsia="ko-KR"/>
        </w:rPr>
        <w:t xml:space="preserve"> </w:t>
      </w:r>
      <w:r>
        <w:rPr>
          <w:color w:val="000000"/>
          <w:lang w:eastAsia="ko-KR"/>
        </w:rPr>
        <w:t>연도별</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w:t>
      </w:r>
      <w:r>
        <w:rPr>
          <w:color w:val="000000"/>
          <w:lang w:eastAsia="ko-KR"/>
        </w:rPr>
        <w:t xml:space="preserve"> </w:t>
      </w:r>
      <w:r>
        <w:rPr>
          <w:color w:val="000000"/>
          <w:lang w:eastAsia="ko-KR"/>
        </w:rPr>
        <w:t>스냅샷을</w:t>
      </w:r>
      <w:r>
        <w:rPr>
          <w:color w:val="000000"/>
          <w:lang w:eastAsia="ko-KR"/>
        </w:rPr>
        <w:t xml:space="preserve"> </w:t>
      </w:r>
      <w:r>
        <w:rPr>
          <w:color w:val="000000"/>
          <w:lang w:eastAsia="ko-KR"/>
        </w:rPr>
        <w:t>구축하며</w:t>
      </w:r>
      <w:r>
        <w:rPr>
          <w:color w:val="000000"/>
          <w:lang w:eastAsia="ko-KR"/>
        </w:rPr>
        <w:t xml:space="preserve">, SHAP </w:t>
      </w:r>
      <w:r>
        <w:rPr>
          <w:color w:val="000000"/>
          <w:lang w:eastAsia="ko-KR"/>
        </w:rPr>
        <w:t>기여도를</w:t>
      </w:r>
      <w:r>
        <w:rPr>
          <w:color w:val="000000"/>
          <w:lang w:eastAsia="ko-KR"/>
        </w:rPr>
        <w:t xml:space="preserve"> </w:t>
      </w:r>
      <w:r>
        <w:rPr>
          <w:color w:val="000000"/>
          <w:lang w:eastAsia="ko-KR"/>
        </w:rPr>
        <w:t>전체</w:t>
      </w:r>
      <w:r>
        <w:rPr>
          <w:color w:val="000000"/>
          <w:lang w:eastAsia="ko-KR"/>
        </w:rPr>
        <w:t xml:space="preserve"> · </w:t>
      </w:r>
      <w:r>
        <w:rPr>
          <w:color w:val="000000"/>
          <w:lang w:eastAsia="ko-KR"/>
        </w:rPr>
        <w:t>권역</w:t>
      </w:r>
      <w:r>
        <w:rPr>
          <w:color w:val="000000"/>
          <w:lang w:eastAsia="ko-KR"/>
        </w:rPr>
        <w:t xml:space="preserve"> · </w:t>
      </w:r>
      <w:r>
        <w:rPr>
          <w:color w:val="000000"/>
          <w:lang w:eastAsia="ko-KR"/>
        </w:rPr>
        <w:t>연도</w:t>
      </w:r>
      <w:r>
        <w:rPr>
          <w:color w:val="000000"/>
          <w:lang w:eastAsia="ko-KR"/>
        </w:rPr>
        <w:t xml:space="preserve"> · </w:t>
      </w:r>
      <w:r>
        <w:rPr>
          <w:color w:val="000000"/>
          <w:lang w:eastAsia="ko-KR"/>
        </w:rPr>
        <w:t>연도</w:t>
      </w:r>
      <w:r>
        <w:rPr>
          <w:color w:val="000000"/>
          <w:lang w:eastAsia="ko-KR"/>
        </w:rPr>
        <w:t>×</w:t>
      </w:r>
      <w:r>
        <w:rPr>
          <w:color w:val="000000"/>
          <w:lang w:eastAsia="ko-KR"/>
        </w:rPr>
        <w:t>권역</w:t>
      </w:r>
      <w:r>
        <w:rPr>
          <w:color w:val="000000"/>
          <w:lang w:eastAsia="ko-KR"/>
        </w:rPr>
        <w:t xml:space="preserve"> </w:t>
      </w:r>
      <w:r>
        <w:rPr>
          <w:color w:val="000000"/>
          <w:lang w:eastAsia="ko-KR"/>
        </w:rPr>
        <w:t>단위로</w:t>
      </w:r>
      <w:r>
        <w:rPr>
          <w:color w:val="000000"/>
          <w:lang w:eastAsia="ko-KR"/>
        </w:rPr>
        <w:t xml:space="preserve"> </w:t>
      </w:r>
      <w:r>
        <w:rPr>
          <w:color w:val="000000"/>
          <w:lang w:eastAsia="ko-KR"/>
        </w:rPr>
        <w:t>분해하는</w:t>
      </w:r>
      <w:r>
        <w:rPr>
          <w:color w:val="000000"/>
          <w:lang w:eastAsia="ko-KR"/>
        </w:rPr>
        <w:t xml:space="preserve"> </w:t>
      </w:r>
      <w:r>
        <w:rPr>
          <w:color w:val="000000"/>
          <w:lang w:eastAsia="ko-KR"/>
        </w:rPr>
        <w:t>데</w:t>
      </w:r>
      <w:r>
        <w:rPr>
          <w:color w:val="000000"/>
          <w:lang w:eastAsia="ko-KR"/>
        </w:rPr>
        <w:t xml:space="preserve"> </w:t>
      </w:r>
      <w:r>
        <w:rPr>
          <w:color w:val="000000"/>
          <w:lang w:eastAsia="ko-KR"/>
        </w:rPr>
        <w:t>있다</w:t>
      </w:r>
      <w:r>
        <w:rPr>
          <w:color w:val="000000"/>
          <w:lang w:eastAsia="ko-KR"/>
        </w:rPr>
        <w:t>.</w:t>
      </w:r>
    </w:p>
    <w:p w14:paraId="2EA6C77C" w14:textId="77777777" w:rsidR="00C074DA" w:rsidRDefault="00520C23">
      <w:pPr>
        <w:autoSpaceDE w:val="0"/>
        <w:autoSpaceDN w:val="0"/>
        <w:adjustRightInd w:val="0"/>
        <w:spacing w:after="0"/>
        <w:jc w:val="both"/>
        <w:rPr>
          <w:lang w:eastAsia="ko-KR"/>
        </w:rPr>
      </w:pPr>
      <w:r>
        <w:rPr>
          <w:color w:val="000000"/>
          <w:lang w:eastAsia="ko-KR"/>
        </w:rPr>
        <w:t>최종</w:t>
      </w:r>
      <w:r>
        <w:rPr>
          <w:color w:val="000000"/>
          <w:lang w:eastAsia="ko-KR"/>
        </w:rPr>
        <w:t xml:space="preserve"> XGBoost </w:t>
      </w:r>
      <w:r>
        <w:rPr>
          <w:color w:val="000000"/>
          <w:lang w:eastAsia="ko-KR"/>
        </w:rPr>
        <w:t>모형은</w:t>
      </w:r>
      <w:r>
        <w:rPr>
          <w:color w:val="000000"/>
          <w:lang w:eastAsia="ko-KR"/>
        </w:rPr>
        <w:t xml:space="preserve"> </w:t>
      </w:r>
      <w:r>
        <w:rPr>
          <w:color w:val="000000"/>
          <w:lang w:eastAsia="ko-KR"/>
        </w:rPr>
        <w:t>무작위</w:t>
      </w:r>
      <w:r>
        <w:rPr>
          <w:color w:val="000000"/>
          <w:lang w:eastAsia="ko-KR"/>
        </w:rPr>
        <w:t xml:space="preserve"> </w:t>
      </w:r>
      <w:r>
        <w:rPr>
          <w:color w:val="000000"/>
          <w:lang w:eastAsia="ko-KR"/>
        </w:rPr>
        <w:t>분할</w:t>
      </w:r>
      <w:r>
        <w:rPr>
          <w:color w:val="000000"/>
          <w:lang w:eastAsia="ko-KR"/>
        </w:rPr>
        <w:t xml:space="preserve"> R²=0.927, </w:t>
      </w:r>
      <w:r>
        <w:rPr>
          <w:color w:val="000000"/>
          <w:lang w:eastAsia="ko-KR"/>
        </w:rPr>
        <w:t>시간순</w:t>
      </w:r>
      <w:r>
        <w:rPr>
          <w:color w:val="000000"/>
          <w:lang w:eastAsia="ko-KR"/>
        </w:rPr>
        <w:t xml:space="preserve"> </w:t>
      </w:r>
      <w:r>
        <w:rPr>
          <w:color w:val="000000"/>
          <w:lang w:eastAsia="ko-KR"/>
        </w:rPr>
        <w:t>분할</w:t>
      </w:r>
      <w:r>
        <w:rPr>
          <w:color w:val="000000"/>
          <w:lang w:eastAsia="ko-KR"/>
        </w:rPr>
        <w:t xml:space="preserve"> R²=0.812, </w:t>
      </w:r>
      <w:r>
        <w:rPr>
          <w:color w:val="000000"/>
          <w:lang w:eastAsia="ko-KR"/>
        </w:rPr>
        <w:t>단지</w:t>
      </w:r>
      <w:r>
        <w:rPr>
          <w:color w:val="000000"/>
          <w:lang w:eastAsia="ko-KR"/>
        </w:rPr>
        <w:t xml:space="preserve"> </w:t>
      </w:r>
      <w:r>
        <w:rPr>
          <w:color w:val="000000"/>
          <w:lang w:eastAsia="ko-KR"/>
        </w:rPr>
        <w:t>분할</w:t>
      </w:r>
      <w:r>
        <w:rPr>
          <w:color w:val="000000"/>
          <w:lang w:eastAsia="ko-KR"/>
        </w:rPr>
        <w:t xml:space="preserve"> R²=0.638</w:t>
      </w:r>
      <w:r>
        <w:rPr>
          <w:color w:val="000000"/>
          <w:lang w:eastAsia="ko-KR"/>
        </w:rPr>
        <w:t>로</w:t>
      </w:r>
      <w:r>
        <w:rPr>
          <w:color w:val="000000"/>
          <w:lang w:eastAsia="ko-KR"/>
        </w:rPr>
        <w:t xml:space="preserve"> OLS</w:t>
      </w:r>
      <w:r>
        <w:rPr>
          <w:color w:val="000000"/>
          <w:lang w:eastAsia="ko-KR"/>
        </w:rPr>
        <w:t>와</w:t>
      </w:r>
      <w:r>
        <w:rPr>
          <w:color w:val="000000"/>
          <w:lang w:eastAsia="ko-KR"/>
        </w:rPr>
        <w:t xml:space="preserve"> Random Forest</w:t>
      </w:r>
      <w:r>
        <w:rPr>
          <w:color w:val="000000"/>
          <w:lang w:eastAsia="ko-KR"/>
        </w:rPr>
        <w:t>를</w:t>
      </w:r>
      <w:r>
        <w:rPr>
          <w:color w:val="000000"/>
          <w:lang w:eastAsia="ko-KR"/>
        </w:rPr>
        <w:t xml:space="preserve"> </w:t>
      </w:r>
      <w:r>
        <w:rPr>
          <w:color w:val="000000"/>
          <w:lang w:eastAsia="ko-KR"/>
        </w:rPr>
        <w:t>상회하였다</w:t>
      </w:r>
      <w:r>
        <w:rPr>
          <w:color w:val="000000"/>
          <w:lang w:eastAsia="ko-KR"/>
        </w:rPr>
        <w:t xml:space="preserve">. </w:t>
      </w:r>
      <w:r>
        <w:rPr>
          <w:color w:val="000000"/>
          <w:lang w:eastAsia="ko-KR"/>
        </w:rPr>
        <w:t>다만</w:t>
      </w:r>
      <w:r>
        <w:rPr>
          <w:color w:val="000000"/>
          <w:lang w:eastAsia="ko-KR"/>
        </w:rPr>
        <w:t xml:space="preserve"> </w:t>
      </w:r>
      <w:r>
        <w:rPr>
          <w:color w:val="000000"/>
          <w:lang w:eastAsia="ko-KR"/>
        </w:rPr>
        <w:t>무작위</w:t>
      </w:r>
      <w:r>
        <w:rPr>
          <w:color w:val="000000"/>
          <w:lang w:eastAsia="ko-KR"/>
        </w:rPr>
        <w:t xml:space="preserve"> </w:t>
      </w:r>
      <w:r>
        <w:rPr>
          <w:color w:val="000000"/>
          <w:lang w:eastAsia="ko-KR"/>
        </w:rPr>
        <w:t>분할의</w:t>
      </w:r>
      <w:r>
        <w:rPr>
          <w:color w:val="000000"/>
          <w:lang w:eastAsia="ko-KR"/>
        </w:rPr>
        <w:t xml:space="preserve"> </w:t>
      </w:r>
      <w:r>
        <w:rPr>
          <w:color w:val="000000"/>
          <w:lang w:eastAsia="ko-KR"/>
        </w:rPr>
        <w:t>높은</w:t>
      </w:r>
      <w:r>
        <w:rPr>
          <w:color w:val="000000"/>
          <w:lang w:eastAsia="ko-KR"/>
        </w:rPr>
        <w:t xml:space="preserve"> </w:t>
      </w:r>
      <w:r>
        <w:rPr>
          <w:color w:val="000000"/>
          <w:lang w:eastAsia="ko-KR"/>
        </w:rPr>
        <w:t>성능은</w:t>
      </w:r>
      <w:r>
        <w:rPr>
          <w:color w:val="000000"/>
          <w:lang w:eastAsia="ko-KR"/>
        </w:rPr>
        <w:t xml:space="preserve"> </w:t>
      </w:r>
      <w:r>
        <w:rPr>
          <w:color w:val="000000"/>
          <w:lang w:eastAsia="ko-KR"/>
        </w:rPr>
        <w:t>동일</w:t>
      </w:r>
      <w:r>
        <w:rPr>
          <w:color w:val="000000"/>
          <w:lang w:eastAsia="ko-KR"/>
        </w:rPr>
        <w:t>·</w:t>
      </w:r>
      <w:r>
        <w:rPr>
          <w:color w:val="000000"/>
          <w:lang w:eastAsia="ko-KR"/>
        </w:rPr>
        <w:t>유사</w:t>
      </w:r>
      <w:r>
        <w:rPr>
          <w:color w:val="000000"/>
          <w:lang w:eastAsia="ko-KR"/>
        </w:rPr>
        <w:t xml:space="preserve"> </w:t>
      </w:r>
      <w:r>
        <w:rPr>
          <w:color w:val="000000"/>
          <w:lang w:eastAsia="ko-KR"/>
        </w:rPr>
        <w:t>단지</w:t>
      </w:r>
      <w:r>
        <w:rPr>
          <w:color w:val="000000"/>
          <w:lang w:eastAsia="ko-KR"/>
        </w:rPr>
        <w:t xml:space="preserve"> </w:t>
      </w:r>
      <w:r>
        <w:rPr>
          <w:color w:val="000000"/>
          <w:lang w:eastAsia="ko-KR"/>
        </w:rPr>
        <w:t>거래가</w:t>
      </w:r>
      <w:r>
        <w:rPr>
          <w:color w:val="000000"/>
          <w:lang w:eastAsia="ko-KR"/>
        </w:rPr>
        <w:t xml:space="preserve"> </w:t>
      </w:r>
      <w:r>
        <w:rPr>
          <w:color w:val="000000"/>
          <w:lang w:eastAsia="ko-KR"/>
        </w:rPr>
        <w:t>학습</w:t>
      </w:r>
      <w:r>
        <w:rPr>
          <w:color w:val="000000"/>
          <w:lang w:eastAsia="ko-KR"/>
        </w:rPr>
        <w:t>·</w:t>
      </w:r>
      <w:r>
        <w:rPr>
          <w:color w:val="000000"/>
          <w:lang w:eastAsia="ko-KR"/>
        </w:rPr>
        <w:t>평가</w:t>
      </w:r>
      <w:r>
        <w:rPr>
          <w:color w:val="000000"/>
          <w:lang w:eastAsia="ko-KR"/>
        </w:rPr>
        <w:t xml:space="preserve"> </w:t>
      </w:r>
      <w:r>
        <w:rPr>
          <w:color w:val="000000"/>
          <w:lang w:eastAsia="ko-KR"/>
        </w:rPr>
        <w:t>표본에</w:t>
      </w:r>
      <w:r>
        <w:rPr>
          <w:color w:val="000000"/>
          <w:lang w:eastAsia="ko-KR"/>
        </w:rPr>
        <w:t xml:space="preserve"> </w:t>
      </w:r>
      <w:r>
        <w:rPr>
          <w:color w:val="000000"/>
          <w:lang w:eastAsia="ko-KR"/>
        </w:rPr>
        <w:t>함께</w:t>
      </w:r>
      <w:r>
        <w:rPr>
          <w:color w:val="000000"/>
          <w:lang w:eastAsia="ko-KR"/>
        </w:rPr>
        <w:t xml:space="preserve"> </w:t>
      </w:r>
      <w:r>
        <w:rPr>
          <w:color w:val="000000"/>
          <w:lang w:eastAsia="ko-KR"/>
        </w:rPr>
        <w:t>포함되는</w:t>
      </w:r>
      <w:r>
        <w:rPr>
          <w:color w:val="000000"/>
          <w:lang w:eastAsia="ko-KR"/>
        </w:rPr>
        <w:t xml:space="preserve"> </w:t>
      </w:r>
      <w:r>
        <w:rPr>
          <w:color w:val="000000"/>
          <w:lang w:eastAsia="ko-KR"/>
        </w:rPr>
        <w:t>구조의</w:t>
      </w:r>
      <w:r>
        <w:rPr>
          <w:color w:val="000000"/>
          <w:lang w:eastAsia="ko-KR"/>
        </w:rPr>
        <w:t xml:space="preserve"> </w:t>
      </w:r>
      <w:r>
        <w:rPr>
          <w:color w:val="000000"/>
          <w:lang w:eastAsia="ko-KR"/>
        </w:rPr>
        <w:t>영향을</w:t>
      </w:r>
      <w:r>
        <w:rPr>
          <w:color w:val="000000"/>
          <w:lang w:eastAsia="ko-KR"/>
        </w:rPr>
        <w:t xml:space="preserve"> </w:t>
      </w:r>
      <w:r>
        <w:rPr>
          <w:color w:val="000000"/>
          <w:lang w:eastAsia="ko-KR"/>
        </w:rPr>
        <w:t>받을</w:t>
      </w:r>
      <w:r>
        <w:rPr>
          <w:color w:val="000000"/>
          <w:lang w:eastAsia="ko-KR"/>
        </w:rPr>
        <w:t xml:space="preserve"> </w:t>
      </w:r>
      <w:r>
        <w:rPr>
          <w:color w:val="000000"/>
          <w:lang w:eastAsia="ko-KR"/>
        </w:rPr>
        <w:t>수</w:t>
      </w:r>
      <w:r>
        <w:rPr>
          <w:color w:val="000000"/>
          <w:lang w:eastAsia="ko-KR"/>
        </w:rPr>
        <w:t xml:space="preserve"> </w:t>
      </w:r>
      <w:r>
        <w:rPr>
          <w:color w:val="000000"/>
          <w:lang w:eastAsia="ko-KR"/>
        </w:rPr>
        <w:t>있으므로</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시간순</w:t>
      </w:r>
      <w:r>
        <w:rPr>
          <w:color w:val="000000"/>
          <w:lang w:eastAsia="ko-KR"/>
        </w:rPr>
        <w:t xml:space="preserve"> </w:t>
      </w:r>
      <w:r>
        <w:rPr>
          <w:color w:val="000000"/>
          <w:lang w:eastAsia="ko-KR"/>
        </w:rPr>
        <w:t>분할과</w:t>
      </w:r>
      <w:r>
        <w:rPr>
          <w:color w:val="000000"/>
          <w:lang w:eastAsia="ko-KR"/>
        </w:rPr>
        <w:t xml:space="preserve"> </w:t>
      </w:r>
      <w:r>
        <w:rPr>
          <w:color w:val="000000"/>
          <w:lang w:eastAsia="ko-KR"/>
        </w:rPr>
        <w:t>단지</w:t>
      </w:r>
      <w:r>
        <w:rPr>
          <w:color w:val="000000"/>
          <w:lang w:eastAsia="ko-KR"/>
        </w:rPr>
        <w:t xml:space="preserve"> </w:t>
      </w:r>
      <w:r>
        <w:rPr>
          <w:color w:val="000000"/>
          <w:lang w:eastAsia="ko-KR"/>
        </w:rPr>
        <w:t>분할</w:t>
      </w:r>
      <w:r>
        <w:rPr>
          <w:color w:val="000000"/>
          <w:lang w:eastAsia="ko-KR"/>
        </w:rPr>
        <w:t xml:space="preserve"> </w:t>
      </w:r>
      <w:r>
        <w:rPr>
          <w:color w:val="000000"/>
          <w:lang w:eastAsia="ko-KR"/>
        </w:rPr>
        <w:t>결과를</w:t>
      </w:r>
      <w:r>
        <w:rPr>
          <w:color w:val="000000"/>
          <w:lang w:eastAsia="ko-KR"/>
        </w:rPr>
        <w:t xml:space="preserve"> </w:t>
      </w:r>
      <w:r>
        <w:rPr>
          <w:color w:val="000000"/>
          <w:lang w:eastAsia="ko-KR"/>
        </w:rPr>
        <w:t>함께</w:t>
      </w:r>
      <w:r>
        <w:rPr>
          <w:color w:val="000000"/>
          <w:lang w:eastAsia="ko-KR"/>
        </w:rPr>
        <w:t xml:space="preserve"> </w:t>
      </w:r>
      <w:r>
        <w:rPr>
          <w:color w:val="000000"/>
          <w:lang w:eastAsia="ko-KR"/>
        </w:rPr>
        <w:t>제시하여</w:t>
      </w:r>
      <w:r>
        <w:rPr>
          <w:color w:val="000000"/>
          <w:lang w:eastAsia="ko-KR"/>
        </w:rPr>
        <w:t xml:space="preserve"> </w:t>
      </w:r>
      <w:r>
        <w:rPr>
          <w:color w:val="000000"/>
          <w:lang w:eastAsia="ko-KR"/>
        </w:rPr>
        <w:t>일반화</w:t>
      </w:r>
      <w:r>
        <w:rPr>
          <w:color w:val="000000"/>
          <w:lang w:eastAsia="ko-KR"/>
        </w:rPr>
        <w:t xml:space="preserve"> </w:t>
      </w:r>
      <w:r>
        <w:rPr>
          <w:color w:val="000000"/>
          <w:lang w:eastAsia="ko-KR"/>
        </w:rPr>
        <w:t>난이도에</w:t>
      </w:r>
      <w:r>
        <w:rPr>
          <w:color w:val="000000"/>
          <w:lang w:eastAsia="ko-KR"/>
        </w:rPr>
        <w:t xml:space="preserve"> </w:t>
      </w:r>
      <w:r>
        <w:rPr>
          <w:color w:val="000000"/>
          <w:lang w:eastAsia="ko-KR"/>
        </w:rPr>
        <w:t>따른</w:t>
      </w:r>
      <w:r>
        <w:rPr>
          <w:color w:val="000000"/>
          <w:lang w:eastAsia="ko-KR"/>
        </w:rPr>
        <w:t xml:space="preserve"> </w:t>
      </w:r>
      <w:r>
        <w:rPr>
          <w:color w:val="000000"/>
          <w:lang w:eastAsia="ko-KR"/>
        </w:rPr>
        <w:t>성능</w:t>
      </w:r>
      <w:r>
        <w:rPr>
          <w:color w:val="000000"/>
          <w:lang w:eastAsia="ko-KR"/>
        </w:rPr>
        <w:t xml:space="preserve"> </w:t>
      </w:r>
      <w:r>
        <w:rPr>
          <w:color w:val="000000"/>
          <w:lang w:eastAsia="ko-KR"/>
        </w:rPr>
        <w:t>하락을</w:t>
      </w:r>
      <w:r>
        <w:rPr>
          <w:color w:val="000000"/>
          <w:lang w:eastAsia="ko-KR"/>
        </w:rPr>
        <w:t xml:space="preserve"> </w:t>
      </w:r>
      <w:r>
        <w:rPr>
          <w:color w:val="000000"/>
          <w:lang w:eastAsia="ko-KR"/>
        </w:rPr>
        <w:t>명시하였다</w:t>
      </w:r>
      <w:r>
        <w:rPr>
          <w:color w:val="000000"/>
          <w:lang w:eastAsia="ko-KR"/>
        </w:rPr>
        <w:t xml:space="preserve">. </w:t>
      </w:r>
      <w:r>
        <w:rPr>
          <w:color w:val="000000"/>
          <w:lang w:eastAsia="ko-KR"/>
        </w:rPr>
        <w:t>소거분석</w:t>
      </w:r>
      <w:r>
        <w:rPr>
          <w:color w:val="000000"/>
          <w:lang w:eastAsia="ko-KR"/>
        </w:rPr>
        <w:t>(Ablation)</w:t>
      </w:r>
      <w:r>
        <w:rPr>
          <w:color w:val="000000"/>
          <w:lang w:eastAsia="ko-KR"/>
        </w:rPr>
        <w:t>에서는</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집계</w:t>
      </w:r>
      <w:r>
        <w:rPr>
          <w:color w:val="000000"/>
          <w:lang w:eastAsia="ko-KR"/>
        </w:rPr>
        <w:t xml:space="preserve"> </w:t>
      </w:r>
      <w:r>
        <w:rPr>
          <w:color w:val="000000"/>
          <w:lang w:eastAsia="ko-KR"/>
        </w:rPr>
        <w:t>기준선</w:t>
      </w:r>
      <w:r>
        <w:rPr>
          <w:color w:val="000000"/>
          <w:lang w:eastAsia="ko-KR"/>
        </w:rPr>
        <w:t xml:space="preserve"> </w:t>
      </w:r>
      <w:r>
        <w:rPr>
          <w:color w:val="000000"/>
          <w:lang w:eastAsia="ko-KR"/>
        </w:rPr>
        <w:t>대비</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변수</w:t>
      </w:r>
      <w:r>
        <w:rPr>
          <w:color w:val="000000"/>
          <w:lang w:eastAsia="ko-KR"/>
        </w:rPr>
        <w:t xml:space="preserve"> </w:t>
      </w:r>
      <w:r>
        <w:rPr>
          <w:color w:val="000000"/>
          <w:lang w:eastAsia="ko-KR"/>
        </w:rPr>
        <w:t>전환이</w:t>
      </w:r>
      <w:r>
        <w:rPr>
          <w:color w:val="000000"/>
          <w:lang w:eastAsia="ko-KR"/>
        </w:rPr>
        <w:t xml:space="preserve"> </w:t>
      </w:r>
      <w:r>
        <w:rPr>
          <w:color w:val="000000"/>
          <w:lang w:eastAsia="ko-KR"/>
        </w:rPr>
        <w:t>무작위</w:t>
      </w:r>
      <w:r>
        <w:rPr>
          <w:color w:val="000000"/>
          <w:lang w:eastAsia="ko-KR"/>
        </w:rPr>
        <w:t>·</w:t>
      </w:r>
      <w:r>
        <w:rPr>
          <w:color w:val="000000"/>
          <w:lang w:eastAsia="ko-KR"/>
        </w:rPr>
        <w:t>시간순</w:t>
      </w:r>
      <w:r>
        <w:rPr>
          <w:color w:val="000000"/>
          <w:lang w:eastAsia="ko-KR"/>
        </w:rPr>
        <w:t xml:space="preserve"> </w:t>
      </w:r>
      <w:r>
        <w:rPr>
          <w:color w:val="000000"/>
          <w:lang w:eastAsia="ko-KR"/>
        </w:rPr>
        <w:t>분할</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개선하였으나</w:t>
      </w:r>
      <w:r>
        <w:rPr>
          <w:color w:val="000000"/>
          <w:lang w:eastAsia="ko-KR"/>
        </w:rPr>
        <w:t xml:space="preserve">, </w:t>
      </w:r>
      <w:r>
        <w:rPr>
          <w:color w:val="000000"/>
          <w:lang w:eastAsia="ko-KR"/>
        </w:rPr>
        <w:t>단지</w:t>
      </w:r>
      <w:r>
        <w:rPr>
          <w:color w:val="000000"/>
          <w:lang w:eastAsia="ko-KR"/>
        </w:rPr>
        <w:t xml:space="preserve"> </w:t>
      </w:r>
      <w:r>
        <w:rPr>
          <w:color w:val="000000"/>
          <w:lang w:eastAsia="ko-KR"/>
        </w:rPr>
        <w:t>분할에서는</w:t>
      </w:r>
      <w:r>
        <w:rPr>
          <w:color w:val="000000"/>
          <w:lang w:eastAsia="ko-KR"/>
        </w:rPr>
        <w:t xml:space="preserve"> </w:t>
      </w:r>
      <w:r>
        <w:rPr>
          <w:color w:val="000000"/>
          <w:lang w:eastAsia="ko-KR"/>
        </w:rPr>
        <w:t>신규</w:t>
      </w:r>
      <w:r>
        <w:rPr>
          <w:color w:val="000000"/>
          <w:lang w:eastAsia="ko-KR"/>
        </w:rPr>
        <w:t xml:space="preserve"> </w:t>
      </w:r>
      <w:r>
        <w:rPr>
          <w:color w:val="000000"/>
          <w:lang w:eastAsia="ko-KR"/>
        </w:rPr>
        <w:t>단지</w:t>
      </w:r>
      <w:r>
        <w:rPr>
          <w:color w:val="000000"/>
          <w:lang w:eastAsia="ko-KR"/>
        </w:rPr>
        <w:t xml:space="preserve"> </w:t>
      </w:r>
      <w:r>
        <w:rPr>
          <w:color w:val="000000"/>
          <w:lang w:eastAsia="ko-KR"/>
        </w:rPr>
        <w:t>외삽</w:t>
      </w:r>
      <w:r>
        <w:rPr>
          <w:color w:val="000000"/>
          <w:lang w:eastAsia="ko-KR"/>
        </w:rPr>
        <w:t xml:space="preserve"> </w:t>
      </w:r>
      <w:r>
        <w:rPr>
          <w:color w:val="000000"/>
          <w:lang w:eastAsia="ko-KR"/>
        </w:rPr>
        <w:t>성능이</w:t>
      </w:r>
      <w:r>
        <w:rPr>
          <w:color w:val="000000"/>
          <w:lang w:eastAsia="ko-KR"/>
        </w:rPr>
        <w:t xml:space="preserve"> </w:t>
      </w:r>
      <w:r>
        <w:rPr>
          <w:color w:val="000000"/>
          <w:lang w:eastAsia="ko-KR"/>
        </w:rPr>
        <w:t>낮아지는</w:t>
      </w:r>
      <w:r>
        <w:rPr>
          <w:color w:val="000000"/>
          <w:lang w:eastAsia="ko-KR"/>
        </w:rPr>
        <w:t xml:space="preserve"> </w:t>
      </w:r>
      <w:r>
        <w:rPr>
          <w:color w:val="000000"/>
          <w:lang w:eastAsia="ko-KR"/>
        </w:rPr>
        <w:t>한계도</w:t>
      </w:r>
      <w:r>
        <w:rPr>
          <w:color w:val="000000"/>
          <w:lang w:eastAsia="ko-KR"/>
        </w:rPr>
        <w:t xml:space="preserve"> </w:t>
      </w:r>
      <w:r>
        <w:rPr>
          <w:color w:val="000000"/>
          <w:lang w:eastAsia="ko-KR"/>
        </w:rPr>
        <w:t>확인되었다</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정합은</w:t>
      </w:r>
      <w:r>
        <w:rPr>
          <w:color w:val="000000"/>
          <w:lang w:eastAsia="ko-KR"/>
        </w:rPr>
        <w:t xml:space="preserve"> </w:t>
      </w:r>
      <w:r>
        <w:rPr>
          <w:color w:val="000000"/>
          <w:lang w:eastAsia="ko-KR"/>
        </w:rPr>
        <w:t>직접적인</w:t>
      </w:r>
      <w:r>
        <w:rPr>
          <w:color w:val="000000"/>
          <w:lang w:eastAsia="ko-KR"/>
        </w:rPr>
        <w:t xml:space="preserve"> R² </w:t>
      </w:r>
      <w:r>
        <w:rPr>
          <w:color w:val="000000"/>
          <w:lang w:eastAsia="ko-KR"/>
        </w:rPr>
        <w:t>개선보다</w:t>
      </w:r>
      <w:r>
        <w:rPr>
          <w:color w:val="000000"/>
          <w:lang w:eastAsia="ko-KR"/>
        </w:rPr>
        <w:t xml:space="preserve"> </w:t>
      </w:r>
      <w:r>
        <w:rPr>
          <w:color w:val="000000"/>
          <w:lang w:eastAsia="ko-KR"/>
        </w:rPr>
        <w:t>시간역전</w:t>
      </w:r>
      <w:r>
        <w:rPr>
          <w:color w:val="000000"/>
          <w:lang w:eastAsia="ko-KR"/>
        </w:rPr>
        <w:t xml:space="preserve"> </w:t>
      </w:r>
      <w:r>
        <w:rPr>
          <w:color w:val="000000"/>
          <w:lang w:eastAsia="ko-KR"/>
        </w:rPr>
        <w:t>정보누수</w:t>
      </w:r>
      <w:r>
        <w:rPr>
          <w:color w:val="000000"/>
          <w:lang w:eastAsia="ko-KR"/>
        </w:rPr>
        <w:t>(temporal leakage)</w:t>
      </w:r>
      <w:r>
        <w:rPr>
          <w:color w:val="000000"/>
          <w:lang w:eastAsia="ko-KR"/>
        </w:rPr>
        <w:t>를</w:t>
      </w:r>
      <w:r>
        <w:rPr>
          <w:color w:val="000000"/>
          <w:lang w:eastAsia="ko-KR"/>
        </w:rPr>
        <w:t xml:space="preserve"> </w:t>
      </w:r>
      <w:r>
        <w:rPr>
          <w:color w:val="000000"/>
          <w:lang w:eastAsia="ko-KR"/>
        </w:rPr>
        <w:t>제거하여</w:t>
      </w:r>
      <w:r>
        <w:rPr>
          <w:color w:val="000000"/>
          <w:lang w:eastAsia="ko-KR"/>
        </w:rPr>
        <w:t xml:space="preserve"> </w:t>
      </w:r>
      <w:r>
        <w:rPr>
          <w:color w:val="000000"/>
          <w:lang w:eastAsia="ko-KR"/>
        </w:rPr>
        <w:t>분석의</w:t>
      </w:r>
      <w:r>
        <w:rPr>
          <w:color w:val="000000"/>
          <w:lang w:eastAsia="ko-KR"/>
        </w:rPr>
        <w:t xml:space="preserve"> </w:t>
      </w:r>
      <w:r>
        <w:rPr>
          <w:color w:val="000000"/>
          <w:lang w:eastAsia="ko-KR"/>
        </w:rPr>
        <w:t>방법론적</w:t>
      </w:r>
      <w:r>
        <w:rPr>
          <w:color w:val="000000"/>
          <w:lang w:eastAsia="ko-KR"/>
        </w:rPr>
        <w:t xml:space="preserve"> </w:t>
      </w:r>
      <w:r>
        <w:rPr>
          <w:color w:val="000000"/>
          <w:lang w:eastAsia="ko-KR"/>
        </w:rPr>
        <w:t>타당성을</w:t>
      </w:r>
      <w:r>
        <w:rPr>
          <w:color w:val="000000"/>
          <w:lang w:eastAsia="ko-KR"/>
        </w:rPr>
        <w:t xml:space="preserve"> </w:t>
      </w:r>
      <w:r>
        <w:rPr>
          <w:color w:val="000000"/>
          <w:lang w:eastAsia="ko-KR"/>
        </w:rPr>
        <w:t>높이는</w:t>
      </w:r>
      <w:r>
        <w:rPr>
          <w:color w:val="000000"/>
          <w:lang w:eastAsia="ko-KR"/>
        </w:rPr>
        <w:t xml:space="preserve"> </w:t>
      </w:r>
      <w:r>
        <w:rPr>
          <w:color w:val="000000"/>
          <w:lang w:eastAsia="ko-KR"/>
        </w:rPr>
        <w:t>데</w:t>
      </w:r>
      <w:r>
        <w:rPr>
          <w:color w:val="000000"/>
          <w:lang w:eastAsia="ko-KR"/>
        </w:rPr>
        <w:t xml:space="preserve"> </w:t>
      </w:r>
      <w:r>
        <w:rPr>
          <w:color w:val="000000"/>
          <w:lang w:eastAsia="ko-KR"/>
        </w:rPr>
        <w:t>기여하였다</w:t>
      </w:r>
      <w:r>
        <w:rPr>
          <w:color w:val="000000"/>
          <w:lang w:eastAsia="ko-KR"/>
        </w:rPr>
        <w:t>.</w:t>
      </w:r>
    </w:p>
    <w:p w14:paraId="4F3FBAA2" w14:textId="77777777" w:rsidR="00C074DA" w:rsidRDefault="00520C23">
      <w:pPr>
        <w:autoSpaceDE w:val="0"/>
        <w:autoSpaceDN w:val="0"/>
        <w:adjustRightInd w:val="0"/>
        <w:spacing w:after="0"/>
        <w:jc w:val="both"/>
        <w:rPr>
          <w:lang w:eastAsia="ko-KR"/>
        </w:rPr>
      </w:pPr>
      <w:r>
        <w:rPr>
          <w:color w:val="000000"/>
          <w:lang w:eastAsia="ko-KR"/>
        </w:rPr>
        <w:t>전체</w:t>
      </w:r>
      <w:r>
        <w:rPr>
          <w:color w:val="000000"/>
          <w:lang w:eastAsia="ko-KR"/>
        </w:rPr>
        <w:t xml:space="preserve"> SHAP </w:t>
      </w:r>
      <w:r>
        <w:rPr>
          <w:color w:val="000000"/>
          <w:lang w:eastAsia="ko-KR"/>
        </w:rPr>
        <w:t>상위</w:t>
      </w:r>
      <w:r>
        <w:rPr>
          <w:color w:val="000000"/>
          <w:lang w:eastAsia="ko-KR"/>
        </w:rPr>
        <w:t xml:space="preserve"> </w:t>
      </w:r>
      <w:r>
        <w:rPr>
          <w:color w:val="000000"/>
          <w:lang w:eastAsia="ko-KR"/>
        </w:rPr>
        <w:t>변수는</w:t>
      </w:r>
      <w:r>
        <w:rPr>
          <w:color w:val="000000"/>
          <w:lang w:eastAsia="ko-KR"/>
        </w:rPr>
        <w:t xml:space="preserve"> </w:t>
      </w:r>
      <w:r>
        <w:rPr>
          <w:color w:val="000000"/>
          <w:lang w:eastAsia="ko-KR"/>
        </w:rPr>
        <w:t>강남구분</w:t>
      </w:r>
      <w:r>
        <w:rPr>
          <w:color w:val="000000"/>
          <w:lang w:eastAsia="ko-KR"/>
        </w:rPr>
        <w:t xml:space="preserve">, M2 </w:t>
      </w:r>
      <w:r>
        <w:rPr>
          <w:color w:val="000000"/>
          <w:lang w:eastAsia="ko-KR"/>
        </w:rPr>
        <w:t>통화량</w:t>
      </w:r>
      <w:r>
        <w:rPr>
          <w:color w:val="000000"/>
          <w:lang w:eastAsia="ko-KR"/>
        </w:rPr>
        <w:t xml:space="preserve">, </w:t>
      </w:r>
      <w:r>
        <w:rPr>
          <w:color w:val="000000"/>
          <w:lang w:eastAsia="ko-KR"/>
        </w:rPr>
        <w:t>건물연령</w:t>
      </w:r>
      <w:r>
        <w:rPr>
          <w:color w:val="000000"/>
          <w:lang w:eastAsia="ko-KR"/>
        </w:rPr>
        <w:t xml:space="preserve">, </w:t>
      </w:r>
      <w:r>
        <w:rPr>
          <w:color w:val="000000"/>
          <w:lang w:eastAsia="ko-KR"/>
        </w:rPr>
        <w:t>어린이집</w:t>
      </w:r>
      <w:r>
        <w:rPr>
          <w:color w:val="000000"/>
          <w:lang w:eastAsia="ko-KR"/>
        </w:rPr>
        <w:t xml:space="preserve"> 1km </w:t>
      </w:r>
      <w:r>
        <w:rPr>
          <w:color w:val="000000"/>
          <w:lang w:eastAsia="ko-KR"/>
        </w:rPr>
        <w:t>내</w:t>
      </w:r>
      <w:r>
        <w:rPr>
          <w:color w:val="000000"/>
          <w:lang w:eastAsia="ko-KR"/>
        </w:rPr>
        <w:t xml:space="preserve"> </w:t>
      </w:r>
      <w:r>
        <w:rPr>
          <w:color w:val="000000"/>
          <w:lang w:eastAsia="ko-KR"/>
        </w:rPr>
        <w:t>개수</w:t>
      </w:r>
      <w:r>
        <w:rPr>
          <w:color w:val="000000"/>
          <w:lang w:eastAsia="ko-KR"/>
        </w:rPr>
        <w:t xml:space="preserve">, </w:t>
      </w:r>
      <w:r>
        <w:rPr>
          <w:color w:val="000000"/>
          <w:lang w:eastAsia="ko-KR"/>
        </w:rPr>
        <w:t>소비자물가지수였으며</w:t>
      </w:r>
      <w:r>
        <w:rPr>
          <w:color w:val="000000"/>
          <w:lang w:eastAsia="ko-KR"/>
        </w:rPr>
        <w:t xml:space="preserve">, </w:t>
      </w:r>
      <w:r>
        <w:rPr>
          <w:color w:val="000000"/>
          <w:lang w:eastAsia="ko-KR"/>
        </w:rPr>
        <w:t>상위</w:t>
      </w:r>
      <w:r>
        <w:rPr>
          <w:color w:val="000000"/>
          <w:lang w:eastAsia="ko-KR"/>
        </w:rPr>
        <w:t xml:space="preserve"> 15</w:t>
      </w:r>
      <w:r>
        <w:rPr>
          <w:color w:val="000000"/>
          <w:lang w:eastAsia="ko-KR"/>
        </w:rPr>
        <w:t>개</w:t>
      </w:r>
      <w:r>
        <w:rPr>
          <w:color w:val="000000"/>
          <w:lang w:eastAsia="ko-KR"/>
        </w:rPr>
        <w:t xml:space="preserve"> </w:t>
      </w:r>
      <w:r>
        <w:rPr>
          <w:color w:val="000000"/>
          <w:lang w:eastAsia="ko-KR"/>
        </w:rPr>
        <w:t>중</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변수가</w:t>
      </w:r>
      <w:r>
        <w:rPr>
          <w:color w:val="000000"/>
          <w:lang w:eastAsia="ko-KR"/>
        </w:rPr>
        <w:t xml:space="preserve"> 9</w:t>
      </w:r>
      <w:r>
        <w:rPr>
          <w:color w:val="000000"/>
          <w:lang w:eastAsia="ko-KR"/>
        </w:rPr>
        <w:t>개로</w:t>
      </w:r>
      <w:r>
        <w:rPr>
          <w:color w:val="000000"/>
          <w:lang w:eastAsia="ko-KR"/>
        </w:rPr>
        <w:t xml:space="preserve"> </w:t>
      </w:r>
      <w:r>
        <w:rPr>
          <w:color w:val="000000"/>
          <w:lang w:eastAsia="ko-KR"/>
        </w:rPr>
        <w:t>나타났다</w:t>
      </w:r>
      <w:r>
        <w:rPr>
          <w:color w:val="000000"/>
          <w:lang w:eastAsia="ko-KR"/>
        </w:rPr>
        <w:t xml:space="preserve">. </w:t>
      </w:r>
      <w:r>
        <w:rPr>
          <w:color w:val="000000"/>
          <w:lang w:eastAsia="ko-KR"/>
        </w:rPr>
        <w:t>권역별로는</w:t>
      </w:r>
      <w:r>
        <w:rPr>
          <w:color w:val="000000"/>
          <w:lang w:eastAsia="ko-KR"/>
        </w:rPr>
        <w:t xml:space="preserve"> </w:t>
      </w:r>
      <w:r>
        <w:rPr>
          <w:color w:val="000000"/>
          <w:lang w:eastAsia="ko-KR"/>
        </w:rPr>
        <w:t>강남</w:t>
      </w:r>
      <w:r>
        <w:rPr>
          <w:color w:val="000000"/>
          <w:lang w:eastAsia="ko-KR"/>
        </w:rPr>
        <w:t>3</w:t>
      </w:r>
      <w:r>
        <w:rPr>
          <w:color w:val="000000"/>
          <w:lang w:eastAsia="ko-KR"/>
        </w:rPr>
        <w:t>구에서</w:t>
      </w:r>
      <w:r>
        <w:rPr>
          <w:color w:val="000000"/>
          <w:lang w:eastAsia="ko-KR"/>
        </w:rPr>
        <w:t xml:space="preserve"> </w:t>
      </w:r>
      <w:r>
        <w:rPr>
          <w:color w:val="000000"/>
          <w:lang w:eastAsia="ko-KR"/>
        </w:rPr>
        <w:t>건물연령</w:t>
      </w:r>
      <w:r>
        <w:rPr>
          <w:color w:val="000000"/>
          <w:lang w:eastAsia="ko-KR"/>
        </w:rPr>
        <w:t xml:space="preserve">, </w:t>
      </w:r>
      <w:r>
        <w:rPr>
          <w:color w:val="000000"/>
          <w:lang w:eastAsia="ko-KR"/>
        </w:rPr>
        <w:t>백화점</w:t>
      </w:r>
      <w:r>
        <w:rPr>
          <w:color w:val="000000"/>
          <w:lang w:eastAsia="ko-KR"/>
        </w:rPr>
        <w:t xml:space="preserve"> </w:t>
      </w:r>
      <w:r>
        <w:rPr>
          <w:color w:val="000000"/>
          <w:lang w:eastAsia="ko-KR"/>
        </w:rPr>
        <w:t>최근접거리</w:t>
      </w:r>
      <w:r>
        <w:rPr>
          <w:color w:val="000000"/>
          <w:lang w:eastAsia="ko-KR"/>
        </w:rPr>
        <w:t xml:space="preserve">, </w:t>
      </w:r>
      <w:r>
        <w:rPr>
          <w:color w:val="000000"/>
          <w:lang w:eastAsia="ko-KR"/>
        </w:rPr>
        <w:t>어린이집</w:t>
      </w:r>
      <w:r>
        <w:rPr>
          <w:color w:val="000000"/>
          <w:lang w:eastAsia="ko-KR"/>
        </w:rPr>
        <w:t xml:space="preserve"> 1km </w:t>
      </w:r>
      <w:r>
        <w:rPr>
          <w:color w:val="000000"/>
          <w:lang w:eastAsia="ko-KR"/>
        </w:rPr>
        <w:t>내</w:t>
      </w:r>
      <w:r>
        <w:rPr>
          <w:color w:val="000000"/>
          <w:lang w:eastAsia="ko-KR"/>
        </w:rPr>
        <w:t xml:space="preserve"> </w:t>
      </w:r>
      <w:r>
        <w:rPr>
          <w:color w:val="000000"/>
          <w:lang w:eastAsia="ko-KR"/>
        </w:rPr>
        <w:t>개수</w:t>
      </w:r>
      <w:r>
        <w:rPr>
          <w:color w:val="000000"/>
          <w:lang w:eastAsia="ko-KR"/>
        </w:rPr>
        <w:t xml:space="preserve">, </w:t>
      </w:r>
      <w:r>
        <w:rPr>
          <w:color w:val="000000"/>
          <w:lang w:eastAsia="ko-KR"/>
        </w:rPr>
        <w:t>초등학교</w:t>
      </w:r>
      <w:r>
        <w:rPr>
          <w:color w:val="000000"/>
          <w:lang w:eastAsia="ko-KR"/>
        </w:rPr>
        <w:t xml:space="preserve"> </w:t>
      </w:r>
      <w:r>
        <w:rPr>
          <w:color w:val="000000"/>
          <w:lang w:eastAsia="ko-KR"/>
        </w:rPr>
        <w:t>최근접거리</w:t>
      </w:r>
      <w:r>
        <w:rPr>
          <w:color w:val="000000"/>
          <w:lang w:eastAsia="ko-KR"/>
        </w:rPr>
        <w:t xml:space="preserve">, </w:t>
      </w:r>
      <w:r>
        <w:rPr>
          <w:color w:val="000000"/>
          <w:lang w:eastAsia="ko-KR"/>
        </w:rPr>
        <w:t>종합병원</w:t>
      </w:r>
      <w:r>
        <w:rPr>
          <w:color w:val="000000"/>
          <w:lang w:eastAsia="ko-KR"/>
        </w:rPr>
        <w:t xml:space="preserve"> </w:t>
      </w:r>
      <w:r>
        <w:rPr>
          <w:color w:val="000000"/>
          <w:lang w:eastAsia="ko-KR"/>
        </w:rPr>
        <w:t>최근접거리가</w:t>
      </w:r>
      <w:r>
        <w:rPr>
          <w:color w:val="000000"/>
          <w:lang w:eastAsia="ko-KR"/>
        </w:rPr>
        <w:t xml:space="preserve"> </w:t>
      </w:r>
      <w:r>
        <w:rPr>
          <w:color w:val="000000"/>
          <w:lang w:eastAsia="ko-KR"/>
        </w:rPr>
        <w:t>상위권을</w:t>
      </w:r>
      <w:r>
        <w:rPr>
          <w:color w:val="000000"/>
          <w:lang w:eastAsia="ko-KR"/>
        </w:rPr>
        <w:t xml:space="preserve"> </w:t>
      </w:r>
      <w:r>
        <w:rPr>
          <w:color w:val="000000"/>
          <w:lang w:eastAsia="ko-KR"/>
        </w:rPr>
        <w:t>구성한</w:t>
      </w:r>
      <w:r>
        <w:rPr>
          <w:color w:val="000000"/>
          <w:lang w:eastAsia="ko-KR"/>
        </w:rPr>
        <w:t xml:space="preserve"> </w:t>
      </w:r>
      <w:r>
        <w:rPr>
          <w:color w:val="000000"/>
          <w:lang w:eastAsia="ko-KR"/>
        </w:rPr>
        <w:t>반면</w:t>
      </w:r>
      <w:r>
        <w:rPr>
          <w:color w:val="000000"/>
          <w:lang w:eastAsia="ko-KR"/>
        </w:rPr>
        <w:t xml:space="preserve">, </w:t>
      </w:r>
      <w:r>
        <w:rPr>
          <w:color w:val="000000"/>
          <w:lang w:eastAsia="ko-KR"/>
        </w:rPr>
        <w:t>비강남에서는</w:t>
      </w:r>
      <w:r>
        <w:rPr>
          <w:color w:val="000000"/>
          <w:lang w:eastAsia="ko-KR"/>
        </w:rPr>
        <w:t xml:space="preserve"> </w:t>
      </w:r>
      <w:r>
        <w:rPr>
          <w:color w:val="000000"/>
          <w:lang w:eastAsia="ko-KR"/>
        </w:rPr>
        <w:t>건물연령</w:t>
      </w:r>
      <w:r>
        <w:rPr>
          <w:color w:val="000000"/>
          <w:lang w:eastAsia="ko-KR"/>
        </w:rPr>
        <w:t xml:space="preserve">, </w:t>
      </w:r>
      <w:r>
        <w:rPr>
          <w:color w:val="000000"/>
          <w:lang w:eastAsia="ko-KR"/>
        </w:rPr>
        <w:t>지하철</w:t>
      </w:r>
      <w:r>
        <w:rPr>
          <w:color w:val="000000"/>
          <w:lang w:eastAsia="ko-KR"/>
        </w:rPr>
        <w:t xml:space="preserve"> 1km </w:t>
      </w:r>
      <w:r>
        <w:rPr>
          <w:color w:val="000000"/>
          <w:lang w:eastAsia="ko-KR"/>
        </w:rPr>
        <w:t>내</w:t>
      </w:r>
      <w:r>
        <w:rPr>
          <w:color w:val="000000"/>
          <w:lang w:eastAsia="ko-KR"/>
        </w:rPr>
        <w:t xml:space="preserve"> </w:t>
      </w:r>
      <w:r>
        <w:rPr>
          <w:color w:val="000000"/>
          <w:lang w:eastAsia="ko-KR"/>
        </w:rPr>
        <w:t>역수</w:t>
      </w:r>
      <w:r>
        <w:rPr>
          <w:color w:val="000000"/>
          <w:lang w:eastAsia="ko-KR"/>
        </w:rPr>
        <w:t xml:space="preserve">, </w:t>
      </w:r>
      <w:r>
        <w:rPr>
          <w:color w:val="000000"/>
          <w:lang w:eastAsia="ko-KR"/>
        </w:rPr>
        <w:t>어린이집</w:t>
      </w:r>
      <w:r>
        <w:rPr>
          <w:color w:val="000000"/>
          <w:lang w:eastAsia="ko-KR"/>
        </w:rPr>
        <w:t xml:space="preserve"> 1km </w:t>
      </w:r>
      <w:r>
        <w:rPr>
          <w:color w:val="000000"/>
          <w:lang w:eastAsia="ko-KR"/>
        </w:rPr>
        <w:t>내</w:t>
      </w:r>
      <w:r>
        <w:rPr>
          <w:color w:val="000000"/>
          <w:lang w:eastAsia="ko-KR"/>
        </w:rPr>
        <w:t xml:space="preserve"> </w:t>
      </w:r>
      <w:r>
        <w:rPr>
          <w:color w:val="000000"/>
          <w:lang w:eastAsia="ko-KR"/>
        </w:rPr>
        <w:t>개수</w:t>
      </w:r>
      <w:r>
        <w:rPr>
          <w:color w:val="000000"/>
          <w:lang w:eastAsia="ko-KR"/>
        </w:rPr>
        <w:t xml:space="preserve">, </w:t>
      </w:r>
      <w:r>
        <w:rPr>
          <w:color w:val="000000"/>
          <w:lang w:eastAsia="ko-KR"/>
        </w:rPr>
        <w:t>학원</w:t>
      </w:r>
      <w:r>
        <w:rPr>
          <w:color w:val="000000"/>
          <w:lang w:eastAsia="ko-KR"/>
        </w:rPr>
        <w:t xml:space="preserve"> 1km </w:t>
      </w:r>
      <w:r>
        <w:rPr>
          <w:color w:val="000000"/>
          <w:lang w:eastAsia="ko-KR"/>
        </w:rPr>
        <w:t>내</w:t>
      </w:r>
      <w:r>
        <w:rPr>
          <w:color w:val="000000"/>
          <w:lang w:eastAsia="ko-KR"/>
        </w:rPr>
        <w:t xml:space="preserve"> </w:t>
      </w:r>
      <w:r>
        <w:rPr>
          <w:color w:val="000000"/>
          <w:lang w:eastAsia="ko-KR"/>
        </w:rPr>
        <w:t>개수</w:t>
      </w:r>
      <w:r>
        <w:rPr>
          <w:color w:val="000000"/>
          <w:lang w:eastAsia="ko-KR"/>
        </w:rPr>
        <w:t xml:space="preserve">, </w:t>
      </w:r>
      <w:r>
        <w:rPr>
          <w:color w:val="000000"/>
          <w:lang w:eastAsia="ko-KR"/>
        </w:rPr>
        <w:t>지하철</w:t>
      </w:r>
      <w:r>
        <w:rPr>
          <w:color w:val="000000"/>
          <w:lang w:eastAsia="ko-KR"/>
        </w:rPr>
        <w:t xml:space="preserve"> </w:t>
      </w:r>
      <w:r>
        <w:rPr>
          <w:color w:val="000000"/>
          <w:lang w:eastAsia="ko-KR"/>
        </w:rPr>
        <w:t>최근접거리가</w:t>
      </w:r>
      <w:r>
        <w:rPr>
          <w:color w:val="000000"/>
          <w:lang w:eastAsia="ko-KR"/>
        </w:rPr>
        <w:t xml:space="preserve"> </w:t>
      </w:r>
      <w:r>
        <w:rPr>
          <w:color w:val="000000"/>
          <w:lang w:eastAsia="ko-KR"/>
        </w:rPr>
        <w:t>안정적으로</w:t>
      </w:r>
      <w:r>
        <w:rPr>
          <w:color w:val="000000"/>
          <w:lang w:eastAsia="ko-KR"/>
        </w:rPr>
        <w:t xml:space="preserve"> </w:t>
      </w:r>
      <w:r>
        <w:rPr>
          <w:color w:val="000000"/>
          <w:lang w:eastAsia="ko-KR"/>
        </w:rPr>
        <w:t>기여하였다</w:t>
      </w:r>
      <w:r>
        <w:rPr>
          <w:color w:val="000000"/>
          <w:lang w:eastAsia="ko-KR"/>
        </w:rPr>
        <w:t xml:space="preserve">. CCTV 500m </w:t>
      </w:r>
      <w:r>
        <w:rPr>
          <w:color w:val="000000"/>
          <w:lang w:eastAsia="ko-KR"/>
        </w:rPr>
        <w:t>내</w:t>
      </w:r>
      <w:r>
        <w:rPr>
          <w:color w:val="000000"/>
          <w:lang w:eastAsia="ko-KR"/>
        </w:rPr>
        <w:t xml:space="preserve"> </w:t>
      </w:r>
      <w:r>
        <w:rPr>
          <w:color w:val="000000"/>
          <w:lang w:eastAsia="ko-KR"/>
        </w:rPr>
        <w:t>개수는</w:t>
      </w:r>
      <w:r>
        <w:rPr>
          <w:color w:val="000000"/>
          <w:lang w:eastAsia="ko-KR"/>
        </w:rPr>
        <w:t xml:space="preserve"> </w:t>
      </w:r>
      <w:r>
        <w:rPr>
          <w:color w:val="000000"/>
          <w:lang w:eastAsia="ko-KR"/>
        </w:rPr>
        <w:t>안전시설</w:t>
      </w:r>
      <w:r>
        <w:rPr>
          <w:color w:val="000000"/>
          <w:lang w:eastAsia="ko-KR"/>
        </w:rPr>
        <w:t xml:space="preserve"> </w:t>
      </w:r>
      <w:r>
        <w:rPr>
          <w:color w:val="000000"/>
          <w:lang w:eastAsia="ko-KR"/>
        </w:rPr>
        <w:t>자체의</w:t>
      </w:r>
      <w:r>
        <w:rPr>
          <w:color w:val="000000"/>
          <w:lang w:eastAsia="ko-KR"/>
        </w:rPr>
        <w:t xml:space="preserve"> </w:t>
      </w:r>
      <w:r>
        <w:rPr>
          <w:color w:val="000000"/>
          <w:lang w:eastAsia="ko-KR"/>
        </w:rPr>
        <w:t>인과효과가</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유동인구</w:t>
      </w:r>
      <w:r>
        <w:rPr>
          <w:color w:val="000000"/>
          <w:lang w:eastAsia="ko-KR"/>
        </w:rPr>
        <w:t xml:space="preserve">, </w:t>
      </w:r>
      <w:r>
        <w:rPr>
          <w:color w:val="000000"/>
          <w:lang w:eastAsia="ko-KR"/>
        </w:rPr>
        <w:t>상업밀도</w:t>
      </w:r>
      <w:r>
        <w:rPr>
          <w:color w:val="000000"/>
          <w:lang w:eastAsia="ko-KR"/>
        </w:rPr>
        <w:t xml:space="preserve">, </w:t>
      </w:r>
      <w:r>
        <w:rPr>
          <w:color w:val="000000"/>
          <w:lang w:eastAsia="ko-KR"/>
        </w:rPr>
        <w:t>공공</w:t>
      </w:r>
      <w:r>
        <w:rPr>
          <w:color w:val="000000"/>
          <w:lang w:eastAsia="ko-KR"/>
        </w:rPr>
        <w:t xml:space="preserve"> </w:t>
      </w:r>
      <w:r>
        <w:rPr>
          <w:color w:val="000000"/>
          <w:lang w:eastAsia="ko-KR"/>
        </w:rPr>
        <w:t>안전</w:t>
      </w:r>
      <w:r>
        <w:rPr>
          <w:color w:val="000000"/>
          <w:lang w:eastAsia="ko-KR"/>
        </w:rPr>
        <w:t xml:space="preserve"> </w:t>
      </w:r>
      <w:r>
        <w:rPr>
          <w:color w:val="000000"/>
          <w:lang w:eastAsia="ko-KR"/>
        </w:rPr>
        <w:t>인프라</w:t>
      </w:r>
      <w:r>
        <w:rPr>
          <w:color w:val="000000"/>
          <w:lang w:eastAsia="ko-KR"/>
        </w:rPr>
        <w:t xml:space="preserve"> </w:t>
      </w:r>
      <w:r>
        <w:rPr>
          <w:color w:val="000000"/>
          <w:lang w:eastAsia="ko-KR"/>
        </w:rPr>
        <w:t>배치가</w:t>
      </w:r>
      <w:r>
        <w:rPr>
          <w:color w:val="000000"/>
          <w:lang w:eastAsia="ko-KR"/>
        </w:rPr>
        <w:t xml:space="preserve"> </w:t>
      </w:r>
      <w:r>
        <w:rPr>
          <w:color w:val="000000"/>
          <w:lang w:eastAsia="ko-KR"/>
        </w:rPr>
        <w:t>결합된</w:t>
      </w:r>
      <w:r>
        <w:rPr>
          <w:color w:val="000000"/>
          <w:lang w:eastAsia="ko-KR"/>
        </w:rPr>
        <w:t xml:space="preserve"> </w:t>
      </w:r>
      <w:r>
        <w:rPr>
          <w:color w:val="000000"/>
          <w:lang w:eastAsia="ko-KR"/>
        </w:rPr>
        <w:t>근린</w:t>
      </w:r>
      <w:r>
        <w:rPr>
          <w:color w:val="000000"/>
          <w:lang w:eastAsia="ko-KR"/>
        </w:rPr>
        <w:t xml:space="preserve"> </w:t>
      </w:r>
      <w:r>
        <w:rPr>
          <w:color w:val="000000"/>
          <w:lang w:eastAsia="ko-KR"/>
        </w:rPr>
        <w:t>환경</w:t>
      </w:r>
      <w:r>
        <w:rPr>
          <w:color w:val="000000"/>
          <w:lang w:eastAsia="ko-KR"/>
        </w:rPr>
        <w:t xml:space="preserve"> </w:t>
      </w:r>
      <w:r>
        <w:rPr>
          <w:color w:val="000000"/>
          <w:lang w:eastAsia="ko-KR"/>
        </w:rPr>
        <w:t>대리</w:t>
      </w:r>
      <w:r>
        <w:rPr>
          <w:color w:val="000000"/>
          <w:lang w:eastAsia="ko-KR"/>
        </w:rPr>
        <w:t xml:space="preserve"> </w:t>
      </w:r>
      <w:r>
        <w:rPr>
          <w:color w:val="000000"/>
          <w:lang w:eastAsia="ko-KR"/>
        </w:rPr>
        <w:t>지표로</w:t>
      </w:r>
      <w:r>
        <w:rPr>
          <w:color w:val="000000"/>
          <w:lang w:eastAsia="ko-KR"/>
        </w:rPr>
        <w:t xml:space="preserve"> </w:t>
      </w:r>
      <w:r>
        <w:rPr>
          <w:color w:val="000000"/>
          <w:lang w:eastAsia="ko-KR"/>
        </w:rPr>
        <w:t>해석하였다</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연도별</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w:t>
      </w:r>
      <w:r>
        <w:rPr>
          <w:color w:val="000000"/>
          <w:lang w:eastAsia="ko-KR"/>
        </w:rPr>
        <w:t xml:space="preserve">, </w:t>
      </w:r>
      <w:r>
        <w:rPr>
          <w:color w:val="000000"/>
          <w:lang w:eastAsia="ko-KR"/>
        </w:rPr>
        <w:t>권역</w:t>
      </w:r>
      <w:r>
        <w:rPr>
          <w:color w:val="000000"/>
          <w:lang w:eastAsia="ko-KR"/>
        </w:rPr>
        <w:t>×</w:t>
      </w:r>
      <w:r>
        <w:rPr>
          <w:color w:val="000000"/>
          <w:lang w:eastAsia="ko-KR"/>
        </w:rPr>
        <w:t>연도</w:t>
      </w:r>
      <w:r>
        <w:rPr>
          <w:color w:val="000000"/>
          <w:lang w:eastAsia="ko-KR"/>
        </w:rPr>
        <w:t xml:space="preserve"> SHAP </w:t>
      </w:r>
      <w:r>
        <w:rPr>
          <w:color w:val="000000"/>
          <w:lang w:eastAsia="ko-KR"/>
        </w:rPr>
        <w:t>분해를</w:t>
      </w:r>
      <w:r>
        <w:rPr>
          <w:color w:val="000000"/>
          <w:lang w:eastAsia="ko-KR"/>
        </w:rPr>
        <w:t xml:space="preserve"> </w:t>
      </w:r>
      <w:r>
        <w:rPr>
          <w:color w:val="000000"/>
          <w:lang w:eastAsia="ko-KR"/>
        </w:rPr>
        <w:t>결합하여</w:t>
      </w:r>
      <w:r>
        <w:rPr>
          <w:color w:val="000000"/>
          <w:lang w:eastAsia="ko-KR"/>
        </w:rPr>
        <w:t xml:space="preserve"> </w:t>
      </w:r>
      <w:r>
        <w:rPr>
          <w:color w:val="000000"/>
          <w:lang w:eastAsia="ko-KR"/>
        </w:rPr>
        <w:t>서울</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단위면적당</w:t>
      </w:r>
      <w:r>
        <w:rPr>
          <w:color w:val="000000"/>
          <w:lang w:eastAsia="ko-KR"/>
        </w:rPr>
        <w:t xml:space="preserve"> </w:t>
      </w:r>
      <w:r>
        <w:rPr>
          <w:color w:val="000000"/>
          <w:lang w:eastAsia="ko-KR"/>
        </w:rPr>
        <w:t>매매가격</w:t>
      </w:r>
      <w:r>
        <w:rPr>
          <w:color w:val="000000"/>
          <w:lang w:eastAsia="ko-KR"/>
        </w:rPr>
        <w:t xml:space="preserve"> </w:t>
      </w:r>
      <w:r>
        <w:rPr>
          <w:color w:val="000000"/>
          <w:lang w:eastAsia="ko-KR"/>
        </w:rPr>
        <w:t>구조를</w:t>
      </w:r>
      <w:r>
        <w:rPr>
          <w:color w:val="000000"/>
          <w:lang w:eastAsia="ko-KR"/>
        </w:rPr>
        <w:t xml:space="preserve"> </w:t>
      </w:r>
      <w:r>
        <w:rPr>
          <w:color w:val="000000"/>
          <w:lang w:eastAsia="ko-KR"/>
        </w:rPr>
        <w:t>실증적으로</w:t>
      </w:r>
      <w:r>
        <w:rPr>
          <w:color w:val="000000"/>
          <w:lang w:eastAsia="ko-KR"/>
        </w:rPr>
        <w:t xml:space="preserve"> </w:t>
      </w:r>
      <w:r>
        <w:rPr>
          <w:color w:val="000000"/>
          <w:lang w:eastAsia="ko-KR"/>
        </w:rPr>
        <w:t>제시한다는</w:t>
      </w:r>
      <w:r>
        <w:rPr>
          <w:color w:val="000000"/>
          <w:lang w:eastAsia="ko-KR"/>
        </w:rPr>
        <w:t xml:space="preserve"> </w:t>
      </w:r>
      <w:r>
        <w:rPr>
          <w:color w:val="000000"/>
          <w:lang w:eastAsia="ko-KR"/>
        </w:rPr>
        <w:t>점에서</w:t>
      </w:r>
      <w:r>
        <w:rPr>
          <w:color w:val="000000"/>
          <w:lang w:eastAsia="ko-KR"/>
        </w:rPr>
        <w:t xml:space="preserve"> </w:t>
      </w:r>
      <w:r>
        <w:rPr>
          <w:color w:val="000000"/>
          <w:lang w:eastAsia="ko-KR"/>
        </w:rPr>
        <w:t>의의가</w:t>
      </w:r>
      <w:r>
        <w:rPr>
          <w:color w:val="000000"/>
          <w:lang w:eastAsia="ko-KR"/>
        </w:rPr>
        <w:t xml:space="preserve"> </w:t>
      </w:r>
      <w:r>
        <w:rPr>
          <w:color w:val="000000"/>
          <w:lang w:eastAsia="ko-KR"/>
        </w:rPr>
        <w:t>있다</w:t>
      </w:r>
      <w:r>
        <w:rPr>
          <w:color w:val="000000"/>
          <w:lang w:eastAsia="ko-KR"/>
        </w:rPr>
        <w:t>.</w:t>
      </w:r>
    </w:p>
    <w:p w14:paraId="5AE7C9D8" w14:textId="77777777" w:rsidR="00C074DA" w:rsidRDefault="00520C23">
      <w:pPr>
        <w:autoSpaceDE w:val="0"/>
        <w:autoSpaceDN w:val="0"/>
        <w:adjustRightInd w:val="0"/>
        <w:spacing w:after="0"/>
        <w:jc w:val="both"/>
        <w:rPr>
          <w:lang w:eastAsia="ko-KR"/>
        </w:rPr>
      </w:pPr>
      <w:r>
        <w:rPr>
          <w:color w:val="000000"/>
          <w:lang w:eastAsia="ko-KR"/>
        </w:rPr>
        <w:t>주요어</w:t>
      </w:r>
      <w:r>
        <w:rPr>
          <w:color w:val="000000"/>
          <w:lang w:eastAsia="ko-KR"/>
        </w:rPr>
        <w:t xml:space="preserve"> : </w:t>
      </w:r>
      <w:r>
        <w:rPr>
          <w:color w:val="000000"/>
          <w:lang w:eastAsia="ko-KR"/>
        </w:rPr>
        <w:t>아파트</w:t>
      </w:r>
      <w:r>
        <w:rPr>
          <w:color w:val="000000"/>
          <w:lang w:eastAsia="ko-KR"/>
        </w:rPr>
        <w:t xml:space="preserve"> </w:t>
      </w:r>
      <w:r>
        <w:rPr>
          <w:color w:val="000000"/>
          <w:lang w:eastAsia="ko-KR"/>
        </w:rPr>
        <w:t>단위면적당</w:t>
      </w:r>
      <w:r>
        <w:rPr>
          <w:color w:val="000000"/>
          <w:lang w:eastAsia="ko-KR"/>
        </w:rPr>
        <w:t xml:space="preserve"> </w:t>
      </w:r>
      <w:r>
        <w:rPr>
          <w:color w:val="000000"/>
          <w:lang w:eastAsia="ko-KR"/>
        </w:rPr>
        <w:t>매매가격</w:t>
      </w:r>
      <w:r>
        <w:rPr>
          <w:color w:val="000000"/>
          <w:lang w:eastAsia="ko-KR"/>
        </w:rPr>
        <w:t xml:space="preserve">, XGBoost, SHAP, </w:t>
      </w:r>
      <w:r>
        <w:rPr>
          <w:color w:val="000000"/>
          <w:lang w:eastAsia="ko-KR"/>
        </w:rPr>
        <w:t>설명가능한</w:t>
      </w:r>
      <w:r>
        <w:rPr>
          <w:color w:val="000000"/>
          <w:lang w:eastAsia="ko-KR"/>
        </w:rPr>
        <w:t xml:space="preserve"> </w:t>
      </w:r>
      <w:r>
        <w:rPr>
          <w:color w:val="000000"/>
          <w:lang w:eastAsia="ko-KR"/>
        </w:rPr>
        <w:t>인공지능</w:t>
      </w:r>
      <w:r>
        <w:rPr>
          <w:color w:val="000000"/>
          <w:lang w:eastAsia="ko-KR"/>
        </w:rPr>
        <w:t xml:space="preserve"> (XAI), </w:t>
      </w:r>
      <w:r>
        <w:rPr>
          <w:color w:val="000000"/>
          <w:lang w:eastAsia="ko-KR"/>
        </w:rPr>
        <w:t>헤도닉</w:t>
      </w:r>
      <w:r>
        <w:rPr>
          <w:color w:val="000000"/>
          <w:lang w:eastAsia="ko-KR"/>
        </w:rPr>
        <w:t xml:space="preserve"> </w:t>
      </w:r>
      <w:r>
        <w:rPr>
          <w:color w:val="000000"/>
          <w:lang w:eastAsia="ko-KR"/>
        </w:rPr>
        <w:t>가격모형</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w:t>
      </w:r>
      <w:r>
        <w:rPr>
          <w:color w:val="000000"/>
          <w:lang w:eastAsia="ko-KR"/>
        </w:rPr>
        <w:t xml:space="preserve">, </w:t>
      </w:r>
      <w:commentRangeStart w:id="6"/>
      <w:r>
        <w:rPr>
          <w:color w:val="000000"/>
          <w:lang w:eastAsia="ko-KR"/>
        </w:rPr>
        <w:t>권역</w:t>
      </w:r>
      <w:r>
        <w:rPr>
          <w:color w:val="000000"/>
          <w:lang w:eastAsia="ko-KR"/>
        </w:rPr>
        <w:t>×</w:t>
      </w:r>
      <w:r>
        <w:rPr>
          <w:color w:val="000000"/>
          <w:lang w:eastAsia="ko-KR"/>
        </w:rPr>
        <w:t>연도</w:t>
      </w:r>
      <w:r>
        <w:rPr>
          <w:color w:val="000000"/>
          <w:lang w:eastAsia="ko-KR"/>
        </w:rPr>
        <w:t xml:space="preserve"> </w:t>
      </w:r>
      <w:r>
        <w:rPr>
          <w:color w:val="000000"/>
          <w:lang w:eastAsia="ko-KR"/>
        </w:rPr>
        <w:t>이질성</w:t>
      </w:r>
      <w:commentRangeEnd w:id="6"/>
      <w:r w:rsidR="002E4B40">
        <w:rPr>
          <w:rStyle w:val="aff1"/>
          <w:color w:val="000000"/>
          <w:sz w:val="22"/>
          <w:szCs w:val="22"/>
          <w:lang w:eastAsia="ko-KR"/>
        </w:rPr>
        <w:commentReference w:id="6"/>
      </w:r>
      <w:r>
        <w:rPr>
          <w:color w:val="000000"/>
          <w:lang w:eastAsia="ko-KR"/>
        </w:rPr>
        <w:t xml:space="preserve">, </w:t>
      </w:r>
      <w:r>
        <w:rPr>
          <w:color w:val="000000"/>
          <w:lang w:eastAsia="ko-KR"/>
        </w:rPr>
        <w:t>서울</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시장</w:t>
      </w:r>
    </w:p>
    <w:p w14:paraId="09373A04" w14:textId="77777777" w:rsidR="00C074DA" w:rsidRDefault="00C074DA">
      <w:pPr>
        <w:rPr>
          <w:lang w:eastAsia="ko-KR"/>
        </w:rPr>
        <w:sectPr w:rsidR="00C074DA">
          <w:footerReference w:type="default" r:id="rId12"/>
          <w:pgSz w:w="11906" w:h="16838"/>
          <w:pgMar w:top="2268" w:right="1984" w:bottom="2268" w:left="1984" w:header="850" w:footer="850" w:gutter="0"/>
          <w:pgNumType w:fmt="lowerRoman" w:start="1"/>
          <w:cols w:space="720"/>
          <w:docGrid w:linePitch="360"/>
        </w:sectPr>
      </w:pPr>
    </w:p>
    <w:p w14:paraId="26B95710" w14:textId="77777777" w:rsidR="00C074DA" w:rsidRDefault="00520C23">
      <w:pPr>
        <w:pStyle w:val="1"/>
        <w:spacing w:after="360"/>
        <w:ind w:firstLine="0"/>
        <w:jc w:val="center"/>
        <w:rPr>
          <w:lang w:eastAsia="ko-KR"/>
        </w:rPr>
      </w:pPr>
      <w:bookmarkStart w:id="7" w:name="bm_h_6"/>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1</w:t>
      </w:r>
      <w:r>
        <w:rPr>
          <w:rFonts w:ascii="KoPubWorldBatang_Pro" w:eastAsia="KoPubWorldBatang_Pro" w:hAnsi="KoPubWorldBatang_Pro" w:cs="KoPubWorldBatang_Pro"/>
          <w:lang w:eastAsia="ko-KR"/>
        </w:rPr>
        <w:t>장</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서론</w:t>
      </w:r>
      <w:bookmarkEnd w:id="7"/>
    </w:p>
    <w:p w14:paraId="2F4DCFB7" w14:textId="77777777" w:rsidR="00C074DA" w:rsidRDefault="00520C23">
      <w:pPr>
        <w:pStyle w:val="21"/>
        <w:spacing w:before="360" w:after="240"/>
        <w:ind w:firstLine="0"/>
        <w:rPr>
          <w:lang w:eastAsia="ko-KR"/>
        </w:rPr>
      </w:pPr>
      <w:bookmarkStart w:id="8" w:name="bm_h_7"/>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1</w:t>
      </w:r>
      <w:r>
        <w:rPr>
          <w:rFonts w:ascii="KoPubWorldBatang_Pro" w:eastAsia="KoPubWorldBatang_Pro" w:hAnsi="KoPubWorldBatang_Pro" w:cs="KoPubWorldBatang_Pro"/>
          <w:lang w:eastAsia="ko-KR"/>
        </w:rPr>
        <w:t>절</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연구의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배경</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및</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목적</w:t>
      </w:r>
      <w:bookmarkEnd w:id="8"/>
    </w:p>
    <w:p w14:paraId="57265D38"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1. </w:t>
      </w:r>
      <w:r>
        <w:rPr>
          <w:rFonts w:ascii="KoPubWorldBatang_Pro" w:eastAsia="KoPubWorldBatang_Pro" w:hAnsi="KoPubWorldBatang_Pro" w:cs="KoPubWorldBatang_Pro"/>
          <w:lang w:eastAsia="ko-KR"/>
        </w:rPr>
        <w:t>연구의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배경</w:t>
      </w:r>
    </w:p>
    <w:p w14:paraId="75D320F5" w14:textId="77777777" w:rsidR="00C074DA" w:rsidRDefault="00520C23">
      <w:pPr>
        <w:autoSpaceDE w:val="0"/>
        <w:autoSpaceDN w:val="0"/>
        <w:adjustRightInd w:val="0"/>
        <w:spacing w:after="0"/>
        <w:jc w:val="both"/>
        <w:rPr>
          <w:lang w:eastAsia="ko-KR"/>
        </w:rPr>
      </w:pPr>
      <w:r>
        <w:rPr>
          <w:color w:val="000000"/>
          <w:lang w:eastAsia="ko-KR"/>
        </w:rPr>
        <w:t>부동산은</w:t>
      </w:r>
      <w:r>
        <w:rPr>
          <w:color w:val="000000"/>
          <w:lang w:eastAsia="ko-KR"/>
        </w:rPr>
        <w:t xml:space="preserve"> </w:t>
      </w:r>
      <w:r>
        <w:rPr>
          <w:color w:val="000000"/>
          <w:lang w:eastAsia="ko-KR"/>
        </w:rPr>
        <w:t>한국</w:t>
      </w:r>
      <w:r>
        <w:rPr>
          <w:color w:val="000000"/>
          <w:lang w:eastAsia="ko-KR"/>
        </w:rPr>
        <w:t xml:space="preserve"> </w:t>
      </w:r>
      <w:r>
        <w:rPr>
          <w:color w:val="000000"/>
          <w:lang w:eastAsia="ko-KR"/>
        </w:rPr>
        <w:t>가계</w:t>
      </w:r>
      <w:r>
        <w:rPr>
          <w:color w:val="000000"/>
          <w:lang w:eastAsia="ko-KR"/>
        </w:rPr>
        <w:t xml:space="preserve"> </w:t>
      </w:r>
      <w:r>
        <w:rPr>
          <w:color w:val="000000"/>
          <w:lang w:eastAsia="ko-KR"/>
        </w:rPr>
        <w:t>자산에서</w:t>
      </w:r>
      <w:r>
        <w:rPr>
          <w:color w:val="000000"/>
          <w:lang w:eastAsia="ko-KR"/>
        </w:rPr>
        <w:t xml:space="preserve"> </w:t>
      </w:r>
      <w:r>
        <w:rPr>
          <w:color w:val="000000"/>
          <w:lang w:eastAsia="ko-KR"/>
        </w:rPr>
        <w:t>가장</w:t>
      </w:r>
      <w:r>
        <w:rPr>
          <w:color w:val="000000"/>
          <w:lang w:eastAsia="ko-KR"/>
        </w:rPr>
        <w:t xml:space="preserve"> </w:t>
      </w:r>
      <w:r>
        <w:rPr>
          <w:color w:val="000000"/>
          <w:lang w:eastAsia="ko-KR"/>
        </w:rPr>
        <w:t>큰</w:t>
      </w:r>
      <w:r>
        <w:rPr>
          <w:color w:val="000000"/>
          <w:lang w:eastAsia="ko-KR"/>
        </w:rPr>
        <w:t xml:space="preserve"> </w:t>
      </w:r>
      <w:r>
        <w:rPr>
          <w:color w:val="000000"/>
          <w:lang w:eastAsia="ko-KR"/>
        </w:rPr>
        <w:t>비중을</w:t>
      </w:r>
      <w:r>
        <w:rPr>
          <w:color w:val="000000"/>
          <w:lang w:eastAsia="ko-KR"/>
        </w:rPr>
        <w:t xml:space="preserve"> </w:t>
      </w:r>
      <w:r>
        <w:rPr>
          <w:color w:val="000000"/>
          <w:lang w:eastAsia="ko-KR"/>
        </w:rPr>
        <w:t>차지하는</w:t>
      </w:r>
      <w:r>
        <w:rPr>
          <w:color w:val="000000"/>
          <w:lang w:eastAsia="ko-KR"/>
        </w:rPr>
        <w:t xml:space="preserve"> </w:t>
      </w:r>
      <w:r>
        <w:rPr>
          <w:color w:val="000000"/>
          <w:lang w:eastAsia="ko-KR"/>
        </w:rPr>
        <w:t>핵심</w:t>
      </w:r>
      <w:r>
        <w:rPr>
          <w:color w:val="000000"/>
          <w:lang w:eastAsia="ko-KR"/>
        </w:rPr>
        <w:t xml:space="preserve"> </w:t>
      </w:r>
      <w:r>
        <w:rPr>
          <w:color w:val="000000"/>
          <w:lang w:eastAsia="ko-KR"/>
        </w:rPr>
        <w:t>자산이다</w:t>
      </w:r>
      <w:r>
        <w:rPr>
          <w:color w:val="000000"/>
          <w:lang w:eastAsia="ko-KR"/>
        </w:rPr>
        <w:t xml:space="preserve">. </w:t>
      </w:r>
      <w:r>
        <w:rPr>
          <w:color w:val="000000"/>
          <w:lang w:eastAsia="ko-KR"/>
        </w:rPr>
        <w:t>통계청</w:t>
      </w:r>
      <w:r>
        <w:rPr>
          <w:color w:val="000000"/>
          <w:lang w:eastAsia="ko-KR"/>
        </w:rPr>
        <w:t xml:space="preserve"> (2024)</w:t>
      </w:r>
      <w:r>
        <w:rPr>
          <w:color w:val="000000"/>
          <w:lang w:eastAsia="ko-KR"/>
        </w:rPr>
        <w:t>에</w:t>
      </w:r>
      <w:r>
        <w:rPr>
          <w:color w:val="000000"/>
          <w:lang w:eastAsia="ko-KR"/>
        </w:rPr>
        <w:t xml:space="preserve"> </w:t>
      </w:r>
      <w:r>
        <w:rPr>
          <w:color w:val="000000"/>
          <w:lang w:eastAsia="ko-KR"/>
        </w:rPr>
        <w:t>따르면</w:t>
      </w:r>
      <w:r>
        <w:rPr>
          <w:color w:val="000000"/>
          <w:lang w:eastAsia="ko-KR"/>
        </w:rPr>
        <w:t xml:space="preserve">, </w:t>
      </w:r>
      <w:r>
        <w:rPr>
          <w:color w:val="000000"/>
          <w:lang w:eastAsia="ko-KR"/>
        </w:rPr>
        <w:t>한국</w:t>
      </w:r>
      <w:r>
        <w:rPr>
          <w:color w:val="000000"/>
          <w:lang w:eastAsia="ko-KR"/>
        </w:rPr>
        <w:t xml:space="preserve"> </w:t>
      </w:r>
      <w:r>
        <w:rPr>
          <w:color w:val="000000"/>
          <w:lang w:eastAsia="ko-KR"/>
        </w:rPr>
        <w:t>가구</w:t>
      </w:r>
      <w:r>
        <w:rPr>
          <w:color w:val="000000"/>
          <w:lang w:eastAsia="ko-KR"/>
        </w:rPr>
        <w:t xml:space="preserve"> </w:t>
      </w:r>
      <w:r>
        <w:rPr>
          <w:color w:val="000000"/>
          <w:lang w:eastAsia="ko-KR"/>
        </w:rPr>
        <w:t>평균</w:t>
      </w:r>
      <w:r>
        <w:rPr>
          <w:color w:val="000000"/>
          <w:lang w:eastAsia="ko-KR"/>
        </w:rPr>
        <w:t xml:space="preserve"> </w:t>
      </w:r>
      <w:r>
        <w:rPr>
          <w:color w:val="000000"/>
          <w:lang w:eastAsia="ko-KR"/>
        </w:rPr>
        <w:t>자산에서</w:t>
      </w:r>
      <w:r>
        <w:rPr>
          <w:color w:val="000000"/>
          <w:lang w:eastAsia="ko-KR"/>
        </w:rPr>
        <w:t xml:space="preserve"> </w:t>
      </w:r>
      <w:r>
        <w:rPr>
          <w:color w:val="000000"/>
          <w:lang w:eastAsia="ko-KR"/>
        </w:rPr>
        <w:t>실물자산이</w:t>
      </w:r>
      <w:r>
        <w:rPr>
          <w:color w:val="000000"/>
          <w:lang w:eastAsia="ko-KR"/>
        </w:rPr>
        <w:t xml:space="preserve"> </w:t>
      </w:r>
      <w:r>
        <w:rPr>
          <w:color w:val="000000"/>
          <w:lang w:eastAsia="ko-KR"/>
        </w:rPr>
        <w:t>차지하는</w:t>
      </w:r>
      <w:r>
        <w:rPr>
          <w:color w:val="000000"/>
          <w:lang w:eastAsia="ko-KR"/>
        </w:rPr>
        <w:t xml:space="preserve"> </w:t>
      </w:r>
      <w:r>
        <w:rPr>
          <w:color w:val="000000"/>
          <w:lang w:eastAsia="ko-KR"/>
        </w:rPr>
        <w:t>비중은</w:t>
      </w:r>
      <w:r>
        <w:rPr>
          <w:color w:val="000000"/>
          <w:lang w:eastAsia="ko-KR"/>
        </w:rPr>
        <w:t xml:space="preserve"> 75.2%</w:t>
      </w:r>
      <w:r>
        <w:rPr>
          <w:color w:val="000000"/>
          <w:lang w:eastAsia="ko-KR"/>
        </w:rPr>
        <w:t>이며</w:t>
      </w:r>
      <w:r>
        <w:rPr>
          <w:color w:val="000000"/>
          <w:lang w:eastAsia="ko-KR"/>
        </w:rPr>
        <w:t xml:space="preserve">, </w:t>
      </w:r>
      <w:r>
        <w:rPr>
          <w:color w:val="000000"/>
          <w:lang w:eastAsia="ko-KR"/>
        </w:rPr>
        <w:t>이</w:t>
      </w:r>
      <w:r>
        <w:rPr>
          <w:color w:val="000000"/>
          <w:lang w:eastAsia="ko-KR"/>
        </w:rPr>
        <w:t xml:space="preserve"> </w:t>
      </w:r>
      <w:r>
        <w:rPr>
          <w:color w:val="000000"/>
          <w:lang w:eastAsia="ko-KR"/>
        </w:rPr>
        <w:t>중</w:t>
      </w:r>
      <w:r>
        <w:rPr>
          <w:color w:val="000000"/>
          <w:lang w:eastAsia="ko-KR"/>
        </w:rPr>
        <w:t xml:space="preserve"> </w:t>
      </w:r>
      <w:r>
        <w:rPr>
          <w:color w:val="000000"/>
          <w:lang w:eastAsia="ko-KR"/>
        </w:rPr>
        <w:t>부동산이</w:t>
      </w:r>
      <w:r>
        <w:rPr>
          <w:color w:val="000000"/>
          <w:lang w:eastAsia="ko-KR"/>
        </w:rPr>
        <w:t xml:space="preserve"> </w:t>
      </w:r>
      <w:r>
        <w:rPr>
          <w:color w:val="000000"/>
          <w:lang w:eastAsia="ko-KR"/>
        </w:rPr>
        <w:t>대부분을</w:t>
      </w:r>
      <w:r>
        <w:rPr>
          <w:color w:val="000000"/>
          <w:lang w:eastAsia="ko-KR"/>
        </w:rPr>
        <w:t xml:space="preserve"> </w:t>
      </w:r>
      <w:r>
        <w:rPr>
          <w:color w:val="000000"/>
          <w:lang w:eastAsia="ko-KR"/>
        </w:rPr>
        <w:t>구성한다</w:t>
      </w:r>
      <w:r>
        <w:rPr>
          <w:color w:val="000000"/>
          <w:lang w:eastAsia="ko-KR"/>
        </w:rPr>
        <w:t xml:space="preserve">. </w:t>
      </w:r>
      <w:r>
        <w:rPr>
          <w:color w:val="000000"/>
          <w:lang w:eastAsia="ko-KR"/>
        </w:rPr>
        <w:t>특히</w:t>
      </w:r>
      <w:r>
        <w:rPr>
          <w:color w:val="000000"/>
          <w:lang w:eastAsia="ko-KR"/>
        </w:rPr>
        <w:t xml:space="preserve"> </w:t>
      </w:r>
      <w:r>
        <w:rPr>
          <w:color w:val="000000"/>
          <w:lang w:eastAsia="ko-KR"/>
        </w:rPr>
        <w:t>서울</w:t>
      </w:r>
      <w:r>
        <w:rPr>
          <w:color w:val="000000"/>
          <w:lang w:eastAsia="ko-KR"/>
        </w:rPr>
        <w:t xml:space="preserve"> </w:t>
      </w:r>
      <w:r>
        <w:rPr>
          <w:color w:val="000000"/>
          <w:lang w:eastAsia="ko-KR"/>
        </w:rPr>
        <w:t>아파트는</w:t>
      </w:r>
      <w:r>
        <w:rPr>
          <w:color w:val="000000"/>
          <w:lang w:eastAsia="ko-KR"/>
        </w:rPr>
        <w:t xml:space="preserve"> </w:t>
      </w:r>
      <w:r>
        <w:rPr>
          <w:color w:val="000000"/>
          <w:lang w:eastAsia="ko-KR"/>
        </w:rPr>
        <w:t>자산</w:t>
      </w:r>
      <w:r>
        <w:rPr>
          <w:color w:val="000000"/>
          <w:lang w:eastAsia="ko-KR"/>
        </w:rPr>
        <w:t xml:space="preserve"> </w:t>
      </w:r>
      <w:r>
        <w:rPr>
          <w:color w:val="000000"/>
          <w:lang w:eastAsia="ko-KR"/>
        </w:rPr>
        <w:t>축적과</w:t>
      </w:r>
      <w:r>
        <w:rPr>
          <w:color w:val="000000"/>
          <w:lang w:eastAsia="ko-KR"/>
        </w:rPr>
        <w:t xml:space="preserve"> </w:t>
      </w:r>
      <w:r>
        <w:rPr>
          <w:color w:val="000000"/>
          <w:lang w:eastAsia="ko-KR"/>
        </w:rPr>
        <w:t>주거</w:t>
      </w:r>
      <w:r>
        <w:rPr>
          <w:color w:val="000000"/>
          <w:lang w:eastAsia="ko-KR"/>
        </w:rPr>
        <w:t xml:space="preserve"> </w:t>
      </w:r>
      <w:r>
        <w:rPr>
          <w:color w:val="000000"/>
          <w:lang w:eastAsia="ko-KR"/>
        </w:rPr>
        <w:t>안정의</w:t>
      </w:r>
      <w:r>
        <w:rPr>
          <w:color w:val="000000"/>
          <w:lang w:eastAsia="ko-KR"/>
        </w:rPr>
        <w:t xml:space="preserve"> </w:t>
      </w:r>
      <w:r>
        <w:rPr>
          <w:color w:val="000000"/>
          <w:lang w:eastAsia="ko-KR"/>
        </w:rPr>
        <w:t>핵심</w:t>
      </w:r>
      <w:r>
        <w:rPr>
          <w:color w:val="000000"/>
          <w:lang w:eastAsia="ko-KR"/>
        </w:rPr>
        <w:t xml:space="preserve"> </w:t>
      </w:r>
      <w:r>
        <w:rPr>
          <w:color w:val="000000"/>
          <w:lang w:eastAsia="ko-KR"/>
        </w:rPr>
        <w:t>수단으로</w:t>
      </w:r>
      <w:r>
        <w:rPr>
          <w:color w:val="000000"/>
          <w:lang w:eastAsia="ko-KR"/>
        </w:rPr>
        <w:t xml:space="preserve"> </w:t>
      </w:r>
      <w:r>
        <w:rPr>
          <w:color w:val="000000"/>
          <w:lang w:eastAsia="ko-KR"/>
        </w:rPr>
        <w:t>기능하고</w:t>
      </w:r>
      <w:r>
        <w:rPr>
          <w:color w:val="000000"/>
          <w:lang w:eastAsia="ko-KR"/>
        </w:rPr>
        <w:t xml:space="preserve"> </w:t>
      </w:r>
      <w:r>
        <w:rPr>
          <w:color w:val="000000"/>
          <w:lang w:eastAsia="ko-KR"/>
        </w:rPr>
        <w:t>있다</w:t>
      </w:r>
      <w:r>
        <w:rPr>
          <w:color w:val="000000"/>
          <w:lang w:eastAsia="ko-KR"/>
        </w:rPr>
        <w:t xml:space="preserve">. </w:t>
      </w:r>
      <w:r>
        <w:rPr>
          <w:color w:val="000000"/>
          <w:lang w:eastAsia="ko-KR"/>
        </w:rPr>
        <w:t>서울</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매매가격의</w:t>
      </w:r>
      <w:r>
        <w:rPr>
          <w:color w:val="000000"/>
          <w:lang w:eastAsia="ko-KR"/>
        </w:rPr>
        <w:t xml:space="preserve"> </w:t>
      </w:r>
      <w:r>
        <w:rPr>
          <w:color w:val="000000"/>
          <w:lang w:eastAsia="ko-KR"/>
        </w:rPr>
        <w:t>변동은</w:t>
      </w:r>
      <w:r>
        <w:rPr>
          <w:color w:val="000000"/>
          <w:lang w:eastAsia="ko-KR"/>
        </w:rPr>
        <w:t xml:space="preserve"> </w:t>
      </w:r>
      <w:r>
        <w:rPr>
          <w:color w:val="000000"/>
          <w:lang w:eastAsia="ko-KR"/>
        </w:rPr>
        <w:t>개인의</w:t>
      </w:r>
      <w:r>
        <w:rPr>
          <w:color w:val="000000"/>
          <w:lang w:eastAsia="ko-KR"/>
        </w:rPr>
        <w:t xml:space="preserve"> </w:t>
      </w:r>
      <w:r>
        <w:rPr>
          <w:color w:val="000000"/>
          <w:lang w:eastAsia="ko-KR"/>
        </w:rPr>
        <w:t>자산</w:t>
      </w:r>
      <w:r>
        <w:rPr>
          <w:color w:val="000000"/>
          <w:lang w:eastAsia="ko-KR"/>
        </w:rPr>
        <w:t xml:space="preserve"> </w:t>
      </w:r>
      <w:r>
        <w:rPr>
          <w:color w:val="000000"/>
          <w:lang w:eastAsia="ko-KR"/>
        </w:rPr>
        <w:t>가치는</w:t>
      </w:r>
      <w:r>
        <w:rPr>
          <w:color w:val="000000"/>
          <w:lang w:eastAsia="ko-KR"/>
        </w:rPr>
        <w:t xml:space="preserve"> </w:t>
      </w:r>
      <w:r>
        <w:rPr>
          <w:color w:val="000000"/>
          <w:lang w:eastAsia="ko-KR"/>
        </w:rPr>
        <w:t>물론</w:t>
      </w:r>
      <w:r>
        <w:rPr>
          <w:color w:val="000000"/>
          <w:lang w:eastAsia="ko-KR"/>
        </w:rPr>
        <w:t xml:space="preserve">, </w:t>
      </w:r>
      <w:r>
        <w:rPr>
          <w:color w:val="000000"/>
          <w:lang w:eastAsia="ko-KR"/>
        </w:rPr>
        <w:t>가계</w:t>
      </w:r>
      <w:r>
        <w:rPr>
          <w:color w:val="000000"/>
          <w:lang w:eastAsia="ko-KR"/>
        </w:rPr>
        <w:t xml:space="preserve"> </w:t>
      </w:r>
      <w:r>
        <w:rPr>
          <w:color w:val="000000"/>
          <w:lang w:eastAsia="ko-KR"/>
        </w:rPr>
        <w:t>부채</w:t>
      </w:r>
      <w:r>
        <w:rPr>
          <w:color w:val="000000"/>
          <w:lang w:eastAsia="ko-KR"/>
        </w:rPr>
        <w:t xml:space="preserve">, </w:t>
      </w:r>
      <w:r>
        <w:rPr>
          <w:color w:val="000000"/>
          <w:lang w:eastAsia="ko-KR"/>
        </w:rPr>
        <w:t>소비</w:t>
      </w:r>
      <w:r>
        <w:rPr>
          <w:color w:val="000000"/>
          <w:lang w:eastAsia="ko-KR"/>
        </w:rPr>
        <w:t xml:space="preserve">, </w:t>
      </w:r>
      <w:r>
        <w:rPr>
          <w:color w:val="000000"/>
          <w:lang w:eastAsia="ko-KR"/>
        </w:rPr>
        <w:t>건설</w:t>
      </w:r>
      <w:r>
        <w:rPr>
          <w:color w:val="000000"/>
          <w:lang w:eastAsia="ko-KR"/>
        </w:rPr>
        <w:t xml:space="preserve"> </w:t>
      </w:r>
      <w:r>
        <w:rPr>
          <w:color w:val="000000"/>
          <w:lang w:eastAsia="ko-KR"/>
        </w:rPr>
        <w:t>투자</w:t>
      </w:r>
      <w:r>
        <w:rPr>
          <w:color w:val="000000"/>
          <w:lang w:eastAsia="ko-KR"/>
        </w:rPr>
        <w:t xml:space="preserve"> </w:t>
      </w:r>
      <w:r>
        <w:rPr>
          <w:color w:val="000000"/>
          <w:lang w:eastAsia="ko-KR"/>
        </w:rPr>
        <w:t>등</w:t>
      </w:r>
      <w:r>
        <w:rPr>
          <w:color w:val="000000"/>
          <w:lang w:eastAsia="ko-KR"/>
        </w:rPr>
        <w:t xml:space="preserve"> </w:t>
      </w:r>
      <w:r>
        <w:rPr>
          <w:color w:val="000000"/>
          <w:lang w:eastAsia="ko-KR"/>
        </w:rPr>
        <w:t>거시경제</w:t>
      </w:r>
      <w:r>
        <w:rPr>
          <w:color w:val="000000"/>
          <w:lang w:eastAsia="ko-KR"/>
        </w:rPr>
        <w:t xml:space="preserve"> </w:t>
      </w:r>
      <w:r>
        <w:rPr>
          <w:color w:val="000000"/>
          <w:lang w:eastAsia="ko-KR"/>
        </w:rPr>
        <w:t>전반에</w:t>
      </w:r>
      <w:r>
        <w:rPr>
          <w:color w:val="000000"/>
          <w:lang w:eastAsia="ko-KR"/>
        </w:rPr>
        <w:t xml:space="preserve"> </w:t>
      </w:r>
      <w:r>
        <w:rPr>
          <w:color w:val="000000"/>
          <w:lang w:eastAsia="ko-KR"/>
        </w:rPr>
        <w:t>광범위한</w:t>
      </w:r>
      <w:r>
        <w:rPr>
          <w:color w:val="000000"/>
          <w:lang w:eastAsia="ko-KR"/>
        </w:rPr>
        <w:t xml:space="preserve"> </w:t>
      </w:r>
      <w:r>
        <w:rPr>
          <w:color w:val="000000"/>
          <w:lang w:eastAsia="ko-KR"/>
        </w:rPr>
        <w:t>파급효과를</w:t>
      </w:r>
      <w:r>
        <w:rPr>
          <w:color w:val="000000"/>
          <w:lang w:eastAsia="ko-KR"/>
        </w:rPr>
        <w:t xml:space="preserve"> </w:t>
      </w:r>
      <w:r>
        <w:rPr>
          <w:color w:val="000000"/>
          <w:lang w:eastAsia="ko-KR"/>
        </w:rPr>
        <w:t>미친다</w:t>
      </w:r>
      <w:r>
        <w:rPr>
          <w:color w:val="000000"/>
          <w:lang w:eastAsia="ko-KR"/>
        </w:rPr>
        <w:t xml:space="preserve">. </w:t>
      </w:r>
      <w:r>
        <w:rPr>
          <w:color w:val="000000"/>
          <w:lang w:eastAsia="ko-KR"/>
        </w:rPr>
        <w:t>이에</w:t>
      </w:r>
      <w:r>
        <w:rPr>
          <w:color w:val="000000"/>
          <w:lang w:eastAsia="ko-KR"/>
        </w:rPr>
        <w:t xml:space="preserve"> </w:t>
      </w:r>
      <w:r>
        <w:rPr>
          <w:color w:val="000000"/>
          <w:lang w:eastAsia="ko-KR"/>
        </w:rPr>
        <w:t>따라</w:t>
      </w:r>
      <w:r>
        <w:rPr>
          <w:color w:val="000000"/>
          <w:lang w:eastAsia="ko-KR"/>
        </w:rPr>
        <w:t xml:space="preserve"> </w:t>
      </w:r>
      <w:r>
        <w:rPr>
          <w:color w:val="000000"/>
          <w:lang w:eastAsia="ko-KR"/>
        </w:rPr>
        <w:t>단위면적당</w:t>
      </w:r>
      <w:r>
        <w:rPr>
          <w:color w:val="000000"/>
          <w:lang w:eastAsia="ko-KR"/>
        </w:rPr>
        <w:t xml:space="preserve"> </w:t>
      </w:r>
      <w:r>
        <w:rPr>
          <w:color w:val="000000"/>
          <w:lang w:eastAsia="ko-KR"/>
        </w:rPr>
        <w:t>매매가격이</w:t>
      </w:r>
      <w:r>
        <w:rPr>
          <w:color w:val="000000"/>
          <w:lang w:eastAsia="ko-KR"/>
        </w:rPr>
        <w:t xml:space="preserve"> </w:t>
      </w:r>
      <w:r>
        <w:rPr>
          <w:color w:val="000000"/>
          <w:lang w:eastAsia="ko-KR"/>
        </w:rPr>
        <w:t>어떤</w:t>
      </w:r>
      <w:r>
        <w:rPr>
          <w:color w:val="000000"/>
          <w:lang w:eastAsia="ko-KR"/>
        </w:rPr>
        <w:t xml:space="preserve"> </w:t>
      </w:r>
      <w:r>
        <w:rPr>
          <w:color w:val="000000"/>
          <w:lang w:eastAsia="ko-KR"/>
        </w:rPr>
        <w:t>공간</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조건과</w:t>
      </w:r>
      <w:r>
        <w:rPr>
          <w:color w:val="000000"/>
          <w:lang w:eastAsia="ko-KR"/>
        </w:rPr>
        <w:t xml:space="preserve"> </w:t>
      </w:r>
      <w:r>
        <w:rPr>
          <w:color w:val="000000"/>
          <w:lang w:eastAsia="ko-KR"/>
        </w:rPr>
        <w:t>시장</w:t>
      </w:r>
      <w:r>
        <w:rPr>
          <w:color w:val="000000"/>
          <w:lang w:eastAsia="ko-KR"/>
        </w:rPr>
        <w:t xml:space="preserve"> </w:t>
      </w:r>
      <w:r>
        <w:rPr>
          <w:color w:val="000000"/>
          <w:lang w:eastAsia="ko-KR"/>
        </w:rPr>
        <w:t>국면</w:t>
      </w:r>
      <w:r>
        <w:rPr>
          <w:color w:val="000000"/>
          <w:lang w:eastAsia="ko-KR"/>
        </w:rPr>
        <w:t xml:space="preserve">, </w:t>
      </w:r>
      <w:r>
        <w:rPr>
          <w:color w:val="000000"/>
          <w:lang w:eastAsia="ko-KR"/>
        </w:rPr>
        <w:t>권역별</w:t>
      </w:r>
      <w:r>
        <w:rPr>
          <w:color w:val="000000"/>
          <w:lang w:eastAsia="ko-KR"/>
        </w:rPr>
        <w:t xml:space="preserve"> </w:t>
      </w:r>
      <w:r>
        <w:rPr>
          <w:color w:val="000000"/>
          <w:lang w:eastAsia="ko-KR"/>
        </w:rPr>
        <w:t>특성</w:t>
      </w:r>
      <w:r>
        <w:rPr>
          <w:color w:val="000000"/>
          <w:lang w:eastAsia="ko-KR"/>
        </w:rPr>
        <w:t xml:space="preserve"> </w:t>
      </w:r>
      <w:r>
        <w:rPr>
          <w:color w:val="000000"/>
          <w:lang w:eastAsia="ko-KR"/>
        </w:rPr>
        <w:t>속에서</w:t>
      </w:r>
      <w:r>
        <w:rPr>
          <w:color w:val="000000"/>
          <w:lang w:eastAsia="ko-KR"/>
        </w:rPr>
        <w:t xml:space="preserve"> </w:t>
      </w:r>
      <w:r>
        <w:rPr>
          <w:color w:val="000000"/>
          <w:lang w:eastAsia="ko-KR"/>
        </w:rPr>
        <w:t>설명되는지를</w:t>
      </w:r>
      <w:r>
        <w:rPr>
          <w:color w:val="000000"/>
          <w:lang w:eastAsia="ko-KR"/>
        </w:rPr>
        <w:t xml:space="preserve"> </w:t>
      </w:r>
      <w:r>
        <w:rPr>
          <w:color w:val="000000"/>
          <w:lang w:eastAsia="ko-KR"/>
        </w:rPr>
        <w:t>파악하는</w:t>
      </w:r>
      <w:r>
        <w:rPr>
          <w:color w:val="000000"/>
          <w:lang w:eastAsia="ko-KR"/>
        </w:rPr>
        <w:t xml:space="preserve"> </w:t>
      </w:r>
      <w:r>
        <w:rPr>
          <w:color w:val="000000"/>
          <w:lang w:eastAsia="ko-KR"/>
        </w:rPr>
        <w:t>것은</w:t>
      </w:r>
      <w:r>
        <w:rPr>
          <w:color w:val="000000"/>
          <w:lang w:eastAsia="ko-KR"/>
        </w:rPr>
        <w:t xml:space="preserve"> </w:t>
      </w:r>
      <w:r>
        <w:rPr>
          <w:color w:val="000000"/>
          <w:lang w:eastAsia="ko-KR"/>
        </w:rPr>
        <w:t>학술적으로나</w:t>
      </w:r>
      <w:r>
        <w:rPr>
          <w:color w:val="000000"/>
          <w:lang w:eastAsia="ko-KR"/>
        </w:rPr>
        <w:t xml:space="preserve"> </w:t>
      </w:r>
      <w:r>
        <w:rPr>
          <w:color w:val="000000"/>
          <w:lang w:eastAsia="ko-KR"/>
        </w:rPr>
        <w:t>정책적으로</w:t>
      </w:r>
      <w:r>
        <w:rPr>
          <w:color w:val="000000"/>
          <w:lang w:eastAsia="ko-KR"/>
        </w:rPr>
        <w:t xml:space="preserve"> </w:t>
      </w:r>
      <w:r>
        <w:rPr>
          <w:color w:val="000000"/>
          <w:lang w:eastAsia="ko-KR"/>
        </w:rPr>
        <w:t>중요한</w:t>
      </w:r>
      <w:r>
        <w:rPr>
          <w:color w:val="000000"/>
          <w:lang w:eastAsia="ko-KR"/>
        </w:rPr>
        <w:t xml:space="preserve"> </w:t>
      </w:r>
      <w:r>
        <w:rPr>
          <w:color w:val="000000"/>
          <w:lang w:eastAsia="ko-KR"/>
        </w:rPr>
        <w:t>과제이다</w:t>
      </w:r>
      <w:r>
        <w:rPr>
          <w:color w:val="000000"/>
          <w:lang w:eastAsia="ko-KR"/>
        </w:rPr>
        <w:t>.</w:t>
      </w:r>
    </w:p>
    <w:p w14:paraId="3FA43B42" w14:textId="77777777" w:rsidR="00C074DA" w:rsidRDefault="00520C23">
      <w:pPr>
        <w:autoSpaceDE w:val="0"/>
        <w:autoSpaceDN w:val="0"/>
        <w:adjustRightInd w:val="0"/>
        <w:spacing w:after="0"/>
        <w:jc w:val="both"/>
        <w:rPr>
          <w:lang w:eastAsia="ko-KR"/>
        </w:rPr>
      </w:pPr>
      <w:r>
        <w:rPr>
          <w:color w:val="000000"/>
          <w:lang w:eastAsia="ko-KR"/>
        </w:rPr>
        <w:t>부동산</w:t>
      </w:r>
      <w:r>
        <w:rPr>
          <w:color w:val="000000"/>
          <w:lang w:eastAsia="ko-KR"/>
        </w:rPr>
        <w:t xml:space="preserve"> </w:t>
      </w:r>
      <w:r>
        <w:rPr>
          <w:color w:val="000000"/>
          <w:lang w:eastAsia="ko-KR"/>
        </w:rPr>
        <w:t>가격</w:t>
      </w:r>
      <w:r>
        <w:rPr>
          <w:color w:val="000000"/>
          <w:lang w:eastAsia="ko-KR"/>
        </w:rPr>
        <w:t xml:space="preserve"> </w:t>
      </w:r>
      <w:r>
        <w:rPr>
          <w:color w:val="000000"/>
          <w:lang w:eastAsia="ko-KR"/>
        </w:rPr>
        <w:t>설명의</w:t>
      </w:r>
      <w:r>
        <w:rPr>
          <w:color w:val="000000"/>
          <w:lang w:eastAsia="ko-KR"/>
        </w:rPr>
        <w:t xml:space="preserve"> </w:t>
      </w:r>
      <w:r>
        <w:rPr>
          <w:color w:val="000000"/>
          <w:lang w:eastAsia="ko-KR"/>
        </w:rPr>
        <w:t>이론적</w:t>
      </w:r>
      <w:r>
        <w:rPr>
          <w:color w:val="000000"/>
          <w:lang w:eastAsia="ko-KR"/>
        </w:rPr>
        <w:t xml:space="preserve"> </w:t>
      </w:r>
      <w:r>
        <w:rPr>
          <w:color w:val="000000"/>
          <w:lang w:eastAsia="ko-KR"/>
        </w:rPr>
        <w:t>토대는</w:t>
      </w:r>
      <w:r>
        <w:rPr>
          <w:color w:val="000000"/>
          <w:lang w:eastAsia="ko-KR"/>
        </w:rPr>
        <w:t xml:space="preserve"> Lancaster (1966)</w:t>
      </w:r>
      <w:r>
        <w:rPr>
          <w:color w:val="000000"/>
          <w:lang w:eastAsia="ko-KR"/>
        </w:rPr>
        <w:t>와</w:t>
      </w:r>
      <w:r>
        <w:rPr>
          <w:color w:val="000000"/>
          <w:lang w:eastAsia="ko-KR"/>
        </w:rPr>
        <w:t xml:space="preserve"> Rosen (1974)</w:t>
      </w:r>
      <w:r>
        <w:rPr>
          <w:color w:val="000000"/>
          <w:lang w:eastAsia="ko-KR"/>
        </w:rPr>
        <w:t>이</w:t>
      </w:r>
      <w:r>
        <w:rPr>
          <w:color w:val="000000"/>
          <w:lang w:eastAsia="ko-KR"/>
        </w:rPr>
        <w:t xml:space="preserve"> </w:t>
      </w:r>
      <w:r>
        <w:rPr>
          <w:color w:val="000000"/>
          <w:lang w:eastAsia="ko-KR"/>
        </w:rPr>
        <w:t>정립한</w:t>
      </w:r>
      <w:r>
        <w:rPr>
          <w:color w:val="000000"/>
          <w:lang w:eastAsia="ko-KR"/>
        </w:rPr>
        <w:t xml:space="preserve"> </w:t>
      </w:r>
      <w:r>
        <w:rPr>
          <w:color w:val="000000"/>
          <w:lang w:eastAsia="ko-KR"/>
        </w:rPr>
        <w:t>헤도닉</w:t>
      </w:r>
      <w:r>
        <w:rPr>
          <w:color w:val="000000"/>
          <w:lang w:eastAsia="ko-KR"/>
        </w:rPr>
        <w:t xml:space="preserve"> </w:t>
      </w:r>
      <w:r>
        <w:rPr>
          <w:color w:val="000000"/>
          <w:lang w:eastAsia="ko-KR"/>
        </w:rPr>
        <w:t>가격모형</w:t>
      </w:r>
      <w:r>
        <w:rPr>
          <w:color w:val="000000"/>
          <w:lang w:eastAsia="ko-KR"/>
        </w:rPr>
        <w:t xml:space="preserve"> (Hedonic Price Model)</w:t>
      </w:r>
      <w:r>
        <w:rPr>
          <w:color w:val="000000"/>
          <w:lang w:eastAsia="ko-KR"/>
        </w:rPr>
        <w:t>이다</w:t>
      </w:r>
      <w:r>
        <w:rPr>
          <w:color w:val="000000"/>
          <w:lang w:eastAsia="ko-KR"/>
        </w:rPr>
        <w:t xml:space="preserve">. </w:t>
      </w:r>
      <w:r>
        <w:rPr>
          <w:color w:val="000000"/>
          <w:lang w:eastAsia="ko-KR"/>
        </w:rPr>
        <w:t>이</w:t>
      </w:r>
      <w:r>
        <w:rPr>
          <w:color w:val="000000"/>
          <w:lang w:eastAsia="ko-KR"/>
        </w:rPr>
        <w:t xml:space="preserve"> </w:t>
      </w:r>
      <w:r>
        <w:rPr>
          <w:color w:val="000000"/>
          <w:lang w:eastAsia="ko-KR"/>
        </w:rPr>
        <w:t>모형은</w:t>
      </w:r>
      <w:r>
        <w:rPr>
          <w:color w:val="000000"/>
          <w:lang w:eastAsia="ko-KR"/>
        </w:rPr>
        <w:t xml:space="preserve"> </w:t>
      </w:r>
      <w:r>
        <w:rPr>
          <w:color w:val="000000"/>
          <w:lang w:eastAsia="ko-KR"/>
        </w:rPr>
        <w:t>이질적</w:t>
      </w:r>
      <w:r>
        <w:rPr>
          <w:color w:val="000000"/>
          <w:lang w:eastAsia="ko-KR"/>
        </w:rPr>
        <w:t xml:space="preserve"> </w:t>
      </w:r>
      <w:r>
        <w:rPr>
          <w:color w:val="000000"/>
          <w:lang w:eastAsia="ko-KR"/>
        </w:rPr>
        <w:t>재화인</w:t>
      </w:r>
      <w:r>
        <w:rPr>
          <w:color w:val="000000"/>
          <w:lang w:eastAsia="ko-KR"/>
        </w:rPr>
        <w:t xml:space="preserve"> </w:t>
      </w:r>
      <w:r>
        <w:rPr>
          <w:color w:val="000000"/>
          <w:lang w:eastAsia="ko-KR"/>
        </w:rPr>
        <w:t>부동산의</w:t>
      </w:r>
      <w:r>
        <w:rPr>
          <w:color w:val="000000"/>
          <w:lang w:eastAsia="ko-KR"/>
        </w:rPr>
        <w:t xml:space="preserve"> </w:t>
      </w:r>
      <w:r>
        <w:rPr>
          <w:color w:val="000000"/>
          <w:lang w:eastAsia="ko-KR"/>
        </w:rPr>
        <w:t>가격이</w:t>
      </w:r>
      <w:r>
        <w:rPr>
          <w:color w:val="000000"/>
          <w:lang w:eastAsia="ko-KR"/>
        </w:rPr>
        <w:t xml:space="preserve"> </w:t>
      </w:r>
      <w:r>
        <w:rPr>
          <w:color w:val="000000"/>
          <w:lang w:eastAsia="ko-KR"/>
        </w:rPr>
        <w:t>면적</w:t>
      </w:r>
      <w:r>
        <w:rPr>
          <w:color w:val="000000"/>
          <w:lang w:eastAsia="ko-KR"/>
        </w:rPr>
        <w:t xml:space="preserve">, </w:t>
      </w:r>
      <w:r>
        <w:rPr>
          <w:color w:val="000000"/>
          <w:lang w:eastAsia="ko-KR"/>
        </w:rPr>
        <w:t>층수</w:t>
      </w:r>
      <w:r>
        <w:rPr>
          <w:color w:val="000000"/>
          <w:lang w:eastAsia="ko-KR"/>
        </w:rPr>
        <w:t xml:space="preserve">, </w:t>
      </w:r>
      <w:r>
        <w:rPr>
          <w:color w:val="000000"/>
          <w:lang w:eastAsia="ko-KR"/>
        </w:rPr>
        <w:t>건축연도</w:t>
      </w:r>
      <w:r>
        <w:rPr>
          <w:color w:val="000000"/>
          <w:lang w:eastAsia="ko-KR"/>
        </w:rPr>
        <w:t xml:space="preserve">, </w:t>
      </w:r>
      <w:r>
        <w:rPr>
          <w:color w:val="000000"/>
          <w:lang w:eastAsia="ko-KR"/>
        </w:rPr>
        <w:t>입지</w:t>
      </w:r>
      <w:r>
        <w:rPr>
          <w:color w:val="000000"/>
          <w:lang w:eastAsia="ko-KR"/>
        </w:rPr>
        <w:t xml:space="preserve"> </w:t>
      </w:r>
      <w:r>
        <w:rPr>
          <w:color w:val="000000"/>
          <w:lang w:eastAsia="ko-KR"/>
        </w:rPr>
        <w:t>등</w:t>
      </w:r>
      <w:r>
        <w:rPr>
          <w:color w:val="000000"/>
          <w:lang w:eastAsia="ko-KR"/>
        </w:rPr>
        <w:t xml:space="preserve"> </w:t>
      </w:r>
      <w:r>
        <w:rPr>
          <w:color w:val="000000"/>
          <w:lang w:eastAsia="ko-KR"/>
        </w:rPr>
        <w:t>다양한</w:t>
      </w:r>
      <w:r>
        <w:rPr>
          <w:color w:val="000000"/>
          <w:lang w:eastAsia="ko-KR"/>
        </w:rPr>
        <w:t xml:space="preserve"> </w:t>
      </w:r>
      <w:r>
        <w:rPr>
          <w:color w:val="000000"/>
          <w:lang w:eastAsia="ko-KR"/>
        </w:rPr>
        <w:t>속성들의</w:t>
      </w:r>
      <w:r>
        <w:rPr>
          <w:color w:val="000000"/>
          <w:lang w:eastAsia="ko-KR"/>
        </w:rPr>
        <w:t xml:space="preserve"> </w:t>
      </w:r>
      <w:r>
        <w:rPr>
          <w:color w:val="000000"/>
          <w:lang w:eastAsia="ko-KR"/>
        </w:rPr>
        <w:t>함수로</w:t>
      </w:r>
      <w:r>
        <w:rPr>
          <w:color w:val="000000"/>
          <w:lang w:eastAsia="ko-KR"/>
        </w:rPr>
        <w:t xml:space="preserve"> </w:t>
      </w:r>
      <w:r>
        <w:rPr>
          <w:color w:val="000000"/>
          <w:lang w:eastAsia="ko-KR"/>
        </w:rPr>
        <w:t>설명될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있음을</w:t>
      </w:r>
      <w:r>
        <w:rPr>
          <w:color w:val="000000"/>
          <w:lang w:eastAsia="ko-KR"/>
        </w:rPr>
        <w:t xml:space="preserve"> </w:t>
      </w:r>
      <w:r>
        <w:rPr>
          <w:color w:val="000000"/>
          <w:lang w:eastAsia="ko-KR"/>
        </w:rPr>
        <w:t>보여준다</w:t>
      </w:r>
      <w:r>
        <w:rPr>
          <w:color w:val="000000"/>
          <w:lang w:eastAsia="ko-KR"/>
        </w:rPr>
        <w:t xml:space="preserve">. </w:t>
      </w:r>
      <w:r>
        <w:rPr>
          <w:color w:val="000000"/>
          <w:lang w:eastAsia="ko-KR"/>
        </w:rPr>
        <w:t>헤도닉</w:t>
      </w:r>
      <w:r>
        <w:rPr>
          <w:color w:val="000000"/>
          <w:lang w:eastAsia="ko-KR"/>
        </w:rPr>
        <w:t xml:space="preserve"> </w:t>
      </w:r>
      <w:r>
        <w:rPr>
          <w:color w:val="000000"/>
          <w:lang w:eastAsia="ko-KR"/>
        </w:rPr>
        <w:t>가격모형은</w:t>
      </w:r>
      <w:r>
        <w:rPr>
          <w:color w:val="000000"/>
          <w:lang w:eastAsia="ko-KR"/>
        </w:rPr>
        <w:t xml:space="preserve"> </w:t>
      </w:r>
      <w:r>
        <w:rPr>
          <w:color w:val="000000"/>
          <w:lang w:eastAsia="ko-KR"/>
        </w:rPr>
        <w:t>다중회귀분석</w:t>
      </w:r>
      <w:r>
        <w:rPr>
          <w:color w:val="000000"/>
          <w:lang w:eastAsia="ko-KR"/>
        </w:rPr>
        <w:t xml:space="preserve"> (Ordinary Least Squares, OLS)</w:t>
      </w:r>
      <w:r>
        <w:rPr>
          <w:color w:val="000000"/>
          <w:lang w:eastAsia="ko-KR"/>
        </w:rPr>
        <w:t>을</w:t>
      </w:r>
      <w:r>
        <w:rPr>
          <w:color w:val="000000"/>
          <w:lang w:eastAsia="ko-KR"/>
        </w:rPr>
        <w:t xml:space="preserve"> </w:t>
      </w:r>
      <w:r>
        <w:rPr>
          <w:color w:val="000000"/>
          <w:lang w:eastAsia="ko-KR"/>
        </w:rPr>
        <w:t>통해</w:t>
      </w:r>
      <w:r>
        <w:rPr>
          <w:color w:val="000000"/>
          <w:lang w:eastAsia="ko-KR"/>
        </w:rPr>
        <w:t xml:space="preserve"> </w:t>
      </w:r>
      <w:r>
        <w:rPr>
          <w:color w:val="000000"/>
          <w:lang w:eastAsia="ko-KR"/>
        </w:rPr>
        <w:t>각</w:t>
      </w:r>
      <w:r>
        <w:rPr>
          <w:color w:val="000000"/>
          <w:lang w:eastAsia="ko-KR"/>
        </w:rPr>
        <w:t xml:space="preserve"> </w:t>
      </w:r>
      <w:r>
        <w:rPr>
          <w:color w:val="000000"/>
          <w:lang w:eastAsia="ko-KR"/>
        </w:rPr>
        <w:t>속성의</w:t>
      </w:r>
      <w:r>
        <w:rPr>
          <w:color w:val="000000"/>
          <w:lang w:eastAsia="ko-KR"/>
        </w:rPr>
        <w:t xml:space="preserve"> </w:t>
      </w:r>
      <w:r>
        <w:rPr>
          <w:color w:val="000000"/>
          <w:lang w:eastAsia="ko-KR"/>
        </w:rPr>
        <w:t>암묵적</w:t>
      </w:r>
      <w:r>
        <w:rPr>
          <w:color w:val="000000"/>
          <w:lang w:eastAsia="ko-KR"/>
        </w:rPr>
        <w:t xml:space="preserve"> </w:t>
      </w:r>
      <w:r>
        <w:rPr>
          <w:color w:val="000000"/>
          <w:lang w:eastAsia="ko-KR"/>
        </w:rPr>
        <w:t>가격</w:t>
      </w:r>
      <w:r>
        <w:rPr>
          <w:color w:val="000000"/>
          <w:lang w:eastAsia="ko-KR"/>
        </w:rPr>
        <w:t xml:space="preserve"> (implicit price)</w:t>
      </w:r>
      <w:r>
        <w:rPr>
          <w:color w:val="000000"/>
          <w:lang w:eastAsia="ko-KR"/>
        </w:rPr>
        <w:t>을</w:t>
      </w:r>
      <w:r>
        <w:rPr>
          <w:color w:val="000000"/>
          <w:lang w:eastAsia="ko-KR"/>
        </w:rPr>
        <w:t xml:space="preserve"> </w:t>
      </w:r>
      <w:r>
        <w:rPr>
          <w:color w:val="000000"/>
          <w:lang w:eastAsia="ko-KR"/>
        </w:rPr>
        <w:t>추정하는</w:t>
      </w:r>
      <w:r>
        <w:rPr>
          <w:color w:val="000000"/>
          <w:lang w:eastAsia="ko-KR"/>
        </w:rPr>
        <w:t xml:space="preserve"> </w:t>
      </w:r>
      <w:r>
        <w:rPr>
          <w:color w:val="000000"/>
          <w:lang w:eastAsia="ko-KR"/>
        </w:rPr>
        <w:t>방식으로</w:t>
      </w:r>
      <w:r>
        <w:rPr>
          <w:color w:val="000000"/>
          <w:lang w:eastAsia="ko-KR"/>
        </w:rPr>
        <w:t xml:space="preserve"> </w:t>
      </w:r>
      <w:r>
        <w:rPr>
          <w:color w:val="000000"/>
          <w:lang w:eastAsia="ko-KR"/>
        </w:rPr>
        <w:t>널리</w:t>
      </w:r>
      <w:r>
        <w:rPr>
          <w:color w:val="000000"/>
          <w:lang w:eastAsia="ko-KR"/>
        </w:rPr>
        <w:t xml:space="preserve"> </w:t>
      </w:r>
      <w:r>
        <w:rPr>
          <w:color w:val="000000"/>
          <w:lang w:eastAsia="ko-KR"/>
        </w:rPr>
        <w:t>활용되어</w:t>
      </w:r>
      <w:r>
        <w:rPr>
          <w:color w:val="000000"/>
          <w:lang w:eastAsia="ko-KR"/>
        </w:rPr>
        <w:t xml:space="preserve"> </w:t>
      </w:r>
      <w:r>
        <w:rPr>
          <w:color w:val="000000"/>
          <w:lang w:eastAsia="ko-KR"/>
        </w:rPr>
        <w:t>왔다</w:t>
      </w:r>
      <w:r>
        <w:rPr>
          <w:color w:val="000000"/>
          <w:lang w:eastAsia="ko-KR"/>
        </w:rPr>
        <w:t xml:space="preserve">. </w:t>
      </w:r>
      <w:r>
        <w:rPr>
          <w:color w:val="000000"/>
          <w:lang w:eastAsia="ko-KR"/>
        </w:rPr>
        <w:t>그러나</w:t>
      </w:r>
      <w:r>
        <w:rPr>
          <w:color w:val="000000"/>
          <w:lang w:eastAsia="ko-KR"/>
        </w:rPr>
        <w:t xml:space="preserve"> </w:t>
      </w:r>
      <w:r>
        <w:rPr>
          <w:color w:val="000000"/>
          <w:lang w:eastAsia="ko-KR"/>
        </w:rPr>
        <w:t>전통적인</w:t>
      </w:r>
      <w:r>
        <w:rPr>
          <w:color w:val="000000"/>
          <w:lang w:eastAsia="ko-KR"/>
        </w:rPr>
        <w:t xml:space="preserve"> OLS </w:t>
      </w:r>
      <w:r>
        <w:rPr>
          <w:color w:val="000000"/>
          <w:lang w:eastAsia="ko-KR"/>
        </w:rPr>
        <w:t>기반</w:t>
      </w:r>
      <w:r>
        <w:rPr>
          <w:color w:val="000000"/>
          <w:lang w:eastAsia="ko-KR"/>
        </w:rPr>
        <w:t xml:space="preserve"> </w:t>
      </w:r>
      <w:r>
        <w:rPr>
          <w:color w:val="000000"/>
          <w:lang w:eastAsia="ko-KR"/>
        </w:rPr>
        <w:t>분석은</w:t>
      </w:r>
      <w:r>
        <w:rPr>
          <w:color w:val="000000"/>
          <w:lang w:eastAsia="ko-KR"/>
        </w:rPr>
        <w:t xml:space="preserve"> </w:t>
      </w:r>
      <w:r>
        <w:rPr>
          <w:color w:val="000000"/>
          <w:lang w:eastAsia="ko-KR"/>
        </w:rPr>
        <w:t>변수</w:t>
      </w:r>
      <w:r>
        <w:rPr>
          <w:color w:val="000000"/>
          <w:lang w:eastAsia="ko-KR"/>
        </w:rPr>
        <w:t xml:space="preserve"> </w:t>
      </w:r>
      <w:r>
        <w:rPr>
          <w:color w:val="000000"/>
          <w:lang w:eastAsia="ko-KR"/>
        </w:rPr>
        <w:t>간</w:t>
      </w:r>
      <w:r>
        <w:rPr>
          <w:color w:val="000000"/>
          <w:lang w:eastAsia="ko-KR"/>
        </w:rPr>
        <w:t xml:space="preserve"> </w:t>
      </w:r>
      <w:r>
        <w:rPr>
          <w:color w:val="000000"/>
          <w:lang w:eastAsia="ko-KR"/>
        </w:rPr>
        <w:t>관계를</w:t>
      </w:r>
      <w:r>
        <w:rPr>
          <w:color w:val="000000"/>
          <w:lang w:eastAsia="ko-KR"/>
        </w:rPr>
        <w:t xml:space="preserve"> </w:t>
      </w:r>
      <w:r>
        <w:rPr>
          <w:color w:val="000000"/>
          <w:lang w:eastAsia="ko-KR"/>
        </w:rPr>
        <w:t>선형으로</w:t>
      </w:r>
      <w:r>
        <w:rPr>
          <w:color w:val="000000"/>
          <w:lang w:eastAsia="ko-KR"/>
        </w:rPr>
        <w:t xml:space="preserve"> </w:t>
      </w:r>
      <w:r>
        <w:rPr>
          <w:color w:val="000000"/>
          <w:lang w:eastAsia="ko-KR"/>
        </w:rPr>
        <w:t>가정하기</w:t>
      </w:r>
      <w:r>
        <w:rPr>
          <w:color w:val="000000"/>
          <w:lang w:eastAsia="ko-KR"/>
        </w:rPr>
        <w:t xml:space="preserve"> </w:t>
      </w:r>
      <w:r>
        <w:rPr>
          <w:color w:val="000000"/>
          <w:lang w:eastAsia="ko-KR"/>
        </w:rPr>
        <w:t>때문에</w:t>
      </w:r>
      <w:r>
        <w:rPr>
          <w:color w:val="000000"/>
          <w:lang w:eastAsia="ko-KR"/>
        </w:rPr>
        <w:t xml:space="preserve">, </w:t>
      </w:r>
      <w:r>
        <w:rPr>
          <w:color w:val="000000"/>
          <w:lang w:eastAsia="ko-KR"/>
        </w:rPr>
        <w:t>실제</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시장에서</w:t>
      </w:r>
      <w:r>
        <w:rPr>
          <w:color w:val="000000"/>
          <w:lang w:eastAsia="ko-KR"/>
        </w:rPr>
        <w:t xml:space="preserve"> </w:t>
      </w:r>
      <w:r>
        <w:rPr>
          <w:color w:val="000000"/>
          <w:lang w:eastAsia="ko-KR"/>
        </w:rPr>
        <w:t>관찰되는</w:t>
      </w:r>
      <w:r>
        <w:rPr>
          <w:color w:val="000000"/>
          <w:lang w:eastAsia="ko-KR"/>
        </w:rPr>
        <w:t xml:space="preserve"> </w:t>
      </w:r>
      <w:r>
        <w:rPr>
          <w:color w:val="000000"/>
          <w:lang w:eastAsia="ko-KR"/>
        </w:rPr>
        <w:t>비선형적</w:t>
      </w:r>
      <w:r>
        <w:rPr>
          <w:color w:val="000000"/>
          <w:lang w:eastAsia="ko-KR"/>
        </w:rPr>
        <w:t xml:space="preserve"> </w:t>
      </w:r>
      <w:r>
        <w:rPr>
          <w:color w:val="000000"/>
          <w:lang w:eastAsia="ko-KR"/>
        </w:rPr>
        <w:t>가격</w:t>
      </w:r>
      <w:r>
        <w:rPr>
          <w:color w:val="000000"/>
          <w:lang w:eastAsia="ko-KR"/>
        </w:rPr>
        <w:t xml:space="preserve"> </w:t>
      </w:r>
      <w:r>
        <w:rPr>
          <w:color w:val="000000"/>
          <w:lang w:eastAsia="ko-KR"/>
        </w:rPr>
        <w:t>변동</w:t>
      </w:r>
      <w:r>
        <w:rPr>
          <w:color w:val="000000"/>
          <w:lang w:eastAsia="ko-KR"/>
        </w:rPr>
        <w:t xml:space="preserve"> </w:t>
      </w:r>
      <w:r>
        <w:rPr>
          <w:color w:val="000000"/>
          <w:lang w:eastAsia="ko-KR"/>
        </w:rPr>
        <w:t>패턴과</w:t>
      </w:r>
      <w:r>
        <w:rPr>
          <w:color w:val="000000"/>
          <w:lang w:eastAsia="ko-KR"/>
        </w:rPr>
        <w:t xml:space="preserve"> </w:t>
      </w:r>
      <w:r>
        <w:rPr>
          <w:color w:val="000000"/>
          <w:lang w:eastAsia="ko-KR"/>
        </w:rPr>
        <w:t>변수</w:t>
      </w:r>
      <w:r>
        <w:rPr>
          <w:color w:val="000000"/>
          <w:lang w:eastAsia="ko-KR"/>
        </w:rPr>
        <w:t xml:space="preserve"> </w:t>
      </w:r>
      <w:r>
        <w:rPr>
          <w:color w:val="000000"/>
          <w:lang w:eastAsia="ko-KR"/>
        </w:rPr>
        <w:t>간</w:t>
      </w:r>
      <w:r>
        <w:rPr>
          <w:color w:val="000000"/>
          <w:lang w:eastAsia="ko-KR"/>
        </w:rPr>
        <w:t xml:space="preserve"> </w:t>
      </w:r>
      <w:r>
        <w:rPr>
          <w:color w:val="000000"/>
          <w:lang w:eastAsia="ko-KR"/>
        </w:rPr>
        <w:t>복잡한</w:t>
      </w:r>
      <w:r>
        <w:rPr>
          <w:color w:val="000000"/>
          <w:lang w:eastAsia="ko-KR"/>
        </w:rPr>
        <w:t xml:space="preserve"> </w:t>
      </w:r>
      <w:r>
        <w:rPr>
          <w:color w:val="000000"/>
          <w:lang w:eastAsia="ko-KR"/>
        </w:rPr>
        <w:t>상호작용</w:t>
      </w:r>
      <w:r>
        <w:rPr>
          <w:color w:val="000000"/>
          <w:lang w:eastAsia="ko-KR"/>
        </w:rPr>
        <w:t xml:space="preserve"> </w:t>
      </w:r>
      <w:r>
        <w:rPr>
          <w:color w:val="000000"/>
          <w:lang w:eastAsia="ko-KR"/>
        </w:rPr>
        <w:t>구조를</w:t>
      </w:r>
      <w:r>
        <w:rPr>
          <w:color w:val="000000"/>
          <w:lang w:eastAsia="ko-KR"/>
        </w:rPr>
        <w:t xml:space="preserve"> </w:t>
      </w:r>
      <w:r>
        <w:rPr>
          <w:color w:val="000000"/>
          <w:lang w:eastAsia="ko-KR"/>
        </w:rPr>
        <w:t>충분히</w:t>
      </w:r>
      <w:r>
        <w:rPr>
          <w:color w:val="000000"/>
          <w:lang w:eastAsia="ko-KR"/>
        </w:rPr>
        <w:t xml:space="preserve"> </w:t>
      </w:r>
      <w:r>
        <w:rPr>
          <w:color w:val="000000"/>
          <w:lang w:eastAsia="ko-KR"/>
        </w:rPr>
        <w:t>포착하지</w:t>
      </w:r>
      <w:r>
        <w:rPr>
          <w:color w:val="000000"/>
          <w:lang w:eastAsia="ko-KR"/>
        </w:rPr>
        <w:t xml:space="preserve"> </w:t>
      </w:r>
      <w:r>
        <w:rPr>
          <w:color w:val="000000"/>
          <w:lang w:eastAsia="ko-KR"/>
        </w:rPr>
        <w:t>못한다는</w:t>
      </w:r>
      <w:r>
        <w:rPr>
          <w:color w:val="000000"/>
          <w:lang w:eastAsia="ko-KR"/>
        </w:rPr>
        <w:t xml:space="preserve"> </w:t>
      </w:r>
      <w:r>
        <w:rPr>
          <w:color w:val="000000"/>
          <w:lang w:eastAsia="ko-KR"/>
        </w:rPr>
        <w:t>한계가</w:t>
      </w:r>
      <w:r>
        <w:rPr>
          <w:color w:val="000000"/>
          <w:lang w:eastAsia="ko-KR"/>
        </w:rPr>
        <w:t xml:space="preserve"> </w:t>
      </w:r>
      <w:r>
        <w:rPr>
          <w:color w:val="000000"/>
          <w:lang w:eastAsia="ko-KR"/>
        </w:rPr>
        <w:t>지적되어</w:t>
      </w:r>
      <w:r>
        <w:rPr>
          <w:color w:val="000000"/>
          <w:lang w:eastAsia="ko-KR"/>
        </w:rPr>
        <w:t xml:space="preserve"> </w:t>
      </w:r>
      <w:r>
        <w:rPr>
          <w:color w:val="000000"/>
          <w:lang w:eastAsia="ko-KR"/>
        </w:rPr>
        <w:t>왔다</w:t>
      </w:r>
      <w:r>
        <w:rPr>
          <w:color w:val="000000"/>
          <w:lang w:eastAsia="ko-KR"/>
        </w:rPr>
        <w:t xml:space="preserve"> (Čeh et al., 2018; Limsombunchai, 2004).</w:t>
      </w:r>
    </w:p>
    <w:p w14:paraId="1A822E51" w14:textId="77777777" w:rsidR="00C074DA" w:rsidRDefault="00520C23">
      <w:pPr>
        <w:autoSpaceDE w:val="0"/>
        <w:autoSpaceDN w:val="0"/>
        <w:adjustRightInd w:val="0"/>
        <w:spacing w:after="0"/>
        <w:jc w:val="both"/>
        <w:rPr>
          <w:lang w:eastAsia="ko-KR"/>
        </w:rPr>
      </w:pPr>
      <w:r>
        <w:rPr>
          <w:color w:val="000000"/>
          <w:lang w:eastAsia="ko-KR"/>
        </w:rPr>
        <w:t>이러한</w:t>
      </w:r>
      <w:r>
        <w:rPr>
          <w:color w:val="000000"/>
          <w:lang w:eastAsia="ko-KR"/>
        </w:rPr>
        <w:t xml:space="preserve"> </w:t>
      </w:r>
      <w:r>
        <w:rPr>
          <w:color w:val="000000"/>
          <w:lang w:eastAsia="ko-KR"/>
        </w:rPr>
        <w:t>한계를</w:t>
      </w:r>
      <w:r>
        <w:rPr>
          <w:color w:val="000000"/>
          <w:lang w:eastAsia="ko-KR"/>
        </w:rPr>
        <w:t xml:space="preserve"> </w:t>
      </w:r>
      <w:r>
        <w:rPr>
          <w:color w:val="000000"/>
          <w:lang w:eastAsia="ko-KR"/>
        </w:rPr>
        <w:t>극복하기</w:t>
      </w:r>
      <w:r>
        <w:rPr>
          <w:color w:val="000000"/>
          <w:lang w:eastAsia="ko-KR"/>
        </w:rPr>
        <w:t xml:space="preserve"> </w:t>
      </w:r>
      <w:r>
        <w:rPr>
          <w:color w:val="000000"/>
          <w:lang w:eastAsia="ko-KR"/>
        </w:rPr>
        <w:t>위해</w:t>
      </w:r>
      <w:r>
        <w:rPr>
          <w:color w:val="000000"/>
          <w:lang w:eastAsia="ko-KR"/>
        </w:rPr>
        <w:t xml:space="preserve"> </w:t>
      </w:r>
      <w:r>
        <w:rPr>
          <w:color w:val="000000"/>
          <w:lang w:eastAsia="ko-KR"/>
        </w:rPr>
        <w:t>최근에는</w:t>
      </w:r>
      <w:r>
        <w:rPr>
          <w:color w:val="000000"/>
          <w:lang w:eastAsia="ko-KR"/>
        </w:rPr>
        <w:t xml:space="preserve"> </w:t>
      </w:r>
      <w:r>
        <w:rPr>
          <w:color w:val="000000"/>
          <w:lang w:eastAsia="ko-KR"/>
        </w:rPr>
        <w:t>머신러닝</w:t>
      </w:r>
      <w:r>
        <w:rPr>
          <w:color w:val="000000"/>
          <w:lang w:eastAsia="ko-KR"/>
        </w:rPr>
        <w:t xml:space="preserve"> (Machine Learning, ML) </w:t>
      </w:r>
      <w:r>
        <w:rPr>
          <w:color w:val="000000"/>
          <w:lang w:eastAsia="ko-KR"/>
        </w:rPr>
        <w:t>기반의</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가격</w:t>
      </w:r>
      <w:r>
        <w:rPr>
          <w:color w:val="000000"/>
          <w:lang w:eastAsia="ko-KR"/>
        </w:rPr>
        <w:t xml:space="preserve"> </w:t>
      </w:r>
      <w:r>
        <w:rPr>
          <w:color w:val="000000"/>
          <w:lang w:eastAsia="ko-KR"/>
        </w:rPr>
        <w:t>예측</w:t>
      </w:r>
      <w:r>
        <w:rPr>
          <w:color w:val="000000"/>
          <w:lang w:eastAsia="ko-KR"/>
        </w:rPr>
        <w:t xml:space="preserve"> </w:t>
      </w:r>
      <w:r>
        <w:rPr>
          <w:color w:val="000000"/>
          <w:lang w:eastAsia="ko-KR"/>
        </w:rPr>
        <w:t>연구가</w:t>
      </w:r>
      <w:r>
        <w:rPr>
          <w:color w:val="000000"/>
          <w:lang w:eastAsia="ko-KR"/>
        </w:rPr>
        <w:t xml:space="preserve"> </w:t>
      </w:r>
      <w:r>
        <w:rPr>
          <w:color w:val="000000"/>
          <w:lang w:eastAsia="ko-KR"/>
        </w:rPr>
        <w:t>활발히</w:t>
      </w:r>
      <w:r>
        <w:rPr>
          <w:color w:val="000000"/>
          <w:lang w:eastAsia="ko-KR"/>
        </w:rPr>
        <w:t xml:space="preserve"> </w:t>
      </w:r>
      <w:r>
        <w:rPr>
          <w:color w:val="000000"/>
          <w:lang w:eastAsia="ko-KR"/>
        </w:rPr>
        <w:t>진행되고</w:t>
      </w:r>
      <w:r>
        <w:rPr>
          <w:color w:val="000000"/>
          <w:lang w:eastAsia="ko-KR"/>
        </w:rPr>
        <w:t xml:space="preserve"> </w:t>
      </w:r>
      <w:r>
        <w:rPr>
          <w:color w:val="000000"/>
          <w:lang w:eastAsia="ko-KR"/>
        </w:rPr>
        <w:t>있다</w:t>
      </w:r>
      <w:r>
        <w:rPr>
          <w:color w:val="000000"/>
          <w:lang w:eastAsia="ko-KR"/>
        </w:rPr>
        <w:t xml:space="preserve">. </w:t>
      </w:r>
      <w:r>
        <w:rPr>
          <w:color w:val="000000"/>
          <w:lang w:eastAsia="ko-KR"/>
        </w:rPr>
        <w:t>랜덤</w:t>
      </w:r>
      <w:r>
        <w:rPr>
          <w:color w:val="000000"/>
          <w:lang w:eastAsia="ko-KR"/>
        </w:rPr>
        <w:t xml:space="preserve"> </w:t>
      </w:r>
      <w:r>
        <w:rPr>
          <w:color w:val="000000"/>
          <w:lang w:eastAsia="ko-KR"/>
        </w:rPr>
        <w:t>포레스트</w:t>
      </w:r>
      <w:r>
        <w:rPr>
          <w:color w:val="000000"/>
          <w:lang w:eastAsia="ko-KR"/>
        </w:rPr>
        <w:t xml:space="preserve"> (Random Forest), XGBoost, LightGBM </w:t>
      </w:r>
      <w:r>
        <w:rPr>
          <w:color w:val="000000"/>
          <w:lang w:eastAsia="ko-KR"/>
        </w:rPr>
        <w:t>등의</w:t>
      </w:r>
      <w:r>
        <w:rPr>
          <w:color w:val="000000"/>
          <w:lang w:eastAsia="ko-KR"/>
        </w:rPr>
        <w:t xml:space="preserve"> </w:t>
      </w:r>
      <w:r>
        <w:rPr>
          <w:color w:val="000000"/>
          <w:lang w:eastAsia="ko-KR"/>
        </w:rPr>
        <w:t>앙상블</w:t>
      </w:r>
      <w:r>
        <w:rPr>
          <w:color w:val="000000"/>
          <w:lang w:eastAsia="ko-KR"/>
        </w:rPr>
        <w:t xml:space="preserve"> </w:t>
      </w:r>
      <w:r>
        <w:rPr>
          <w:color w:val="000000"/>
          <w:lang w:eastAsia="ko-KR"/>
        </w:rPr>
        <w:t>학습</w:t>
      </w:r>
      <w:r>
        <w:rPr>
          <w:color w:val="000000"/>
          <w:lang w:eastAsia="ko-KR"/>
        </w:rPr>
        <w:t xml:space="preserve"> </w:t>
      </w:r>
      <w:r>
        <w:rPr>
          <w:color w:val="000000"/>
          <w:lang w:eastAsia="ko-KR"/>
        </w:rPr>
        <w:t>모형과</w:t>
      </w:r>
      <w:r>
        <w:rPr>
          <w:color w:val="000000"/>
          <w:lang w:eastAsia="ko-KR"/>
        </w:rPr>
        <w:t xml:space="preserve"> LSTM (Long Short-Term Memory), GRU (Gated Recurrent Unit) </w:t>
      </w:r>
      <w:r>
        <w:rPr>
          <w:color w:val="000000"/>
          <w:lang w:eastAsia="ko-KR"/>
        </w:rPr>
        <w:t>등의</w:t>
      </w:r>
      <w:r>
        <w:rPr>
          <w:color w:val="000000"/>
          <w:lang w:eastAsia="ko-KR"/>
        </w:rPr>
        <w:t xml:space="preserve"> </w:t>
      </w:r>
      <w:r>
        <w:rPr>
          <w:color w:val="000000"/>
          <w:lang w:eastAsia="ko-KR"/>
        </w:rPr>
        <w:t>딥러닝</w:t>
      </w:r>
      <w:r>
        <w:rPr>
          <w:color w:val="000000"/>
          <w:lang w:eastAsia="ko-KR"/>
        </w:rPr>
        <w:t xml:space="preserve"> </w:t>
      </w:r>
      <w:r>
        <w:rPr>
          <w:color w:val="000000"/>
          <w:lang w:eastAsia="ko-KR"/>
        </w:rPr>
        <w:t>모형이</w:t>
      </w:r>
      <w:r>
        <w:rPr>
          <w:color w:val="000000"/>
          <w:lang w:eastAsia="ko-KR"/>
        </w:rPr>
        <w:t xml:space="preserve"> </w:t>
      </w:r>
      <w:r>
        <w:rPr>
          <w:color w:val="000000"/>
          <w:lang w:eastAsia="ko-KR"/>
        </w:rPr>
        <w:t>전통적</w:t>
      </w:r>
      <w:r>
        <w:rPr>
          <w:color w:val="000000"/>
          <w:lang w:eastAsia="ko-KR"/>
        </w:rPr>
        <w:t xml:space="preserve"> </w:t>
      </w:r>
      <w:r>
        <w:rPr>
          <w:color w:val="000000"/>
          <w:lang w:eastAsia="ko-KR"/>
        </w:rPr>
        <w:t>회귀분석을</w:t>
      </w:r>
      <w:r>
        <w:rPr>
          <w:color w:val="000000"/>
          <w:lang w:eastAsia="ko-KR"/>
        </w:rPr>
        <w:t xml:space="preserve"> </w:t>
      </w:r>
      <w:r>
        <w:rPr>
          <w:color w:val="000000"/>
          <w:lang w:eastAsia="ko-KR"/>
        </w:rPr>
        <w:t>크게</w:t>
      </w:r>
      <w:r>
        <w:rPr>
          <w:color w:val="000000"/>
          <w:lang w:eastAsia="ko-KR"/>
        </w:rPr>
        <w:t xml:space="preserve"> </w:t>
      </w:r>
      <w:r>
        <w:rPr>
          <w:color w:val="000000"/>
          <w:lang w:eastAsia="ko-KR"/>
        </w:rPr>
        <w:t>상회하는</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보여주고</w:t>
      </w:r>
      <w:r>
        <w:rPr>
          <w:color w:val="000000"/>
          <w:lang w:eastAsia="ko-KR"/>
        </w:rPr>
        <w:t xml:space="preserve"> </w:t>
      </w:r>
      <w:r>
        <w:rPr>
          <w:color w:val="000000"/>
          <w:lang w:eastAsia="ko-KR"/>
        </w:rPr>
        <w:t>있다</w:t>
      </w:r>
      <w:r>
        <w:rPr>
          <w:color w:val="000000"/>
          <w:lang w:eastAsia="ko-KR"/>
        </w:rPr>
        <w:t xml:space="preserve"> (Choy &amp; Ho, 2023; Mora-García et al., 2022). </w:t>
      </w:r>
      <w:r>
        <w:rPr>
          <w:color w:val="000000"/>
          <w:lang w:eastAsia="ko-KR"/>
        </w:rPr>
        <w:t>그러나</w:t>
      </w:r>
      <w:r>
        <w:rPr>
          <w:color w:val="000000"/>
          <w:lang w:eastAsia="ko-KR"/>
        </w:rPr>
        <w:t xml:space="preserve"> </w:t>
      </w:r>
      <w:r>
        <w:rPr>
          <w:color w:val="000000"/>
          <w:lang w:eastAsia="ko-KR"/>
        </w:rPr>
        <w:t>이러한</w:t>
      </w:r>
      <w:r>
        <w:rPr>
          <w:color w:val="000000"/>
          <w:lang w:eastAsia="ko-KR"/>
        </w:rPr>
        <w:t xml:space="preserve"> </w:t>
      </w:r>
      <w:r>
        <w:rPr>
          <w:color w:val="000000"/>
          <w:lang w:eastAsia="ko-KR"/>
        </w:rPr>
        <w:t>머신러닝</w:t>
      </w:r>
      <w:r>
        <w:rPr>
          <w:color w:val="000000"/>
          <w:lang w:eastAsia="ko-KR"/>
        </w:rPr>
        <w:t xml:space="preserve"> </w:t>
      </w:r>
      <w:r>
        <w:rPr>
          <w:color w:val="000000"/>
          <w:lang w:eastAsia="ko-KR"/>
        </w:rPr>
        <w:t>모형들은</w:t>
      </w:r>
      <w:r>
        <w:rPr>
          <w:color w:val="000000"/>
          <w:lang w:eastAsia="ko-KR"/>
        </w:rPr>
        <w:t xml:space="preserve"> </w:t>
      </w:r>
      <w:r>
        <w:rPr>
          <w:color w:val="000000"/>
          <w:lang w:eastAsia="ko-KR"/>
        </w:rPr>
        <w:t>내부</w:t>
      </w:r>
      <w:r>
        <w:rPr>
          <w:color w:val="000000"/>
          <w:lang w:eastAsia="ko-KR"/>
        </w:rPr>
        <w:t xml:space="preserve"> </w:t>
      </w:r>
      <w:r>
        <w:rPr>
          <w:color w:val="000000"/>
          <w:lang w:eastAsia="ko-KR"/>
        </w:rPr>
        <w:t>작동</w:t>
      </w:r>
      <w:r>
        <w:rPr>
          <w:color w:val="000000"/>
          <w:lang w:eastAsia="ko-KR"/>
        </w:rPr>
        <w:t xml:space="preserve"> </w:t>
      </w:r>
      <w:r>
        <w:rPr>
          <w:color w:val="000000"/>
          <w:lang w:eastAsia="ko-KR"/>
        </w:rPr>
        <w:t>원리를</w:t>
      </w:r>
      <w:r>
        <w:rPr>
          <w:color w:val="000000"/>
          <w:lang w:eastAsia="ko-KR"/>
        </w:rPr>
        <w:t xml:space="preserve"> </w:t>
      </w:r>
      <w:r>
        <w:rPr>
          <w:color w:val="000000"/>
          <w:lang w:eastAsia="ko-KR"/>
        </w:rPr>
        <w:t>직접</w:t>
      </w:r>
      <w:r>
        <w:rPr>
          <w:color w:val="000000"/>
          <w:lang w:eastAsia="ko-KR"/>
        </w:rPr>
        <w:t xml:space="preserve"> </w:t>
      </w:r>
      <w:r>
        <w:rPr>
          <w:color w:val="000000"/>
          <w:lang w:eastAsia="ko-KR"/>
        </w:rPr>
        <w:t>해석하기</w:t>
      </w:r>
      <w:r>
        <w:rPr>
          <w:color w:val="000000"/>
          <w:lang w:eastAsia="ko-KR"/>
        </w:rPr>
        <w:t xml:space="preserve"> </w:t>
      </w:r>
      <w:r>
        <w:rPr>
          <w:color w:val="000000"/>
          <w:lang w:eastAsia="ko-KR"/>
        </w:rPr>
        <w:t>어려운</w:t>
      </w:r>
      <w:r>
        <w:rPr>
          <w:color w:val="000000"/>
          <w:lang w:eastAsia="ko-KR"/>
        </w:rPr>
        <w:t xml:space="preserve"> </w:t>
      </w:r>
      <w:r>
        <w:rPr>
          <w:color w:val="000000"/>
          <w:lang w:eastAsia="ko-KR"/>
        </w:rPr>
        <w:t>경우가</w:t>
      </w:r>
      <w:r>
        <w:rPr>
          <w:color w:val="000000"/>
          <w:lang w:eastAsia="ko-KR"/>
        </w:rPr>
        <w:t xml:space="preserve"> </w:t>
      </w:r>
      <w:r>
        <w:rPr>
          <w:color w:val="000000"/>
          <w:lang w:eastAsia="ko-KR"/>
        </w:rPr>
        <w:t>많아</w:t>
      </w:r>
      <w:r>
        <w:rPr>
          <w:color w:val="000000"/>
          <w:lang w:eastAsia="ko-KR"/>
        </w:rPr>
        <w:t xml:space="preserve">, </w:t>
      </w:r>
      <w:r>
        <w:rPr>
          <w:color w:val="000000"/>
          <w:lang w:eastAsia="ko-KR"/>
        </w:rPr>
        <w:t>높은</w:t>
      </w:r>
      <w:r>
        <w:rPr>
          <w:color w:val="000000"/>
          <w:lang w:eastAsia="ko-KR"/>
        </w:rPr>
        <w:t xml:space="preserve"> </w:t>
      </w:r>
      <w:r>
        <w:rPr>
          <w:color w:val="000000"/>
          <w:lang w:eastAsia="ko-KR"/>
        </w:rPr>
        <w:t>예측</w:t>
      </w:r>
      <w:r>
        <w:rPr>
          <w:color w:val="000000"/>
          <w:lang w:eastAsia="ko-KR"/>
        </w:rPr>
        <w:t xml:space="preserve"> </w:t>
      </w:r>
      <w:r>
        <w:rPr>
          <w:color w:val="000000"/>
          <w:lang w:eastAsia="ko-KR"/>
        </w:rPr>
        <w:t>정확도에도</w:t>
      </w:r>
      <w:r>
        <w:rPr>
          <w:color w:val="000000"/>
          <w:lang w:eastAsia="ko-KR"/>
        </w:rPr>
        <w:t xml:space="preserve"> </w:t>
      </w:r>
      <w:r>
        <w:rPr>
          <w:color w:val="000000"/>
          <w:lang w:eastAsia="ko-KR"/>
        </w:rPr>
        <w:t>불구하고</w:t>
      </w:r>
      <w:r>
        <w:rPr>
          <w:color w:val="000000"/>
          <w:lang w:eastAsia="ko-KR"/>
        </w:rPr>
        <w:t xml:space="preserve"> "</w:t>
      </w:r>
      <w:r>
        <w:rPr>
          <w:color w:val="000000"/>
          <w:lang w:eastAsia="ko-KR"/>
        </w:rPr>
        <w:t>왜</w:t>
      </w:r>
      <w:r>
        <w:rPr>
          <w:color w:val="000000"/>
          <w:lang w:eastAsia="ko-KR"/>
        </w:rPr>
        <w:t xml:space="preserve"> </w:t>
      </w:r>
      <w:r>
        <w:rPr>
          <w:color w:val="000000"/>
          <w:lang w:eastAsia="ko-KR"/>
        </w:rPr>
        <w:t>특정</w:t>
      </w:r>
      <w:r>
        <w:rPr>
          <w:color w:val="000000"/>
          <w:lang w:eastAsia="ko-KR"/>
        </w:rPr>
        <w:t xml:space="preserve"> </w:t>
      </w:r>
      <w:r>
        <w:rPr>
          <w:color w:val="000000"/>
          <w:lang w:eastAsia="ko-KR"/>
        </w:rPr>
        <w:t>아파트의</w:t>
      </w:r>
      <w:r>
        <w:rPr>
          <w:color w:val="000000"/>
          <w:lang w:eastAsia="ko-KR"/>
        </w:rPr>
        <w:t xml:space="preserve"> </w:t>
      </w:r>
      <w:r>
        <w:rPr>
          <w:color w:val="000000"/>
          <w:lang w:eastAsia="ko-KR"/>
        </w:rPr>
        <w:t>예측값이</w:t>
      </w:r>
      <w:r>
        <w:rPr>
          <w:color w:val="000000"/>
          <w:lang w:eastAsia="ko-KR"/>
        </w:rPr>
        <w:t xml:space="preserve"> </w:t>
      </w:r>
      <w:r>
        <w:rPr>
          <w:color w:val="000000"/>
          <w:lang w:eastAsia="ko-KR"/>
        </w:rPr>
        <w:t>이렇게</w:t>
      </w:r>
      <w:r>
        <w:rPr>
          <w:color w:val="000000"/>
          <w:lang w:eastAsia="ko-KR"/>
        </w:rPr>
        <w:t xml:space="preserve"> </w:t>
      </w:r>
      <w:r>
        <w:rPr>
          <w:color w:val="000000"/>
          <w:lang w:eastAsia="ko-KR"/>
        </w:rPr>
        <w:t>산출되었는가</w:t>
      </w:r>
      <w:r>
        <w:rPr>
          <w:color w:val="000000"/>
          <w:lang w:eastAsia="ko-KR"/>
        </w:rPr>
        <w:t>?"</w:t>
      </w:r>
      <w:r>
        <w:rPr>
          <w:color w:val="000000"/>
          <w:lang w:eastAsia="ko-KR"/>
        </w:rPr>
        <w:t>라는</w:t>
      </w:r>
      <w:r>
        <w:rPr>
          <w:color w:val="000000"/>
          <w:lang w:eastAsia="ko-KR"/>
        </w:rPr>
        <w:t xml:space="preserve"> </w:t>
      </w:r>
      <w:r>
        <w:rPr>
          <w:color w:val="000000"/>
          <w:lang w:eastAsia="ko-KR"/>
        </w:rPr>
        <w:t>질문에</w:t>
      </w:r>
      <w:r>
        <w:rPr>
          <w:color w:val="000000"/>
          <w:lang w:eastAsia="ko-KR"/>
        </w:rPr>
        <w:t xml:space="preserve"> </w:t>
      </w:r>
      <w:r>
        <w:rPr>
          <w:color w:val="000000"/>
          <w:lang w:eastAsia="ko-KR"/>
        </w:rPr>
        <w:t>답하기</w:t>
      </w:r>
      <w:r>
        <w:rPr>
          <w:color w:val="000000"/>
          <w:lang w:eastAsia="ko-KR"/>
        </w:rPr>
        <w:t xml:space="preserve"> </w:t>
      </w:r>
      <w:r>
        <w:rPr>
          <w:color w:val="000000"/>
          <w:lang w:eastAsia="ko-KR"/>
        </w:rPr>
        <w:t>어렵다는</w:t>
      </w:r>
      <w:r>
        <w:rPr>
          <w:color w:val="000000"/>
          <w:lang w:eastAsia="ko-KR"/>
        </w:rPr>
        <w:t xml:space="preserve"> </w:t>
      </w:r>
      <w:r>
        <w:rPr>
          <w:color w:val="000000"/>
          <w:lang w:eastAsia="ko-KR"/>
        </w:rPr>
        <w:t>문제가</w:t>
      </w:r>
      <w:r>
        <w:rPr>
          <w:color w:val="000000"/>
          <w:lang w:eastAsia="ko-KR"/>
        </w:rPr>
        <w:t xml:space="preserve"> </w:t>
      </w:r>
      <w:r>
        <w:rPr>
          <w:color w:val="000000"/>
          <w:lang w:eastAsia="ko-KR"/>
        </w:rPr>
        <w:t>있다</w:t>
      </w:r>
      <w:r>
        <w:rPr>
          <w:color w:val="000000"/>
          <w:lang w:eastAsia="ko-KR"/>
        </w:rPr>
        <w:t>.</w:t>
      </w:r>
    </w:p>
    <w:p w14:paraId="0F379D04" w14:textId="77777777" w:rsidR="00C074DA" w:rsidRDefault="00520C23">
      <w:pPr>
        <w:autoSpaceDE w:val="0"/>
        <w:autoSpaceDN w:val="0"/>
        <w:adjustRightInd w:val="0"/>
        <w:spacing w:after="0"/>
        <w:jc w:val="both"/>
        <w:rPr>
          <w:lang w:eastAsia="ko-KR"/>
        </w:rPr>
      </w:pPr>
      <w:r>
        <w:rPr>
          <w:color w:val="000000"/>
          <w:lang w:eastAsia="ko-KR"/>
        </w:rPr>
        <w:t>이에</w:t>
      </w:r>
      <w:r>
        <w:rPr>
          <w:color w:val="000000"/>
          <w:lang w:eastAsia="ko-KR"/>
        </w:rPr>
        <w:t xml:space="preserve"> </w:t>
      </w:r>
      <w:r>
        <w:rPr>
          <w:color w:val="000000"/>
          <w:lang w:eastAsia="ko-KR"/>
        </w:rPr>
        <w:t>대한</w:t>
      </w:r>
      <w:r>
        <w:rPr>
          <w:color w:val="000000"/>
          <w:lang w:eastAsia="ko-KR"/>
        </w:rPr>
        <w:t xml:space="preserve"> </w:t>
      </w:r>
      <w:r>
        <w:rPr>
          <w:color w:val="000000"/>
          <w:lang w:eastAsia="ko-KR"/>
        </w:rPr>
        <w:t>대안으로</w:t>
      </w:r>
      <w:r>
        <w:rPr>
          <w:color w:val="000000"/>
          <w:lang w:eastAsia="ko-KR"/>
        </w:rPr>
        <w:t xml:space="preserve"> </w:t>
      </w:r>
      <w:r>
        <w:rPr>
          <w:color w:val="000000"/>
          <w:lang w:eastAsia="ko-KR"/>
        </w:rPr>
        <w:t>최근</w:t>
      </w:r>
      <w:r>
        <w:rPr>
          <w:color w:val="000000"/>
          <w:lang w:eastAsia="ko-KR"/>
        </w:rPr>
        <w:t xml:space="preserve"> </w:t>
      </w:r>
      <w:r>
        <w:rPr>
          <w:color w:val="000000"/>
          <w:lang w:eastAsia="ko-KR"/>
        </w:rPr>
        <w:t>국제적으로</w:t>
      </w:r>
      <w:r>
        <w:rPr>
          <w:color w:val="000000"/>
          <w:lang w:eastAsia="ko-KR"/>
        </w:rPr>
        <w:t xml:space="preserve"> </w:t>
      </w:r>
      <w:r>
        <w:rPr>
          <w:color w:val="000000"/>
          <w:lang w:eastAsia="ko-KR"/>
        </w:rPr>
        <w:t>주목받고</w:t>
      </w:r>
      <w:r>
        <w:rPr>
          <w:color w:val="000000"/>
          <w:lang w:eastAsia="ko-KR"/>
        </w:rPr>
        <w:t xml:space="preserve"> </w:t>
      </w:r>
      <w:r>
        <w:rPr>
          <w:color w:val="000000"/>
          <w:lang w:eastAsia="ko-KR"/>
        </w:rPr>
        <w:t>있는</w:t>
      </w:r>
      <w:r>
        <w:rPr>
          <w:color w:val="000000"/>
          <w:lang w:eastAsia="ko-KR"/>
        </w:rPr>
        <w:t xml:space="preserve"> </w:t>
      </w:r>
      <w:r>
        <w:rPr>
          <w:color w:val="000000"/>
          <w:lang w:eastAsia="ko-KR"/>
        </w:rPr>
        <w:t>것이</w:t>
      </w:r>
      <w:r>
        <w:rPr>
          <w:color w:val="000000"/>
          <w:lang w:eastAsia="ko-KR"/>
        </w:rPr>
        <w:t xml:space="preserve"> </w:t>
      </w:r>
      <w:r>
        <w:rPr>
          <w:color w:val="000000"/>
          <w:lang w:eastAsia="ko-KR"/>
        </w:rPr>
        <w:t>설명가능한</w:t>
      </w:r>
      <w:r>
        <w:rPr>
          <w:color w:val="000000"/>
          <w:lang w:eastAsia="ko-KR"/>
        </w:rPr>
        <w:t xml:space="preserve"> </w:t>
      </w:r>
      <w:r>
        <w:rPr>
          <w:color w:val="000000"/>
          <w:lang w:eastAsia="ko-KR"/>
        </w:rPr>
        <w:t>인공지능</w:t>
      </w:r>
      <w:r>
        <w:rPr>
          <w:color w:val="000000"/>
          <w:lang w:eastAsia="ko-KR"/>
        </w:rPr>
        <w:t xml:space="preserve"> (eXplainable AI, XAI)</w:t>
      </w:r>
      <w:r>
        <w:rPr>
          <w:color w:val="000000"/>
          <w:lang w:eastAsia="ko-KR"/>
        </w:rPr>
        <w:t>이다</w:t>
      </w:r>
      <w:r>
        <w:rPr>
          <w:color w:val="000000"/>
          <w:lang w:eastAsia="ko-KR"/>
        </w:rPr>
        <w:t xml:space="preserve">. </w:t>
      </w:r>
      <w:r>
        <w:rPr>
          <w:color w:val="000000"/>
          <w:lang w:eastAsia="ko-KR"/>
        </w:rPr>
        <w:t>특히</w:t>
      </w:r>
      <w:r>
        <w:rPr>
          <w:color w:val="000000"/>
          <w:lang w:eastAsia="ko-KR"/>
        </w:rPr>
        <w:t xml:space="preserve"> </w:t>
      </w:r>
      <w:commentRangeStart w:id="9"/>
      <w:r>
        <w:rPr>
          <w:color w:val="000000"/>
          <w:lang w:eastAsia="ko-KR"/>
        </w:rPr>
        <w:t>Lundberg</w:t>
      </w:r>
      <w:r>
        <w:rPr>
          <w:color w:val="000000"/>
          <w:lang w:eastAsia="ko-KR"/>
        </w:rPr>
        <w:t>와</w:t>
      </w:r>
      <w:r>
        <w:rPr>
          <w:color w:val="000000"/>
          <w:lang w:eastAsia="ko-KR"/>
        </w:rPr>
        <w:t xml:space="preserve"> Lee </w:t>
      </w:r>
      <w:commentRangeEnd w:id="9"/>
      <w:r w:rsidR="002E4B40">
        <w:rPr>
          <w:rStyle w:val="aff1"/>
          <w:color w:val="000000"/>
          <w:sz w:val="22"/>
          <w:szCs w:val="22"/>
          <w:lang w:eastAsia="ko-KR"/>
        </w:rPr>
        <w:commentReference w:id="9"/>
      </w:r>
      <w:r>
        <w:rPr>
          <w:color w:val="000000"/>
          <w:lang w:eastAsia="ko-KR"/>
        </w:rPr>
        <w:t>(2017)</w:t>
      </w:r>
      <w:r>
        <w:rPr>
          <w:color w:val="000000"/>
          <w:lang w:eastAsia="ko-KR"/>
        </w:rPr>
        <w:t>가</w:t>
      </w:r>
      <w:r>
        <w:rPr>
          <w:color w:val="000000"/>
          <w:lang w:eastAsia="ko-KR"/>
        </w:rPr>
        <w:t xml:space="preserve"> </w:t>
      </w:r>
      <w:r>
        <w:rPr>
          <w:color w:val="000000"/>
          <w:lang w:eastAsia="ko-KR"/>
        </w:rPr>
        <w:t>제안한</w:t>
      </w:r>
      <w:r>
        <w:rPr>
          <w:color w:val="000000"/>
          <w:lang w:eastAsia="ko-KR"/>
        </w:rPr>
        <w:t xml:space="preserve"> SHAP (SHapley Additive exPlanations)</w:t>
      </w:r>
      <w:r>
        <w:rPr>
          <w:color w:val="000000"/>
          <w:lang w:eastAsia="ko-KR"/>
        </w:rPr>
        <w:t>은</w:t>
      </w:r>
      <w:r>
        <w:rPr>
          <w:color w:val="000000"/>
          <w:lang w:eastAsia="ko-KR"/>
        </w:rPr>
        <w:t xml:space="preserve"> </w:t>
      </w:r>
      <w:r>
        <w:rPr>
          <w:color w:val="000000"/>
          <w:lang w:eastAsia="ko-KR"/>
        </w:rPr>
        <w:t>게임이론의</w:t>
      </w:r>
      <w:r>
        <w:rPr>
          <w:color w:val="000000"/>
          <w:lang w:eastAsia="ko-KR"/>
        </w:rPr>
        <w:t xml:space="preserve"> Shapley value </w:t>
      </w:r>
      <w:r>
        <w:rPr>
          <w:color w:val="000000"/>
          <w:lang w:eastAsia="ko-KR"/>
        </w:rPr>
        <w:t>개념을</w:t>
      </w:r>
      <w:r>
        <w:rPr>
          <w:color w:val="000000"/>
          <w:lang w:eastAsia="ko-KR"/>
        </w:rPr>
        <w:t xml:space="preserve"> </w:t>
      </w:r>
      <w:r>
        <w:rPr>
          <w:color w:val="000000"/>
          <w:lang w:eastAsia="ko-KR"/>
        </w:rPr>
        <w:t>머신러닝</w:t>
      </w:r>
      <w:r>
        <w:rPr>
          <w:color w:val="000000"/>
          <w:lang w:eastAsia="ko-KR"/>
        </w:rPr>
        <w:t xml:space="preserve"> </w:t>
      </w:r>
      <w:r>
        <w:rPr>
          <w:color w:val="000000"/>
          <w:lang w:eastAsia="ko-KR"/>
        </w:rPr>
        <w:t>모형</w:t>
      </w:r>
      <w:r>
        <w:rPr>
          <w:color w:val="000000"/>
          <w:lang w:eastAsia="ko-KR"/>
        </w:rPr>
        <w:t xml:space="preserve"> </w:t>
      </w:r>
      <w:r>
        <w:rPr>
          <w:color w:val="000000"/>
          <w:lang w:eastAsia="ko-KR"/>
        </w:rPr>
        <w:t>해석에</w:t>
      </w:r>
      <w:r>
        <w:rPr>
          <w:color w:val="000000"/>
          <w:lang w:eastAsia="ko-KR"/>
        </w:rPr>
        <w:t xml:space="preserve"> </w:t>
      </w:r>
      <w:r>
        <w:rPr>
          <w:color w:val="000000"/>
          <w:lang w:eastAsia="ko-KR"/>
        </w:rPr>
        <w:t>적용하여</w:t>
      </w:r>
      <w:r>
        <w:rPr>
          <w:color w:val="000000"/>
          <w:lang w:eastAsia="ko-KR"/>
        </w:rPr>
        <w:t xml:space="preserve">, </w:t>
      </w:r>
      <w:r>
        <w:rPr>
          <w:color w:val="000000"/>
          <w:lang w:eastAsia="ko-KR"/>
        </w:rPr>
        <w:t>각</w:t>
      </w:r>
      <w:r>
        <w:rPr>
          <w:color w:val="000000"/>
          <w:lang w:eastAsia="ko-KR"/>
        </w:rPr>
        <w:t xml:space="preserve"> </w:t>
      </w:r>
      <w:r>
        <w:rPr>
          <w:color w:val="000000"/>
          <w:lang w:eastAsia="ko-KR"/>
        </w:rPr>
        <w:t>특성</w:t>
      </w:r>
      <w:r>
        <w:rPr>
          <w:color w:val="000000"/>
          <w:lang w:eastAsia="ko-KR"/>
        </w:rPr>
        <w:t>(feature)</w:t>
      </w:r>
      <w:r>
        <w:rPr>
          <w:color w:val="000000"/>
          <w:lang w:eastAsia="ko-KR"/>
        </w:rPr>
        <w:t>이</w:t>
      </w:r>
      <w:r>
        <w:rPr>
          <w:color w:val="000000"/>
          <w:lang w:eastAsia="ko-KR"/>
        </w:rPr>
        <w:t xml:space="preserve"> </w:t>
      </w:r>
      <w:r>
        <w:rPr>
          <w:color w:val="000000"/>
          <w:lang w:eastAsia="ko-KR"/>
        </w:rPr>
        <w:t>개별</w:t>
      </w:r>
      <w:r>
        <w:rPr>
          <w:color w:val="000000"/>
          <w:lang w:eastAsia="ko-KR"/>
        </w:rPr>
        <w:t xml:space="preserve"> </w:t>
      </w:r>
      <w:r>
        <w:rPr>
          <w:color w:val="000000"/>
          <w:lang w:eastAsia="ko-KR"/>
        </w:rPr>
        <w:t>예측에</w:t>
      </w:r>
      <w:r>
        <w:rPr>
          <w:color w:val="000000"/>
          <w:lang w:eastAsia="ko-KR"/>
        </w:rPr>
        <w:t xml:space="preserve"> </w:t>
      </w:r>
      <w:r>
        <w:rPr>
          <w:color w:val="000000"/>
          <w:lang w:eastAsia="ko-KR"/>
        </w:rPr>
        <w:t>미치는</w:t>
      </w:r>
      <w:r>
        <w:rPr>
          <w:color w:val="000000"/>
          <w:lang w:eastAsia="ko-KR"/>
        </w:rPr>
        <w:t xml:space="preserve"> </w:t>
      </w:r>
      <w:r>
        <w:rPr>
          <w:color w:val="000000"/>
          <w:lang w:eastAsia="ko-KR"/>
        </w:rPr>
        <w:t>기여도를</w:t>
      </w:r>
      <w:r>
        <w:rPr>
          <w:color w:val="000000"/>
          <w:lang w:eastAsia="ko-KR"/>
        </w:rPr>
        <w:t xml:space="preserve"> </w:t>
      </w:r>
      <w:r>
        <w:rPr>
          <w:color w:val="000000"/>
          <w:lang w:eastAsia="ko-KR"/>
        </w:rPr>
        <w:t>이론적으로</w:t>
      </w:r>
      <w:r>
        <w:rPr>
          <w:color w:val="000000"/>
          <w:lang w:eastAsia="ko-KR"/>
        </w:rPr>
        <w:t xml:space="preserve"> </w:t>
      </w:r>
      <w:r>
        <w:rPr>
          <w:color w:val="000000"/>
          <w:lang w:eastAsia="ko-KR"/>
        </w:rPr>
        <w:t>일관성</w:t>
      </w:r>
      <w:r>
        <w:rPr>
          <w:color w:val="000000"/>
          <w:lang w:eastAsia="ko-KR"/>
        </w:rPr>
        <w:t xml:space="preserve"> </w:t>
      </w:r>
      <w:r>
        <w:rPr>
          <w:color w:val="000000"/>
          <w:lang w:eastAsia="ko-KR"/>
        </w:rPr>
        <w:t>있게</w:t>
      </w:r>
      <w:r>
        <w:rPr>
          <w:color w:val="000000"/>
          <w:lang w:eastAsia="ko-KR"/>
        </w:rPr>
        <w:t xml:space="preserve"> </w:t>
      </w:r>
      <w:r>
        <w:rPr>
          <w:color w:val="000000"/>
          <w:lang w:eastAsia="ko-KR"/>
        </w:rPr>
        <w:t>분해할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있는</w:t>
      </w:r>
      <w:r>
        <w:rPr>
          <w:color w:val="000000"/>
          <w:lang w:eastAsia="ko-KR"/>
        </w:rPr>
        <w:t xml:space="preserve"> </w:t>
      </w:r>
      <w:r>
        <w:rPr>
          <w:color w:val="000000"/>
          <w:lang w:eastAsia="ko-KR"/>
        </w:rPr>
        <w:t>프레임워크이다</w:t>
      </w:r>
      <w:r>
        <w:rPr>
          <w:color w:val="000000"/>
          <w:lang w:eastAsia="ko-KR"/>
        </w:rPr>
        <w:t xml:space="preserve">. </w:t>
      </w:r>
      <w:r>
        <w:rPr>
          <w:color w:val="000000"/>
          <w:lang w:eastAsia="ko-KR"/>
        </w:rPr>
        <w:t>해외에서는</w:t>
      </w:r>
      <w:r>
        <w:rPr>
          <w:color w:val="000000"/>
          <w:lang w:eastAsia="ko-KR"/>
        </w:rPr>
        <w:t xml:space="preserve"> SHAP</w:t>
      </w:r>
      <w:r>
        <w:rPr>
          <w:color w:val="000000"/>
          <w:lang w:eastAsia="ko-KR"/>
        </w:rPr>
        <w:t>을</w:t>
      </w:r>
      <w:r>
        <w:rPr>
          <w:color w:val="000000"/>
          <w:lang w:eastAsia="ko-KR"/>
        </w:rPr>
        <w:t xml:space="preserve"> </w:t>
      </w:r>
      <w:r>
        <w:rPr>
          <w:color w:val="000000"/>
          <w:lang w:eastAsia="ko-KR"/>
        </w:rPr>
        <w:t>활용한</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가격</w:t>
      </w:r>
      <w:r>
        <w:rPr>
          <w:color w:val="000000"/>
          <w:lang w:eastAsia="ko-KR"/>
        </w:rPr>
        <w:t xml:space="preserve"> </w:t>
      </w:r>
      <w:r>
        <w:rPr>
          <w:color w:val="000000"/>
          <w:lang w:eastAsia="ko-KR"/>
        </w:rPr>
        <w:t>예측</w:t>
      </w:r>
      <w:r>
        <w:rPr>
          <w:color w:val="000000"/>
          <w:lang w:eastAsia="ko-KR"/>
        </w:rPr>
        <w:t xml:space="preserve"> </w:t>
      </w:r>
      <w:r>
        <w:rPr>
          <w:color w:val="000000"/>
          <w:lang w:eastAsia="ko-KR"/>
        </w:rPr>
        <w:t>해석</w:t>
      </w:r>
      <w:r>
        <w:rPr>
          <w:color w:val="000000"/>
          <w:lang w:eastAsia="ko-KR"/>
        </w:rPr>
        <w:t xml:space="preserve"> </w:t>
      </w:r>
      <w:r>
        <w:rPr>
          <w:color w:val="000000"/>
          <w:lang w:eastAsia="ko-KR"/>
        </w:rPr>
        <w:t>연구가</w:t>
      </w:r>
      <w:r>
        <w:rPr>
          <w:color w:val="000000"/>
          <w:lang w:eastAsia="ko-KR"/>
        </w:rPr>
        <w:t xml:space="preserve"> </w:t>
      </w:r>
      <w:r>
        <w:rPr>
          <w:color w:val="000000"/>
          <w:lang w:eastAsia="ko-KR"/>
        </w:rPr>
        <w:t>빠르게</w:t>
      </w:r>
      <w:r>
        <w:rPr>
          <w:color w:val="000000"/>
          <w:lang w:eastAsia="ko-KR"/>
        </w:rPr>
        <w:t xml:space="preserve"> </w:t>
      </w:r>
      <w:r>
        <w:rPr>
          <w:color w:val="000000"/>
          <w:lang w:eastAsia="ko-KR"/>
        </w:rPr>
        <w:t>축적되고</w:t>
      </w:r>
      <w:r>
        <w:rPr>
          <w:color w:val="000000"/>
          <w:lang w:eastAsia="ko-KR"/>
        </w:rPr>
        <w:t xml:space="preserve"> </w:t>
      </w:r>
      <w:r>
        <w:rPr>
          <w:color w:val="000000"/>
          <w:lang w:eastAsia="ko-KR"/>
        </w:rPr>
        <w:t>있으나</w:t>
      </w:r>
      <w:r>
        <w:rPr>
          <w:color w:val="000000"/>
          <w:lang w:eastAsia="ko-KR"/>
        </w:rPr>
        <w:t xml:space="preserve"> (Neves et al., 2024; Mora-García et al., 2022; Choy &amp; Ho, 2023), </w:t>
      </w:r>
      <w:r>
        <w:rPr>
          <w:color w:val="000000"/>
          <w:lang w:eastAsia="ko-KR"/>
        </w:rPr>
        <w:t>국내에서는</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접근성과</w:t>
      </w:r>
      <w:r>
        <w:rPr>
          <w:color w:val="000000"/>
          <w:lang w:eastAsia="ko-KR"/>
        </w:rPr>
        <w:t xml:space="preserve"> </w:t>
      </w:r>
      <w:r>
        <w:rPr>
          <w:color w:val="000000"/>
          <w:lang w:eastAsia="ko-KR"/>
        </w:rPr>
        <w:t>연도별</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w:t>
      </w:r>
      <w:r>
        <w:rPr>
          <w:color w:val="000000"/>
          <w:lang w:eastAsia="ko-KR"/>
        </w:rPr>
        <w:t xml:space="preserve">, </w:t>
      </w:r>
      <w:r>
        <w:rPr>
          <w:color w:val="000000"/>
          <w:lang w:eastAsia="ko-KR"/>
        </w:rPr>
        <w:t>권역별</w:t>
      </w:r>
      <w:r>
        <w:rPr>
          <w:color w:val="000000"/>
          <w:lang w:eastAsia="ko-KR"/>
        </w:rPr>
        <w:t xml:space="preserve"> </w:t>
      </w:r>
      <w:r>
        <w:rPr>
          <w:color w:val="000000"/>
          <w:lang w:eastAsia="ko-KR"/>
        </w:rPr>
        <w:t>예측</w:t>
      </w:r>
      <w:r>
        <w:rPr>
          <w:color w:val="000000"/>
          <w:lang w:eastAsia="ko-KR"/>
        </w:rPr>
        <w:t xml:space="preserve"> </w:t>
      </w:r>
      <w:r>
        <w:rPr>
          <w:color w:val="000000"/>
          <w:lang w:eastAsia="ko-KR"/>
        </w:rPr>
        <w:t>기여</w:t>
      </w:r>
      <w:r>
        <w:rPr>
          <w:color w:val="000000"/>
          <w:lang w:eastAsia="ko-KR"/>
        </w:rPr>
        <w:t xml:space="preserve"> </w:t>
      </w:r>
      <w:r>
        <w:rPr>
          <w:color w:val="000000"/>
          <w:lang w:eastAsia="ko-KR"/>
        </w:rPr>
        <w:t>구조를</w:t>
      </w:r>
      <w:r>
        <w:rPr>
          <w:color w:val="000000"/>
          <w:lang w:eastAsia="ko-KR"/>
        </w:rPr>
        <w:t xml:space="preserve"> </w:t>
      </w:r>
      <w:r>
        <w:rPr>
          <w:color w:val="000000"/>
          <w:lang w:eastAsia="ko-KR"/>
        </w:rPr>
        <w:t>결합해</w:t>
      </w:r>
      <w:r>
        <w:rPr>
          <w:color w:val="000000"/>
          <w:lang w:eastAsia="ko-KR"/>
        </w:rPr>
        <w:t xml:space="preserve"> </w:t>
      </w:r>
      <w:r>
        <w:rPr>
          <w:color w:val="000000"/>
          <w:lang w:eastAsia="ko-KR"/>
        </w:rPr>
        <w:t>서울</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가격을</w:t>
      </w:r>
      <w:r>
        <w:rPr>
          <w:color w:val="000000"/>
          <w:lang w:eastAsia="ko-KR"/>
        </w:rPr>
        <w:t xml:space="preserve"> </w:t>
      </w:r>
      <w:r>
        <w:rPr>
          <w:color w:val="000000"/>
          <w:lang w:eastAsia="ko-KR"/>
        </w:rPr>
        <w:t>체계적으로</w:t>
      </w:r>
      <w:r>
        <w:rPr>
          <w:color w:val="000000"/>
          <w:lang w:eastAsia="ko-KR"/>
        </w:rPr>
        <w:t xml:space="preserve"> </w:t>
      </w:r>
      <w:r>
        <w:rPr>
          <w:color w:val="000000"/>
          <w:lang w:eastAsia="ko-KR"/>
        </w:rPr>
        <w:t>분석한</w:t>
      </w:r>
      <w:r>
        <w:rPr>
          <w:color w:val="000000"/>
          <w:lang w:eastAsia="ko-KR"/>
        </w:rPr>
        <w:t xml:space="preserve"> </w:t>
      </w:r>
      <w:r>
        <w:rPr>
          <w:color w:val="000000"/>
          <w:lang w:eastAsia="ko-KR"/>
        </w:rPr>
        <w:t>연구가</w:t>
      </w:r>
      <w:r>
        <w:rPr>
          <w:color w:val="000000"/>
          <w:lang w:eastAsia="ko-KR"/>
        </w:rPr>
        <w:t xml:space="preserve"> </w:t>
      </w:r>
      <w:r>
        <w:rPr>
          <w:color w:val="000000"/>
          <w:lang w:eastAsia="ko-KR"/>
        </w:rPr>
        <w:t>아직</w:t>
      </w:r>
      <w:r>
        <w:rPr>
          <w:color w:val="000000"/>
          <w:lang w:eastAsia="ko-KR"/>
        </w:rPr>
        <w:t xml:space="preserve"> </w:t>
      </w:r>
      <w:r>
        <w:rPr>
          <w:color w:val="000000"/>
          <w:lang w:eastAsia="ko-KR"/>
        </w:rPr>
        <w:t>부족하다</w:t>
      </w:r>
      <w:r>
        <w:rPr>
          <w:color w:val="000000"/>
          <w:lang w:eastAsia="ko-KR"/>
        </w:rPr>
        <w:t xml:space="preserve">. </w:t>
      </w:r>
      <w:r>
        <w:rPr>
          <w:color w:val="000000"/>
          <w:lang w:eastAsia="ko-KR"/>
        </w:rPr>
        <w:t>따라서</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연구에서</w:t>
      </w:r>
      <w:r>
        <w:rPr>
          <w:color w:val="000000"/>
          <w:lang w:eastAsia="ko-KR"/>
        </w:rPr>
        <w:t xml:space="preserve"> </w:t>
      </w:r>
      <w:r>
        <w:rPr>
          <w:color w:val="000000"/>
          <w:lang w:eastAsia="ko-KR"/>
        </w:rPr>
        <w:t>머신러닝과</w:t>
      </w:r>
      <w:r>
        <w:rPr>
          <w:color w:val="000000"/>
          <w:lang w:eastAsia="ko-KR"/>
        </w:rPr>
        <w:t xml:space="preserve"> SHAP</w:t>
      </w:r>
      <w:r>
        <w:rPr>
          <w:color w:val="000000"/>
          <w:lang w:eastAsia="ko-KR"/>
        </w:rPr>
        <w:t>은</w:t>
      </w:r>
      <w:r>
        <w:rPr>
          <w:color w:val="000000"/>
          <w:lang w:eastAsia="ko-KR"/>
        </w:rPr>
        <w:t xml:space="preserve"> </w:t>
      </w:r>
      <w:r>
        <w:rPr>
          <w:color w:val="000000"/>
          <w:lang w:eastAsia="ko-KR"/>
        </w:rPr>
        <w:t>연구</w:t>
      </w:r>
      <w:r>
        <w:rPr>
          <w:color w:val="000000"/>
          <w:lang w:eastAsia="ko-KR"/>
        </w:rPr>
        <w:t xml:space="preserve"> </w:t>
      </w:r>
      <w:r>
        <w:rPr>
          <w:color w:val="000000"/>
          <w:lang w:eastAsia="ko-KR"/>
        </w:rPr>
        <w:t>제목의</w:t>
      </w:r>
      <w:r>
        <w:rPr>
          <w:color w:val="000000"/>
          <w:lang w:eastAsia="ko-KR"/>
        </w:rPr>
        <w:t xml:space="preserve"> </w:t>
      </w:r>
      <w:r>
        <w:rPr>
          <w:color w:val="000000"/>
          <w:lang w:eastAsia="ko-KR"/>
        </w:rPr>
        <w:t>대상</w:t>
      </w:r>
      <w:r>
        <w:rPr>
          <w:color w:val="000000"/>
          <w:lang w:eastAsia="ko-KR"/>
        </w:rPr>
        <w:t xml:space="preserve"> </w:t>
      </w:r>
      <w:r>
        <w:rPr>
          <w:color w:val="000000"/>
          <w:lang w:eastAsia="ko-KR"/>
        </w:rPr>
        <w:t>자체라기보다</w:t>
      </w:r>
      <w:r>
        <w:rPr>
          <w:color w:val="000000"/>
          <w:lang w:eastAsia="ko-KR"/>
        </w:rPr>
        <w:t xml:space="preserve">, </w:t>
      </w:r>
      <w:r>
        <w:rPr>
          <w:color w:val="000000"/>
          <w:lang w:eastAsia="ko-KR"/>
        </w:rPr>
        <w:t>단위면적당</w:t>
      </w:r>
      <w:r>
        <w:rPr>
          <w:color w:val="000000"/>
          <w:lang w:eastAsia="ko-KR"/>
        </w:rPr>
        <w:t xml:space="preserve"> </w:t>
      </w:r>
      <w:r>
        <w:rPr>
          <w:color w:val="000000"/>
          <w:lang w:eastAsia="ko-KR"/>
        </w:rPr>
        <w:t>매매가격의</w:t>
      </w:r>
      <w:r>
        <w:rPr>
          <w:color w:val="000000"/>
          <w:lang w:eastAsia="ko-KR"/>
        </w:rPr>
        <w:t xml:space="preserve"> </w:t>
      </w:r>
      <w:r>
        <w:rPr>
          <w:color w:val="000000"/>
          <w:lang w:eastAsia="ko-KR"/>
        </w:rPr>
        <w:t>예측</w:t>
      </w:r>
      <w:r>
        <w:rPr>
          <w:color w:val="000000"/>
          <w:lang w:eastAsia="ko-KR"/>
        </w:rPr>
        <w:t xml:space="preserve"> </w:t>
      </w:r>
      <w:r>
        <w:rPr>
          <w:color w:val="000000"/>
          <w:lang w:eastAsia="ko-KR"/>
        </w:rPr>
        <w:t>기여</w:t>
      </w:r>
      <w:r>
        <w:rPr>
          <w:color w:val="000000"/>
          <w:lang w:eastAsia="ko-KR"/>
        </w:rPr>
        <w:t xml:space="preserve"> </w:t>
      </w:r>
      <w:r>
        <w:rPr>
          <w:color w:val="000000"/>
          <w:lang w:eastAsia="ko-KR"/>
        </w:rPr>
        <w:t>구조를</w:t>
      </w:r>
      <w:r>
        <w:rPr>
          <w:color w:val="000000"/>
          <w:lang w:eastAsia="ko-KR"/>
        </w:rPr>
        <w:t xml:space="preserve"> </w:t>
      </w:r>
      <w:r>
        <w:rPr>
          <w:color w:val="000000"/>
          <w:lang w:eastAsia="ko-KR"/>
        </w:rPr>
        <w:t>추정하고</w:t>
      </w:r>
      <w:r>
        <w:rPr>
          <w:color w:val="000000"/>
          <w:lang w:eastAsia="ko-KR"/>
        </w:rPr>
        <w:t xml:space="preserve"> </w:t>
      </w:r>
      <w:r>
        <w:rPr>
          <w:color w:val="000000"/>
          <w:lang w:eastAsia="ko-KR"/>
        </w:rPr>
        <w:t>해석하기</w:t>
      </w:r>
      <w:r>
        <w:rPr>
          <w:color w:val="000000"/>
          <w:lang w:eastAsia="ko-KR"/>
        </w:rPr>
        <w:t xml:space="preserve"> </w:t>
      </w:r>
      <w:r>
        <w:rPr>
          <w:color w:val="000000"/>
          <w:lang w:eastAsia="ko-KR"/>
        </w:rPr>
        <w:t>위한</w:t>
      </w:r>
      <w:r>
        <w:rPr>
          <w:color w:val="000000"/>
          <w:lang w:eastAsia="ko-KR"/>
        </w:rPr>
        <w:t xml:space="preserve"> </w:t>
      </w:r>
      <w:r>
        <w:rPr>
          <w:color w:val="000000"/>
          <w:lang w:eastAsia="ko-KR"/>
        </w:rPr>
        <w:t>방법론적</w:t>
      </w:r>
      <w:r>
        <w:rPr>
          <w:color w:val="000000"/>
          <w:lang w:eastAsia="ko-KR"/>
        </w:rPr>
        <w:t xml:space="preserve"> </w:t>
      </w:r>
      <w:r>
        <w:rPr>
          <w:color w:val="000000"/>
          <w:lang w:eastAsia="ko-KR"/>
        </w:rPr>
        <w:t>도구로</w:t>
      </w:r>
      <w:r>
        <w:rPr>
          <w:color w:val="000000"/>
          <w:lang w:eastAsia="ko-KR"/>
        </w:rPr>
        <w:t xml:space="preserve"> </w:t>
      </w:r>
      <w:r>
        <w:rPr>
          <w:color w:val="000000"/>
          <w:lang w:eastAsia="ko-KR"/>
        </w:rPr>
        <w:t>사용된다</w:t>
      </w:r>
      <w:r>
        <w:rPr>
          <w:color w:val="000000"/>
          <w:lang w:eastAsia="ko-KR"/>
        </w:rPr>
        <w:t>.</w:t>
      </w:r>
    </w:p>
    <w:p w14:paraId="638F4FC8" w14:textId="77777777" w:rsidR="00C074DA" w:rsidRDefault="00520C23">
      <w:pPr>
        <w:autoSpaceDE w:val="0"/>
        <w:autoSpaceDN w:val="0"/>
        <w:adjustRightInd w:val="0"/>
        <w:spacing w:after="0"/>
        <w:jc w:val="both"/>
        <w:rPr>
          <w:lang w:eastAsia="ko-KR"/>
        </w:rPr>
      </w:pPr>
      <w:r>
        <w:rPr>
          <w:color w:val="000000"/>
          <w:lang w:eastAsia="ko-KR"/>
        </w:rPr>
        <w:t>본</w:t>
      </w:r>
      <w:r>
        <w:rPr>
          <w:color w:val="000000"/>
          <w:lang w:eastAsia="ko-KR"/>
        </w:rPr>
        <w:t xml:space="preserve"> </w:t>
      </w:r>
      <w:r>
        <w:rPr>
          <w:color w:val="000000"/>
          <w:lang w:eastAsia="ko-KR"/>
        </w:rPr>
        <w:t>연구가</w:t>
      </w:r>
      <w:r>
        <w:rPr>
          <w:color w:val="000000"/>
          <w:lang w:eastAsia="ko-KR"/>
        </w:rPr>
        <w:t xml:space="preserve"> </w:t>
      </w:r>
      <w:r>
        <w:rPr>
          <w:color w:val="000000"/>
          <w:lang w:eastAsia="ko-KR"/>
        </w:rPr>
        <w:t>이</w:t>
      </w:r>
      <w:r>
        <w:rPr>
          <w:color w:val="000000"/>
          <w:lang w:eastAsia="ko-KR"/>
        </w:rPr>
        <w:t xml:space="preserve"> </w:t>
      </w:r>
      <w:r>
        <w:rPr>
          <w:color w:val="000000"/>
          <w:lang w:eastAsia="ko-KR"/>
        </w:rPr>
        <w:t>주제를</w:t>
      </w:r>
      <w:r>
        <w:rPr>
          <w:color w:val="000000"/>
          <w:lang w:eastAsia="ko-KR"/>
        </w:rPr>
        <w:t xml:space="preserve"> </w:t>
      </w:r>
      <w:r>
        <w:rPr>
          <w:color w:val="000000"/>
          <w:lang w:eastAsia="ko-KR"/>
        </w:rPr>
        <w:t>다루는</w:t>
      </w:r>
      <w:r>
        <w:rPr>
          <w:color w:val="000000"/>
          <w:lang w:eastAsia="ko-KR"/>
        </w:rPr>
        <w:t xml:space="preserve"> </w:t>
      </w:r>
      <w:r>
        <w:rPr>
          <w:color w:val="000000"/>
          <w:lang w:eastAsia="ko-KR"/>
        </w:rPr>
        <w:t>이유는</w:t>
      </w:r>
      <w:r>
        <w:rPr>
          <w:color w:val="000000"/>
          <w:lang w:eastAsia="ko-KR"/>
        </w:rPr>
        <w:t xml:space="preserve"> </w:t>
      </w:r>
      <w:r>
        <w:rPr>
          <w:color w:val="000000"/>
          <w:lang w:eastAsia="ko-KR"/>
        </w:rPr>
        <w:t>자동감정평가</w:t>
      </w:r>
      <w:r>
        <w:rPr>
          <w:color w:val="000000"/>
          <w:lang w:eastAsia="ko-KR"/>
        </w:rPr>
        <w:t>(Automated Valuation Model, AVM)</w:t>
      </w:r>
      <w:r>
        <w:rPr>
          <w:color w:val="000000"/>
          <w:lang w:eastAsia="ko-KR"/>
        </w:rPr>
        <w:t>의</w:t>
      </w:r>
      <w:r>
        <w:rPr>
          <w:color w:val="000000"/>
          <w:lang w:eastAsia="ko-KR"/>
        </w:rPr>
        <w:t xml:space="preserve"> </w:t>
      </w:r>
      <w:r>
        <w:rPr>
          <w:color w:val="000000"/>
          <w:lang w:eastAsia="ko-KR"/>
        </w:rPr>
        <w:t>실무</w:t>
      </w:r>
      <w:r>
        <w:rPr>
          <w:color w:val="000000"/>
          <w:lang w:eastAsia="ko-KR"/>
        </w:rPr>
        <w:t xml:space="preserve"> </w:t>
      </w:r>
      <w:r>
        <w:rPr>
          <w:color w:val="000000"/>
          <w:lang w:eastAsia="ko-KR"/>
        </w:rPr>
        <w:t>확산과도</w:t>
      </w:r>
      <w:r>
        <w:rPr>
          <w:color w:val="000000"/>
          <w:lang w:eastAsia="ko-KR"/>
        </w:rPr>
        <w:t xml:space="preserve"> </w:t>
      </w:r>
      <w:r>
        <w:rPr>
          <w:color w:val="000000"/>
          <w:lang w:eastAsia="ko-KR"/>
        </w:rPr>
        <w:t>관련된다</w:t>
      </w:r>
      <w:r>
        <w:rPr>
          <w:color w:val="000000"/>
          <w:lang w:eastAsia="ko-KR"/>
        </w:rPr>
        <w:t xml:space="preserve">. </w:t>
      </w:r>
      <w:r>
        <w:rPr>
          <w:color w:val="000000"/>
          <w:lang w:eastAsia="ko-KR"/>
        </w:rPr>
        <w:t>감정평가</w:t>
      </w:r>
      <w:r>
        <w:rPr>
          <w:color w:val="000000"/>
          <w:lang w:eastAsia="ko-KR"/>
        </w:rPr>
        <w:t xml:space="preserve"> · </w:t>
      </w:r>
      <w:r>
        <w:rPr>
          <w:color w:val="000000"/>
          <w:lang w:eastAsia="ko-KR"/>
        </w:rPr>
        <w:t>은행</w:t>
      </w:r>
      <w:r>
        <w:rPr>
          <w:color w:val="000000"/>
          <w:lang w:eastAsia="ko-KR"/>
        </w:rPr>
        <w:t xml:space="preserve"> · </w:t>
      </w:r>
      <w:r>
        <w:rPr>
          <w:color w:val="000000"/>
          <w:lang w:eastAsia="ko-KR"/>
        </w:rPr>
        <w:t>세무</w:t>
      </w:r>
      <w:r>
        <w:rPr>
          <w:color w:val="000000"/>
          <w:lang w:eastAsia="ko-KR"/>
        </w:rPr>
        <w:t xml:space="preserve"> </w:t>
      </w:r>
      <w:r>
        <w:rPr>
          <w:color w:val="000000"/>
          <w:lang w:eastAsia="ko-KR"/>
        </w:rPr>
        <w:t>실무에서</w:t>
      </w:r>
      <w:r>
        <w:rPr>
          <w:color w:val="000000"/>
          <w:lang w:eastAsia="ko-KR"/>
        </w:rPr>
        <w:t xml:space="preserve"> </w:t>
      </w:r>
      <w:r>
        <w:rPr>
          <w:color w:val="000000"/>
          <w:lang w:eastAsia="ko-KR"/>
        </w:rPr>
        <w:t>예측값을</w:t>
      </w:r>
      <w:r>
        <w:rPr>
          <w:color w:val="000000"/>
          <w:lang w:eastAsia="ko-KR"/>
        </w:rPr>
        <w:t xml:space="preserve"> </w:t>
      </w:r>
      <w:r>
        <w:rPr>
          <w:color w:val="000000"/>
          <w:lang w:eastAsia="ko-KR"/>
        </w:rPr>
        <w:t>활용하려면</w:t>
      </w:r>
      <w:r>
        <w:rPr>
          <w:color w:val="000000"/>
          <w:lang w:eastAsia="ko-KR"/>
        </w:rPr>
        <w:t xml:space="preserve"> </w:t>
      </w:r>
      <w:r>
        <w:rPr>
          <w:color w:val="000000"/>
          <w:lang w:eastAsia="ko-KR"/>
        </w:rPr>
        <w:t>예측</w:t>
      </w:r>
      <w:r>
        <w:rPr>
          <w:color w:val="000000"/>
          <w:lang w:eastAsia="ko-KR"/>
        </w:rPr>
        <w:t xml:space="preserve"> </w:t>
      </w:r>
      <w:r>
        <w:rPr>
          <w:color w:val="000000"/>
          <w:lang w:eastAsia="ko-KR"/>
        </w:rPr>
        <w:t>정확도뿐</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그</w:t>
      </w:r>
      <w:r>
        <w:rPr>
          <w:color w:val="000000"/>
          <w:lang w:eastAsia="ko-KR"/>
        </w:rPr>
        <w:t xml:space="preserve"> </w:t>
      </w:r>
      <w:r>
        <w:rPr>
          <w:color w:val="000000"/>
          <w:lang w:eastAsia="ko-KR"/>
        </w:rPr>
        <w:t>예측값이</w:t>
      </w:r>
      <w:r>
        <w:rPr>
          <w:color w:val="000000"/>
          <w:lang w:eastAsia="ko-KR"/>
        </w:rPr>
        <w:t xml:space="preserve"> </w:t>
      </w:r>
      <w:r>
        <w:rPr>
          <w:color w:val="000000"/>
          <w:lang w:eastAsia="ko-KR"/>
        </w:rPr>
        <w:t>어떤</w:t>
      </w:r>
      <w:r>
        <w:rPr>
          <w:color w:val="000000"/>
          <w:lang w:eastAsia="ko-KR"/>
        </w:rPr>
        <w:t xml:space="preserve"> </w:t>
      </w:r>
      <w:r>
        <w:rPr>
          <w:color w:val="000000"/>
          <w:lang w:eastAsia="ko-KR"/>
        </w:rPr>
        <w:t>변수</w:t>
      </w:r>
      <w:r>
        <w:rPr>
          <w:color w:val="000000"/>
          <w:lang w:eastAsia="ko-KR"/>
        </w:rPr>
        <w:t xml:space="preserve"> </w:t>
      </w:r>
      <w:r>
        <w:rPr>
          <w:color w:val="000000"/>
          <w:lang w:eastAsia="ko-KR"/>
        </w:rPr>
        <w:t>조합에</w:t>
      </w:r>
      <w:r>
        <w:rPr>
          <w:color w:val="000000"/>
          <w:lang w:eastAsia="ko-KR"/>
        </w:rPr>
        <w:t xml:space="preserve"> </w:t>
      </w:r>
      <w:r>
        <w:rPr>
          <w:color w:val="000000"/>
          <w:lang w:eastAsia="ko-KR"/>
        </w:rPr>
        <w:t>의해</w:t>
      </w:r>
      <w:r>
        <w:rPr>
          <w:color w:val="000000"/>
          <w:lang w:eastAsia="ko-KR"/>
        </w:rPr>
        <w:t xml:space="preserve"> </w:t>
      </w:r>
      <w:r>
        <w:rPr>
          <w:color w:val="000000"/>
          <w:lang w:eastAsia="ko-KR"/>
        </w:rPr>
        <w:t>산출되었는지를</w:t>
      </w:r>
      <w:r>
        <w:rPr>
          <w:color w:val="000000"/>
          <w:lang w:eastAsia="ko-KR"/>
        </w:rPr>
        <w:t xml:space="preserve"> </w:t>
      </w:r>
      <w:r>
        <w:rPr>
          <w:color w:val="000000"/>
          <w:lang w:eastAsia="ko-KR"/>
        </w:rPr>
        <w:t>설명할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있어야</w:t>
      </w:r>
      <w:r>
        <w:rPr>
          <w:color w:val="000000"/>
          <w:lang w:eastAsia="ko-KR"/>
        </w:rPr>
        <w:t xml:space="preserve"> </w:t>
      </w:r>
      <w:r>
        <w:rPr>
          <w:color w:val="000000"/>
          <w:lang w:eastAsia="ko-KR"/>
        </w:rPr>
        <w:t>한다</w:t>
      </w:r>
      <w:r>
        <w:rPr>
          <w:color w:val="000000"/>
          <w:lang w:eastAsia="ko-KR"/>
        </w:rPr>
        <w:t xml:space="preserve">. </w:t>
      </w:r>
      <w:r>
        <w:rPr>
          <w:color w:val="000000"/>
          <w:lang w:eastAsia="ko-KR"/>
        </w:rPr>
        <w:t>특히</w:t>
      </w:r>
      <w:r>
        <w:rPr>
          <w:color w:val="000000"/>
          <w:lang w:eastAsia="ko-KR"/>
        </w:rPr>
        <w:t xml:space="preserve"> 2022</w:t>
      </w:r>
      <w:r>
        <w:rPr>
          <w:color w:val="000000"/>
          <w:lang w:eastAsia="ko-KR"/>
        </w:rPr>
        <w:t>년처럼</w:t>
      </w:r>
      <w:r>
        <w:rPr>
          <w:color w:val="000000"/>
          <w:lang w:eastAsia="ko-KR"/>
        </w:rPr>
        <w:t xml:space="preserve"> </w:t>
      </w:r>
      <w:r>
        <w:rPr>
          <w:color w:val="000000"/>
          <w:lang w:eastAsia="ko-KR"/>
        </w:rPr>
        <w:t>금리</w:t>
      </w:r>
      <w:r>
        <w:rPr>
          <w:color w:val="000000"/>
          <w:lang w:eastAsia="ko-KR"/>
        </w:rPr>
        <w:t xml:space="preserve"> </w:t>
      </w:r>
      <w:r>
        <w:rPr>
          <w:color w:val="000000"/>
          <w:lang w:eastAsia="ko-KR"/>
        </w:rPr>
        <w:t>급등과</w:t>
      </w:r>
      <w:r>
        <w:rPr>
          <w:color w:val="000000"/>
          <w:lang w:eastAsia="ko-KR"/>
        </w:rPr>
        <w:t xml:space="preserve"> </w:t>
      </w:r>
      <w:r>
        <w:rPr>
          <w:color w:val="000000"/>
          <w:lang w:eastAsia="ko-KR"/>
        </w:rPr>
        <w:t>거래</w:t>
      </w:r>
      <w:r>
        <w:rPr>
          <w:color w:val="000000"/>
          <w:lang w:eastAsia="ko-KR"/>
        </w:rPr>
        <w:t xml:space="preserve"> </w:t>
      </w:r>
      <w:r>
        <w:rPr>
          <w:color w:val="000000"/>
          <w:lang w:eastAsia="ko-KR"/>
        </w:rPr>
        <w:t>급감이</w:t>
      </w:r>
      <w:r>
        <w:rPr>
          <w:color w:val="000000"/>
          <w:lang w:eastAsia="ko-KR"/>
        </w:rPr>
        <w:t xml:space="preserve"> </w:t>
      </w:r>
      <w:r>
        <w:rPr>
          <w:color w:val="000000"/>
          <w:lang w:eastAsia="ko-KR"/>
        </w:rPr>
        <w:t>함께</w:t>
      </w:r>
      <w:r>
        <w:rPr>
          <w:color w:val="000000"/>
          <w:lang w:eastAsia="ko-KR"/>
        </w:rPr>
        <w:t xml:space="preserve"> </w:t>
      </w:r>
      <w:r>
        <w:rPr>
          <w:color w:val="000000"/>
          <w:lang w:eastAsia="ko-KR"/>
        </w:rPr>
        <w:t>나타난</w:t>
      </w:r>
      <w:r>
        <w:rPr>
          <w:color w:val="000000"/>
          <w:lang w:eastAsia="ko-KR"/>
        </w:rPr>
        <w:t xml:space="preserve"> </w:t>
      </w:r>
      <w:r>
        <w:rPr>
          <w:color w:val="000000"/>
          <w:lang w:eastAsia="ko-KR"/>
        </w:rPr>
        <w:t>국면에서는</w:t>
      </w:r>
      <w:r>
        <w:rPr>
          <w:color w:val="000000"/>
          <w:lang w:eastAsia="ko-KR"/>
        </w:rPr>
        <w:t xml:space="preserve"> </w:t>
      </w:r>
      <w:r>
        <w:rPr>
          <w:color w:val="000000"/>
          <w:lang w:eastAsia="ko-KR"/>
        </w:rPr>
        <w:t>기존</w:t>
      </w:r>
      <w:r>
        <w:rPr>
          <w:color w:val="000000"/>
          <w:lang w:eastAsia="ko-KR"/>
        </w:rPr>
        <w:t xml:space="preserve"> </w:t>
      </w:r>
      <w:r>
        <w:rPr>
          <w:color w:val="000000"/>
          <w:lang w:eastAsia="ko-KR"/>
        </w:rPr>
        <w:t>가격</w:t>
      </w:r>
      <w:r>
        <w:rPr>
          <w:color w:val="000000"/>
          <w:lang w:eastAsia="ko-KR"/>
        </w:rPr>
        <w:t xml:space="preserve"> </w:t>
      </w:r>
      <w:r>
        <w:rPr>
          <w:color w:val="000000"/>
          <w:lang w:eastAsia="ko-KR"/>
        </w:rPr>
        <w:t>예측</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안정성이</w:t>
      </w:r>
      <w:r>
        <w:rPr>
          <w:color w:val="000000"/>
          <w:lang w:eastAsia="ko-KR"/>
        </w:rPr>
        <w:t xml:space="preserve"> </w:t>
      </w:r>
      <w:r>
        <w:rPr>
          <w:color w:val="000000"/>
          <w:lang w:eastAsia="ko-KR"/>
        </w:rPr>
        <w:t>약화될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있으므로</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성능</w:t>
      </w:r>
      <w:r>
        <w:rPr>
          <w:color w:val="000000"/>
          <w:lang w:eastAsia="ko-KR"/>
        </w:rPr>
        <w:t xml:space="preserve"> </w:t>
      </w:r>
      <w:r>
        <w:rPr>
          <w:color w:val="000000"/>
          <w:lang w:eastAsia="ko-KR"/>
        </w:rPr>
        <w:t>변화와</w:t>
      </w:r>
      <w:r>
        <w:rPr>
          <w:color w:val="000000"/>
          <w:lang w:eastAsia="ko-KR"/>
        </w:rPr>
        <w:t xml:space="preserve"> </w:t>
      </w:r>
      <w:r>
        <w:rPr>
          <w:color w:val="000000"/>
          <w:lang w:eastAsia="ko-KR"/>
        </w:rPr>
        <w:t>변수</w:t>
      </w:r>
      <w:r>
        <w:rPr>
          <w:color w:val="000000"/>
          <w:lang w:eastAsia="ko-KR"/>
        </w:rPr>
        <w:t xml:space="preserve"> </w:t>
      </w:r>
      <w:r>
        <w:rPr>
          <w:color w:val="000000"/>
          <w:lang w:eastAsia="ko-KR"/>
        </w:rPr>
        <w:t>기여</w:t>
      </w:r>
      <w:r>
        <w:rPr>
          <w:color w:val="000000"/>
          <w:lang w:eastAsia="ko-KR"/>
        </w:rPr>
        <w:t xml:space="preserve"> </w:t>
      </w:r>
      <w:r>
        <w:rPr>
          <w:color w:val="000000"/>
          <w:lang w:eastAsia="ko-KR"/>
        </w:rPr>
        <w:t>구조를</w:t>
      </w:r>
      <w:r>
        <w:rPr>
          <w:color w:val="000000"/>
          <w:lang w:eastAsia="ko-KR"/>
        </w:rPr>
        <w:t xml:space="preserve"> </w:t>
      </w:r>
      <w:r>
        <w:rPr>
          <w:color w:val="000000"/>
          <w:lang w:eastAsia="ko-KR"/>
        </w:rPr>
        <w:t>함께</w:t>
      </w:r>
      <w:r>
        <w:rPr>
          <w:color w:val="000000"/>
          <w:lang w:eastAsia="ko-KR"/>
        </w:rPr>
        <w:t xml:space="preserve"> </w:t>
      </w:r>
      <w:r>
        <w:rPr>
          <w:color w:val="000000"/>
          <w:lang w:eastAsia="ko-KR"/>
        </w:rPr>
        <w:t>점검할</w:t>
      </w:r>
      <w:r>
        <w:rPr>
          <w:color w:val="000000"/>
          <w:lang w:eastAsia="ko-KR"/>
        </w:rPr>
        <w:t xml:space="preserve"> </w:t>
      </w:r>
      <w:r>
        <w:rPr>
          <w:color w:val="000000"/>
          <w:lang w:eastAsia="ko-KR"/>
        </w:rPr>
        <w:t>필요가</w:t>
      </w:r>
      <w:r>
        <w:rPr>
          <w:color w:val="000000"/>
          <w:lang w:eastAsia="ko-KR"/>
        </w:rPr>
        <w:t xml:space="preserve"> </w:t>
      </w:r>
      <w:r>
        <w:rPr>
          <w:color w:val="000000"/>
          <w:lang w:eastAsia="ko-KR"/>
        </w:rPr>
        <w:t>있다</w:t>
      </w:r>
      <w:r>
        <w:rPr>
          <w:color w:val="000000"/>
          <w:lang w:eastAsia="ko-KR"/>
        </w:rPr>
        <w:t>.</w:t>
      </w:r>
    </w:p>
    <w:p w14:paraId="0BF4A7BE" w14:textId="77777777" w:rsidR="00C074DA" w:rsidRDefault="00520C23">
      <w:pPr>
        <w:autoSpaceDE w:val="0"/>
        <w:autoSpaceDN w:val="0"/>
        <w:adjustRightInd w:val="0"/>
        <w:spacing w:after="0"/>
        <w:jc w:val="both"/>
        <w:rPr>
          <w:lang w:eastAsia="ko-KR"/>
        </w:rPr>
      </w:pPr>
      <w:r>
        <w:rPr>
          <w:color w:val="000000"/>
          <w:lang w:eastAsia="ko-KR"/>
        </w:rPr>
        <w:t>국내외</w:t>
      </w:r>
      <w:r>
        <w:rPr>
          <w:color w:val="000000"/>
          <w:lang w:eastAsia="ko-KR"/>
        </w:rPr>
        <w:t xml:space="preserve"> </w:t>
      </w:r>
      <w:r>
        <w:rPr>
          <w:color w:val="000000"/>
          <w:lang w:eastAsia="ko-KR"/>
        </w:rPr>
        <w:t>서울</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머신러닝</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이미</w:t>
      </w:r>
      <w:r>
        <w:rPr>
          <w:color w:val="000000"/>
          <w:lang w:eastAsia="ko-KR"/>
        </w:rPr>
        <w:t xml:space="preserve"> </w:t>
      </w:r>
      <w:r>
        <w:rPr>
          <w:color w:val="000000"/>
          <w:lang w:eastAsia="ko-KR"/>
        </w:rPr>
        <w:t>다수</w:t>
      </w:r>
      <w:r>
        <w:rPr>
          <w:color w:val="000000"/>
          <w:lang w:eastAsia="ko-KR"/>
        </w:rPr>
        <w:t xml:space="preserve"> </w:t>
      </w:r>
      <w:r>
        <w:rPr>
          <w:color w:val="000000"/>
          <w:lang w:eastAsia="ko-KR"/>
        </w:rPr>
        <w:t>축적되어</w:t>
      </w:r>
      <w:r>
        <w:rPr>
          <w:color w:val="000000"/>
          <w:lang w:eastAsia="ko-KR"/>
        </w:rPr>
        <w:t xml:space="preserve"> </w:t>
      </w:r>
      <w:r>
        <w:rPr>
          <w:color w:val="000000"/>
          <w:lang w:eastAsia="ko-KR"/>
        </w:rPr>
        <w:t>있으나</w:t>
      </w:r>
      <w:r>
        <w:rPr>
          <w:color w:val="000000"/>
          <w:lang w:eastAsia="ko-KR"/>
        </w:rPr>
        <w:t xml:space="preserve"> (</w:t>
      </w:r>
      <w:r>
        <w:rPr>
          <w:color w:val="000000"/>
          <w:lang w:eastAsia="ko-KR"/>
        </w:rPr>
        <w:t>김이환</w:t>
      </w:r>
      <w:r>
        <w:rPr>
          <w:color w:val="000000"/>
          <w:lang w:eastAsia="ko-KR"/>
        </w:rPr>
        <w:t xml:space="preserve"> </w:t>
      </w:r>
      <w:r>
        <w:rPr>
          <w:color w:val="000000"/>
          <w:lang w:eastAsia="ko-KR"/>
        </w:rPr>
        <w:t>외</w:t>
      </w:r>
      <w:r>
        <w:rPr>
          <w:color w:val="000000"/>
          <w:lang w:eastAsia="ko-KR"/>
        </w:rPr>
        <w:t xml:space="preserve">, 2022; </w:t>
      </w:r>
      <w:r>
        <w:rPr>
          <w:color w:val="000000"/>
          <w:lang w:eastAsia="ko-KR"/>
        </w:rPr>
        <w:t>김학현</w:t>
      </w:r>
      <w:r>
        <w:rPr>
          <w:color w:val="000000"/>
          <w:lang w:eastAsia="ko-KR"/>
        </w:rPr>
        <w:t xml:space="preserve"> </w:t>
      </w:r>
      <w:r>
        <w:rPr>
          <w:color w:val="000000"/>
          <w:lang w:eastAsia="ko-KR"/>
        </w:rPr>
        <w:t>외</w:t>
      </w:r>
      <w:r>
        <w:rPr>
          <w:color w:val="000000"/>
          <w:lang w:eastAsia="ko-KR"/>
        </w:rPr>
        <w:t xml:space="preserve">, 2023; </w:t>
      </w:r>
      <w:r>
        <w:rPr>
          <w:color w:val="000000"/>
          <w:lang w:eastAsia="ko-KR"/>
        </w:rPr>
        <w:t>조보근</w:t>
      </w:r>
      <w:r>
        <w:rPr>
          <w:color w:val="000000"/>
          <w:lang w:eastAsia="ko-KR"/>
        </w:rPr>
        <w:t xml:space="preserve"> </w:t>
      </w:r>
      <w:r>
        <w:rPr>
          <w:color w:val="000000"/>
          <w:lang w:eastAsia="ko-KR"/>
        </w:rPr>
        <w:t>외</w:t>
      </w:r>
      <w:r>
        <w:rPr>
          <w:color w:val="000000"/>
          <w:lang w:eastAsia="ko-KR"/>
        </w:rPr>
        <w:t xml:space="preserve">, 2020; Chun et al., 2025; Kim et al., 2025), </w:t>
      </w:r>
      <w:r>
        <w:rPr>
          <w:color w:val="000000"/>
          <w:lang w:eastAsia="ko-KR"/>
        </w:rPr>
        <w:t>분석</w:t>
      </w:r>
      <w:r>
        <w:rPr>
          <w:color w:val="000000"/>
          <w:lang w:eastAsia="ko-KR"/>
        </w:rPr>
        <w:t xml:space="preserve"> </w:t>
      </w:r>
      <w:r>
        <w:rPr>
          <w:color w:val="000000"/>
          <w:lang w:eastAsia="ko-KR"/>
        </w:rPr>
        <w:t>단위와</w:t>
      </w:r>
      <w:r>
        <w:rPr>
          <w:color w:val="000000"/>
          <w:lang w:eastAsia="ko-KR"/>
        </w:rPr>
        <w:t xml:space="preserve"> </w:t>
      </w:r>
      <w:r>
        <w:rPr>
          <w:color w:val="000000"/>
          <w:lang w:eastAsia="ko-KR"/>
        </w:rPr>
        <w:t>시간</w:t>
      </w:r>
      <w:r>
        <w:rPr>
          <w:color w:val="000000"/>
          <w:lang w:eastAsia="ko-KR"/>
        </w:rPr>
        <w:t xml:space="preserve"> </w:t>
      </w:r>
      <w:r>
        <w:rPr>
          <w:color w:val="000000"/>
          <w:lang w:eastAsia="ko-KR"/>
        </w:rPr>
        <w:t>정합성</w:t>
      </w:r>
      <w:r>
        <w:rPr>
          <w:color w:val="000000"/>
          <w:lang w:eastAsia="ko-KR"/>
        </w:rPr>
        <w:t xml:space="preserve">, </w:t>
      </w:r>
      <w:r>
        <w:rPr>
          <w:color w:val="000000"/>
          <w:lang w:eastAsia="ko-KR"/>
        </w:rPr>
        <w:t>해석</w:t>
      </w:r>
      <w:r>
        <w:rPr>
          <w:color w:val="000000"/>
          <w:lang w:eastAsia="ko-KR"/>
        </w:rPr>
        <w:t xml:space="preserve"> </w:t>
      </w:r>
      <w:r>
        <w:rPr>
          <w:color w:val="000000"/>
          <w:lang w:eastAsia="ko-KR"/>
        </w:rPr>
        <w:t>단면에서</w:t>
      </w:r>
      <w:r>
        <w:rPr>
          <w:color w:val="000000"/>
          <w:lang w:eastAsia="ko-KR"/>
        </w:rPr>
        <w:t xml:space="preserve"> </w:t>
      </w:r>
      <w:r>
        <w:rPr>
          <w:color w:val="000000"/>
          <w:lang w:eastAsia="ko-KR"/>
        </w:rPr>
        <w:t>보완</w:t>
      </w:r>
      <w:r>
        <w:rPr>
          <w:color w:val="000000"/>
          <w:lang w:eastAsia="ko-KR"/>
        </w:rPr>
        <w:t xml:space="preserve"> </w:t>
      </w:r>
      <w:r>
        <w:rPr>
          <w:color w:val="000000"/>
          <w:lang w:eastAsia="ko-KR"/>
        </w:rPr>
        <w:t>여지가</w:t>
      </w:r>
      <w:r>
        <w:rPr>
          <w:color w:val="000000"/>
          <w:lang w:eastAsia="ko-KR"/>
        </w:rPr>
        <w:t xml:space="preserve"> </w:t>
      </w:r>
      <w:r>
        <w:rPr>
          <w:color w:val="000000"/>
          <w:lang w:eastAsia="ko-KR"/>
        </w:rPr>
        <w:t>남아</w:t>
      </w:r>
      <w:r>
        <w:rPr>
          <w:color w:val="000000"/>
          <w:lang w:eastAsia="ko-KR"/>
        </w:rPr>
        <w:t xml:space="preserve"> </w:t>
      </w:r>
      <w:r>
        <w:rPr>
          <w:color w:val="000000"/>
          <w:lang w:eastAsia="ko-KR"/>
        </w:rPr>
        <w:t>있다</w:t>
      </w:r>
      <w:r>
        <w:rPr>
          <w:color w:val="000000"/>
          <w:lang w:eastAsia="ko-KR"/>
        </w:rPr>
        <w:t xml:space="preserve">. </w:t>
      </w:r>
      <w:r>
        <w:rPr>
          <w:color w:val="000000"/>
          <w:lang w:eastAsia="ko-KR"/>
        </w:rPr>
        <w:t>기존</w:t>
      </w:r>
      <w:r>
        <w:rPr>
          <w:color w:val="000000"/>
          <w:lang w:eastAsia="ko-KR"/>
        </w:rPr>
        <w:t xml:space="preserve"> </w:t>
      </w:r>
      <w:r>
        <w:rPr>
          <w:color w:val="000000"/>
          <w:lang w:eastAsia="ko-KR"/>
        </w:rPr>
        <w:t>연구</w:t>
      </w:r>
      <w:r>
        <w:rPr>
          <w:color w:val="000000"/>
          <w:lang w:eastAsia="ko-KR"/>
        </w:rPr>
        <w:t xml:space="preserve"> </w:t>
      </w:r>
      <w:r>
        <w:rPr>
          <w:color w:val="000000"/>
          <w:lang w:eastAsia="ko-KR"/>
        </w:rPr>
        <w:t>상당수는</w:t>
      </w:r>
      <w:r>
        <w:rPr>
          <w:color w:val="000000"/>
          <w:lang w:eastAsia="ko-KR"/>
        </w:rPr>
        <w:t xml:space="preserve"> </w:t>
      </w:r>
      <w:r>
        <w:rPr>
          <w:color w:val="000000"/>
          <w:lang w:eastAsia="ko-KR"/>
        </w:rPr>
        <w:t>자치구</w:t>
      </w:r>
      <w:r>
        <w:rPr>
          <w:color w:val="000000"/>
          <w:lang w:eastAsia="ko-KR"/>
        </w:rPr>
        <w:t xml:space="preserve"> </w:t>
      </w:r>
      <w:r>
        <w:rPr>
          <w:color w:val="000000"/>
          <w:lang w:eastAsia="ko-KR"/>
        </w:rPr>
        <w:t>또는</w:t>
      </w:r>
      <w:r>
        <w:rPr>
          <w:color w:val="000000"/>
          <w:lang w:eastAsia="ko-KR"/>
        </w:rPr>
        <w:t xml:space="preserve"> </w:t>
      </w:r>
      <w:r>
        <w:rPr>
          <w:color w:val="000000"/>
          <w:lang w:eastAsia="ko-KR"/>
        </w:rPr>
        <w:t>법정동</w:t>
      </w:r>
      <w:r>
        <w:rPr>
          <w:color w:val="000000"/>
          <w:lang w:eastAsia="ko-KR"/>
        </w:rPr>
        <w:t xml:space="preserve"> </w:t>
      </w:r>
      <w:r>
        <w:rPr>
          <w:color w:val="000000"/>
          <w:lang w:eastAsia="ko-KR"/>
        </w:rPr>
        <w:t>단위</w:t>
      </w:r>
      <w:r>
        <w:rPr>
          <w:color w:val="000000"/>
          <w:lang w:eastAsia="ko-KR"/>
        </w:rPr>
        <w:t xml:space="preserve"> </w:t>
      </w:r>
      <w:r>
        <w:rPr>
          <w:color w:val="000000"/>
          <w:lang w:eastAsia="ko-KR"/>
        </w:rPr>
        <w:t>집계</w:t>
      </w:r>
      <w:r>
        <w:rPr>
          <w:color w:val="000000"/>
          <w:lang w:eastAsia="ko-KR"/>
        </w:rPr>
        <w:t xml:space="preserve"> </w:t>
      </w:r>
      <w:r>
        <w:rPr>
          <w:color w:val="000000"/>
          <w:lang w:eastAsia="ko-KR"/>
        </w:rPr>
        <w:t>변수를</w:t>
      </w:r>
      <w:r>
        <w:rPr>
          <w:color w:val="000000"/>
          <w:lang w:eastAsia="ko-KR"/>
        </w:rPr>
        <w:t xml:space="preserve"> </w:t>
      </w:r>
      <w:r>
        <w:rPr>
          <w:color w:val="000000"/>
          <w:lang w:eastAsia="ko-KR"/>
        </w:rPr>
        <w:t>사용하여</w:t>
      </w:r>
      <w:r>
        <w:rPr>
          <w:color w:val="000000"/>
          <w:lang w:eastAsia="ko-KR"/>
        </w:rPr>
        <w:t xml:space="preserve"> </w:t>
      </w:r>
      <w:r>
        <w:rPr>
          <w:color w:val="000000"/>
          <w:lang w:eastAsia="ko-KR"/>
        </w:rPr>
        <w:t>수정가능</w:t>
      </w:r>
      <w:r>
        <w:rPr>
          <w:color w:val="000000"/>
          <w:lang w:eastAsia="ko-KR"/>
        </w:rPr>
        <w:t xml:space="preserve"> </w:t>
      </w:r>
      <w:r>
        <w:rPr>
          <w:color w:val="000000"/>
          <w:lang w:eastAsia="ko-KR"/>
        </w:rPr>
        <w:t>공간단위</w:t>
      </w:r>
      <w:r>
        <w:rPr>
          <w:color w:val="000000"/>
          <w:lang w:eastAsia="ko-KR"/>
        </w:rPr>
        <w:t xml:space="preserve"> </w:t>
      </w:r>
      <w:r>
        <w:rPr>
          <w:color w:val="000000"/>
          <w:lang w:eastAsia="ko-KR"/>
        </w:rPr>
        <w:t>문제</w:t>
      </w:r>
      <w:r>
        <w:rPr>
          <w:color w:val="000000"/>
          <w:lang w:eastAsia="ko-KR"/>
        </w:rPr>
        <w:t>(Modifiable Areal Unit Problem, MAUP)</w:t>
      </w:r>
      <w:r>
        <w:rPr>
          <w:color w:val="000000"/>
          <w:lang w:eastAsia="ko-KR"/>
        </w:rPr>
        <w:t>의</w:t>
      </w:r>
      <w:r>
        <w:rPr>
          <w:color w:val="000000"/>
          <w:lang w:eastAsia="ko-KR"/>
        </w:rPr>
        <w:t xml:space="preserve"> </w:t>
      </w:r>
      <w:r>
        <w:rPr>
          <w:color w:val="000000"/>
          <w:lang w:eastAsia="ko-KR"/>
        </w:rPr>
        <w:t>영향을</w:t>
      </w:r>
      <w:r>
        <w:rPr>
          <w:color w:val="000000"/>
          <w:lang w:eastAsia="ko-KR"/>
        </w:rPr>
        <w:t xml:space="preserve"> </w:t>
      </w:r>
      <w:r>
        <w:rPr>
          <w:color w:val="000000"/>
          <w:lang w:eastAsia="ko-KR"/>
        </w:rPr>
        <w:t>받을</w:t>
      </w:r>
      <w:r>
        <w:rPr>
          <w:color w:val="000000"/>
          <w:lang w:eastAsia="ko-KR"/>
        </w:rPr>
        <w:t xml:space="preserve"> </w:t>
      </w:r>
      <w:r>
        <w:rPr>
          <w:color w:val="000000"/>
          <w:lang w:eastAsia="ko-KR"/>
        </w:rPr>
        <w:t>수</w:t>
      </w:r>
      <w:r>
        <w:rPr>
          <w:color w:val="000000"/>
          <w:lang w:eastAsia="ko-KR"/>
        </w:rPr>
        <w:t xml:space="preserve"> </w:t>
      </w:r>
      <w:r>
        <w:rPr>
          <w:color w:val="000000"/>
          <w:lang w:eastAsia="ko-KR"/>
        </w:rPr>
        <w:t>있고</w:t>
      </w:r>
      <w:r>
        <w:rPr>
          <w:color w:val="000000"/>
          <w:lang w:eastAsia="ko-KR"/>
        </w:rPr>
        <w:t xml:space="preserve">, </w:t>
      </w:r>
      <w:r>
        <w:rPr>
          <w:color w:val="000000"/>
          <w:lang w:eastAsia="ko-KR"/>
        </w:rPr>
        <w:t>환경</w:t>
      </w:r>
      <w:r>
        <w:rPr>
          <w:color w:val="000000"/>
          <w:lang w:eastAsia="ko-KR"/>
        </w:rPr>
        <w:t xml:space="preserve"> </w:t>
      </w:r>
      <w:r>
        <w:rPr>
          <w:color w:val="000000"/>
          <w:lang w:eastAsia="ko-KR"/>
        </w:rPr>
        <w:t>변수를</w:t>
      </w:r>
      <w:r>
        <w:rPr>
          <w:color w:val="000000"/>
          <w:lang w:eastAsia="ko-KR"/>
        </w:rPr>
        <w:t xml:space="preserve"> </w:t>
      </w:r>
      <w:r>
        <w:rPr>
          <w:color w:val="000000"/>
          <w:lang w:eastAsia="ko-KR"/>
        </w:rPr>
        <w:t>수집</w:t>
      </w:r>
      <w:r>
        <w:rPr>
          <w:color w:val="000000"/>
          <w:lang w:eastAsia="ko-KR"/>
        </w:rPr>
        <w:t xml:space="preserve"> </w:t>
      </w:r>
      <w:r>
        <w:rPr>
          <w:color w:val="000000"/>
          <w:lang w:eastAsia="ko-KR"/>
        </w:rPr>
        <w:t>시점의</w:t>
      </w:r>
      <w:r>
        <w:rPr>
          <w:color w:val="000000"/>
          <w:lang w:eastAsia="ko-KR"/>
        </w:rPr>
        <w:t xml:space="preserve"> </w:t>
      </w:r>
      <w:r>
        <w:rPr>
          <w:color w:val="000000"/>
          <w:lang w:eastAsia="ko-KR"/>
        </w:rPr>
        <w:t>스냅샷으로</w:t>
      </w:r>
      <w:r>
        <w:rPr>
          <w:color w:val="000000"/>
          <w:lang w:eastAsia="ko-KR"/>
        </w:rPr>
        <w:t xml:space="preserve"> </w:t>
      </w:r>
      <w:r>
        <w:rPr>
          <w:color w:val="000000"/>
          <w:lang w:eastAsia="ko-KR"/>
        </w:rPr>
        <w:t>분석</w:t>
      </w:r>
      <w:r>
        <w:rPr>
          <w:color w:val="000000"/>
          <w:lang w:eastAsia="ko-KR"/>
        </w:rPr>
        <w:t xml:space="preserve"> </w:t>
      </w:r>
      <w:r>
        <w:rPr>
          <w:color w:val="000000"/>
          <w:lang w:eastAsia="ko-KR"/>
        </w:rPr>
        <w:t>기간</w:t>
      </w:r>
      <w:r>
        <w:rPr>
          <w:color w:val="000000"/>
          <w:lang w:eastAsia="ko-KR"/>
        </w:rPr>
        <w:t xml:space="preserve"> </w:t>
      </w:r>
      <w:r>
        <w:rPr>
          <w:color w:val="000000"/>
          <w:lang w:eastAsia="ko-KR"/>
        </w:rPr>
        <w:t>전체에</w:t>
      </w:r>
      <w:r>
        <w:rPr>
          <w:color w:val="000000"/>
          <w:lang w:eastAsia="ko-KR"/>
        </w:rPr>
        <w:t xml:space="preserve"> </w:t>
      </w:r>
      <w:r>
        <w:rPr>
          <w:color w:val="000000"/>
          <w:lang w:eastAsia="ko-KR"/>
        </w:rPr>
        <w:t>병합하는</w:t>
      </w:r>
      <w:r>
        <w:rPr>
          <w:color w:val="000000"/>
          <w:lang w:eastAsia="ko-KR"/>
        </w:rPr>
        <w:t xml:space="preserve"> </w:t>
      </w:r>
      <w:r>
        <w:rPr>
          <w:color w:val="000000"/>
          <w:lang w:eastAsia="ko-KR"/>
        </w:rPr>
        <w:t>경우에는</w:t>
      </w:r>
      <w:r>
        <w:rPr>
          <w:color w:val="000000"/>
          <w:lang w:eastAsia="ko-KR"/>
        </w:rPr>
        <w:t xml:space="preserve"> </w:t>
      </w:r>
      <w:r>
        <w:rPr>
          <w:color w:val="000000"/>
          <w:lang w:eastAsia="ko-KR"/>
        </w:rPr>
        <w:t>과거</w:t>
      </w:r>
      <w:r>
        <w:rPr>
          <w:color w:val="000000"/>
          <w:lang w:eastAsia="ko-KR"/>
        </w:rPr>
        <w:t xml:space="preserve"> </w:t>
      </w:r>
      <w:r>
        <w:rPr>
          <w:color w:val="000000"/>
          <w:lang w:eastAsia="ko-KR"/>
        </w:rPr>
        <w:t>거래에</w:t>
      </w:r>
      <w:r>
        <w:rPr>
          <w:color w:val="000000"/>
          <w:lang w:eastAsia="ko-KR"/>
        </w:rPr>
        <w:t xml:space="preserve"> </w:t>
      </w:r>
      <w:r>
        <w:rPr>
          <w:color w:val="000000"/>
          <w:lang w:eastAsia="ko-KR"/>
        </w:rPr>
        <w:t>미래</w:t>
      </w:r>
      <w:r>
        <w:rPr>
          <w:color w:val="000000"/>
          <w:lang w:eastAsia="ko-KR"/>
        </w:rPr>
        <w:t xml:space="preserve"> </w:t>
      </w:r>
      <w:r>
        <w:rPr>
          <w:color w:val="000000"/>
          <w:lang w:eastAsia="ko-KR"/>
        </w:rPr>
        <w:t>시설</w:t>
      </w:r>
      <w:r>
        <w:rPr>
          <w:color w:val="000000"/>
          <w:lang w:eastAsia="ko-KR"/>
        </w:rPr>
        <w:t xml:space="preserve"> </w:t>
      </w:r>
      <w:r>
        <w:rPr>
          <w:color w:val="000000"/>
          <w:lang w:eastAsia="ko-KR"/>
        </w:rPr>
        <w:t>정보가</w:t>
      </w:r>
      <w:r>
        <w:rPr>
          <w:color w:val="000000"/>
          <w:lang w:eastAsia="ko-KR"/>
        </w:rPr>
        <w:t xml:space="preserve"> </w:t>
      </w:r>
      <w:r>
        <w:rPr>
          <w:color w:val="000000"/>
          <w:lang w:eastAsia="ko-KR"/>
        </w:rPr>
        <w:t>결합되는</w:t>
      </w:r>
      <w:r>
        <w:rPr>
          <w:color w:val="000000"/>
          <w:lang w:eastAsia="ko-KR"/>
        </w:rPr>
        <w:t xml:space="preserve"> </w:t>
      </w:r>
      <w:r>
        <w:rPr>
          <w:color w:val="000000"/>
          <w:lang w:eastAsia="ko-KR"/>
        </w:rPr>
        <w:t>시간역전</w:t>
      </w:r>
      <w:r>
        <w:rPr>
          <w:color w:val="000000"/>
          <w:lang w:eastAsia="ko-KR"/>
        </w:rPr>
        <w:t xml:space="preserve"> </w:t>
      </w:r>
      <w:r>
        <w:rPr>
          <w:color w:val="000000"/>
          <w:lang w:eastAsia="ko-KR"/>
        </w:rPr>
        <w:t>정보누수</w:t>
      </w:r>
      <w:r>
        <w:rPr>
          <w:color w:val="000000"/>
          <w:lang w:eastAsia="ko-KR"/>
        </w:rPr>
        <w:t>(temporal leakage)</w:t>
      </w:r>
      <w:r>
        <w:rPr>
          <w:color w:val="000000"/>
          <w:lang w:eastAsia="ko-KR"/>
        </w:rPr>
        <w:t>가</w:t>
      </w:r>
      <w:r>
        <w:rPr>
          <w:color w:val="000000"/>
          <w:lang w:eastAsia="ko-KR"/>
        </w:rPr>
        <w:t xml:space="preserve"> </w:t>
      </w:r>
      <w:r>
        <w:rPr>
          <w:color w:val="000000"/>
          <w:lang w:eastAsia="ko-KR"/>
        </w:rPr>
        <w:t>발생할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있다</w:t>
      </w:r>
      <w:r>
        <w:rPr>
          <w:color w:val="000000"/>
          <w:lang w:eastAsia="ko-KR"/>
        </w:rPr>
        <w:t xml:space="preserve">. </w:t>
      </w:r>
      <w:r>
        <w:rPr>
          <w:color w:val="000000"/>
          <w:lang w:eastAsia="ko-KR"/>
        </w:rPr>
        <w:t>또한</w:t>
      </w:r>
      <w:r>
        <w:rPr>
          <w:color w:val="000000"/>
          <w:lang w:eastAsia="ko-KR"/>
        </w:rPr>
        <w:t xml:space="preserve"> </w:t>
      </w:r>
      <w:r>
        <w:rPr>
          <w:color w:val="000000"/>
          <w:lang w:eastAsia="ko-KR"/>
        </w:rPr>
        <w:t>단일</w:t>
      </w:r>
      <w:r>
        <w:rPr>
          <w:color w:val="000000"/>
          <w:lang w:eastAsia="ko-KR"/>
        </w:rPr>
        <w:t xml:space="preserve"> SHAP </w:t>
      </w:r>
      <w:r>
        <w:rPr>
          <w:color w:val="000000"/>
          <w:lang w:eastAsia="ko-KR"/>
        </w:rPr>
        <w:t>결과표만</w:t>
      </w:r>
      <w:r>
        <w:rPr>
          <w:color w:val="000000"/>
          <w:lang w:eastAsia="ko-KR"/>
        </w:rPr>
        <w:t xml:space="preserve"> </w:t>
      </w:r>
      <w:r>
        <w:rPr>
          <w:color w:val="000000"/>
          <w:lang w:eastAsia="ko-KR"/>
        </w:rPr>
        <w:t>제시하면</w:t>
      </w:r>
      <w:r>
        <w:rPr>
          <w:color w:val="000000"/>
          <w:lang w:eastAsia="ko-KR"/>
        </w:rPr>
        <w:t xml:space="preserve"> </w:t>
      </w:r>
      <w:r>
        <w:rPr>
          <w:color w:val="000000"/>
          <w:lang w:eastAsia="ko-KR"/>
        </w:rPr>
        <w:t>권역</w:t>
      </w:r>
      <w:r>
        <w:rPr>
          <w:color w:val="000000"/>
          <w:lang w:eastAsia="ko-KR"/>
        </w:rPr>
        <w:t xml:space="preserve">, </w:t>
      </w:r>
      <w:r>
        <w:rPr>
          <w:color w:val="000000"/>
          <w:lang w:eastAsia="ko-KR"/>
        </w:rPr>
        <w:t>연도</w:t>
      </w:r>
      <w:r>
        <w:rPr>
          <w:color w:val="000000"/>
          <w:lang w:eastAsia="ko-KR"/>
        </w:rPr>
        <w:t xml:space="preserve">, </w:t>
      </w:r>
      <w:r>
        <w:rPr>
          <w:color w:val="000000"/>
          <w:lang w:eastAsia="ko-KR"/>
        </w:rPr>
        <w:t>면적대에</w:t>
      </w:r>
      <w:r>
        <w:rPr>
          <w:color w:val="000000"/>
          <w:lang w:eastAsia="ko-KR"/>
        </w:rPr>
        <w:t xml:space="preserve"> </w:t>
      </w:r>
      <w:r>
        <w:rPr>
          <w:color w:val="000000"/>
          <w:lang w:eastAsia="ko-KR"/>
        </w:rPr>
        <w:t>따라</w:t>
      </w:r>
      <w:r>
        <w:rPr>
          <w:color w:val="000000"/>
          <w:lang w:eastAsia="ko-KR"/>
        </w:rPr>
        <w:t xml:space="preserve"> </w:t>
      </w:r>
      <w:r>
        <w:rPr>
          <w:color w:val="000000"/>
          <w:lang w:eastAsia="ko-KR"/>
        </w:rPr>
        <w:t>달라지는</w:t>
      </w:r>
      <w:r>
        <w:rPr>
          <w:color w:val="000000"/>
          <w:lang w:eastAsia="ko-KR"/>
        </w:rPr>
        <w:t xml:space="preserve"> </w:t>
      </w:r>
      <w:r>
        <w:rPr>
          <w:color w:val="000000"/>
          <w:lang w:eastAsia="ko-KR"/>
        </w:rPr>
        <w:t>예측</w:t>
      </w:r>
      <w:r>
        <w:rPr>
          <w:color w:val="000000"/>
          <w:lang w:eastAsia="ko-KR"/>
        </w:rPr>
        <w:t xml:space="preserve"> </w:t>
      </w:r>
      <w:r>
        <w:rPr>
          <w:color w:val="000000"/>
          <w:lang w:eastAsia="ko-KR"/>
        </w:rPr>
        <w:t>기여</w:t>
      </w:r>
      <w:r>
        <w:rPr>
          <w:color w:val="000000"/>
          <w:lang w:eastAsia="ko-KR"/>
        </w:rPr>
        <w:t xml:space="preserve"> </w:t>
      </w:r>
      <w:r>
        <w:rPr>
          <w:color w:val="000000"/>
          <w:lang w:eastAsia="ko-KR"/>
        </w:rPr>
        <w:t>구조를</w:t>
      </w:r>
      <w:r>
        <w:rPr>
          <w:color w:val="000000"/>
          <w:lang w:eastAsia="ko-KR"/>
        </w:rPr>
        <w:t xml:space="preserve"> </w:t>
      </w:r>
      <w:r>
        <w:rPr>
          <w:color w:val="000000"/>
          <w:lang w:eastAsia="ko-KR"/>
        </w:rPr>
        <w:t>충분히</w:t>
      </w:r>
      <w:r>
        <w:rPr>
          <w:color w:val="000000"/>
          <w:lang w:eastAsia="ko-KR"/>
        </w:rPr>
        <w:t xml:space="preserve"> </w:t>
      </w:r>
      <w:r>
        <w:rPr>
          <w:color w:val="000000"/>
          <w:lang w:eastAsia="ko-KR"/>
        </w:rPr>
        <w:t>확인하기</w:t>
      </w:r>
      <w:r>
        <w:rPr>
          <w:color w:val="000000"/>
          <w:lang w:eastAsia="ko-KR"/>
        </w:rPr>
        <w:t xml:space="preserve"> </w:t>
      </w:r>
      <w:r>
        <w:rPr>
          <w:color w:val="000000"/>
          <w:lang w:eastAsia="ko-KR"/>
        </w:rPr>
        <w:t>어렵다</w:t>
      </w:r>
      <w:r>
        <w:rPr>
          <w:color w:val="000000"/>
          <w:lang w:eastAsia="ko-KR"/>
        </w:rPr>
        <w:t xml:space="preserve">. </w:t>
      </w:r>
      <w:r>
        <w:rPr>
          <w:color w:val="000000"/>
          <w:lang w:eastAsia="ko-KR"/>
        </w:rPr>
        <w:t>따라서</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단순히</w:t>
      </w:r>
      <w:r>
        <w:rPr>
          <w:color w:val="000000"/>
          <w:lang w:eastAsia="ko-KR"/>
        </w:rPr>
        <w:t xml:space="preserve"> </w:t>
      </w:r>
      <w:r>
        <w:rPr>
          <w:color w:val="000000"/>
          <w:lang w:eastAsia="ko-KR"/>
        </w:rPr>
        <w:t>높은</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보이는</w:t>
      </w:r>
      <w:r>
        <w:rPr>
          <w:color w:val="000000"/>
          <w:lang w:eastAsia="ko-KR"/>
        </w:rPr>
        <w:t xml:space="preserve"> </w:t>
      </w:r>
      <w:r>
        <w:rPr>
          <w:color w:val="000000"/>
          <w:lang w:eastAsia="ko-KR"/>
        </w:rPr>
        <w:t>모형을</w:t>
      </w:r>
      <w:r>
        <w:rPr>
          <w:color w:val="000000"/>
          <w:lang w:eastAsia="ko-KR"/>
        </w:rPr>
        <w:t xml:space="preserve"> </w:t>
      </w:r>
      <w:r>
        <w:rPr>
          <w:color w:val="000000"/>
          <w:lang w:eastAsia="ko-KR"/>
        </w:rPr>
        <w:t>선택하는</w:t>
      </w:r>
      <w:r>
        <w:rPr>
          <w:color w:val="000000"/>
          <w:lang w:eastAsia="ko-KR"/>
        </w:rPr>
        <w:t xml:space="preserve"> </w:t>
      </w:r>
      <w:r>
        <w:rPr>
          <w:color w:val="000000"/>
          <w:lang w:eastAsia="ko-KR"/>
        </w:rPr>
        <w:t>데</w:t>
      </w:r>
      <w:r>
        <w:rPr>
          <w:color w:val="000000"/>
          <w:lang w:eastAsia="ko-KR"/>
        </w:rPr>
        <w:t xml:space="preserve"> </w:t>
      </w:r>
      <w:r>
        <w:rPr>
          <w:color w:val="000000"/>
          <w:lang w:eastAsia="ko-KR"/>
        </w:rPr>
        <w:t>그치지</w:t>
      </w:r>
      <w:r>
        <w:rPr>
          <w:color w:val="000000"/>
          <w:lang w:eastAsia="ko-KR"/>
        </w:rPr>
        <w:t xml:space="preserve"> </w:t>
      </w:r>
      <w:r>
        <w:rPr>
          <w:color w:val="000000"/>
          <w:lang w:eastAsia="ko-KR"/>
        </w:rPr>
        <w:t>않고</w:t>
      </w:r>
      <w:r>
        <w:rPr>
          <w:color w:val="000000"/>
          <w:lang w:eastAsia="ko-KR"/>
        </w:rPr>
        <w:t xml:space="preserve">, </w:t>
      </w:r>
      <w:r>
        <w:rPr>
          <w:color w:val="000000"/>
          <w:lang w:eastAsia="ko-KR"/>
        </w:rPr>
        <w:t>기존</w:t>
      </w:r>
      <w:r>
        <w:rPr>
          <w:color w:val="000000"/>
          <w:lang w:eastAsia="ko-KR"/>
        </w:rPr>
        <w:t xml:space="preserve"> </w:t>
      </w:r>
      <w:r>
        <w:rPr>
          <w:color w:val="000000"/>
          <w:lang w:eastAsia="ko-KR"/>
        </w:rPr>
        <w:t>연구에서</w:t>
      </w:r>
      <w:r>
        <w:rPr>
          <w:color w:val="000000"/>
          <w:lang w:eastAsia="ko-KR"/>
        </w:rPr>
        <w:t xml:space="preserve"> </w:t>
      </w:r>
      <w:r>
        <w:rPr>
          <w:color w:val="000000"/>
          <w:lang w:eastAsia="ko-KR"/>
        </w:rPr>
        <w:t>상대적으로</w:t>
      </w:r>
      <w:r>
        <w:rPr>
          <w:color w:val="000000"/>
          <w:lang w:eastAsia="ko-KR"/>
        </w:rPr>
        <w:t xml:space="preserve"> </w:t>
      </w:r>
      <w:r>
        <w:rPr>
          <w:color w:val="000000"/>
          <w:lang w:eastAsia="ko-KR"/>
        </w:rPr>
        <w:t>약하게</w:t>
      </w:r>
      <w:r>
        <w:rPr>
          <w:color w:val="000000"/>
          <w:lang w:eastAsia="ko-KR"/>
        </w:rPr>
        <w:t xml:space="preserve"> </w:t>
      </w:r>
      <w:r>
        <w:rPr>
          <w:color w:val="000000"/>
          <w:lang w:eastAsia="ko-KR"/>
        </w:rPr>
        <w:t>다루어진</w:t>
      </w:r>
      <w:r>
        <w:rPr>
          <w:color w:val="000000"/>
          <w:lang w:eastAsia="ko-KR"/>
        </w:rPr>
        <w:t xml:space="preserve"> </w:t>
      </w:r>
      <w:r>
        <w:rPr>
          <w:color w:val="000000"/>
          <w:lang w:eastAsia="ko-KR"/>
        </w:rPr>
        <w:t>공간</w:t>
      </w:r>
      <w:r>
        <w:rPr>
          <w:color w:val="000000"/>
          <w:lang w:eastAsia="ko-KR"/>
        </w:rPr>
        <w:t xml:space="preserve"> </w:t>
      </w:r>
      <w:r>
        <w:rPr>
          <w:color w:val="000000"/>
          <w:lang w:eastAsia="ko-KR"/>
        </w:rPr>
        <w:t>단위</w:t>
      </w:r>
      <w:r>
        <w:rPr>
          <w:color w:val="000000"/>
          <w:lang w:eastAsia="ko-KR"/>
        </w:rPr>
        <w:t xml:space="preserve"> </w:t>
      </w:r>
      <w:r>
        <w:rPr>
          <w:color w:val="000000"/>
          <w:lang w:eastAsia="ko-KR"/>
        </w:rPr>
        <w:t>왜곡</w:t>
      </w:r>
      <w:r>
        <w:rPr>
          <w:color w:val="000000"/>
          <w:lang w:eastAsia="ko-KR"/>
        </w:rPr>
        <w:t xml:space="preserve">, </w:t>
      </w:r>
      <w:r>
        <w:rPr>
          <w:color w:val="000000"/>
          <w:lang w:eastAsia="ko-KR"/>
        </w:rPr>
        <w:t>시점</w:t>
      </w:r>
      <w:r>
        <w:rPr>
          <w:color w:val="000000"/>
          <w:lang w:eastAsia="ko-KR"/>
        </w:rPr>
        <w:t xml:space="preserve"> </w:t>
      </w:r>
      <w:r>
        <w:rPr>
          <w:color w:val="000000"/>
          <w:lang w:eastAsia="ko-KR"/>
        </w:rPr>
        <w:t>불일치</w:t>
      </w:r>
      <w:r>
        <w:rPr>
          <w:color w:val="000000"/>
          <w:lang w:eastAsia="ko-KR"/>
        </w:rPr>
        <w:t xml:space="preserve">, </w:t>
      </w:r>
      <w:r>
        <w:rPr>
          <w:color w:val="000000"/>
          <w:lang w:eastAsia="ko-KR"/>
        </w:rPr>
        <w:t>지역</w:t>
      </w:r>
      <w:r>
        <w:rPr>
          <w:color w:val="000000"/>
          <w:lang w:eastAsia="ko-KR"/>
        </w:rPr>
        <w:t>·</w:t>
      </w:r>
      <w:r>
        <w:rPr>
          <w:color w:val="000000"/>
          <w:lang w:eastAsia="ko-KR"/>
        </w:rPr>
        <w:t>시기별</w:t>
      </w:r>
      <w:r>
        <w:rPr>
          <w:color w:val="000000"/>
          <w:lang w:eastAsia="ko-KR"/>
        </w:rPr>
        <w:t xml:space="preserve"> </w:t>
      </w:r>
      <w:r>
        <w:rPr>
          <w:color w:val="000000"/>
          <w:lang w:eastAsia="ko-KR"/>
        </w:rPr>
        <w:t>해석</w:t>
      </w:r>
      <w:r>
        <w:rPr>
          <w:color w:val="000000"/>
          <w:lang w:eastAsia="ko-KR"/>
        </w:rPr>
        <w:t xml:space="preserve"> </w:t>
      </w:r>
      <w:r>
        <w:rPr>
          <w:color w:val="000000"/>
          <w:lang w:eastAsia="ko-KR"/>
        </w:rPr>
        <w:t>차이를</w:t>
      </w:r>
      <w:r>
        <w:rPr>
          <w:color w:val="000000"/>
          <w:lang w:eastAsia="ko-KR"/>
        </w:rPr>
        <w:t xml:space="preserve"> </w:t>
      </w:r>
      <w:r>
        <w:rPr>
          <w:color w:val="000000"/>
          <w:lang w:eastAsia="ko-KR"/>
        </w:rPr>
        <w:t>동시에</w:t>
      </w:r>
      <w:r>
        <w:rPr>
          <w:color w:val="000000"/>
          <w:lang w:eastAsia="ko-KR"/>
        </w:rPr>
        <w:t xml:space="preserve"> </w:t>
      </w:r>
      <w:r>
        <w:rPr>
          <w:color w:val="000000"/>
          <w:lang w:eastAsia="ko-KR"/>
        </w:rPr>
        <w:t>점검하는</w:t>
      </w:r>
      <w:r>
        <w:rPr>
          <w:color w:val="000000"/>
          <w:lang w:eastAsia="ko-KR"/>
        </w:rPr>
        <w:t xml:space="preserve"> </w:t>
      </w:r>
      <w:r>
        <w:rPr>
          <w:color w:val="000000"/>
          <w:lang w:eastAsia="ko-KR"/>
        </w:rPr>
        <w:t>것을</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출발점으로</w:t>
      </w:r>
      <w:r>
        <w:rPr>
          <w:color w:val="000000"/>
          <w:lang w:eastAsia="ko-KR"/>
        </w:rPr>
        <w:t xml:space="preserve"> </w:t>
      </w:r>
      <w:r>
        <w:rPr>
          <w:color w:val="000000"/>
          <w:lang w:eastAsia="ko-KR"/>
        </w:rPr>
        <w:t>삼는다</w:t>
      </w:r>
      <w:r>
        <w:rPr>
          <w:color w:val="000000"/>
          <w:lang w:eastAsia="ko-KR"/>
        </w:rPr>
        <w:t>.</w:t>
      </w:r>
    </w:p>
    <w:p w14:paraId="43D3CFB5" w14:textId="77777777" w:rsidR="00C074DA" w:rsidRDefault="00520C23">
      <w:pPr>
        <w:autoSpaceDE w:val="0"/>
        <w:autoSpaceDN w:val="0"/>
        <w:adjustRightInd w:val="0"/>
        <w:spacing w:after="0"/>
        <w:jc w:val="both"/>
        <w:rPr>
          <w:lang w:eastAsia="ko-KR"/>
        </w:rPr>
      </w:pPr>
      <w:r>
        <w:rPr>
          <w:color w:val="000000"/>
          <w:lang w:eastAsia="ko-KR"/>
        </w:rPr>
        <w:t>2019</w:t>
      </w:r>
      <w:r>
        <w:rPr>
          <w:color w:val="000000"/>
          <w:lang w:eastAsia="ko-KR"/>
        </w:rPr>
        <w:t>년부터</w:t>
      </w:r>
      <w:r>
        <w:rPr>
          <w:color w:val="000000"/>
          <w:lang w:eastAsia="ko-KR"/>
        </w:rPr>
        <w:t xml:space="preserve"> 2025</w:t>
      </w:r>
      <w:r>
        <w:rPr>
          <w:color w:val="000000"/>
          <w:lang w:eastAsia="ko-KR"/>
        </w:rPr>
        <w:t>년까지의</w:t>
      </w:r>
      <w:r>
        <w:rPr>
          <w:color w:val="000000"/>
          <w:lang w:eastAsia="ko-KR"/>
        </w:rPr>
        <w:t xml:space="preserve"> </w:t>
      </w:r>
      <w:r>
        <w:rPr>
          <w:color w:val="000000"/>
          <w:lang w:eastAsia="ko-KR"/>
        </w:rPr>
        <w:t>분석</w:t>
      </w:r>
      <w:r>
        <w:rPr>
          <w:color w:val="000000"/>
          <w:lang w:eastAsia="ko-KR"/>
        </w:rPr>
        <w:t xml:space="preserve"> </w:t>
      </w:r>
      <w:r>
        <w:rPr>
          <w:color w:val="000000"/>
          <w:lang w:eastAsia="ko-KR"/>
        </w:rPr>
        <w:t>기간은</w:t>
      </w:r>
      <w:r>
        <w:rPr>
          <w:color w:val="000000"/>
          <w:lang w:eastAsia="ko-KR"/>
        </w:rPr>
        <w:t xml:space="preserve"> </w:t>
      </w:r>
      <w:r>
        <w:rPr>
          <w:color w:val="000000"/>
          <w:lang w:eastAsia="ko-KR"/>
        </w:rPr>
        <w:t>서울</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시장이</w:t>
      </w:r>
      <w:r>
        <w:rPr>
          <w:color w:val="000000"/>
          <w:lang w:eastAsia="ko-KR"/>
        </w:rPr>
        <w:t xml:space="preserve"> </w:t>
      </w:r>
      <w:r>
        <w:rPr>
          <w:color w:val="000000"/>
          <w:lang w:eastAsia="ko-KR"/>
        </w:rPr>
        <w:t>유동성</w:t>
      </w:r>
      <w:r>
        <w:rPr>
          <w:color w:val="000000"/>
          <w:lang w:eastAsia="ko-KR"/>
        </w:rPr>
        <w:t xml:space="preserve"> </w:t>
      </w:r>
      <w:r>
        <w:rPr>
          <w:color w:val="000000"/>
          <w:lang w:eastAsia="ko-KR"/>
        </w:rPr>
        <w:t>주도</w:t>
      </w:r>
      <w:r>
        <w:rPr>
          <w:color w:val="000000"/>
          <w:lang w:eastAsia="ko-KR"/>
        </w:rPr>
        <w:t xml:space="preserve"> </w:t>
      </w:r>
      <w:r>
        <w:rPr>
          <w:color w:val="000000"/>
          <w:lang w:eastAsia="ko-KR"/>
        </w:rPr>
        <w:t>급등</w:t>
      </w:r>
      <w:r>
        <w:rPr>
          <w:color w:val="000000"/>
          <w:lang w:eastAsia="ko-KR"/>
        </w:rPr>
        <w:t xml:space="preserve">(2020 ~ 2021), </w:t>
      </w:r>
      <w:r>
        <w:rPr>
          <w:color w:val="000000"/>
          <w:lang w:eastAsia="ko-KR"/>
        </w:rPr>
        <w:t>금리</w:t>
      </w:r>
      <w:r>
        <w:rPr>
          <w:color w:val="000000"/>
          <w:lang w:eastAsia="ko-KR"/>
        </w:rPr>
        <w:t xml:space="preserve"> </w:t>
      </w:r>
      <w:r>
        <w:rPr>
          <w:color w:val="000000"/>
          <w:lang w:eastAsia="ko-KR"/>
        </w:rPr>
        <w:t>충격</w:t>
      </w:r>
      <w:r>
        <w:rPr>
          <w:color w:val="000000"/>
          <w:lang w:eastAsia="ko-KR"/>
        </w:rPr>
        <w:t xml:space="preserve"> </w:t>
      </w:r>
      <w:r>
        <w:rPr>
          <w:color w:val="000000"/>
          <w:lang w:eastAsia="ko-KR"/>
        </w:rPr>
        <w:t>조정</w:t>
      </w:r>
      <w:r>
        <w:rPr>
          <w:color w:val="000000"/>
          <w:lang w:eastAsia="ko-KR"/>
        </w:rPr>
        <w:t xml:space="preserve">(2022), </w:t>
      </w:r>
      <w:r>
        <w:rPr>
          <w:color w:val="000000"/>
          <w:lang w:eastAsia="ko-KR"/>
        </w:rPr>
        <w:t>완만한</w:t>
      </w:r>
      <w:r>
        <w:rPr>
          <w:color w:val="000000"/>
          <w:lang w:eastAsia="ko-KR"/>
        </w:rPr>
        <w:t xml:space="preserve"> </w:t>
      </w:r>
      <w:r>
        <w:rPr>
          <w:color w:val="000000"/>
          <w:lang w:eastAsia="ko-KR"/>
        </w:rPr>
        <w:t>회복</w:t>
      </w:r>
      <w:r>
        <w:rPr>
          <w:color w:val="000000"/>
          <w:lang w:eastAsia="ko-KR"/>
        </w:rPr>
        <w:t>(2023 ~ 2025)</w:t>
      </w:r>
      <w:r>
        <w:rPr>
          <w:color w:val="000000"/>
          <w:lang w:eastAsia="ko-KR"/>
        </w:rPr>
        <w:t>을</w:t>
      </w:r>
      <w:r>
        <w:rPr>
          <w:color w:val="000000"/>
          <w:lang w:eastAsia="ko-KR"/>
        </w:rPr>
        <w:t xml:space="preserve"> </w:t>
      </w:r>
      <w:r>
        <w:rPr>
          <w:color w:val="000000"/>
          <w:lang w:eastAsia="ko-KR"/>
        </w:rPr>
        <w:t>순차적으로</w:t>
      </w:r>
      <w:r>
        <w:rPr>
          <w:color w:val="000000"/>
          <w:lang w:eastAsia="ko-KR"/>
        </w:rPr>
        <w:t xml:space="preserve"> </w:t>
      </w:r>
      <w:r>
        <w:rPr>
          <w:color w:val="000000"/>
          <w:lang w:eastAsia="ko-KR"/>
        </w:rPr>
        <w:t>경험한</w:t>
      </w:r>
      <w:r>
        <w:rPr>
          <w:color w:val="000000"/>
          <w:lang w:eastAsia="ko-KR"/>
        </w:rPr>
        <w:t xml:space="preserve"> </w:t>
      </w:r>
      <w:r>
        <w:rPr>
          <w:color w:val="000000"/>
          <w:lang w:eastAsia="ko-KR"/>
        </w:rPr>
        <w:t>시기이다</w:t>
      </w:r>
      <w:r>
        <w:rPr>
          <w:color w:val="000000"/>
          <w:lang w:eastAsia="ko-KR"/>
        </w:rPr>
        <w:t xml:space="preserve">. </w:t>
      </w:r>
      <w:r>
        <w:rPr>
          <w:color w:val="000000"/>
          <w:lang w:eastAsia="ko-KR"/>
        </w:rPr>
        <w:t>기준금리는</w:t>
      </w:r>
      <w:r>
        <w:rPr>
          <w:color w:val="000000"/>
          <w:lang w:eastAsia="ko-KR"/>
        </w:rPr>
        <w:t xml:space="preserve"> 2020</w:t>
      </w:r>
      <w:r>
        <w:rPr>
          <w:color w:val="000000"/>
          <w:lang w:eastAsia="ko-KR"/>
        </w:rPr>
        <w:t>년</w:t>
      </w:r>
      <w:r>
        <w:rPr>
          <w:color w:val="000000"/>
          <w:lang w:eastAsia="ko-KR"/>
        </w:rPr>
        <w:t xml:space="preserve"> </w:t>
      </w:r>
      <w:r>
        <w:rPr>
          <w:color w:val="000000"/>
          <w:lang w:eastAsia="ko-KR"/>
        </w:rPr>
        <w:t>저점</w:t>
      </w:r>
      <w:r>
        <w:rPr>
          <w:color w:val="000000"/>
          <w:lang w:eastAsia="ko-KR"/>
        </w:rPr>
        <w:t xml:space="preserve"> 0.5%</w:t>
      </w:r>
      <w:r>
        <w:rPr>
          <w:color w:val="000000"/>
          <w:lang w:eastAsia="ko-KR"/>
        </w:rPr>
        <w:t>에서</w:t>
      </w:r>
      <w:r>
        <w:rPr>
          <w:color w:val="000000"/>
          <w:lang w:eastAsia="ko-KR"/>
        </w:rPr>
        <w:t xml:space="preserve"> 2023</w:t>
      </w:r>
      <w:r>
        <w:rPr>
          <w:color w:val="000000"/>
          <w:lang w:eastAsia="ko-KR"/>
        </w:rPr>
        <w:t>년</w:t>
      </w:r>
      <w:r>
        <w:rPr>
          <w:color w:val="000000"/>
          <w:lang w:eastAsia="ko-KR"/>
        </w:rPr>
        <w:t xml:space="preserve"> </w:t>
      </w:r>
      <w:r>
        <w:rPr>
          <w:color w:val="000000"/>
          <w:lang w:eastAsia="ko-KR"/>
        </w:rPr>
        <w:t>고점</w:t>
      </w:r>
      <w:r>
        <w:rPr>
          <w:color w:val="000000"/>
          <w:lang w:eastAsia="ko-KR"/>
        </w:rPr>
        <w:t xml:space="preserve"> 3.5%</w:t>
      </w:r>
      <w:r>
        <w:rPr>
          <w:color w:val="000000"/>
          <w:lang w:eastAsia="ko-KR"/>
        </w:rPr>
        <w:t>를</w:t>
      </w:r>
      <w:r>
        <w:rPr>
          <w:color w:val="000000"/>
          <w:lang w:eastAsia="ko-KR"/>
        </w:rPr>
        <w:t xml:space="preserve"> </w:t>
      </w:r>
      <w:r>
        <w:rPr>
          <w:color w:val="000000"/>
          <w:lang w:eastAsia="ko-KR"/>
        </w:rPr>
        <w:t>거쳐</w:t>
      </w:r>
      <w:r>
        <w:rPr>
          <w:color w:val="000000"/>
          <w:lang w:eastAsia="ko-KR"/>
        </w:rPr>
        <w:t xml:space="preserve"> 2025</w:t>
      </w:r>
      <w:r>
        <w:rPr>
          <w:color w:val="000000"/>
          <w:lang w:eastAsia="ko-KR"/>
        </w:rPr>
        <w:t>년</w:t>
      </w:r>
      <w:r>
        <w:rPr>
          <w:color w:val="000000"/>
          <w:lang w:eastAsia="ko-KR"/>
        </w:rPr>
        <w:t xml:space="preserve"> </w:t>
      </w:r>
      <w:r>
        <w:rPr>
          <w:color w:val="000000"/>
          <w:lang w:eastAsia="ko-KR"/>
        </w:rPr>
        <w:t>말</w:t>
      </w:r>
      <w:r>
        <w:rPr>
          <w:color w:val="000000"/>
          <w:lang w:eastAsia="ko-KR"/>
        </w:rPr>
        <w:t xml:space="preserve"> 2.5%</w:t>
      </w:r>
      <w:r>
        <w:rPr>
          <w:color w:val="000000"/>
          <w:lang w:eastAsia="ko-KR"/>
        </w:rPr>
        <w:t>로</w:t>
      </w:r>
      <w:r>
        <w:rPr>
          <w:color w:val="000000"/>
          <w:lang w:eastAsia="ko-KR"/>
        </w:rPr>
        <w:t xml:space="preserve"> </w:t>
      </w:r>
      <w:r>
        <w:rPr>
          <w:color w:val="000000"/>
          <w:lang w:eastAsia="ko-KR"/>
        </w:rPr>
        <w:t>이동하였고</w:t>
      </w:r>
      <w:r>
        <w:rPr>
          <w:color w:val="000000"/>
          <w:lang w:eastAsia="ko-KR"/>
        </w:rPr>
        <w:t xml:space="preserve">, </w:t>
      </w:r>
      <w:r>
        <w:rPr>
          <w:color w:val="000000"/>
          <w:lang w:eastAsia="ko-KR"/>
        </w:rPr>
        <w:t>거래량도</w:t>
      </w:r>
      <w:r>
        <w:rPr>
          <w:color w:val="000000"/>
          <w:lang w:eastAsia="ko-KR"/>
        </w:rPr>
        <w:t xml:space="preserve"> </w:t>
      </w:r>
      <w:r>
        <w:rPr>
          <w:color w:val="000000"/>
          <w:lang w:eastAsia="ko-KR"/>
        </w:rPr>
        <w:t>해마다</w:t>
      </w:r>
      <w:r>
        <w:rPr>
          <w:color w:val="000000"/>
          <w:lang w:eastAsia="ko-KR"/>
        </w:rPr>
        <w:t xml:space="preserve"> </w:t>
      </w:r>
      <w:r>
        <w:rPr>
          <w:color w:val="000000"/>
          <w:lang w:eastAsia="ko-KR"/>
        </w:rPr>
        <w:t>크게</w:t>
      </w:r>
      <w:r>
        <w:rPr>
          <w:color w:val="000000"/>
          <w:lang w:eastAsia="ko-KR"/>
        </w:rPr>
        <w:t xml:space="preserve"> </w:t>
      </w:r>
      <w:r>
        <w:rPr>
          <w:color w:val="000000"/>
          <w:lang w:eastAsia="ko-KR"/>
        </w:rPr>
        <w:t>변동하였다</w:t>
      </w:r>
      <w:r>
        <w:rPr>
          <w:color w:val="000000"/>
          <w:lang w:eastAsia="ko-KR"/>
        </w:rPr>
        <w:t xml:space="preserve">. </w:t>
      </w:r>
      <w:r>
        <w:rPr>
          <w:color w:val="000000"/>
          <w:lang w:eastAsia="ko-KR"/>
        </w:rPr>
        <w:t>이처럼</w:t>
      </w:r>
      <w:r>
        <w:rPr>
          <w:color w:val="000000"/>
          <w:lang w:eastAsia="ko-KR"/>
        </w:rPr>
        <w:t xml:space="preserve"> </w:t>
      </w:r>
      <w:r>
        <w:rPr>
          <w:color w:val="000000"/>
          <w:lang w:eastAsia="ko-KR"/>
        </w:rPr>
        <w:t>시장</w:t>
      </w:r>
      <w:r>
        <w:rPr>
          <w:color w:val="000000"/>
          <w:lang w:eastAsia="ko-KR"/>
        </w:rPr>
        <w:t xml:space="preserve"> </w:t>
      </w:r>
      <w:r>
        <w:rPr>
          <w:color w:val="000000"/>
          <w:lang w:eastAsia="ko-KR"/>
        </w:rPr>
        <w:t>국면이</w:t>
      </w:r>
      <w:r>
        <w:rPr>
          <w:color w:val="000000"/>
          <w:lang w:eastAsia="ko-KR"/>
        </w:rPr>
        <w:t xml:space="preserve"> </w:t>
      </w:r>
      <w:r>
        <w:rPr>
          <w:color w:val="000000"/>
          <w:lang w:eastAsia="ko-KR"/>
        </w:rPr>
        <w:t>바뀌는</w:t>
      </w:r>
      <w:r>
        <w:rPr>
          <w:color w:val="000000"/>
          <w:lang w:eastAsia="ko-KR"/>
        </w:rPr>
        <w:t xml:space="preserve"> </w:t>
      </w:r>
      <w:r>
        <w:rPr>
          <w:color w:val="000000"/>
          <w:lang w:eastAsia="ko-KR"/>
        </w:rPr>
        <w:t>기간에는</w:t>
      </w:r>
      <w:r>
        <w:rPr>
          <w:color w:val="000000"/>
          <w:lang w:eastAsia="ko-KR"/>
        </w:rPr>
        <w:t xml:space="preserve"> </w:t>
      </w:r>
      <w:r>
        <w:rPr>
          <w:color w:val="000000"/>
          <w:lang w:eastAsia="ko-KR"/>
        </w:rPr>
        <w:t>가격</w:t>
      </w:r>
      <w:r>
        <w:rPr>
          <w:color w:val="000000"/>
          <w:lang w:eastAsia="ko-KR"/>
        </w:rPr>
        <w:t xml:space="preserve"> </w:t>
      </w:r>
      <w:r>
        <w:rPr>
          <w:color w:val="000000"/>
          <w:lang w:eastAsia="ko-KR"/>
        </w:rPr>
        <w:t>예측에</w:t>
      </w:r>
      <w:r>
        <w:rPr>
          <w:color w:val="000000"/>
          <w:lang w:eastAsia="ko-KR"/>
        </w:rPr>
        <w:t xml:space="preserve"> </w:t>
      </w:r>
      <w:r>
        <w:rPr>
          <w:color w:val="000000"/>
          <w:lang w:eastAsia="ko-KR"/>
        </w:rPr>
        <w:t>기여하는</w:t>
      </w:r>
      <w:r>
        <w:rPr>
          <w:color w:val="000000"/>
          <w:lang w:eastAsia="ko-KR"/>
        </w:rPr>
        <w:t xml:space="preserve"> </w:t>
      </w:r>
      <w:r>
        <w:rPr>
          <w:color w:val="000000"/>
          <w:lang w:eastAsia="ko-KR"/>
        </w:rPr>
        <w:t>변수의</w:t>
      </w:r>
      <w:r>
        <w:rPr>
          <w:color w:val="000000"/>
          <w:lang w:eastAsia="ko-KR"/>
        </w:rPr>
        <w:t xml:space="preserve"> </w:t>
      </w:r>
      <w:r>
        <w:rPr>
          <w:color w:val="000000"/>
          <w:lang w:eastAsia="ko-KR"/>
        </w:rPr>
        <w:t>순위와</w:t>
      </w:r>
      <w:r>
        <w:rPr>
          <w:color w:val="000000"/>
          <w:lang w:eastAsia="ko-KR"/>
        </w:rPr>
        <w:t xml:space="preserve"> </w:t>
      </w:r>
      <w:r>
        <w:rPr>
          <w:color w:val="000000"/>
          <w:lang w:eastAsia="ko-KR"/>
        </w:rPr>
        <w:t>방향이</w:t>
      </w:r>
      <w:r>
        <w:rPr>
          <w:color w:val="000000"/>
          <w:lang w:eastAsia="ko-KR"/>
        </w:rPr>
        <w:t xml:space="preserve"> </w:t>
      </w:r>
      <w:r>
        <w:rPr>
          <w:color w:val="000000"/>
          <w:lang w:eastAsia="ko-KR"/>
        </w:rPr>
        <w:t>고정되어</w:t>
      </w:r>
      <w:r>
        <w:rPr>
          <w:color w:val="000000"/>
          <w:lang w:eastAsia="ko-KR"/>
        </w:rPr>
        <w:t xml:space="preserve"> </w:t>
      </w:r>
      <w:r>
        <w:rPr>
          <w:color w:val="000000"/>
          <w:lang w:eastAsia="ko-KR"/>
        </w:rPr>
        <w:t>있다고</w:t>
      </w:r>
      <w:r>
        <w:rPr>
          <w:color w:val="000000"/>
          <w:lang w:eastAsia="ko-KR"/>
        </w:rPr>
        <w:t xml:space="preserve"> </w:t>
      </w:r>
      <w:r>
        <w:rPr>
          <w:color w:val="000000"/>
          <w:lang w:eastAsia="ko-KR"/>
        </w:rPr>
        <w:t>보기</w:t>
      </w:r>
      <w:r>
        <w:rPr>
          <w:color w:val="000000"/>
          <w:lang w:eastAsia="ko-KR"/>
        </w:rPr>
        <w:t xml:space="preserve"> </w:t>
      </w:r>
      <w:r>
        <w:rPr>
          <w:color w:val="000000"/>
          <w:lang w:eastAsia="ko-KR"/>
        </w:rPr>
        <w:t>어렵다</w:t>
      </w:r>
      <w:r>
        <w:rPr>
          <w:color w:val="000000"/>
          <w:lang w:eastAsia="ko-KR"/>
        </w:rPr>
        <w:t>.</w:t>
      </w:r>
    </w:p>
    <w:p w14:paraId="2FD4289F" w14:textId="77777777" w:rsidR="00C074DA" w:rsidRDefault="00520C23">
      <w:pPr>
        <w:autoSpaceDE w:val="0"/>
        <w:autoSpaceDN w:val="0"/>
        <w:adjustRightInd w:val="0"/>
        <w:spacing w:after="0"/>
        <w:jc w:val="both"/>
        <w:rPr>
          <w:lang w:eastAsia="ko-KR"/>
        </w:rPr>
      </w:pPr>
      <w:r>
        <w:rPr>
          <w:color w:val="000000"/>
          <w:lang w:eastAsia="ko-KR"/>
        </w:rPr>
        <w:t>이에</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단위면적당</w:t>
      </w:r>
      <w:r>
        <w:rPr>
          <w:color w:val="000000"/>
          <w:lang w:eastAsia="ko-KR"/>
        </w:rPr>
        <w:t xml:space="preserve"> </w:t>
      </w:r>
      <w:r>
        <w:rPr>
          <w:color w:val="000000"/>
          <w:lang w:eastAsia="ko-KR"/>
        </w:rPr>
        <w:t>가격</w:t>
      </w:r>
      <w:r>
        <w:rPr>
          <w:color w:val="000000"/>
          <w:lang w:eastAsia="ko-KR"/>
        </w:rPr>
        <w:t xml:space="preserve">(log </w:t>
      </w:r>
      <w:r>
        <w:rPr>
          <w:color w:val="000000"/>
          <w:lang w:eastAsia="ko-KR"/>
        </w:rPr>
        <w:t>㎡당</w:t>
      </w:r>
      <w:r>
        <w:rPr>
          <w:color w:val="000000"/>
          <w:lang w:eastAsia="ko-KR"/>
        </w:rPr>
        <w:t xml:space="preserve"> </w:t>
      </w:r>
      <w:r>
        <w:rPr>
          <w:color w:val="000000"/>
          <w:lang w:eastAsia="ko-KR"/>
        </w:rPr>
        <w:t>만원</w:t>
      </w:r>
      <w:r>
        <w:rPr>
          <w:color w:val="000000"/>
          <w:lang w:eastAsia="ko-KR"/>
        </w:rPr>
        <w:t>)</w:t>
      </w:r>
      <w:r>
        <w:rPr>
          <w:color w:val="000000"/>
          <w:lang w:eastAsia="ko-KR"/>
        </w:rPr>
        <w:t>을</w:t>
      </w:r>
      <w:r>
        <w:rPr>
          <w:color w:val="000000"/>
          <w:lang w:eastAsia="ko-KR"/>
        </w:rPr>
        <w:t xml:space="preserve"> </w:t>
      </w:r>
      <w:r>
        <w:rPr>
          <w:color w:val="000000"/>
          <w:lang w:eastAsia="ko-KR"/>
        </w:rPr>
        <w:t>종속변수로</w:t>
      </w:r>
      <w:r>
        <w:rPr>
          <w:color w:val="000000"/>
          <w:lang w:eastAsia="ko-KR"/>
        </w:rPr>
        <w:t xml:space="preserve"> </w:t>
      </w:r>
      <w:r>
        <w:rPr>
          <w:color w:val="000000"/>
          <w:lang w:eastAsia="ko-KR"/>
        </w:rPr>
        <w:t>설정하되</w:t>
      </w:r>
      <w:r>
        <w:rPr>
          <w:color w:val="000000"/>
          <w:lang w:eastAsia="ko-KR"/>
        </w:rPr>
        <w:t xml:space="preserve">, </w:t>
      </w:r>
      <w:r>
        <w:rPr>
          <w:color w:val="000000"/>
          <w:lang w:eastAsia="ko-KR"/>
        </w:rPr>
        <w:t>전용면적은</w:t>
      </w:r>
      <w:r>
        <w:rPr>
          <w:color w:val="000000"/>
          <w:lang w:eastAsia="ko-KR"/>
        </w:rPr>
        <w:t xml:space="preserve"> </w:t>
      </w:r>
      <w:r>
        <w:rPr>
          <w:color w:val="000000"/>
          <w:lang w:eastAsia="ko-KR"/>
        </w:rPr>
        <w:t>설명변수에서</w:t>
      </w:r>
      <w:r>
        <w:rPr>
          <w:color w:val="000000"/>
          <w:lang w:eastAsia="ko-KR"/>
        </w:rPr>
        <w:t xml:space="preserve"> </w:t>
      </w:r>
      <w:r>
        <w:rPr>
          <w:color w:val="000000"/>
          <w:lang w:eastAsia="ko-KR"/>
        </w:rPr>
        <w:t>제외하여</w:t>
      </w:r>
      <w:r>
        <w:rPr>
          <w:color w:val="000000"/>
          <w:lang w:eastAsia="ko-KR"/>
        </w:rPr>
        <w:t xml:space="preserve"> </w:t>
      </w:r>
      <w:r>
        <w:rPr>
          <w:color w:val="000000"/>
          <w:lang w:eastAsia="ko-KR"/>
        </w:rPr>
        <w:t>종속변수</w:t>
      </w:r>
      <w:r>
        <w:rPr>
          <w:color w:val="000000"/>
          <w:lang w:eastAsia="ko-KR"/>
        </w:rPr>
        <w:t xml:space="preserve"> </w:t>
      </w:r>
      <w:r>
        <w:rPr>
          <w:color w:val="000000"/>
          <w:lang w:eastAsia="ko-KR"/>
        </w:rPr>
        <w:t>산식과</w:t>
      </w:r>
      <w:r>
        <w:rPr>
          <w:color w:val="000000"/>
          <w:lang w:eastAsia="ko-KR"/>
        </w:rPr>
        <w:t xml:space="preserve"> </w:t>
      </w:r>
      <w:r>
        <w:rPr>
          <w:color w:val="000000"/>
          <w:lang w:eastAsia="ko-KR"/>
        </w:rPr>
        <w:t>설명변수</w:t>
      </w:r>
      <w:r>
        <w:rPr>
          <w:color w:val="000000"/>
          <w:lang w:eastAsia="ko-KR"/>
        </w:rPr>
        <w:t xml:space="preserve"> </w:t>
      </w:r>
      <w:r>
        <w:rPr>
          <w:color w:val="000000"/>
          <w:lang w:eastAsia="ko-KR"/>
        </w:rPr>
        <w:t>사이의</w:t>
      </w:r>
      <w:r>
        <w:rPr>
          <w:color w:val="000000"/>
          <w:lang w:eastAsia="ko-KR"/>
        </w:rPr>
        <w:t xml:space="preserve"> </w:t>
      </w:r>
      <w:r>
        <w:rPr>
          <w:color w:val="000000"/>
          <w:lang w:eastAsia="ko-KR"/>
        </w:rPr>
        <w:t>기계적</w:t>
      </w:r>
      <w:r>
        <w:rPr>
          <w:color w:val="000000"/>
          <w:lang w:eastAsia="ko-KR"/>
        </w:rPr>
        <w:t xml:space="preserve"> </w:t>
      </w:r>
      <w:r>
        <w:rPr>
          <w:color w:val="000000"/>
          <w:lang w:eastAsia="ko-KR"/>
        </w:rPr>
        <w:t>결합을</w:t>
      </w:r>
      <w:r>
        <w:rPr>
          <w:color w:val="000000"/>
          <w:lang w:eastAsia="ko-KR"/>
        </w:rPr>
        <w:t xml:space="preserve"> </w:t>
      </w:r>
      <w:r>
        <w:rPr>
          <w:color w:val="000000"/>
          <w:lang w:eastAsia="ko-KR"/>
        </w:rPr>
        <w:t>피하였다</w:t>
      </w:r>
      <w:r>
        <w:rPr>
          <w:color w:val="000000"/>
          <w:lang w:eastAsia="ko-KR"/>
        </w:rPr>
        <w:t xml:space="preserve">. </w:t>
      </w:r>
      <w:r>
        <w:rPr>
          <w:color w:val="000000"/>
          <w:lang w:eastAsia="ko-KR"/>
        </w:rPr>
        <w:t>시설</w:t>
      </w:r>
      <w:r>
        <w:rPr>
          <w:color w:val="000000"/>
          <w:lang w:eastAsia="ko-KR"/>
        </w:rPr>
        <w:t xml:space="preserve"> </w:t>
      </w:r>
      <w:r>
        <w:rPr>
          <w:color w:val="000000"/>
          <w:lang w:eastAsia="ko-KR"/>
        </w:rPr>
        <w:t>변수는</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경계</w:t>
      </w:r>
      <w:r>
        <w:rPr>
          <w:color w:val="000000"/>
          <w:lang w:eastAsia="ko-KR"/>
        </w:rPr>
        <w:t xml:space="preserve"> </w:t>
      </w:r>
      <w:r>
        <w:rPr>
          <w:color w:val="000000"/>
          <w:lang w:eastAsia="ko-KR"/>
        </w:rPr>
        <w:t>내</w:t>
      </w:r>
      <w:r>
        <w:rPr>
          <w:color w:val="000000"/>
          <w:lang w:eastAsia="ko-KR"/>
        </w:rPr>
        <w:t xml:space="preserve"> </w:t>
      </w:r>
      <w:r>
        <w:rPr>
          <w:color w:val="000000"/>
          <w:lang w:eastAsia="ko-KR"/>
        </w:rPr>
        <w:t>개수</w:t>
      </w:r>
      <w:r>
        <w:rPr>
          <w:color w:val="000000"/>
          <w:lang w:eastAsia="ko-KR"/>
        </w:rPr>
        <w:t xml:space="preserve"> </w:t>
      </w:r>
      <w:r>
        <w:rPr>
          <w:color w:val="000000"/>
          <w:lang w:eastAsia="ko-KR"/>
        </w:rPr>
        <w:t>대신</w:t>
      </w:r>
      <w:r>
        <w:rPr>
          <w:color w:val="000000"/>
          <w:lang w:eastAsia="ko-KR"/>
        </w:rPr>
        <w:t xml:space="preserve"> </w:t>
      </w:r>
      <w:r>
        <w:rPr>
          <w:color w:val="000000"/>
          <w:lang w:eastAsia="ko-KR"/>
        </w:rPr>
        <w:t>거래</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단지</w:t>
      </w:r>
      <w:r>
        <w:rPr>
          <w:color w:val="000000"/>
          <w:lang w:eastAsia="ko-KR"/>
        </w:rPr>
        <w:t xml:space="preserve"> </w:t>
      </w:r>
      <w:r>
        <w:rPr>
          <w:color w:val="000000"/>
          <w:lang w:eastAsia="ko-KR"/>
        </w:rPr>
        <w:t>좌표</w:t>
      </w:r>
      <w:r>
        <w:rPr>
          <w:color w:val="000000"/>
          <w:lang w:eastAsia="ko-KR"/>
        </w:rPr>
        <w:t xml:space="preserve"> </w:t>
      </w:r>
      <w:r>
        <w:rPr>
          <w:color w:val="000000"/>
          <w:lang w:eastAsia="ko-KR"/>
        </w:rPr>
        <w:t>기준</w:t>
      </w:r>
      <w:r>
        <w:rPr>
          <w:color w:val="000000"/>
          <w:lang w:eastAsia="ko-KR"/>
        </w:rPr>
        <w:t xml:space="preserve"> </w:t>
      </w:r>
      <w:r>
        <w:rPr>
          <w:color w:val="000000"/>
          <w:lang w:eastAsia="ko-KR"/>
        </w:rPr>
        <w:t>거리</w:t>
      </w:r>
      <w:r>
        <w:rPr>
          <w:color w:val="000000"/>
          <w:lang w:eastAsia="ko-KR"/>
        </w:rPr>
        <w:t xml:space="preserve"> · </w:t>
      </w:r>
      <w:r>
        <w:rPr>
          <w:color w:val="000000"/>
          <w:lang w:eastAsia="ko-KR"/>
        </w:rPr>
        <w:t>반경</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지표로</w:t>
      </w:r>
      <w:r>
        <w:rPr>
          <w:color w:val="000000"/>
          <w:lang w:eastAsia="ko-KR"/>
        </w:rPr>
        <w:t xml:space="preserve"> </w:t>
      </w:r>
      <w:r>
        <w:rPr>
          <w:color w:val="000000"/>
          <w:lang w:eastAsia="ko-KR"/>
        </w:rPr>
        <w:t>재구성하였고</w:t>
      </w:r>
      <w:r>
        <w:rPr>
          <w:color w:val="000000"/>
          <w:lang w:eastAsia="ko-KR"/>
        </w:rPr>
        <w:t xml:space="preserve">, </w:t>
      </w:r>
      <w:r>
        <w:rPr>
          <w:color w:val="000000"/>
          <w:lang w:eastAsia="ko-KR"/>
        </w:rPr>
        <w:t>시설의</w:t>
      </w:r>
      <w:r>
        <w:rPr>
          <w:color w:val="000000"/>
          <w:lang w:eastAsia="ko-KR"/>
        </w:rPr>
        <w:t xml:space="preserve"> </w:t>
      </w:r>
      <w:r>
        <w:rPr>
          <w:color w:val="000000"/>
          <w:lang w:eastAsia="ko-KR"/>
        </w:rPr>
        <w:t>개업</w:t>
      </w:r>
      <w:r>
        <w:rPr>
          <w:color w:val="000000"/>
          <w:lang w:eastAsia="ko-KR"/>
        </w:rPr>
        <w:t xml:space="preserve"> · </w:t>
      </w:r>
      <w:r>
        <w:rPr>
          <w:color w:val="000000"/>
          <w:lang w:eastAsia="ko-KR"/>
        </w:rPr>
        <w:t>폐업</w:t>
      </w:r>
      <w:r>
        <w:rPr>
          <w:color w:val="000000"/>
          <w:lang w:eastAsia="ko-KR"/>
        </w:rPr>
        <w:t xml:space="preserve"> · </w:t>
      </w:r>
      <w:r>
        <w:rPr>
          <w:color w:val="000000"/>
          <w:lang w:eastAsia="ko-KR"/>
        </w:rPr>
        <w:t>신설</w:t>
      </w:r>
      <w:r>
        <w:rPr>
          <w:color w:val="000000"/>
          <w:lang w:eastAsia="ko-KR"/>
        </w:rPr>
        <w:t xml:space="preserve"> </w:t>
      </w:r>
      <w:r>
        <w:rPr>
          <w:color w:val="000000"/>
          <w:lang w:eastAsia="ko-KR"/>
        </w:rPr>
        <w:t>이력을</w:t>
      </w:r>
      <w:r>
        <w:rPr>
          <w:color w:val="000000"/>
          <w:lang w:eastAsia="ko-KR"/>
        </w:rPr>
        <w:t xml:space="preserve"> </w:t>
      </w:r>
      <w:r>
        <w:rPr>
          <w:color w:val="000000"/>
          <w:lang w:eastAsia="ko-KR"/>
        </w:rPr>
        <w:t>반영하여</w:t>
      </w:r>
      <w:r>
        <w:rPr>
          <w:color w:val="000000"/>
          <w:lang w:eastAsia="ko-KR"/>
        </w:rPr>
        <w:t xml:space="preserve"> </w:t>
      </w:r>
      <w:r>
        <w:rPr>
          <w:color w:val="000000"/>
          <w:lang w:eastAsia="ko-KR"/>
        </w:rPr>
        <w:t>연도별</w:t>
      </w:r>
      <w:r>
        <w:rPr>
          <w:color w:val="000000"/>
          <w:lang w:eastAsia="ko-KR"/>
        </w:rPr>
        <w:t xml:space="preserve">(2019 ~ 2025) </w:t>
      </w:r>
      <w:r>
        <w:rPr>
          <w:color w:val="000000"/>
          <w:lang w:eastAsia="ko-KR"/>
        </w:rPr>
        <w:t>활동</w:t>
      </w:r>
      <w:r>
        <w:rPr>
          <w:color w:val="000000"/>
          <w:lang w:eastAsia="ko-KR"/>
        </w:rPr>
        <w:t xml:space="preserve"> </w:t>
      </w:r>
      <w:r>
        <w:rPr>
          <w:color w:val="000000"/>
          <w:lang w:eastAsia="ko-KR"/>
        </w:rPr>
        <w:t>시설</w:t>
      </w:r>
      <w:r>
        <w:rPr>
          <w:color w:val="000000"/>
          <w:lang w:eastAsia="ko-KR"/>
        </w:rPr>
        <w:t xml:space="preserve"> </w:t>
      </w:r>
      <w:r>
        <w:rPr>
          <w:color w:val="000000"/>
          <w:lang w:eastAsia="ko-KR"/>
        </w:rPr>
        <w:t>스냅샷을</w:t>
      </w:r>
      <w:r>
        <w:rPr>
          <w:color w:val="000000"/>
          <w:lang w:eastAsia="ko-KR"/>
        </w:rPr>
        <w:t xml:space="preserve"> </w:t>
      </w:r>
      <w:r>
        <w:rPr>
          <w:color w:val="000000"/>
          <w:lang w:eastAsia="ko-KR"/>
        </w:rPr>
        <w:t>구축하였다</w:t>
      </w:r>
      <w:r>
        <w:rPr>
          <w:color w:val="000000"/>
          <w:lang w:eastAsia="ko-KR"/>
        </w:rPr>
        <w:t xml:space="preserve">. </w:t>
      </w:r>
      <w:r>
        <w:rPr>
          <w:color w:val="000000"/>
          <w:lang w:eastAsia="ko-KR"/>
        </w:rPr>
        <w:t>이때</w:t>
      </w:r>
      <w:r>
        <w:rPr>
          <w:color w:val="000000"/>
          <w:lang w:eastAsia="ko-KR"/>
        </w:rPr>
        <w:t xml:space="preserve"> </w:t>
      </w:r>
      <w:r>
        <w:rPr>
          <w:color w:val="000000"/>
          <w:lang w:eastAsia="ko-KR"/>
        </w:rPr>
        <w:t>시설</w:t>
      </w:r>
      <w:r>
        <w:rPr>
          <w:color w:val="000000"/>
          <w:lang w:eastAsia="ko-KR"/>
        </w:rPr>
        <w:t xml:space="preserve"> </w:t>
      </w:r>
      <w:r>
        <w:rPr>
          <w:color w:val="000000"/>
          <w:lang w:eastAsia="ko-KR"/>
        </w:rPr>
        <w:t>개업</w:t>
      </w:r>
      <w:r>
        <w:rPr>
          <w:color w:val="000000"/>
          <w:lang w:eastAsia="ko-KR"/>
        </w:rPr>
        <w:t xml:space="preserve"> · </w:t>
      </w:r>
      <w:r>
        <w:rPr>
          <w:color w:val="000000"/>
          <w:lang w:eastAsia="ko-KR"/>
        </w:rPr>
        <w:t>폐업</w:t>
      </w:r>
      <w:r>
        <w:rPr>
          <w:color w:val="000000"/>
          <w:lang w:eastAsia="ko-KR"/>
        </w:rPr>
        <w:t xml:space="preserve"> </w:t>
      </w:r>
      <w:r>
        <w:rPr>
          <w:color w:val="000000"/>
          <w:lang w:eastAsia="ko-KR"/>
        </w:rPr>
        <w:t>정보는</w:t>
      </w:r>
      <w:r>
        <w:rPr>
          <w:color w:val="000000"/>
          <w:lang w:eastAsia="ko-KR"/>
        </w:rPr>
        <w:t xml:space="preserve"> </w:t>
      </w:r>
      <w:r>
        <w:rPr>
          <w:color w:val="000000"/>
          <w:lang w:eastAsia="ko-KR"/>
        </w:rPr>
        <w:t>가격에</w:t>
      </w:r>
      <w:r>
        <w:rPr>
          <w:color w:val="000000"/>
          <w:lang w:eastAsia="ko-KR"/>
        </w:rPr>
        <w:t xml:space="preserve"> </w:t>
      </w:r>
      <w:r>
        <w:rPr>
          <w:color w:val="000000"/>
          <w:lang w:eastAsia="ko-KR"/>
        </w:rPr>
        <w:t>대한</w:t>
      </w:r>
      <w:r>
        <w:rPr>
          <w:color w:val="000000"/>
          <w:lang w:eastAsia="ko-KR"/>
        </w:rPr>
        <w:t xml:space="preserve"> </w:t>
      </w:r>
      <w:r>
        <w:rPr>
          <w:color w:val="000000"/>
          <w:lang w:eastAsia="ko-KR"/>
        </w:rPr>
        <w:t>직접</w:t>
      </w:r>
      <w:r>
        <w:rPr>
          <w:color w:val="000000"/>
          <w:lang w:eastAsia="ko-KR"/>
        </w:rPr>
        <w:t xml:space="preserve"> </w:t>
      </w:r>
      <w:r>
        <w:rPr>
          <w:color w:val="000000"/>
          <w:lang w:eastAsia="ko-KR"/>
        </w:rPr>
        <w:t>인과효과가</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거래</w:t>
      </w:r>
      <w:r>
        <w:rPr>
          <w:color w:val="000000"/>
          <w:lang w:eastAsia="ko-KR"/>
        </w:rPr>
        <w:t xml:space="preserve"> </w:t>
      </w:r>
      <w:r>
        <w:rPr>
          <w:color w:val="000000"/>
          <w:lang w:eastAsia="ko-KR"/>
        </w:rPr>
        <w:t>시점에</w:t>
      </w:r>
      <w:r>
        <w:rPr>
          <w:color w:val="000000"/>
          <w:lang w:eastAsia="ko-KR"/>
        </w:rPr>
        <w:t xml:space="preserve"> </w:t>
      </w:r>
      <w:r>
        <w:rPr>
          <w:color w:val="000000"/>
          <w:lang w:eastAsia="ko-KR"/>
        </w:rPr>
        <w:t>실제</w:t>
      </w:r>
      <w:r>
        <w:rPr>
          <w:color w:val="000000"/>
          <w:lang w:eastAsia="ko-KR"/>
        </w:rPr>
        <w:t xml:space="preserve"> </w:t>
      </w:r>
      <w:r>
        <w:rPr>
          <w:color w:val="000000"/>
          <w:lang w:eastAsia="ko-KR"/>
        </w:rPr>
        <w:t>이용</w:t>
      </w:r>
      <w:r>
        <w:rPr>
          <w:color w:val="000000"/>
          <w:lang w:eastAsia="ko-KR"/>
        </w:rPr>
        <w:t xml:space="preserve"> </w:t>
      </w:r>
      <w:r>
        <w:rPr>
          <w:color w:val="000000"/>
          <w:lang w:eastAsia="ko-KR"/>
        </w:rPr>
        <w:t>가능한</w:t>
      </w:r>
      <w:r>
        <w:rPr>
          <w:color w:val="000000"/>
          <w:lang w:eastAsia="ko-KR"/>
        </w:rPr>
        <w:t xml:space="preserve"> </w:t>
      </w:r>
      <w:r>
        <w:rPr>
          <w:color w:val="000000"/>
          <w:lang w:eastAsia="ko-KR"/>
        </w:rPr>
        <w:t>시설만</w:t>
      </w:r>
      <w:r>
        <w:rPr>
          <w:color w:val="000000"/>
          <w:lang w:eastAsia="ko-KR"/>
        </w:rPr>
        <w:t xml:space="preserve"> </w:t>
      </w:r>
      <w:r>
        <w:rPr>
          <w:color w:val="000000"/>
          <w:lang w:eastAsia="ko-KR"/>
        </w:rPr>
        <w:t>설명변수로</w:t>
      </w:r>
      <w:r>
        <w:rPr>
          <w:color w:val="000000"/>
          <w:lang w:eastAsia="ko-KR"/>
        </w:rPr>
        <w:t xml:space="preserve"> </w:t>
      </w:r>
      <w:r>
        <w:rPr>
          <w:color w:val="000000"/>
          <w:lang w:eastAsia="ko-KR"/>
        </w:rPr>
        <w:t>사용하기</w:t>
      </w:r>
      <w:r>
        <w:rPr>
          <w:color w:val="000000"/>
          <w:lang w:eastAsia="ko-KR"/>
        </w:rPr>
        <w:t xml:space="preserve"> </w:t>
      </w:r>
      <w:r>
        <w:rPr>
          <w:color w:val="000000"/>
          <w:lang w:eastAsia="ko-KR"/>
        </w:rPr>
        <w:t>위한</w:t>
      </w:r>
      <w:r>
        <w:rPr>
          <w:color w:val="000000"/>
          <w:lang w:eastAsia="ko-KR"/>
        </w:rPr>
        <w:t xml:space="preserve"> </w:t>
      </w:r>
      <w:r>
        <w:rPr>
          <w:color w:val="000000"/>
          <w:lang w:eastAsia="ko-KR"/>
        </w:rPr>
        <w:t>시간</w:t>
      </w:r>
      <w:r>
        <w:rPr>
          <w:color w:val="000000"/>
          <w:lang w:eastAsia="ko-KR"/>
        </w:rPr>
        <w:t xml:space="preserve"> </w:t>
      </w:r>
      <w:r>
        <w:rPr>
          <w:color w:val="000000"/>
          <w:lang w:eastAsia="ko-KR"/>
        </w:rPr>
        <w:t>정합</w:t>
      </w:r>
      <w:r>
        <w:rPr>
          <w:color w:val="000000"/>
          <w:lang w:eastAsia="ko-KR"/>
        </w:rPr>
        <w:t xml:space="preserve"> </w:t>
      </w:r>
      <w:r>
        <w:rPr>
          <w:color w:val="000000"/>
          <w:lang w:eastAsia="ko-KR"/>
        </w:rPr>
        <w:t>장치로</w:t>
      </w:r>
      <w:r>
        <w:rPr>
          <w:color w:val="000000"/>
          <w:lang w:eastAsia="ko-KR"/>
        </w:rPr>
        <w:t xml:space="preserve"> </w:t>
      </w:r>
      <w:r>
        <w:rPr>
          <w:color w:val="000000"/>
          <w:lang w:eastAsia="ko-KR"/>
        </w:rPr>
        <w:t>해석한다</w:t>
      </w:r>
      <w:r>
        <w:rPr>
          <w:color w:val="000000"/>
          <w:lang w:eastAsia="ko-KR"/>
        </w:rPr>
        <w:t xml:space="preserve">. </w:t>
      </w:r>
      <w:r>
        <w:rPr>
          <w:color w:val="000000"/>
          <w:lang w:eastAsia="ko-KR"/>
        </w:rPr>
        <w:t>이후</w:t>
      </w:r>
      <w:r>
        <w:rPr>
          <w:color w:val="000000"/>
          <w:lang w:eastAsia="ko-KR"/>
        </w:rPr>
        <w:t xml:space="preserve"> SHAP </w:t>
      </w:r>
      <w:r>
        <w:rPr>
          <w:color w:val="000000"/>
          <w:lang w:eastAsia="ko-KR"/>
        </w:rPr>
        <w:t>기여도를</w:t>
      </w:r>
      <w:r>
        <w:rPr>
          <w:color w:val="000000"/>
          <w:lang w:eastAsia="ko-KR"/>
        </w:rPr>
        <w:t xml:space="preserve"> </w:t>
      </w:r>
      <w:r>
        <w:rPr>
          <w:color w:val="000000"/>
          <w:lang w:eastAsia="ko-KR"/>
        </w:rPr>
        <w:t>전체</w:t>
      </w:r>
      <w:r>
        <w:rPr>
          <w:color w:val="000000"/>
          <w:lang w:eastAsia="ko-KR"/>
        </w:rPr>
        <w:t xml:space="preserve"> · </w:t>
      </w:r>
      <w:r>
        <w:rPr>
          <w:color w:val="000000"/>
          <w:lang w:eastAsia="ko-KR"/>
        </w:rPr>
        <w:t>권역</w:t>
      </w:r>
      <w:r>
        <w:rPr>
          <w:color w:val="000000"/>
          <w:lang w:eastAsia="ko-KR"/>
        </w:rPr>
        <w:t>(</w:t>
      </w:r>
      <w:r>
        <w:rPr>
          <w:color w:val="000000"/>
          <w:lang w:eastAsia="ko-KR"/>
        </w:rPr>
        <w:t>강남</w:t>
      </w:r>
      <w:r>
        <w:rPr>
          <w:color w:val="000000"/>
          <w:lang w:eastAsia="ko-KR"/>
        </w:rPr>
        <w:t>3</w:t>
      </w:r>
      <w:r>
        <w:rPr>
          <w:color w:val="000000"/>
          <w:lang w:eastAsia="ko-KR"/>
        </w:rPr>
        <w:t>구</w:t>
      </w:r>
      <w:r>
        <w:rPr>
          <w:color w:val="000000"/>
          <w:lang w:eastAsia="ko-KR"/>
        </w:rPr>
        <w:t xml:space="preserve"> / </w:t>
      </w:r>
      <w:r>
        <w:rPr>
          <w:color w:val="000000"/>
          <w:lang w:eastAsia="ko-KR"/>
        </w:rPr>
        <w:t>비강남</w:t>
      </w:r>
      <w:r>
        <w:rPr>
          <w:color w:val="000000"/>
          <w:lang w:eastAsia="ko-KR"/>
        </w:rPr>
        <w:t xml:space="preserve">) · </w:t>
      </w:r>
      <w:r>
        <w:rPr>
          <w:color w:val="000000"/>
          <w:lang w:eastAsia="ko-KR"/>
        </w:rPr>
        <w:t>연도</w:t>
      </w:r>
      <w:r>
        <w:rPr>
          <w:color w:val="000000"/>
          <w:lang w:eastAsia="ko-KR"/>
        </w:rPr>
        <w:t xml:space="preserve"> · </w:t>
      </w:r>
      <w:r>
        <w:rPr>
          <w:color w:val="000000"/>
          <w:lang w:eastAsia="ko-KR"/>
        </w:rPr>
        <w:t>연도</w:t>
      </w:r>
      <w:r>
        <w:rPr>
          <w:color w:val="000000"/>
          <w:lang w:eastAsia="ko-KR"/>
        </w:rPr>
        <w:t>×</w:t>
      </w:r>
      <w:r>
        <w:rPr>
          <w:color w:val="000000"/>
          <w:lang w:eastAsia="ko-KR"/>
        </w:rPr>
        <w:t>권역</w:t>
      </w:r>
      <w:r>
        <w:rPr>
          <w:color w:val="000000"/>
          <w:lang w:eastAsia="ko-KR"/>
        </w:rPr>
        <w:t xml:space="preserve"> </w:t>
      </w:r>
      <w:r>
        <w:rPr>
          <w:color w:val="000000"/>
          <w:lang w:eastAsia="ko-KR"/>
        </w:rPr>
        <w:t>단위에서</w:t>
      </w:r>
      <w:r>
        <w:rPr>
          <w:color w:val="000000"/>
          <w:lang w:eastAsia="ko-KR"/>
        </w:rPr>
        <w:t xml:space="preserve"> </w:t>
      </w:r>
      <w:r>
        <w:rPr>
          <w:color w:val="000000"/>
          <w:lang w:eastAsia="ko-KR"/>
        </w:rPr>
        <w:t>산출하여</w:t>
      </w:r>
      <w:r>
        <w:rPr>
          <w:color w:val="000000"/>
          <w:lang w:eastAsia="ko-KR"/>
        </w:rPr>
        <w:t xml:space="preserve"> </w:t>
      </w:r>
      <w:r>
        <w:rPr>
          <w:color w:val="000000"/>
          <w:lang w:eastAsia="ko-KR"/>
        </w:rPr>
        <w:t>예측</w:t>
      </w:r>
      <w:r>
        <w:rPr>
          <w:color w:val="000000"/>
          <w:lang w:eastAsia="ko-KR"/>
        </w:rPr>
        <w:t xml:space="preserve"> </w:t>
      </w:r>
      <w:r>
        <w:rPr>
          <w:color w:val="000000"/>
          <w:lang w:eastAsia="ko-KR"/>
        </w:rPr>
        <w:t>기여도의</w:t>
      </w:r>
      <w:r>
        <w:rPr>
          <w:color w:val="000000"/>
          <w:lang w:eastAsia="ko-KR"/>
        </w:rPr>
        <w:t xml:space="preserve"> </w:t>
      </w:r>
      <w:r>
        <w:rPr>
          <w:color w:val="000000"/>
          <w:lang w:eastAsia="ko-KR"/>
        </w:rPr>
        <w:t>이질성과</w:t>
      </w:r>
      <w:r>
        <w:rPr>
          <w:color w:val="000000"/>
          <w:lang w:eastAsia="ko-KR"/>
        </w:rPr>
        <w:t xml:space="preserve"> </w:t>
      </w:r>
      <w:r>
        <w:rPr>
          <w:color w:val="000000"/>
          <w:lang w:eastAsia="ko-KR"/>
        </w:rPr>
        <w:t>국면별</w:t>
      </w:r>
      <w:r>
        <w:rPr>
          <w:color w:val="000000"/>
          <w:lang w:eastAsia="ko-KR"/>
        </w:rPr>
        <w:t xml:space="preserve"> </w:t>
      </w:r>
      <w:r>
        <w:rPr>
          <w:color w:val="000000"/>
          <w:lang w:eastAsia="ko-KR"/>
        </w:rPr>
        <w:t>변화</w:t>
      </w:r>
      <w:r>
        <w:rPr>
          <w:color w:val="000000"/>
          <w:lang w:eastAsia="ko-KR"/>
        </w:rPr>
        <w:t xml:space="preserve"> </w:t>
      </w:r>
      <w:r>
        <w:rPr>
          <w:color w:val="000000"/>
          <w:lang w:eastAsia="ko-KR"/>
        </w:rPr>
        <w:t>양상을</w:t>
      </w:r>
      <w:r>
        <w:rPr>
          <w:color w:val="000000"/>
          <w:lang w:eastAsia="ko-KR"/>
        </w:rPr>
        <w:t xml:space="preserve"> </w:t>
      </w:r>
      <w:r>
        <w:rPr>
          <w:color w:val="000000"/>
          <w:lang w:eastAsia="ko-KR"/>
        </w:rPr>
        <w:t>검토하였다</w:t>
      </w:r>
      <w:r>
        <w:rPr>
          <w:color w:val="000000"/>
          <w:lang w:eastAsia="ko-KR"/>
        </w:rPr>
        <w:t>.</w:t>
      </w:r>
    </w:p>
    <w:p w14:paraId="79273BBE"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2. </w:t>
      </w:r>
      <w:r>
        <w:rPr>
          <w:rFonts w:ascii="KoPubWorldBatang_Pro" w:eastAsia="KoPubWorldBatang_Pro" w:hAnsi="KoPubWorldBatang_Pro" w:cs="KoPubWorldBatang_Pro"/>
          <w:lang w:eastAsia="ko-KR"/>
        </w:rPr>
        <w:t>연구의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기여</w:t>
      </w:r>
    </w:p>
    <w:p w14:paraId="712BDC02" w14:textId="77777777" w:rsidR="00C074DA" w:rsidRDefault="00520C23">
      <w:pPr>
        <w:autoSpaceDE w:val="0"/>
        <w:autoSpaceDN w:val="0"/>
        <w:adjustRightInd w:val="0"/>
        <w:spacing w:after="0"/>
        <w:jc w:val="both"/>
        <w:rPr>
          <w:lang w:eastAsia="ko-KR"/>
        </w:rPr>
      </w:pPr>
      <w:r>
        <w:rPr>
          <w:color w:val="000000"/>
          <w:lang w:eastAsia="ko-KR"/>
        </w:rPr>
        <w:t>본</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기여는</w:t>
      </w:r>
      <w:r>
        <w:rPr>
          <w:color w:val="000000"/>
          <w:lang w:eastAsia="ko-KR"/>
        </w:rPr>
        <w:t xml:space="preserve"> </w:t>
      </w:r>
      <w:r>
        <w:rPr>
          <w:color w:val="000000"/>
          <w:lang w:eastAsia="ko-KR"/>
        </w:rPr>
        <w:t>공간</w:t>
      </w:r>
      <w:r>
        <w:rPr>
          <w:color w:val="000000"/>
          <w:lang w:eastAsia="ko-KR"/>
        </w:rPr>
        <w:t xml:space="preserve"> · </w:t>
      </w:r>
      <w:r>
        <w:rPr>
          <w:color w:val="000000"/>
          <w:lang w:eastAsia="ko-KR"/>
        </w:rPr>
        <w:t>시간</w:t>
      </w:r>
      <w:r>
        <w:rPr>
          <w:color w:val="000000"/>
          <w:lang w:eastAsia="ko-KR"/>
        </w:rPr>
        <w:t xml:space="preserve"> </w:t>
      </w:r>
      <w:r>
        <w:rPr>
          <w:color w:val="000000"/>
          <w:lang w:eastAsia="ko-KR"/>
        </w:rPr>
        <w:t>정합</w:t>
      </w:r>
      <w:r>
        <w:rPr>
          <w:color w:val="000000"/>
          <w:lang w:eastAsia="ko-KR"/>
        </w:rPr>
        <w:t xml:space="preserve"> </w:t>
      </w:r>
      <w:r>
        <w:rPr>
          <w:color w:val="000000"/>
          <w:lang w:eastAsia="ko-KR"/>
        </w:rPr>
        <w:t>조건을</w:t>
      </w:r>
      <w:r>
        <w:rPr>
          <w:color w:val="000000"/>
          <w:lang w:eastAsia="ko-KR"/>
        </w:rPr>
        <w:t xml:space="preserve"> </w:t>
      </w:r>
      <w:r>
        <w:rPr>
          <w:color w:val="000000"/>
          <w:lang w:eastAsia="ko-KR"/>
        </w:rPr>
        <w:t>실증적으로</w:t>
      </w:r>
      <w:r>
        <w:rPr>
          <w:color w:val="000000"/>
          <w:lang w:eastAsia="ko-KR"/>
        </w:rPr>
        <w:t xml:space="preserve"> </w:t>
      </w:r>
      <w:r>
        <w:rPr>
          <w:color w:val="000000"/>
          <w:lang w:eastAsia="ko-KR"/>
        </w:rPr>
        <w:t>비교하고</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보수적으로</w:t>
      </w:r>
      <w:r>
        <w:rPr>
          <w:color w:val="000000"/>
          <w:lang w:eastAsia="ko-KR"/>
        </w:rPr>
        <w:t xml:space="preserve"> </w:t>
      </w:r>
      <w:r>
        <w:rPr>
          <w:color w:val="000000"/>
          <w:lang w:eastAsia="ko-KR"/>
        </w:rPr>
        <w:t>제시하며</w:t>
      </w:r>
      <w:r>
        <w:rPr>
          <w:color w:val="000000"/>
          <w:lang w:eastAsia="ko-KR"/>
        </w:rPr>
        <w:t xml:space="preserve">, SHAP </w:t>
      </w:r>
      <w:r>
        <w:rPr>
          <w:color w:val="000000"/>
          <w:lang w:eastAsia="ko-KR"/>
        </w:rPr>
        <w:t>기여도</w:t>
      </w:r>
      <w:r>
        <w:rPr>
          <w:color w:val="000000"/>
          <w:lang w:eastAsia="ko-KR"/>
        </w:rPr>
        <w:t xml:space="preserve"> </w:t>
      </w:r>
      <w:r>
        <w:rPr>
          <w:color w:val="000000"/>
          <w:lang w:eastAsia="ko-KR"/>
        </w:rPr>
        <w:t>구조를</w:t>
      </w:r>
      <w:r>
        <w:rPr>
          <w:color w:val="000000"/>
          <w:lang w:eastAsia="ko-KR"/>
        </w:rPr>
        <w:t xml:space="preserve"> </w:t>
      </w:r>
      <w:r>
        <w:rPr>
          <w:color w:val="000000"/>
          <w:lang w:eastAsia="ko-KR"/>
        </w:rPr>
        <w:t>권역과</w:t>
      </w:r>
      <w:r>
        <w:rPr>
          <w:color w:val="000000"/>
          <w:lang w:eastAsia="ko-KR"/>
        </w:rPr>
        <w:t xml:space="preserve"> </w:t>
      </w:r>
      <w:r>
        <w:rPr>
          <w:color w:val="000000"/>
          <w:lang w:eastAsia="ko-KR"/>
        </w:rPr>
        <w:t>연도</w:t>
      </w:r>
      <w:r>
        <w:rPr>
          <w:color w:val="000000"/>
          <w:lang w:eastAsia="ko-KR"/>
        </w:rPr>
        <w:t xml:space="preserve"> </w:t>
      </w:r>
      <w:r>
        <w:rPr>
          <w:color w:val="000000"/>
          <w:lang w:eastAsia="ko-KR"/>
        </w:rPr>
        <w:t>단위로</w:t>
      </w:r>
      <w:r>
        <w:rPr>
          <w:color w:val="000000"/>
          <w:lang w:eastAsia="ko-KR"/>
        </w:rPr>
        <w:t xml:space="preserve"> </w:t>
      </w:r>
      <w:r>
        <w:rPr>
          <w:color w:val="000000"/>
          <w:lang w:eastAsia="ko-KR"/>
        </w:rPr>
        <w:t>세분해</w:t>
      </w:r>
      <w:r>
        <w:rPr>
          <w:color w:val="000000"/>
          <w:lang w:eastAsia="ko-KR"/>
        </w:rPr>
        <w:t xml:space="preserve"> </w:t>
      </w:r>
      <w:r>
        <w:rPr>
          <w:color w:val="000000"/>
          <w:lang w:eastAsia="ko-KR"/>
        </w:rPr>
        <w:t>해석한</w:t>
      </w:r>
      <w:r>
        <w:rPr>
          <w:color w:val="000000"/>
          <w:lang w:eastAsia="ko-KR"/>
        </w:rPr>
        <w:t xml:space="preserve"> </w:t>
      </w:r>
      <w:r>
        <w:rPr>
          <w:color w:val="000000"/>
          <w:lang w:eastAsia="ko-KR"/>
        </w:rPr>
        <w:t>데</w:t>
      </w:r>
      <w:r>
        <w:rPr>
          <w:color w:val="000000"/>
          <w:lang w:eastAsia="ko-KR"/>
        </w:rPr>
        <w:t xml:space="preserve"> </w:t>
      </w:r>
      <w:r>
        <w:rPr>
          <w:color w:val="000000"/>
          <w:lang w:eastAsia="ko-KR"/>
        </w:rPr>
        <w:t>있다</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집계</w:t>
      </w:r>
      <w:r>
        <w:rPr>
          <w:color w:val="000000"/>
          <w:lang w:eastAsia="ko-KR"/>
        </w:rPr>
        <w:t xml:space="preserve"> </w:t>
      </w:r>
      <w:r>
        <w:rPr>
          <w:color w:val="000000"/>
          <w:lang w:eastAsia="ko-KR"/>
        </w:rPr>
        <w:t>기준선과</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시점</w:t>
      </w:r>
      <w:r>
        <w:rPr>
          <w:color w:val="000000"/>
          <w:lang w:eastAsia="ko-KR"/>
        </w:rPr>
        <w:t xml:space="preserve"> </w:t>
      </w:r>
      <w:r>
        <w:rPr>
          <w:color w:val="000000"/>
          <w:lang w:eastAsia="ko-KR"/>
        </w:rPr>
        <w:t>무관</w:t>
      </w:r>
      <w:r>
        <w:rPr>
          <w:color w:val="000000"/>
          <w:lang w:eastAsia="ko-KR"/>
        </w:rPr>
        <w:t xml:space="preserve"> </w:t>
      </w:r>
      <w:r>
        <w:rPr>
          <w:color w:val="000000"/>
          <w:lang w:eastAsia="ko-KR"/>
        </w:rPr>
        <w:t>설계와</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w:t>
      </w:r>
      <w:r>
        <w:rPr>
          <w:color w:val="000000"/>
          <w:lang w:eastAsia="ko-KR"/>
        </w:rPr>
        <w:t xml:space="preserve"> </w:t>
      </w:r>
      <w:r>
        <w:rPr>
          <w:color w:val="000000"/>
          <w:lang w:eastAsia="ko-KR"/>
        </w:rPr>
        <w:t>설계를</w:t>
      </w:r>
      <w:r>
        <w:rPr>
          <w:color w:val="000000"/>
          <w:lang w:eastAsia="ko-KR"/>
        </w:rPr>
        <w:t xml:space="preserve"> </w:t>
      </w:r>
      <w:r>
        <w:rPr>
          <w:color w:val="000000"/>
          <w:lang w:eastAsia="ko-KR"/>
        </w:rPr>
        <w:t>각각</w:t>
      </w:r>
      <w:r>
        <w:rPr>
          <w:color w:val="000000"/>
          <w:lang w:eastAsia="ko-KR"/>
        </w:rPr>
        <w:t xml:space="preserve"> </w:t>
      </w:r>
      <w:r>
        <w:rPr>
          <w:color w:val="000000"/>
          <w:lang w:eastAsia="ko-KR"/>
        </w:rPr>
        <w:t>대조하는</w:t>
      </w:r>
      <w:r>
        <w:rPr>
          <w:color w:val="000000"/>
          <w:lang w:eastAsia="ko-KR"/>
        </w:rPr>
        <w:t xml:space="preserve"> </w:t>
      </w:r>
      <w:r>
        <w:rPr>
          <w:color w:val="000000"/>
          <w:lang w:eastAsia="ko-KR"/>
        </w:rPr>
        <w:t>소거분석</w:t>
      </w:r>
      <w:r>
        <w:rPr>
          <w:color w:val="000000"/>
          <w:lang w:eastAsia="ko-KR"/>
        </w:rPr>
        <w:t>(Ablation)</w:t>
      </w:r>
      <w:r>
        <w:rPr>
          <w:color w:val="000000"/>
          <w:lang w:eastAsia="ko-KR"/>
        </w:rPr>
        <w:t>을</w:t>
      </w:r>
      <w:r>
        <w:rPr>
          <w:color w:val="000000"/>
          <w:lang w:eastAsia="ko-KR"/>
        </w:rPr>
        <w:t xml:space="preserve"> </w:t>
      </w:r>
      <w:r>
        <w:rPr>
          <w:color w:val="000000"/>
          <w:lang w:eastAsia="ko-KR"/>
        </w:rPr>
        <w:t>통해</w:t>
      </w:r>
      <w:r>
        <w:rPr>
          <w:color w:val="000000"/>
          <w:lang w:eastAsia="ko-KR"/>
        </w:rPr>
        <w:t xml:space="preserve"> </w:t>
      </w:r>
      <w:r>
        <w:rPr>
          <w:color w:val="000000"/>
          <w:lang w:eastAsia="ko-KR"/>
        </w:rPr>
        <w:t>공간</w:t>
      </w:r>
      <w:r>
        <w:rPr>
          <w:color w:val="000000"/>
          <w:lang w:eastAsia="ko-KR"/>
        </w:rPr>
        <w:t xml:space="preserve"> · </w:t>
      </w:r>
      <w:r>
        <w:rPr>
          <w:color w:val="000000"/>
          <w:lang w:eastAsia="ko-KR"/>
        </w:rPr>
        <w:t>시간</w:t>
      </w:r>
      <w:r>
        <w:rPr>
          <w:color w:val="000000"/>
          <w:lang w:eastAsia="ko-KR"/>
        </w:rPr>
        <w:t xml:space="preserve"> </w:t>
      </w:r>
      <w:r>
        <w:rPr>
          <w:color w:val="000000"/>
          <w:lang w:eastAsia="ko-KR"/>
        </w:rPr>
        <w:t>정합</w:t>
      </w:r>
      <w:r>
        <w:rPr>
          <w:color w:val="000000"/>
          <w:lang w:eastAsia="ko-KR"/>
        </w:rPr>
        <w:t xml:space="preserve"> </w:t>
      </w:r>
      <w:r>
        <w:rPr>
          <w:color w:val="000000"/>
          <w:lang w:eastAsia="ko-KR"/>
        </w:rPr>
        <w:t>조건이</w:t>
      </w:r>
      <w:r>
        <w:rPr>
          <w:color w:val="000000"/>
          <w:lang w:eastAsia="ko-KR"/>
        </w:rPr>
        <w:t xml:space="preserve"> </w:t>
      </w:r>
      <w:r>
        <w:rPr>
          <w:color w:val="000000"/>
          <w:lang w:eastAsia="ko-KR"/>
        </w:rPr>
        <w:t>서울</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가격</w:t>
      </w:r>
      <w:r>
        <w:rPr>
          <w:color w:val="000000"/>
          <w:lang w:eastAsia="ko-KR"/>
        </w:rPr>
        <w:t xml:space="preserve"> </w:t>
      </w:r>
      <w:r>
        <w:rPr>
          <w:color w:val="000000"/>
          <w:lang w:eastAsia="ko-KR"/>
        </w:rPr>
        <w:t>예측에</w:t>
      </w:r>
      <w:r>
        <w:rPr>
          <w:color w:val="000000"/>
          <w:lang w:eastAsia="ko-KR"/>
        </w:rPr>
        <w:t xml:space="preserve"> </w:t>
      </w:r>
      <w:r>
        <w:rPr>
          <w:color w:val="000000"/>
          <w:lang w:eastAsia="ko-KR"/>
        </w:rPr>
        <w:t>미치는</w:t>
      </w:r>
      <w:r>
        <w:rPr>
          <w:color w:val="000000"/>
          <w:lang w:eastAsia="ko-KR"/>
        </w:rPr>
        <w:t xml:space="preserve"> </w:t>
      </w:r>
      <w:r>
        <w:rPr>
          <w:color w:val="000000"/>
          <w:lang w:eastAsia="ko-KR"/>
        </w:rPr>
        <w:t>차이를</w:t>
      </w:r>
      <w:r>
        <w:rPr>
          <w:color w:val="000000"/>
          <w:lang w:eastAsia="ko-KR"/>
        </w:rPr>
        <w:t xml:space="preserve"> </w:t>
      </w:r>
      <w:r>
        <w:rPr>
          <w:color w:val="000000"/>
          <w:lang w:eastAsia="ko-KR"/>
        </w:rPr>
        <w:t>정량</w:t>
      </w:r>
      <w:r>
        <w:rPr>
          <w:color w:val="000000"/>
          <w:lang w:eastAsia="ko-KR"/>
        </w:rPr>
        <w:t xml:space="preserve"> </w:t>
      </w:r>
      <w:r>
        <w:rPr>
          <w:color w:val="000000"/>
          <w:lang w:eastAsia="ko-KR"/>
        </w:rPr>
        <w:t>비교하였다</w:t>
      </w:r>
      <w:r>
        <w:rPr>
          <w:color w:val="000000"/>
          <w:lang w:eastAsia="ko-KR"/>
        </w:rPr>
        <w:t xml:space="preserve">. </w:t>
      </w:r>
      <w:r>
        <w:rPr>
          <w:color w:val="000000"/>
          <w:lang w:eastAsia="ko-KR"/>
        </w:rPr>
        <w:t>또한</w:t>
      </w:r>
      <w:r>
        <w:rPr>
          <w:color w:val="000000"/>
          <w:lang w:eastAsia="ko-KR"/>
        </w:rPr>
        <w:t xml:space="preserve"> </w:t>
      </w:r>
      <w:r>
        <w:rPr>
          <w:color w:val="000000"/>
          <w:lang w:eastAsia="ko-KR"/>
        </w:rPr>
        <w:t>전용면적을</w:t>
      </w:r>
      <w:r>
        <w:rPr>
          <w:color w:val="000000"/>
          <w:lang w:eastAsia="ko-KR"/>
        </w:rPr>
        <w:t xml:space="preserve"> </w:t>
      </w:r>
      <w:r>
        <w:rPr>
          <w:color w:val="000000"/>
          <w:lang w:eastAsia="ko-KR"/>
        </w:rPr>
        <w:t>설명변수에서</w:t>
      </w:r>
      <w:r>
        <w:rPr>
          <w:color w:val="000000"/>
          <w:lang w:eastAsia="ko-KR"/>
        </w:rPr>
        <w:t xml:space="preserve"> </w:t>
      </w:r>
      <w:r>
        <w:rPr>
          <w:color w:val="000000"/>
          <w:lang w:eastAsia="ko-KR"/>
        </w:rPr>
        <w:t>제외한</w:t>
      </w:r>
      <w:r>
        <w:rPr>
          <w:color w:val="000000"/>
          <w:lang w:eastAsia="ko-KR"/>
        </w:rPr>
        <w:t xml:space="preserve"> </w:t>
      </w:r>
      <w:r>
        <w:rPr>
          <w:color w:val="000000"/>
          <w:lang w:eastAsia="ko-KR"/>
        </w:rPr>
        <w:t>뒤에도</w:t>
      </w:r>
      <w:r>
        <w:rPr>
          <w:color w:val="000000"/>
          <w:lang w:eastAsia="ko-KR"/>
        </w:rPr>
        <w:t xml:space="preserve"> XGBoost</w:t>
      </w:r>
      <w:r>
        <w:rPr>
          <w:color w:val="000000"/>
          <w:lang w:eastAsia="ko-KR"/>
        </w:rPr>
        <w:t>가</w:t>
      </w:r>
      <w:r>
        <w:rPr>
          <w:color w:val="000000"/>
          <w:lang w:eastAsia="ko-KR"/>
        </w:rPr>
        <w:t xml:space="preserve"> OLS</w:t>
      </w:r>
      <w:r>
        <w:rPr>
          <w:color w:val="000000"/>
          <w:lang w:eastAsia="ko-KR"/>
        </w:rPr>
        <w:t>와</w:t>
      </w:r>
      <w:r>
        <w:rPr>
          <w:color w:val="000000"/>
          <w:lang w:eastAsia="ko-KR"/>
        </w:rPr>
        <w:t xml:space="preserve"> Random Forest</w:t>
      </w:r>
      <w:r>
        <w:rPr>
          <w:color w:val="000000"/>
          <w:lang w:eastAsia="ko-KR"/>
        </w:rPr>
        <w:t>를</w:t>
      </w:r>
      <w:r>
        <w:rPr>
          <w:color w:val="000000"/>
          <w:lang w:eastAsia="ko-KR"/>
        </w:rPr>
        <w:t xml:space="preserve"> </w:t>
      </w:r>
      <w:r>
        <w:rPr>
          <w:color w:val="000000"/>
          <w:lang w:eastAsia="ko-KR"/>
        </w:rPr>
        <w:t>상회함을</w:t>
      </w:r>
      <w:r>
        <w:rPr>
          <w:color w:val="000000"/>
          <w:lang w:eastAsia="ko-KR"/>
        </w:rPr>
        <w:t xml:space="preserve"> </w:t>
      </w:r>
      <w:r>
        <w:rPr>
          <w:color w:val="000000"/>
          <w:lang w:eastAsia="ko-KR"/>
        </w:rPr>
        <w:t>확인하되</w:t>
      </w:r>
      <w:r>
        <w:rPr>
          <w:color w:val="000000"/>
          <w:lang w:eastAsia="ko-KR"/>
        </w:rPr>
        <w:t xml:space="preserve">, </w:t>
      </w:r>
      <w:r>
        <w:rPr>
          <w:color w:val="000000"/>
          <w:lang w:eastAsia="ko-KR"/>
        </w:rPr>
        <w:t>단지</w:t>
      </w:r>
      <w:r>
        <w:rPr>
          <w:color w:val="000000"/>
          <w:lang w:eastAsia="ko-KR"/>
        </w:rPr>
        <w:t xml:space="preserve"> </w:t>
      </w:r>
      <w:r>
        <w:rPr>
          <w:color w:val="000000"/>
          <w:lang w:eastAsia="ko-KR"/>
        </w:rPr>
        <w:t>분할</w:t>
      </w:r>
      <w:r>
        <w:rPr>
          <w:color w:val="000000"/>
          <w:lang w:eastAsia="ko-KR"/>
        </w:rPr>
        <w:t xml:space="preserve"> </w:t>
      </w:r>
      <w:r>
        <w:rPr>
          <w:color w:val="000000"/>
          <w:lang w:eastAsia="ko-KR"/>
        </w:rPr>
        <w:t>성능</w:t>
      </w:r>
      <w:r>
        <w:rPr>
          <w:color w:val="000000"/>
          <w:lang w:eastAsia="ko-KR"/>
        </w:rPr>
        <w:t xml:space="preserve"> </w:t>
      </w:r>
      <w:r>
        <w:rPr>
          <w:color w:val="000000"/>
          <w:lang w:eastAsia="ko-KR"/>
        </w:rPr>
        <w:t>하락을</w:t>
      </w:r>
      <w:r>
        <w:rPr>
          <w:color w:val="000000"/>
          <w:lang w:eastAsia="ko-KR"/>
        </w:rPr>
        <w:t xml:space="preserve"> </w:t>
      </w:r>
      <w:r>
        <w:rPr>
          <w:color w:val="000000"/>
          <w:lang w:eastAsia="ko-KR"/>
        </w:rPr>
        <w:t>함께</w:t>
      </w:r>
      <w:r>
        <w:rPr>
          <w:color w:val="000000"/>
          <w:lang w:eastAsia="ko-KR"/>
        </w:rPr>
        <w:t xml:space="preserve"> </w:t>
      </w:r>
      <w:r>
        <w:rPr>
          <w:color w:val="000000"/>
          <w:lang w:eastAsia="ko-KR"/>
        </w:rPr>
        <w:t>제시하여</w:t>
      </w:r>
      <w:r>
        <w:rPr>
          <w:color w:val="000000"/>
          <w:lang w:eastAsia="ko-KR"/>
        </w:rPr>
        <w:t xml:space="preserve"> </w:t>
      </w:r>
      <w:r>
        <w:rPr>
          <w:color w:val="000000"/>
          <w:lang w:eastAsia="ko-KR"/>
        </w:rPr>
        <w:t>무작위</w:t>
      </w:r>
      <w:r>
        <w:rPr>
          <w:color w:val="000000"/>
          <w:lang w:eastAsia="ko-KR"/>
        </w:rPr>
        <w:t xml:space="preserve"> </w:t>
      </w:r>
      <w:r>
        <w:rPr>
          <w:color w:val="000000"/>
          <w:lang w:eastAsia="ko-KR"/>
        </w:rPr>
        <w:t>분할</w:t>
      </w:r>
      <w:r>
        <w:rPr>
          <w:color w:val="000000"/>
          <w:lang w:eastAsia="ko-KR"/>
        </w:rPr>
        <w:t xml:space="preserve"> </w:t>
      </w:r>
      <w:r>
        <w:rPr>
          <w:color w:val="000000"/>
          <w:lang w:eastAsia="ko-KR"/>
        </w:rPr>
        <w:t>성능이</w:t>
      </w:r>
      <w:r>
        <w:rPr>
          <w:color w:val="000000"/>
          <w:lang w:eastAsia="ko-KR"/>
        </w:rPr>
        <w:t xml:space="preserve"> </w:t>
      </w:r>
      <w:r>
        <w:rPr>
          <w:color w:val="000000"/>
          <w:lang w:eastAsia="ko-KR"/>
        </w:rPr>
        <w:t>과장되지</w:t>
      </w:r>
      <w:r>
        <w:rPr>
          <w:color w:val="000000"/>
          <w:lang w:eastAsia="ko-KR"/>
        </w:rPr>
        <w:t xml:space="preserve"> </w:t>
      </w:r>
      <w:r>
        <w:rPr>
          <w:color w:val="000000"/>
          <w:lang w:eastAsia="ko-KR"/>
        </w:rPr>
        <w:t>않도록</w:t>
      </w:r>
      <w:r>
        <w:rPr>
          <w:color w:val="000000"/>
          <w:lang w:eastAsia="ko-KR"/>
        </w:rPr>
        <w:t xml:space="preserve"> </w:t>
      </w:r>
      <w:r>
        <w:rPr>
          <w:color w:val="000000"/>
          <w:lang w:eastAsia="ko-KR"/>
        </w:rPr>
        <w:t>하였다</w:t>
      </w:r>
      <w:r>
        <w:rPr>
          <w:color w:val="000000"/>
          <w:lang w:eastAsia="ko-KR"/>
        </w:rPr>
        <w:t xml:space="preserve">. </w:t>
      </w:r>
      <w:r>
        <w:rPr>
          <w:color w:val="000000"/>
          <w:lang w:eastAsia="ko-KR"/>
        </w:rPr>
        <w:t>마지막으로</w:t>
      </w:r>
      <w:r>
        <w:rPr>
          <w:color w:val="000000"/>
          <w:lang w:eastAsia="ko-KR"/>
        </w:rPr>
        <w:t xml:space="preserve"> SHAP </w:t>
      </w:r>
      <w:r>
        <w:rPr>
          <w:color w:val="000000"/>
          <w:lang w:eastAsia="ko-KR"/>
        </w:rPr>
        <w:t>기여도</w:t>
      </w:r>
      <w:r>
        <w:rPr>
          <w:color w:val="000000"/>
          <w:lang w:eastAsia="ko-KR"/>
        </w:rPr>
        <w:t xml:space="preserve"> </w:t>
      </w:r>
      <w:r>
        <w:rPr>
          <w:color w:val="000000"/>
          <w:lang w:eastAsia="ko-KR"/>
        </w:rPr>
        <w:t>분석을</w:t>
      </w:r>
      <w:r>
        <w:rPr>
          <w:color w:val="000000"/>
          <w:lang w:eastAsia="ko-KR"/>
        </w:rPr>
        <w:t xml:space="preserve"> </w:t>
      </w:r>
      <w:r>
        <w:rPr>
          <w:color w:val="000000"/>
          <w:lang w:eastAsia="ko-KR"/>
        </w:rPr>
        <w:t>권역</w:t>
      </w:r>
      <w:r>
        <w:rPr>
          <w:color w:val="000000"/>
          <w:lang w:eastAsia="ko-KR"/>
        </w:rPr>
        <w:t>×</w:t>
      </w:r>
      <w:r>
        <w:rPr>
          <w:color w:val="000000"/>
          <w:lang w:eastAsia="ko-KR"/>
        </w:rPr>
        <w:t>연도로</w:t>
      </w:r>
      <w:r>
        <w:rPr>
          <w:color w:val="000000"/>
          <w:lang w:eastAsia="ko-KR"/>
        </w:rPr>
        <w:t xml:space="preserve"> </w:t>
      </w:r>
      <w:r>
        <w:rPr>
          <w:color w:val="000000"/>
          <w:lang w:eastAsia="ko-KR"/>
        </w:rPr>
        <w:t>교차</w:t>
      </w:r>
      <w:r>
        <w:rPr>
          <w:color w:val="000000"/>
          <w:lang w:eastAsia="ko-KR"/>
        </w:rPr>
        <w:t xml:space="preserve"> </w:t>
      </w:r>
      <w:r>
        <w:rPr>
          <w:color w:val="000000"/>
          <w:lang w:eastAsia="ko-KR"/>
        </w:rPr>
        <w:t>분해하여</w:t>
      </w:r>
      <w:r>
        <w:rPr>
          <w:color w:val="000000"/>
          <w:lang w:eastAsia="ko-KR"/>
        </w:rPr>
        <w:t xml:space="preserve">, </w:t>
      </w:r>
      <w:r>
        <w:rPr>
          <w:color w:val="000000"/>
          <w:lang w:eastAsia="ko-KR"/>
        </w:rPr>
        <w:t>강남</w:t>
      </w:r>
      <w:r>
        <w:rPr>
          <w:color w:val="000000"/>
          <w:lang w:eastAsia="ko-KR"/>
        </w:rPr>
        <w:t>3</w:t>
      </w:r>
      <w:r>
        <w:rPr>
          <w:color w:val="000000"/>
          <w:lang w:eastAsia="ko-KR"/>
        </w:rPr>
        <w:t>구에서는</w:t>
      </w:r>
      <w:r>
        <w:rPr>
          <w:color w:val="000000"/>
          <w:lang w:eastAsia="ko-KR"/>
        </w:rPr>
        <w:t xml:space="preserve"> </w:t>
      </w:r>
      <w:r>
        <w:rPr>
          <w:color w:val="000000"/>
          <w:lang w:eastAsia="ko-KR"/>
        </w:rPr>
        <w:t>상업</w:t>
      </w:r>
      <w:r>
        <w:rPr>
          <w:color w:val="000000"/>
          <w:lang w:eastAsia="ko-KR"/>
        </w:rPr>
        <w:t xml:space="preserve"> · </w:t>
      </w:r>
      <w:r>
        <w:rPr>
          <w:color w:val="000000"/>
          <w:lang w:eastAsia="ko-KR"/>
        </w:rPr>
        <w:t>안전</w:t>
      </w:r>
      <w:r>
        <w:rPr>
          <w:color w:val="000000"/>
          <w:lang w:eastAsia="ko-KR"/>
        </w:rPr>
        <w:t xml:space="preserve"> · </w:t>
      </w:r>
      <w:r>
        <w:rPr>
          <w:color w:val="000000"/>
          <w:lang w:eastAsia="ko-KR"/>
        </w:rPr>
        <w:t>의료</w:t>
      </w:r>
      <w:r>
        <w:rPr>
          <w:color w:val="000000"/>
          <w:lang w:eastAsia="ko-KR"/>
        </w:rPr>
        <w:t xml:space="preserve"> · </w:t>
      </w:r>
      <w:r>
        <w:rPr>
          <w:color w:val="000000"/>
          <w:lang w:eastAsia="ko-KR"/>
        </w:rPr>
        <w:t>재건축</w:t>
      </w:r>
      <w:r>
        <w:rPr>
          <w:color w:val="000000"/>
          <w:lang w:eastAsia="ko-KR"/>
        </w:rPr>
        <w:t xml:space="preserve"> </w:t>
      </w:r>
      <w:r>
        <w:rPr>
          <w:color w:val="000000"/>
          <w:lang w:eastAsia="ko-KR"/>
        </w:rPr>
        <w:t>관련</w:t>
      </w:r>
      <w:r>
        <w:rPr>
          <w:color w:val="000000"/>
          <w:lang w:eastAsia="ko-KR"/>
        </w:rPr>
        <w:t xml:space="preserve"> </w:t>
      </w:r>
      <w:r>
        <w:rPr>
          <w:color w:val="000000"/>
          <w:lang w:eastAsia="ko-KR"/>
        </w:rPr>
        <w:t>변수의</w:t>
      </w:r>
      <w:r>
        <w:rPr>
          <w:color w:val="000000"/>
          <w:lang w:eastAsia="ko-KR"/>
        </w:rPr>
        <w:t xml:space="preserve"> </w:t>
      </w:r>
      <w:r>
        <w:rPr>
          <w:color w:val="000000"/>
          <w:lang w:eastAsia="ko-KR"/>
        </w:rPr>
        <w:t>기여</w:t>
      </w:r>
      <w:r>
        <w:rPr>
          <w:color w:val="000000"/>
          <w:lang w:eastAsia="ko-KR"/>
        </w:rPr>
        <w:t xml:space="preserve"> </w:t>
      </w:r>
      <w:r>
        <w:rPr>
          <w:color w:val="000000"/>
          <w:lang w:eastAsia="ko-KR"/>
        </w:rPr>
        <w:t>순위가</w:t>
      </w:r>
      <w:r>
        <w:rPr>
          <w:color w:val="000000"/>
          <w:lang w:eastAsia="ko-KR"/>
        </w:rPr>
        <w:t xml:space="preserve"> </w:t>
      </w:r>
      <w:r>
        <w:rPr>
          <w:color w:val="000000"/>
          <w:lang w:eastAsia="ko-KR"/>
        </w:rPr>
        <w:t>국면별로</w:t>
      </w:r>
      <w:r>
        <w:rPr>
          <w:color w:val="000000"/>
          <w:lang w:eastAsia="ko-KR"/>
        </w:rPr>
        <w:t xml:space="preserve"> </w:t>
      </w:r>
      <w:r>
        <w:rPr>
          <w:color w:val="000000"/>
          <w:lang w:eastAsia="ko-KR"/>
        </w:rPr>
        <w:t>이동하고</w:t>
      </w:r>
      <w:r>
        <w:rPr>
          <w:color w:val="000000"/>
          <w:lang w:eastAsia="ko-KR"/>
        </w:rPr>
        <w:t xml:space="preserve">, </w:t>
      </w:r>
      <w:r>
        <w:rPr>
          <w:color w:val="000000"/>
          <w:lang w:eastAsia="ko-KR"/>
        </w:rPr>
        <w:t>비강남에서는</w:t>
      </w:r>
      <w:r>
        <w:rPr>
          <w:color w:val="000000"/>
          <w:lang w:eastAsia="ko-KR"/>
        </w:rPr>
        <w:t xml:space="preserve"> </w:t>
      </w:r>
      <w:r>
        <w:rPr>
          <w:color w:val="000000"/>
          <w:lang w:eastAsia="ko-KR"/>
        </w:rPr>
        <w:t>건물연령</w:t>
      </w:r>
      <w:r>
        <w:rPr>
          <w:color w:val="000000"/>
          <w:lang w:eastAsia="ko-KR"/>
        </w:rPr>
        <w:t xml:space="preserve"> · </w:t>
      </w:r>
      <w:r>
        <w:rPr>
          <w:color w:val="000000"/>
          <w:lang w:eastAsia="ko-KR"/>
        </w:rPr>
        <w:t>교통</w:t>
      </w:r>
      <w:r>
        <w:rPr>
          <w:color w:val="000000"/>
          <w:lang w:eastAsia="ko-KR"/>
        </w:rPr>
        <w:t xml:space="preserve"> · </w:t>
      </w:r>
      <w:r>
        <w:rPr>
          <w:color w:val="000000"/>
          <w:lang w:eastAsia="ko-KR"/>
        </w:rPr>
        <w:t>생활권</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변수의</w:t>
      </w:r>
      <w:r>
        <w:rPr>
          <w:color w:val="000000"/>
          <w:lang w:eastAsia="ko-KR"/>
        </w:rPr>
        <w:t xml:space="preserve"> </w:t>
      </w:r>
      <w:r>
        <w:rPr>
          <w:color w:val="000000"/>
          <w:lang w:eastAsia="ko-KR"/>
        </w:rPr>
        <w:t>기여가</w:t>
      </w:r>
      <w:r>
        <w:rPr>
          <w:color w:val="000000"/>
          <w:lang w:eastAsia="ko-KR"/>
        </w:rPr>
        <w:t xml:space="preserve"> </w:t>
      </w:r>
      <w:r>
        <w:rPr>
          <w:color w:val="000000"/>
          <w:lang w:eastAsia="ko-KR"/>
        </w:rPr>
        <w:t>상대적으로</w:t>
      </w:r>
      <w:r>
        <w:rPr>
          <w:color w:val="000000"/>
          <w:lang w:eastAsia="ko-KR"/>
        </w:rPr>
        <w:t xml:space="preserve"> </w:t>
      </w:r>
      <w:r>
        <w:rPr>
          <w:color w:val="000000"/>
          <w:lang w:eastAsia="ko-KR"/>
        </w:rPr>
        <w:t>안정적으로</w:t>
      </w:r>
      <w:r>
        <w:rPr>
          <w:color w:val="000000"/>
          <w:lang w:eastAsia="ko-KR"/>
        </w:rPr>
        <w:t xml:space="preserve"> </w:t>
      </w:r>
      <w:r>
        <w:rPr>
          <w:color w:val="000000"/>
          <w:lang w:eastAsia="ko-KR"/>
        </w:rPr>
        <w:t>유지되는</w:t>
      </w:r>
      <w:r>
        <w:rPr>
          <w:color w:val="000000"/>
          <w:lang w:eastAsia="ko-KR"/>
        </w:rPr>
        <w:t xml:space="preserve"> </w:t>
      </w:r>
      <w:r>
        <w:rPr>
          <w:color w:val="000000"/>
          <w:lang w:eastAsia="ko-KR"/>
        </w:rPr>
        <w:t>구조를</w:t>
      </w:r>
      <w:r>
        <w:rPr>
          <w:color w:val="000000"/>
          <w:lang w:eastAsia="ko-KR"/>
        </w:rPr>
        <w:t xml:space="preserve"> </w:t>
      </w:r>
      <w:r>
        <w:rPr>
          <w:color w:val="000000"/>
          <w:lang w:eastAsia="ko-KR"/>
        </w:rPr>
        <w:t>확인하였다</w:t>
      </w:r>
      <w:r>
        <w:rPr>
          <w:color w:val="000000"/>
          <w:lang w:eastAsia="ko-KR"/>
        </w:rPr>
        <w:t>.</w:t>
      </w:r>
    </w:p>
    <w:p w14:paraId="3AA43FD3" w14:textId="77777777" w:rsidR="00C074DA" w:rsidRDefault="00520C23">
      <w:pPr>
        <w:pStyle w:val="21"/>
        <w:spacing w:before="360" w:after="240"/>
        <w:ind w:firstLine="0"/>
        <w:rPr>
          <w:lang w:eastAsia="ko-KR"/>
        </w:rPr>
      </w:pPr>
      <w:bookmarkStart w:id="10" w:name="bm_h_8"/>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2</w:t>
      </w:r>
      <w:r>
        <w:rPr>
          <w:rFonts w:ascii="KoPubWorldBatang_Pro" w:eastAsia="KoPubWorldBatang_Pro" w:hAnsi="KoPubWorldBatang_Pro" w:cs="KoPubWorldBatang_Pro"/>
          <w:lang w:eastAsia="ko-KR"/>
        </w:rPr>
        <w:t>절</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연구의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범위</w:t>
      </w:r>
      <w:bookmarkEnd w:id="10"/>
    </w:p>
    <w:p w14:paraId="4A31484F" w14:textId="77777777" w:rsidR="00C074DA" w:rsidRDefault="00520C23">
      <w:pPr>
        <w:autoSpaceDE w:val="0"/>
        <w:autoSpaceDN w:val="0"/>
        <w:adjustRightInd w:val="0"/>
        <w:spacing w:after="0"/>
        <w:jc w:val="both"/>
        <w:rPr>
          <w:lang w:eastAsia="ko-KR"/>
        </w:rPr>
      </w:pPr>
      <w:r>
        <w:rPr>
          <w:color w:val="000000"/>
          <w:lang w:eastAsia="ko-KR"/>
        </w:rPr>
        <w:t>본</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시간적</w:t>
      </w:r>
      <w:r>
        <w:rPr>
          <w:color w:val="000000"/>
          <w:lang w:eastAsia="ko-KR"/>
        </w:rPr>
        <w:t xml:space="preserve"> </w:t>
      </w:r>
      <w:r>
        <w:rPr>
          <w:color w:val="000000"/>
          <w:lang w:eastAsia="ko-KR"/>
        </w:rPr>
        <w:t>범위는</w:t>
      </w:r>
      <w:r>
        <w:rPr>
          <w:color w:val="000000"/>
          <w:lang w:eastAsia="ko-KR"/>
        </w:rPr>
        <w:t xml:space="preserve"> 2019</w:t>
      </w:r>
      <w:r>
        <w:rPr>
          <w:color w:val="000000"/>
          <w:lang w:eastAsia="ko-KR"/>
        </w:rPr>
        <w:t>년</w:t>
      </w:r>
      <w:r>
        <w:rPr>
          <w:color w:val="000000"/>
          <w:lang w:eastAsia="ko-KR"/>
        </w:rPr>
        <w:t xml:space="preserve"> 1</w:t>
      </w:r>
      <w:r>
        <w:rPr>
          <w:color w:val="000000"/>
          <w:lang w:eastAsia="ko-KR"/>
        </w:rPr>
        <w:t>월부터</w:t>
      </w:r>
      <w:r>
        <w:rPr>
          <w:color w:val="000000"/>
          <w:lang w:eastAsia="ko-KR"/>
        </w:rPr>
        <w:t xml:space="preserve"> 2025</w:t>
      </w:r>
      <w:r>
        <w:rPr>
          <w:color w:val="000000"/>
          <w:lang w:eastAsia="ko-KR"/>
        </w:rPr>
        <w:t>년</w:t>
      </w:r>
      <w:r>
        <w:rPr>
          <w:color w:val="000000"/>
          <w:lang w:eastAsia="ko-KR"/>
        </w:rPr>
        <w:t xml:space="preserve"> 12</w:t>
      </w:r>
      <w:r>
        <w:rPr>
          <w:color w:val="000000"/>
          <w:lang w:eastAsia="ko-KR"/>
        </w:rPr>
        <w:t>월</w:t>
      </w:r>
      <w:r>
        <w:rPr>
          <w:color w:val="000000"/>
          <w:lang w:eastAsia="ko-KR"/>
        </w:rPr>
        <w:t xml:space="preserve"> </w:t>
      </w:r>
      <w:r>
        <w:rPr>
          <w:color w:val="000000"/>
          <w:lang w:eastAsia="ko-KR"/>
        </w:rPr>
        <w:t>계약분까지</w:t>
      </w:r>
      <w:r>
        <w:rPr>
          <w:color w:val="000000"/>
          <w:lang w:eastAsia="ko-KR"/>
        </w:rPr>
        <w:t xml:space="preserve"> </w:t>
      </w:r>
      <w:r>
        <w:rPr>
          <w:color w:val="000000"/>
          <w:lang w:eastAsia="ko-KR"/>
        </w:rPr>
        <w:t>약</w:t>
      </w:r>
      <w:r>
        <w:rPr>
          <w:color w:val="000000"/>
          <w:lang w:eastAsia="ko-KR"/>
        </w:rPr>
        <w:t xml:space="preserve"> 7</w:t>
      </w:r>
      <w:r>
        <w:rPr>
          <w:color w:val="000000"/>
          <w:lang w:eastAsia="ko-KR"/>
        </w:rPr>
        <w:t>년간이다</w:t>
      </w:r>
      <w:r>
        <w:rPr>
          <w:color w:val="000000"/>
          <w:lang w:eastAsia="ko-KR"/>
        </w:rPr>
        <w:t xml:space="preserve">. </w:t>
      </w:r>
      <w:r>
        <w:rPr>
          <w:color w:val="000000"/>
          <w:lang w:eastAsia="ko-KR"/>
        </w:rPr>
        <w:t>다만</w:t>
      </w:r>
      <w:r>
        <w:rPr>
          <w:color w:val="000000"/>
          <w:lang w:eastAsia="ko-KR"/>
        </w:rPr>
        <w:t xml:space="preserve"> 2025</w:t>
      </w:r>
      <w:r>
        <w:rPr>
          <w:color w:val="000000"/>
          <w:lang w:eastAsia="ko-KR"/>
        </w:rPr>
        <w:t>년</w:t>
      </w:r>
      <w:r>
        <w:rPr>
          <w:color w:val="000000"/>
          <w:lang w:eastAsia="ko-KR"/>
        </w:rPr>
        <w:t xml:space="preserve"> </w:t>
      </w:r>
      <w:r>
        <w:rPr>
          <w:color w:val="000000"/>
          <w:lang w:eastAsia="ko-KR"/>
        </w:rPr>
        <w:t>하반기</w:t>
      </w:r>
      <w:r>
        <w:rPr>
          <w:color w:val="000000"/>
          <w:lang w:eastAsia="ko-KR"/>
        </w:rPr>
        <w:t xml:space="preserve"> </w:t>
      </w:r>
      <w:r>
        <w:rPr>
          <w:color w:val="000000"/>
          <w:lang w:eastAsia="ko-KR"/>
        </w:rPr>
        <w:t>자료는</w:t>
      </w:r>
      <w:r>
        <w:rPr>
          <w:color w:val="000000"/>
          <w:lang w:eastAsia="ko-KR"/>
        </w:rPr>
        <w:t xml:space="preserve"> </w:t>
      </w:r>
      <w:r>
        <w:rPr>
          <w:color w:val="000000"/>
          <w:lang w:eastAsia="ko-KR"/>
        </w:rPr>
        <w:t>분석</w:t>
      </w:r>
      <w:r>
        <w:rPr>
          <w:color w:val="000000"/>
          <w:lang w:eastAsia="ko-KR"/>
        </w:rPr>
        <w:t xml:space="preserve"> </w:t>
      </w:r>
      <w:r>
        <w:rPr>
          <w:color w:val="000000"/>
          <w:lang w:eastAsia="ko-KR"/>
        </w:rPr>
        <w:t>시점</w:t>
      </w:r>
      <w:r>
        <w:rPr>
          <w:color w:val="000000"/>
          <w:lang w:eastAsia="ko-KR"/>
        </w:rPr>
        <w:t xml:space="preserve"> </w:t>
      </w:r>
      <w:r>
        <w:rPr>
          <w:color w:val="000000"/>
          <w:lang w:eastAsia="ko-KR"/>
        </w:rPr>
        <w:t>기준</w:t>
      </w:r>
      <w:r>
        <w:rPr>
          <w:color w:val="000000"/>
          <w:lang w:eastAsia="ko-KR"/>
        </w:rPr>
        <w:t xml:space="preserve"> </w:t>
      </w:r>
      <w:r>
        <w:rPr>
          <w:color w:val="000000"/>
          <w:lang w:eastAsia="ko-KR"/>
        </w:rPr>
        <w:t>잠정</w:t>
      </w:r>
      <w:r>
        <w:rPr>
          <w:color w:val="000000"/>
          <w:lang w:eastAsia="ko-KR"/>
        </w:rPr>
        <w:t xml:space="preserve"> </w:t>
      </w:r>
      <w:r>
        <w:rPr>
          <w:color w:val="000000"/>
          <w:lang w:eastAsia="ko-KR"/>
        </w:rPr>
        <w:t>관측치가</w:t>
      </w:r>
      <w:r>
        <w:rPr>
          <w:color w:val="000000"/>
          <w:lang w:eastAsia="ko-KR"/>
        </w:rPr>
        <w:t xml:space="preserve"> </w:t>
      </w:r>
      <w:r>
        <w:rPr>
          <w:color w:val="000000"/>
          <w:lang w:eastAsia="ko-KR"/>
        </w:rPr>
        <w:t>포함될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있으므로</w:t>
      </w:r>
      <w:r>
        <w:rPr>
          <w:color w:val="000000"/>
          <w:lang w:eastAsia="ko-KR"/>
        </w:rPr>
        <w:t xml:space="preserve">, </w:t>
      </w:r>
      <w:r>
        <w:rPr>
          <w:color w:val="000000"/>
          <w:lang w:eastAsia="ko-KR"/>
        </w:rPr>
        <w:t>해당</w:t>
      </w:r>
      <w:r>
        <w:rPr>
          <w:color w:val="000000"/>
          <w:lang w:eastAsia="ko-KR"/>
        </w:rPr>
        <w:t xml:space="preserve"> </w:t>
      </w:r>
      <w:r>
        <w:rPr>
          <w:color w:val="000000"/>
          <w:lang w:eastAsia="ko-KR"/>
        </w:rPr>
        <w:t>구간의</w:t>
      </w:r>
      <w:r>
        <w:rPr>
          <w:color w:val="000000"/>
          <w:lang w:eastAsia="ko-KR"/>
        </w:rPr>
        <w:t xml:space="preserve"> </w:t>
      </w:r>
      <w:r>
        <w:rPr>
          <w:color w:val="000000"/>
          <w:lang w:eastAsia="ko-KR"/>
        </w:rPr>
        <w:t>해석에는</w:t>
      </w:r>
      <w:r>
        <w:rPr>
          <w:color w:val="000000"/>
          <w:lang w:eastAsia="ko-KR"/>
        </w:rPr>
        <w:t xml:space="preserve"> </w:t>
      </w:r>
      <w:r>
        <w:rPr>
          <w:color w:val="000000"/>
          <w:lang w:eastAsia="ko-KR"/>
        </w:rPr>
        <w:t>신고</w:t>
      </w:r>
      <w:r>
        <w:rPr>
          <w:color w:val="000000"/>
          <w:lang w:eastAsia="ko-KR"/>
        </w:rPr>
        <w:t xml:space="preserve"> </w:t>
      </w:r>
      <w:r>
        <w:rPr>
          <w:color w:val="000000"/>
          <w:lang w:eastAsia="ko-KR"/>
        </w:rPr>
        <w:t>지연</w:t>
      </w:r>
      <w:r>
        <w:rPr>
          <w:color w:val="000000"/>
          <w:lang w:eastAsia="ko-KR"/>
        </w:rPr>
        <w:t xml:space="preserve"> </w:t>
      </w:r>
      <w:r>
        <w:rPr>
          <w:color w:val="000000"/>
          <w:lang w:eastAsia="ko-KR"/>
        </w:rPr>
        <w:t>가능성을</w:t>
      </w:r>
      <w:r>
        <w:rPr>
          <w:color w:val="000000"/>
          <w:lang w:eastAsia="ko-KR"/>
        </w:rPr>
        <w:t xml:space="preserve"> </w:t>
      </w:r>
      <w:r>
        <w:rPr>
          <w:color w:val="000000"/>
          <w:lang w:eastAsia="ko-KR"/>
        </w:rPr>
        <w:t>함께</w:t>
      </w:r>
      <w:r>
        <w:rPr>
          <w:color w:val="000000"/>
          <w:lang w:eastAsia="ko-KR"/>
        </w:rPr>
        <w:t xml:space="preserve"> </w:t>
      </w:r>
      <w:r>
        <w:rPr>
          <w:color w:val="000000"/>
          <w:lang w:eastAsia="ko-KR"/>
        </w:rPr>
        <w:t>고려할</w:t>
      </w:r>
      <w:r>
        <w:rPr>
          <w:color w:val="000000"/>
          <w:lang w:eastAsia="ko-KR"/>
        </w:rPr>
        <w:t xml:space="preserve"> </w:t>
      </w:r>
      <w:r>
        <w:rPr>
          <w:color w:val="000000"/>
          <w:lang w:eastAsia="ko-KR"/>
        </w:rPr>
        <w:t>필요가</w:t>
      </w:r>
      <w:r>
        <w:rPr>
          <w:color w:val="000000"/>
          <w:lang w:eastAsia="ko-KR"/>
        </w:rPr>
        <w:t xml:space="preserve"> </w:t>
      </w:r>
      <w:r>
        <w:rPr>
          <w:color w:val="000000"/>
          <w:lang w:eastAsia="ko-KR"/>
        </w:rPr>
        <w:t>있다</w:t>
      </w:r>
      <w:r>
        <w:rPr>
          <w:color w:val="000000"/>
          <w:lang w:eastAsia="ko-KR"/>
        </w:rPr>
        <w:t xml:space="preserve">. </w:t>
      </w:r>
      <w:r>
        <w:rPr>
          <w:color w:val="000000"/>
          <w:lang w:eastAsia="ko-KR"/>
        </w:rPr>
        <w:t>이</w:t>
      </w:r>
      <w:r>
        <w:rPr>
          <w:color w:val="000000"/>
          <w:lang w:eastAsia="ko-KR"/>
        </w:rPr>
        <w:t xml:space="preserve"> </w:t>
      </w:r>
      <w:r>
        <w:rPr>
          <w:color w:val="000000"/>
          <w:lang w:eastAsia="ko-KR"/>
        </w:rPr>
        <w:t>기간은</w:t>
      </w:r>
      <w:r>
        <w:rPr>
          <w:color w:val="000000"/>
          <w:lang w:eastAsia="ko-KR"/>
        </w:rPr>
        <w:t xml:space="preserve"> </w:t>
      </w:r>
      <w:r>
        <w:rPr>
          <w:color w:val="000000"/>
          <w:lang w:eastAsia="ko-KR"/>
        </w:rPr>
        <w:t>유동성</w:t>
      </w:r>
      <w:r>
        <w:rPr>
          <w:color w:val="000000"/>
          <w:lang w:eastAsia="ko-KR"/>
        </w:rPr>
        <w:t xml:space="preserve"> </w:t>
      </w:r>
      <w:r>
        <w:rPr>
          <w:color w:val="000000"/>
          <w:lang w:eastAsia="ko-KR"/>
        </w:rPr>
        <w:t>주도</w:t>
      </w:r>
      <w:r>
        <w:rPr>
          <w:color w:val="000000"/>
          <w:lang w:eastAsia="ko-KR"/>
        </w:rPr>
        <w:t xml:space="preserve"> </w:t>
      </w:r>
      <w:r>
        <w:rPr>
          <w:color w:val="000000"/>
          <w:lang w:eastAsia="ko-KR"/>
        </w:rPr>
        <w:t>급등</w:t>
      </w:r>
      <w:r>
        <w:rPr>
          <w:color w:val="000000"/>
          <w:lang w:eastAsia="ko-KR"/>
        </w:rPr>
        <w:t xml:space="preserve"> (2020 ~ 2021), </w:t>
      </w:r>
      <w:r>
        <w:rPr>
          <w:color w:val="000000"/>
          <w:lang w:eastAsia="ko-KR"/>
        </w:rPr>
        <w:t>금리</w:t>
      </w:r>
      <w:r>
        <w:rPr>
          <w:color w:val="000000"/>
          <w:lang w:eastAsia="ko-KR"/>
        </w:rPr>
        <w:t xml:space="preserve"> </w:t>
      </w:r>
      <w:r>
        <w:rPr>
          <w:color w:val="000000"/>
          <w:lang w:eastAsia="ko-KR"/>
        </w:rPr>
        <w:t>충격</w:t>
      </w:r>
      <w:r>
        <w:rPr>
          <w:color w:val="000000"/>
          <w:lang w:eastAsia="ko-KR"/>
        </w:rPr>
        <w:t xml:space="preserve"> </w:t>
      </w:r>
      <w:r>
        <w:rPr>
          <w:color w:val="000000"/>
          <w:lang w:eastAsia="ko-KR"/>
        </w:rPr>
        <w:t>조정</w:t>
      </w:r>
      <w:r>
        <w:rPr>
          <w:color w:val="000000"/>
          <w:lang w:eastAsia="ko-KR"/>
        </w:rPr>
        <w:t xml:space="preserve"> (2022), </w:t>
      </w:r>
      <w:r>
        <w:rPr>
          <w:color w:val="000000"/>
          <w:lang w:eastAsia="ko-KR"/>
        </w:rPr>
        <w:t>완만한</w:t>
      </w:r>
      <w:r>
        <w:rPr>
          <w:color w:val="000000"/>
          <w:lang w:eastAsia="ko-KR"/>
        </w:rPr>
        <w:t xml:space="preserve"> </w:t>
      </w:r>
      <w:r>
        <w:rPr>
          <w:color w:val="000000"/>
          <w:lang w:eastAsia="ko-KR"/>
        </w:rPr>
        <w:t>회복</w:t>
      </w:r>
      <w:r>
        <w:rPr>
          <w:color w:val="000000"/>
          <w:lang w:eastAsia="ko-KR"/>
        </w:rPr>
        <w:t xml:space="preserve"> (2023 ~ 2025) </w:t>
      </w:r>
      <w:r>
        <w:rPr>
          <w:color w:val="000000"/>
          <w:lang w:eastAsia="ko-KR"/>
        </w:rPr>
        <w:t>국면을</w:t>
      </w:r>
      <w:r>
        <w:rPr>
          <w:color w:val="000000"/>
          <w:lang w:eastAsia="ko-KR"/>
        </w:rPr>
        <w:t xml:space="preserve"> </w:t>
      </w:r>
      <w:r>
        <w:rPr>
          <w:color w:val="000000"/>
          <w:lang w:eastAsia="ko-KR"/>
        </w:rPr>
        <w:t>연속으로</w:t>
      </w:r>
      <w:r>
        <w:rPr>
          <w:color w:val="000000"/>
          <w:lang w:eastAsia="ko-KR"/>
        </w:rPr>
        <w:t xml:space="preserve"> </w:t>
      </w:r>
      <w:r>
        <w:rPr>
          <w:color w:val="000000"/>
          <w:lang w:eastAsia="ko-KR"/>
        </w:rPr>
        <w:t>포함하여</w:t>
      </w:r>
      <w:r>
        <w:rPr>
          <w:color w:val="000000"/>
          <w:lang w:eastAsia="ko-KR"/>
        </w:rPr>
        <w:t xml:space="preserve">, </w:t>
      </w:r>
      <w:r>
        <w:rPr>
          <w:color w:val="000000"/>
          <w:lang w:eastAsia="ko-KR"/>
        </w:rPr>
        <w:t>거시경제</w:t>
      </w:r>
      <w:r>
        <w:rPr>
          <w:color w:val="000000"/>
          <w:lang w:eastAsia="ko-KR"/>
        </w:rPr>
        <w:t xml:space="preserve"> </w:t>
      </w:r>
      <w:r>
        <w:rPr>
          <w:color w:val="000000"/>
          <w:lang w:eastAsia="ko-KR"/>
        </w:rPr>
        <w:t>변수가</w:t>
      </w:r>
      <w:r>
        <w:rPr>
          <w:color w:val="000000"/>
          <w:lang w:eastAsia="ko-KR"/>
        </w:rPr>
        <w:t xml:space="preserve"> </w:t>
      </w:r>
      <w:r>
        <w:rPr>
          <w:color w:val="000000"/>
          <w:lang w:eastAsia="ko-KR"/>
        </w:rPr>
        <w:t>예측값</w:t>
      </w:r>
      <w:r>
        <w:rPr>
          <w:color w:val="000000"/>
          <w:lang w:eastAsia="ko-KR"/>
        </w:rPr>
        <w:t xml:space="preserve"> </w:t>
      </w:r>
      <w:r>
        <w:rPr>
          <w:color w:val="000000"/>
          <w:lang w:eastAsia="ko-KR"/>
        </w:rPr>
        <w:t>기여</w:t>
      </w:r>
      <w:r>
        <w:rPr>
          <w:color w:val="000000"/>
          <w:lang w:eastAsia="ko-KR"/>
        </w:rPr>
        <w:t xml:space="preserve"> </w:t>
      </w:r>
      <w:r>
        <w:rPr>
          <w:color w:val="000000"/>
          <w:lang w:eastAsia="ko-KR"/>
        </w:rPr>
        <w:t>구조에서</w:t>
      </w:r>
      <w:r>
        <w:rPr>
          <w:color w:val="000000"/>
          <w:lang w:eastAsia="ko-KR"/>
        </w:rPr>
        <w:t xml:space="preserve"> </w:t>
      </w:r>
      <w:r>
        <w:rPr>
          <w:color w:val="000000"/>
          <w:lang w:eastAsia="ko-KR"/>
        </w:rPr>
        <w:t>어떤</w:t>
      </w:r>
      <w:r>
        <w:rPr>
          <w:color w:val="000000"/>
          <w:lang w:eastAsia="ko-KR"/>
        </w:rPr>
        <w:t xml:space="preserve"> </w:t>
      </w:r>
      <w:r>
        <w:rPr>
          <w:color w:val="000000"/>
          <w:lang w:eastAsia="ko-KR"/>
        </w:rPr>
        <w:t>역할을</w:t>
      </w:r>
      <w:r>
        <w:rPr>
          <w:color w:val="000000"/>
          <w:lang w:eastAsia="ko-KR"/>
        </w:rPr>
        <w:t xml:space="preserve"> </w:t>
      </w:r>
      <w:r>
        <w:rPr>
          <w:color w:val="000000"/>
          <w:lang w:eastAsia="ko-KR"/>
        </w:rPr>
        <w:t>보이는지</w:t>
      </w:r>
      <w:r>
        <w:rPr>
          <w:color w:val="000000"/>
          <w:lang w:eastAsia="ko-KR"/>
        </w:rPr>
        <w:t xml:space="preserve"> </w:t>
      </w:r>
      <w:r>
        <w:rPr>
          <w:color w:val="000000"/>
          <w:lang w:eastAsia="ko-KR"/>
        </w:rPr>
        <w:t>점검하기에</w:t>
      </w:r>
      <w:r>
        <w:rPr>
          <w:color w:val="000000"/>
          <w:lang w:eastAsia="ko-KR"/>
        </w:rPr>
        <w:t xml:space="preserve"> </w:t>
      </w:r>
      <w:r>
        <w:rPr>
          <w:color w:val="000000"/>
          <w:lang w:eastAsia="ko-KR"/>
        </w:rPr>
        <w:t>적합하다</w:t>
      </w:r>
      <w:r>
        <w:rPr>
          <w:color w:val="000000"/>
          <w:lang w:eastAsia="ko-KR"/>
        </w:rPr>
        <w:t>.</w:t>
      </w:r>
    </w:p>
    <w:p w14:paraId="5FAFE38D" w14:textId="77777777" w:rsidR="00C074DA" w:rsidRDefault="00520C23">
      <w:pPr>
        <w:autoSpaceDE w:val="0"/>
        <w:autoSpaceDN w:val="0"/>
        <w:adjustRightInd w:val="0"/>
        <w:spacing w:after="0"/>
        <w:jc w:val="both"/>
        <w:rPr>
          <w:lang w:eastAsia="ko-KR"/>
        </w:rPr>
      </w:pPr>
      <w:r>
        <w:rPr>
          <w:color w:val="000000"/>
          <w:lang w:eastAsia="ko-KR"/>
        </w:rPr>
        <w:t>공간적</w:t>
      </w:r>
      <w:r>
        <w:rPr>
          <w:color w:val="000000"/>
          <w:lang w:eastAsia="ko-KR"/>
        </w:rPr>
        <w:t xml:space="preserve"> </w:t>
      </w:r>
      <w:r>
        <w:rPr>
          <w:color w:val="000000"/>
          <w:lang w:eastAsia="ko-KR"/>
        </w:rPr>
        <w:t>범위는</w:t>
      </w:r>
      <w:r>
        <w:rPr>
          <w:color w:val="000000"/>
          <w:lang w:eastAsia="ko-KR"/>
        </w:rPr>
        <w:t xml:space="preserve"> </w:t>
      </w:r>
      <w:r>
        <w:rPr>
          <w:color w:val="000000"/>
          <w:lang w:eastAsia="ko-KR"/>
        </w:rPr>
        <w:t>서울특별시</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매매</w:t>
      </w:r>
      <w:r>
        <w:rPr>
          <w:color w:val="000000"/>
          <w:lang w:eastAsia="ko-KR"/>
        </w:rPr>
        <w:t xml:space="preserve"> </w:t>
      </w:r>
      <w:r>
        <w:rPr>
          <w:color w:val="000000"/>
          <w:lang w:eastAsia="ko-KR"/>
        </w:rPr>
        <w:t>실거래</w:t>
      </w:r>
      <w:r>
        <w:rPr>
          <w:color w:val="000000"/>
          <w:lang w:eastAsia="ko-KR"/>
        </w:rPr>
        <w:t xml:space="preserve"> </w:t>
      </w:r>
      <w:r>
        <w:rPr>
          <w:color w:val="000000"/>
          <w:lang w:eastAsia="ko-KR"/>
        </w:rPr>
        <w:t>데이터이다</w:t>
      </w:r>
      <w:r>
        <w:rPr>
          <w:color w:val="000000"/>
          <w:lang w:eastAsia="ko-KR"/>
        </w:rPr>
        <w:t xml:space="preserve">. </w:t>
      </w:r>
      <w:r>
        <w:rPr>
          <w:color w:val="000000"/>
          <w:lang w:eastAsia="ko-KR"/>
        </w:rPr>
        <w:t>서울시</w:t>
      </w:r>
      <w:r>
        <w:rPr>
          <w:color w:val="000000"/>
          <w:lang w:eastAsia="ko-KR"/>
        </w:rPr>
        <w:t xml:space="preserve"> </w:t>
      </w:r>
      <w:r>
        <w:rPr>
          <w:color w:val="000000"/>
          <w:lang w:eastAsia="ko-KR"/>
        </w:rPr>
        <w:t>전체</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단위는</w:t>
      </w:r>
      <w:r>
        <w:rPr>
          <w:color w:val="000000"/>
          <w:lang w:eastAsia="ko-KR"/>
        </w:rPr>
        <w:t xml:space="preserve"> 426</w:t>
      </w:r>
      <w:r>
        <w:rPr>
          <w:color w:val="000000"/>
          <w:lang w:eastAsia="ko-KR"/>
        </w:rPr>
        <w:t>개로</w:t>
      </w:r>
      <w:r>
        <w:rPr>
          <w:color w:val="000000"/>
          <w:lang w:eastAsia="ko-KR"/>
        </w:rPr>
        <w:t xml:space="preserve"> </w:t>
      </w:r>
      <w:r>
        <w:rPr>
          <w:color w:val="000000"/>
          <w:lang w:eastAsia="ko-KR"/>
        </w:rPr>
        <w:t>확인되며</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단지</w:t>
      </w:r>
      <w:r>
        <w:rPr>
          <w:color w:val="000000"/>
          <w:lang w:eastAsia="ko-KR"/>
        </w:rPr>
        <w:t xml:space="preserve"> </w:t>
      </w:r>
      <w:r>
        <w:rPr>
          <w:color w:val="000000"/>
          <w:lang w:eastAsia="ko-KR"/>
        </w:rPr>
        <w:t>좌표</w:t>
      </w:r>
      <w:r>
        <w:rPr>
          <w:color w:val="000000"/>
          <w:lang w:eastAsia="ko-KR"/>
        </w:rPr>
        <w:t xml:space="preserve"> </w:t>
      </w:r>
      <w:r>
        <w:rPr>
          <w:color w:val="000000"/>
          <w:lang w:eastAsia="ko-KR"/>
        </w:rPr>
        <w:t>기반</w:t>
      </w:r>
      <w:r>
        <w:rPr>
          <w:color w:val="000000"/>
          <w:lang w:eastAsia="ko-KR"/>
        </w:rPr>
        <w:t xml:space="preserve"> </w:t>
      </w:r>
      <w:r>
        <w:rPr>
          <w:color w:val="000000"/>
          <w:lang w:eastAsia="ko-KR"/>
        </w:rPr>
        <w:t>공간결합</w:t>
      </w:r>
      <w:r>
        <w:rPr>
          <w:color w:val="000000"/>
          <w:lang w:eastAsia="ko-KR"/>
        </w:rPr>
        <w:t xml:space="preserve"> </w:t>
      </w:r>
      <w:r>
        <w:rPr>
          <w:color w:val="000000"/>
          <w:lang w:eastAsia="ko-KR"/>
        </w:rPr>
        <w:t>재검증</w:t>
      </w:r>
      <w:r>
        <w:rPr>
          <w:color w:val="000000"/>
          <w:lang w:eastAsia="ko-KR"/>
        </w:rPr>
        <w:t xml:space="preserve"> </w:t>
      </w:r>
      <w:r>
        <w:rPr>
          <w:color w:val="000000"/>
          <w:lang w:eastAsia="ko-KR"/>
        </w:rPr>
        <w:t>결과</w:t>
      </w:r>
      <w:r>
        <w:rPr>
          <w:color w:val="000000"/>
          <w:lang w:eastAsia="ko-KR"/>
        </w:rPr>
        <w:t xml:space="preserve"> </w:t>
      </w:r>
      <w:r>
        <w:rPr>
          <w:color w:val="000000"/>
          <w:lang w:eastAsia="ko-KR"/>
        </w:rPr>
        <w:t>최종</w:t>
      </w:r>
      <w:r>
        <w:rPr>
          <w:color w:val="000000"/>
          <w:lang w:eastAsia="ko-KR"/>
        </w:rPr>
        <w:t xml:space="preserve"> </w:t>
      </w:r>
      <w:r>
        <w:rPr>
          <w:color w:val="000000"/>
          <w:lang w:eastAsia="ko-KR"/>
        </w:rPr>
        <w:t>표본</w:t>
      </w:r>
      <w:r>
        <w:rPr>
          <w:color w:val="000000"/>
          <w:lang w:eastAsia="ko-KR"/>
        </w:rPr>
        <w:t xml:space="preserve"> 391,826</w:t>
      </w:r>
      <w:r>
        <w:rPr>
          <w:color w:val="000000"/>
          <w:lang w:eastAsia="ko-KR"/>
        </w:rPr>
        <w:t>건은</w:t>
      </w:r>
      <w:r>
        <w:rPr>
          <w:color w:val="000000"/>
          <w:lang w:eastAsia="ko-KR"/>
        </w:rPr>
        <w:t xml:space="preserve"> 8,601</w:t>
      </w:r>
      <w:r>
        <w:rPr>
          <w:color w:val="000000"/>
          <w:lang w:eastAsia="ko-KR"/>
        </w:rPr>
        <w:t>개</w:t>
      </w:r>
      <w:r>
        <w:rPr>
          <w:color w:val="000000"/>
          <w:lang w:eastAsia="ko-KR"/>
        </w:rPr>
        <w:t xml:space="preserve"> </w:t>
      </w:r>
      <w:r>
        <w:rPr>
          <w:color w:val="000000"/>
          <w:lang w:eastAsia="ko-KR"/>
        </w:rPr>
        <w:t>단지를</w:t>
      </w:r>
      <w:r>
        <w:rPr>
          <w:color w:val="000000"/>
          <w:lang w:eastAsia="ko-KR"/>
        </w:rPr>
        <w:t xml:space="preserve"> </w:t>
      </w:r>
      <w:r>
        <w:rPr>
          <w:color w:val="000000"/>
          <w:lang w:eastAsia="ko-KR"/>
        </w:rPr>
        <w:t>통해</w:t>
      </w:r>
      <w:r>
        <w:rPr>
          <w:color w:val="000000"/>
          <w:lang w:eastAsia="ko-KR"/>
        </w:rPr>
        <w:t xml:space="preserve"> 424</w:t>
      </w:r>
      <w:r>
        <w:rPr>
          <w:color w:val="000000"/>
          <w:lang w:eastAsia="ko-KR"/>
        </w:rPr>
        <w:t>개</w:t>
      </w:r>
      <w:r>
        <w:rPr>
          <w:color w:val="000000"/>
          <w:lang w:eastAsia="ko-KR"/>
        </w:rPr>
        <w:t xml:space="preserve"> </w:t>
      </w:r>
      <w:r>
        <w:rPr>
          <w:color w:val="000000"/>
          <w:lang w:eastAsia="ko-KR"/>
        </w:rPr>
        <w:t>행정동에</w:t>
      </w:r>
      <w:r>
        <w:rPr>
          <w:color w:val="000000"/>
          <w:lang w:eastAsia="ko-KR"/>
        </w:rPr>
        <w:t xml:space="preserve"> </w:t>
      </w:r>
      <w:r>
        <w:rPr>
          <w:color w:val="000000"/>
          <w:lang w:eastAsia="ko-KR"/>
        </w:rPr>
        <w:t>분포하였다</w:t>
      </w:r>
      <w:r>
        <w:rPr>
          <w:color w:val="000000"/>
          <w:lang w:eastAsia="ko-KR"/>
        </w:rPr>
        <w:t xml:space="preserve">. </w:t>
      </w:r>
      <w:r>
        <w:rPr>
          <w:color w:val="000000"/>
          <w:lang w:eastAsia="ko-KR"/>
        </w:rPr>
        <w:t>공간결합에서</w:t>
      </w:r>
      <w:r>
        <w:rPr>
          <w:color w:val="000000"/>
          <w:lang w:eastAsia="ko-KR"/>
        </w:rPr>
        <w:t xml:space="preserve"> </w:t>
      </w:r>
      <w:r>
        <w:rPr>
          <w:color w:val="000000"/>
          <w:lang w:eastAsia="ko-KR"/>
        </w:rPr>
        <w:t>제외된</w:t>
      </w:r>
      <w:r>
        <w:rPr>
          <w:color w:val="000000"/>
          <w:lang w:eastAsia="ko-KR"/>
        </w:rPr>
        <w:t xml:space="preserve"> </w:t>
      </w:r>
      <w:r>
        <w:rPr>
          <w:color w:val="000000"/>
          <w:lang w:eastAsia="ko-KR"/>
        </w:rPr>
        <w:t>행정동은</w:t>
      </w:r>
      <w:r>
        <w:rPr>
          <w:color w:val="000000"/>
          <w:lang w:eastAsia="ko-KR"/>
        </w:rPr>
        <w:t xml:space="preserve"> </w:t>
      </w:r>
      <w:r>
        <w:rPr>
          <w:color w:val="000000"/>
          <w:lang w:eastAsia="ko-KR"/>
        </w:rPr>
        <w:t>종로구</w:t>
      </w:r>
      <w:r>
        <w:rPr>
          <w:color w:val="000000"/>
          <w:lang w:eastAsia="ko-KR"/>
        </w:rPr>
        <w:t xml:space="preserve"> </w:t>
      </w:r>
      <w:r>
        <w:rPr>
          <w:color w:val="000000"/>
          <w:lang w:eastAsia="ko-KR"/>
        </w:rPr>
        <w:t>삼청동과</w:t>
      </w:r>
      <w:r>
        <w:rPr>
          <w:color w:val="000000"/>
          <w:lang w:eastAsia="ko-KR"/>
        </w:rPr>
        <w:t xml:space="preserve"> </w:t>
      </w:r>
      <w:r>
        <w:rPr>
          <w:color w:val="000000"/>
          <w:lang w:eastAsia="ko-KR"/>
        </w:rPr>
        <w:t>가회동</w:t>
      </w:r>
      <w:r>
        <w:rPr>
          <w:color w:val="000000"/>
          <w:lang w:eastAsia="ko-KR"/>
        </w:rPr>
        <w:t xml:space="preserve"> 2</w:t>
      </w:r>
      <w:r>
        <w:rPr>
          <w:color w:val="000000"/>
          <w:lang w:eastAsia="ko-KR"/>
        </w:rPr>
        <w:t>개로</w:t>
      </w:r>
      <w:r>
        <w:rPr>
          <w:color w:val="000000"/>
          <w:lang w:eastAsia="ko-KR"/>
        </w:rPr>
        <w:t xml:space="preserve">, </w:t>
      </w:r>
      <w:r>
        <w:rPr>
          <w:color w:val="000000"/>
          <w:lang w:eastAsia="ko-KR"/>
        </w:rPr>
        <w:t>분석</w:t>
      </w:r>
      <w:r>
        <w:rPr>
          <w:color w:val="000000"/>
          <w:lang w:eastAsia="ko-KR"/>
        </w:rPr>
        <w:t xml:space="preserve"> </w:t>
      </w:r>
      <w:r>
        <w:rPr>
          <w:color w:val="000000"/>
          <w:lang w:eastAsia="ko-KR"/>
        </w:rPr>
        <w:t>기간의</w:t>
      </w:r>
      <w:r>
        <w:rPr>
          <w:color w:val="000000"/>
          <w:lang w:eastAsia="ko-KR"/>
        </w:rPr>
        <w:t xml:space="preserve"> </w:t>
      </w:r>
      <w:r>
        <w:rPr>
          <w:color w:val="000000"/>
          <w:lang w:eastAsia="ko-KR"/>
        </w:rPr>
        <w:t>실거래</w:t>
      </w:r>
      <w:r>
        <w:rPr>
          <w:color w:val="000000"/>
          <w:lang w:eastAsia="ko-KR"/>
        </w:rPr>
        <w:t xml:space="preserve"> </w:t>
      </w:r>
      <w:r>
        <w:rPr>
          <w:color w:val="000000"/>
          <w:lang w:eastAsia="ko-KR"/>
        </w:rPr>
        <w:t>자료와</w:t>
      </w:r>
      <w:r>
        <w:rPr>
          <w:color w:val="000000"/>
          <w:lang w:eastAsia="ko-KR"/>
        </w:rPr>
        <w:t xml:space="preserve"> </w:t>
      </w:r>
      <w:r>
        <w:rPr>
          <w:color w:val="000000"/>
          <w:lang w:eastAsia="ko-KR"/>
        </w:rPr>
        <w:t>단지</w:t>
      </w:r>
      <w:r>
        <w:rPr>
          <w:color w:val="000000"/>
          <w:lang w:eastAsia="ko-KR"/>
        </w:rPr>
        <w:t xml:space="preserve"> </w:t>
      </w:r>
      <w:r>
        <w:rPr>
          <w:color w:val="000000"/>
          <w:lang w:eastAsia="ko-KR"/>
        </w:rPr>
        <w:t>좌표가</w:t>
      </w:r>
      <w:r>
        <w:rPr>
          <w:color w:val="000000"/>
          <w:lang w:eastAsia="ko-KR"/>
        </w:rPr>
        <w:t xml:space="preserve"> </w:t>
      </w:r>
      <w:r>
        <w:rPr>
          <w:color w:val="000000"/>
          <w:lang w:eastAsia="ko-KR"/>
        </w:rPr>
        <w:t>결합된</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표본이</w:t>
      </w:r>
      <w:r>
        <w:rPr>
          <w:color w:val="000000"/>
          <w:lang w:eastAsia="ko-KR"/>
        </w:rPr>
        <w:t xml:space="preserve"> </w:t>
      </w:r>
      <w:r>
        <w:rPr>
          <w:color w:val="000000"/>
          <w:lang w:eastAsia="ko-KR"/>
        </w:rPr>
        <w:t>확인되지</w:t>
      </w:r>
      <w:r>
        <w:rPr>
          <w:color w:val="000000"/>
          <w:lang w:eastAsia="ko-KR"/>
        </w:rPr>
        <w:t xml:space="preserve"> </w:t>
      </w:r>
      <w:r>
        <w:rPr>
          <w:color w:val="000000"/>
          <w:lang w:eastAsia="ko-KR"/>
        </w:rPr>
        <w:t>않은</w:t>
      </w:r>
      <w:r>
        <w:rPr>
          <w:color w:val="000000"/>
          <w:lang w:eastAsia="ko-KR"/>
        </w:rPr>
        <w:t xml:space="preserve"> </w:t>
      </w:r>
      <w:r>
        <w:rPr>
          <w:color w:val="000000"/>
          <w:lang w:eastAsia="ko-KR"/>
        </w:rPr>
        <w:t>지역이다</w:t>
      </w:r>
      <w:r>
        <w:rPr>
          <w:color w:val="000000"/>
          <w:lang w:eastAsia="ko-KR"/>
        </w:rPr>
        <w:t xml:space="preserve">. </w:t>
      </w:r>
      <w:r>
        <w:rPr>
          <w:color w:val="000000"/>
          <w:lang w:eastAsia="ko-KR"/>
        </w:rPr>
        <w:t>기존</w:t>
      </w:r>
      <w:r>
        <w:rPr>
          <w:color w:val="000000"/>
          <w:lang w:eastAsia="ko-KR"/>
        </w:rPr>
        <w:t xml:space="preserve"> </w:t>
      </w:r>
      <w:r>
        <w:rPr>
          <w:color w:val="000000"/>
          <w:lang w:eastAsia="ko-KR"/>
        </w:rPr>
        <w:t>연구들이</w:t>
      </w:r>
      <w:r>
        <w:rPr>
          <w:color w:val="000000"/>
          <w:lang w:eastAsia="ko-KR"/>
        </w:rPr>
        <w:t xml:space="preserve"> </w:t>
      </w:r>
      <w:r>
        <w:rPr>
          <w:color w:val="000000"/>
          <w:lang w:eastAsia="ko-KR"/>
        </w:rPr>
        <w:t>자치구</w:t>
      </w:r>
      <w:r>
        <w:rPr>
          <w:color w:val="000000"/>
          <w:lang w:eastAsia="ko-KR"/>
        </w:rPr>
        <w:t>(25</w:t>
      </w:r>
      <w:r>
        <w:rPr>
          <w:color w:val="000000"/>
          <w:lang w:eastAsia="ko-KR"/>
        </w:rPr>
        <w:t>개</w:t>
      </w:r>
      <w:r>
        <w:rPr>
          <w:color w:val="000000"/>
          <w:lang w:eastAsia="ko-KR"/>
        </w:rPr>
        <w:t xml:space="preserve">) </w:t>
      </w:r>
      <w:r>
        <w:rPr>
          <w:color w:val="000000"/>
          <w:lang w:eastAsia="ko-KR"/>
        </w:rPr>
        <w:t>단위로</w:t>
      </w:r>
      <w:r>
        <w:rPr>
          <w:color w:val="000000"/>
          <w:lang w:eastAsia="ko-KR"/>
        </w:rPr>
        <w:t xml:space="preserve"> </w:t>
      </w:r>
      <w:r>
        <w:rPr>
          <w:color w:val="000000"/>
          <w:lang w:eastAsia="ko-KR"/>
        </w:rPr>
        <w:t>환경</w:t>
      </w:r>
      <w:r>
        <w:rPr>
          <w:color w:val="000000"/>
          <w:lang w:eastAsia="ko-KR"/>
        </w:rPr>
        <w:t xml:space="preserve"> </w:t>
      </w:r>
      <w:r>
        <w:rPr>
          <w:color w:val="000000"/>
          <w:lang w:eastAsia="ko-KR"/>
        </w:rPr>
        <w:t>변수를</w:t>
      </w:r>
      <w:r>
        <w:rPr>
          <w:color w:val="000000"/>
          <w:lang w:eastAsia="ko-KR"/>
        </w:rPr>
        <w:t xml:space="preserve"> </w:t>
      </w:r>
      <w:r>
        <w:rPr>
          <w:color w:val="000000"/>
          <w:lang w:eastAsia="ko-KR"/>
        </w:rPr>
        <w:t>집계한</w:t>
      </w:r>
      <w:r>
        <w:rPr>
          <w:color w:val="000000"/>
          <w:lang w:eastAsia="ko-KR"/>
        </w:rPr>
        <w:t xml:space="preserve"> </w:t>
      </w:r>
      <w:r>
        <w:rPr>
          <w:color w:val="000000"/>
          <w:lang w:eastAsia="ko-KR"/>
        </w:rPr>
        <w:t>것과</w:t>
      </w:r>
      <w:r>
        <w:rPr>
          <w:color w:val="000000"/>
          <w:lang w:eastAsia="ko-KR"/>
        </w:rPr>
        <w:t xml:space="preserve"> </w:t>
      </w:r>
      <w:r>
        <w:rPr>
          <w:color w:val="000000"/>
          <w:lang w:eastAsia="ko-KR"/>
        </w:rPr>
        <w:t>달리</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연구에서는</w:t>
      </w:r>
      <w:r>
        <w:rPr>
          <w:color w:val="000000"/>
          <w:lang w:eastAsia="ko-KR"/>
        </w:rPr>
        <w:t xml:space="preserve"> </w:t>
      </w:r>
      <w:r>
        <w:rPr>
          <w:color w:val="000000"/>
          <w:lang w:eastAsia="ko-KR"/>
        </w:rPr>
        <w:t>거래</w:t>
      </w:r>
      <w:r>
        <w:rPr>
          <w:color w:val="000000"/>
          <w:lang w:eastAsia="ko-KR"/>
        </w:rPr>
        <w:t xml:space="preserve"> </w:t>
      </w:r>
      <w:r>
        <w:rPr>
          <w:color w:val="000000"/>
          <w:lang w:eastAsia="ko-KR"/>
        </w:rPr>
        <w:t>단지</w:t>
      </w:r>
      <w:r>
        <w:rPr>
          <w:color w:val="000000"/>
          <w:lang w:eastAsia="ko-KR"/>
        </w:rPr>
        <w:t xml:space="preserve"> </w:t>
      </w:r>
      <w:r>
        <w:rPr>
          <w:color w:val="000000"/>
          <w:lang w:eastAsia="ko-KR"/>
        </w:rPr>
        <w:t>좌표</w:t>
      </w:r>
      <w:r>
        <w:rPr>
          <w:color w:val="000000"/>
          <w:lang w:eastAsia="ko-KR"/>
        </w:rPr>
        <w:t xml:space="preserve"> </w:t>
      </w:r>
      <w:r>
        <w:rPr>
          <w:color w:val="000000"/>
          <w:lang w:eastAsia="ko-KR"/>
        </w:rPr>
        <w:t>기준</w:t>
      </w:r>
      <w:r>
        <w:rPr>
          <w:color w:val="000000"/>
          <w:lang w:eastAsia="ko-KR"/>
        </w:rPr>
        <w:t xml:space="preserve"> </w:t>
      </w:r>
      <w:r>
        <w:rPr>
          <w:color w:val="000000"/>
          <w:lang w:eastAsia="ko-KR"/>
        </w:rPr>
        <w:t>거리</w:t>
      </w:r>
      <w:r>
        <w:rPr>
          <w:color w:val="000000"/>
          <w:lang w:eastAsia="ko-KR"/>
        </w:rPr>
        <w:t xml:space="preserve"> · </w:t>
      </w:r>
      <w:r>
        <w:rPr>
          <w:color w:val="000000"/>
          <w:lang w:eastAsia="ko-KR"/>
        </w:rPr>
        <w:t>반경</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변수를</w:t>
      </w:r>
      <w:r>
        <w:rPr>
          <w:color w:val="000000"/>
          <w:lang w:eastAsia="ko-KR"/>
        </w:rPr>
        <w:t xml:space="preserve"> </w:t>
      </w:r>
      <w:r>
        <w:rPr>
          <w:color w:val="000000"/>
          <w:lang w:eastAsia="ko-KR"/>
        </w:rPr>
        <w:t>구축하여</w:t>
      </w:r>
      <w:r>
        <w:rPr>
          <w:color w:val="000000"/>
          <w:lang w:eastAsia="ko-KR"/>
        </w:rPr>
        <w:t xml:space="preserve"> </w:t>
      </w:r>
      <w:r>
        <w:rPr>
          <w:color w:val="000000"/>
          <w:lang w:eastAsia="ko-KR"/>
        </w:rPr>
        <w:t>보다</w:t>
      </w:r>
      <w:r>
        <w:rPr>
          <w:color w:val="000000"/>
          <w:lang w:eastAsia="ko-KR"/>
        </w:rPr>
        <w:t xml:space="preserve"> </w:t>
      </w:r>
      <w:r>
        <w:rPr>
          <w:color w:val="000000"/>
          <w:lang w:eastAsia="ko-KR"/>
        </w:rPr>
        <w:t>미시적인</w:t>
      </w:r>
      <w:r>
        <w:rPr>
          <w:color w:val="000000"/>
          <w:lang w:eastAsia="ko-KR"/>
        </w:rPr>
        <w:t xml:space="preserve"> </w:t>
      </w:r>
      <w:r>
        <w:rPr>
          <w:color w:val="000000"/>
          <w:lang w:eastAsia="ko-KR"/>
        </w:rPr>
        <w:t>공간</w:t>
      </w:r>
      <w:r>
        <w:rPr>
          <w:color w:val="000000"/>
          <w:lang w:eastAsia="ko-KR"/>
        </w:rPr>
        <w:t xml:space="preserve"> </w:t>
      </w:r>
      <w:r>
        <w:rPr>
          <w:color w:val="000000"/>
          <w:lang w:eastAsia="ko-KR"/>
        </w:rPr>
        <w:t>단위에서</w:t>
      </w:r>
      <w:r>
        <w:rPr>
          <w:color w:val="000000"/>
          <w:lang w:eastAsia="ko-KR"/>
        </w:rPr>
        <w:t xml:space="preserve"> </w:t>
      </w:r>
      <w:r>
        <w:rPr>
          <w:color w:val="000000"/>
          <w:lang w:eastAsia="ko-KR"/>
        </w:rPr>
        <w:t>가격</w:t>
      </w:r>
      <w:r>
        <w:rPr>
          <w:color w:val="000000"/>
          <w:lang w:eastAsia="ko-KR"/>
        </w:rPr>
        <w:t xml:space="preserve"> </w:t>
      </w:r>
      <w:r>
        <w:rPr>
          <w:color w:val="000000"/>
          <w:lang w:eastAsia="ko-KR"/>
        </w:rPr>
        <w:t>구조를</w:t>
      </w:r>
      <w:r>
        <w:rPr>
          <w:color w:val="000000"/>
          <w:lang w:eastAsia="ko-KR"/>
        </w:rPr>
        <w:t xml:space="preserve"> </w:t>
      </w:r>
      <w:r>
        <w:rPr>
          <w:color w:val="000000"/>
          <w:lang w:eastAsia="ko-KR"/>
        </w:rPr>
        <w:t>검토한다</w:t>
      </w:r>
      <w:r>
        <w:rPr>
          <w:color w:val="000000"/>
          <w:lang w:eastAsia="ko-KR"/>
        </w:rPr>
        <w:t>.</w:t>
      </w:r>
    </w:p>
    <w:p w14:paraId="79B984CA" w14:textId="77777777" w:rsidR="00C074DA" w:rsidRDefault="00520C23">
      <w:pPr>
        <w:pStyle w:val="21"/>
        <w:spacing w:before="360" w:after="240"/>
        <w:ind w:firstLine="0"/>
        <w:rPr>
          <w:lang w:eastAsia="ko-KR"/>
        </w:rPr>
      </w:pPr>
      <w:bookmarkStart w:id="11" w:name="bm_h_9"/>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3</w:t>
      </w:r>
      <w:r>
        <w:rPr>
          <w:rFonts w:ascii="KoPubWorldBatang_Pro" w:eastAsia="KoPubWorldBatang_Pro" w:hAnsi="KoPubWorldBatang_Pro" w:cs="KoPubWorldBatang_Pro"/>
          <w:lang w:eastAsia="ko-KR"/>
        </w:rPr>
        <w:t>절</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연구</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방법</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및</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과정</w:t>
      </w:r>
      <w:bookmarkEnd w:id="11"/>
    </w:p>
    <w:p w14:paraId="5D284127" w14:textId="77777777" w:rsidR="00C074DA" w:rsidRDefault="00520C23">
      <w:pPr>
        <w:autoSpaceDE w:val="0"/>
        <w:autoSpaceDN w:val="0"/>
        <w:adjustRightInd w:val="0"/>
        <w:spacing w:after="0"/>
        <w:jc w:val="both"/>
        <w:rPr>
          <w:lang w:eastAsia="ko-KR"/>
        </w:rPr>
      </w:pPr>
      <w:r>
        <w:rPr>
          <w:color w:val="000000"/>
          <w:lang w:eastAsia="ko-KR"/>
        </w:rPr>
        <w:t>본</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정량적</w:t>
      </w:r>
      <w:r>
        <w:rPr>
          <w:color w:val="000000"/>
          <w:lang w:eastAsia="ko-KR"/>
        </w:rPr>
        <w:t xml:space="preserve"> </w:t>
      </w:r>
      <w:r>
        <w:rPr>
          <w:color w:val="000000"/>
          <w:lang w:eastAsia="ko-KR"/>
        </w:rPr>
        <w:t>실증분석</w:t>
      </w:r>
      <w:r>
        <w:rPr>
          <w:color w:val="000000"/>
          <w:lang w:eastAsia="ko-KR"/>
        </w:rPr>
        <w:t xml:space="preserve"> </w:t>
      </w:r>
      <w:r>
        <w:rPr>
          <w:color w:val="000000"/>
          <w:lang w:eastAsia="ko-KR"/>
        </w:rPr>
        <w:t>방법을</w:t>
      </w:r>
      <w:r>
        <w:rPr>
          <w:color w:val="000000"/>
          <w:lang w:eastAsia="ko-KR"/>
        </w:rPr>
        <w:t xml:space="preserve"> </w:t>
      </w:r>
      <w:r>
        <w:rPr>
          <w:color w:val="000000"/>
          <w:lang w:eastAsia="ko-KR"/>
        </w:rPr>
        <w:t>채택하였다</w:t>
      </w:r>
      <w:r>
        <w:rPr>
          <w:color w:val="000000"/>
          <w:lang w:eastAsia="ko-KR"/>
        </w:rPr>
        <w:t xml:space="preserve">. </w:t>
      </w:r>
      <w:r>
        <w:rPr>
          <w:color w:val="000000"/>
          <w:lang w:eastAsia="ko-KR"/>
        </w:rPr>
        <w:t>국토교통부</w:t>
      </w:r>
      <w:r>
        <w:rPr>
          <w:color w:val="000000"/>
          <w:lang w:eastAsia="ko-KR"/>
        </w:rPr>
        <w:t xml:space="preserve"> </w:t>
      </w:r>
      <w:r>
        <w:rPr>
          <w:color w:val="000000"/>
          <w:lang w:eastAsia="ko-KR"/>
        </w:rPr>
        <w:t>공공데이터포털</w:t>
      </w:r>
      <w:r>
        <w:rPr>
          <w:color w:val="000000"/>
          <w:lang w:eastAsia="ko-KR"/>
        </w:rPr>
        <w:t xml:space="preserve">(data.go.kr), </w:t>
      </w:r>
      <w:r>
        <w:rPr>
          <w:color w:val="000000"/>
          <w:lang w:eastAsia="ko-KR"/>
        </w:rPr>
        <w:t>서울열린데이터광장</w:t>
      </w:r>
      <w:r>
        <w:rPr>
          <w:color w:val="000000"/>
          <w:lang w:eastAsia="ko-KR"/>
        </w:rPr>
        <w:t xml:space="preserve">(data.seoul.go.kr), </w:t>
      </w:r>
      <w:r>
        <w:rPr>
          <w:color w:val="000000"/>
          <w:lang w:eastAsia="ko-KR"/>
        </w:rPr>
        <w:t>나이스</w:t>
      </w:r>
      <w:r>
        <w:rPr>
          <w:color w:val="000000"/>
          <w:lang w:eastAsia="ko-KR"/>
        </w:rPr>
        <w:t xml:space="preserve"> </w:t>
      </w:r>
      <w:r>
        <w:rPr>
          <w:color w:val="000000"/>
          <w:lang w:eastAsia="ko-KR"/>
        </w:rPr>
        <w:t>교육정보</w:t>
      </w:r>
      <w:r>
        <w:rPr>
          <w:color w:val="000000"/>
          <w:lang w:eastAsia="ko-KR"/>
        </w:rPr>
        <w:t xml:space="preserve"> </w:t>
      </w:r>
      <w:r>
        <w:rPr>
          <w:color w:val="000000"/>
          <w:lang w:eastAsia="ko-KR"/>
        </w:rPr>
        <w:t>개방</w:t>
      </w:r>
      <w:r>
        <w:rPr>
          <w:color w:val="000000"/>
          <w:lang w:eastAsia="ko-KR"/>
        </w:rPr>
        <w:t xml:space="preserve"> </w:t>
      </w:r>
      <w:r>
        <w:rPr>
          <w:color w:val="000000"/>
          <w:lang w:eastAsia="ko-KR"/>
        </w:rPr>
        <w:t>포털</w:t>
      </w:r>
      <w:r>
        <w:rPr>
          <w:color w:val="000000"/>
          <w:lang w:eastAsia="ko-KR"/>
        </w:rPr>
        <w:t xml:space="preserve">(open.neis.go.kr), </w:t>
      </w:r>
      <w:r>
        <w:rPr>
          <w:color w:val="000000"/>
          <w:lang w:eastAsia="ko-KR"/>
        </w:rPr>
        <w:t>한국은행</w:t>
      </w:r>
      <w:r>
        <w:rPr>
          <w:color w:val="000000"/>
          <w:lang w:eastAsia="ko-KR"/>
        </w:rPr>
        <w:t xml:space="preserve"> </w:t>
      </w:r>
      <w:r>
        <w:rPr>
          <w:color w:val="000000"/>
          <w:lang w:eastAsia="ko-KR"/>
        </w:rPr>
        <w:t>경제통계시스템</w:t>
      </w:r>
      <w:r>
        <w:rPr>
          <w:color w:val="000000"/>
          <w:lang w:eastAsia="ko-KR"/>
        </w:rPr>
        <w:t xml:space="preserve">(ECOS, ecos.bok.or.kr) </w:t>
      </w:r>
      <w:r>
        <w:rPr>
          <w:color w:val="000000"/>
          <w:lang w:eastAsia="ko-KR"/>
        </w:rPr>
        <w:t>등에서</w:t>
      </w:r>
      <w:r>
        <w:rPr>
          <w:color w:val="000000"/>
          <w:lang w:eastAsia="ko-KR"/>
        </w:rPr>
        <w:t xml:space="preserve"> </w:t>
      </w:r>
      <w:r>
        <w:rPr>
          <w:color w:val="000000"/>
          <w:lang w:eastAsia="ko-KR"/>
        </w:rPr>
        <w:t>원자료를</w:t>
      </w:r>
      <w:r>
        <w:rPr>
          <w:color w:val="000000"/>
          <w:lang w:eastAsia="ko-KR"/>
        </w:rPr>
        <w:t xml:space="preserve"> </w:t>
      </w:r>
      <w:r>
        <w:rPr>
          <w:color w:val="000000"/>
          <w:lang w:eastAsia="ko-KR"/>
        </w:rPr>
        <w:t>수집한</w:t>
      </w:r>
      <w:r>
        <w:rPr>
          <w:color w:val="000000"/>
          <w:lang w:eastAsia="ko-KR"/>
        </w:rPr>
        <w:t xml:space="preserve"> </w:t>
      </w:r>
      <w:r>
        <w:rPr>
          <w:color w:val="000000"/>
          <w:lang w:eastAsia="ko-KR"/>
        </w:rPr>
        <w:t>뒤</w:t>
      </w:r>
      <w:r>
        <w:rPr>
          <w:color w:val="000000"/>
          <w:lang w:eastAsia="ko-KR"/>
        </w:rPr>
        <w:t xml:space="preserve">, </w:t>
      </w:r>
      <w:r>
        <w:rPr>
          <w:color w:val="000000"/>
          <w:lang w:eastAsia="ko-KR"/>
        </w:rPr>
        <w:t>법정동에서</w:t>
      </w:r>
      <w:r>
        <w:rPr>
          <w:color w:val="000000"/>
          <w:lang w:eastAsia="ko-KR"/>
        </w:rPr>
        <w:t xml:space="preserve"> </w:t>
      </w:r>
      <w:r>
        <w:rPr>
          <w:color w:val="000000"/>
          <w:lang w:eastAsia="ko-KR"/>
        </w:rPr>
        <w:t>행정동으로의</w:t>
      </w:r>
      <w:r>
        <w:rPr>
          <w:color w:val="000000"/>
          <w:lang w:eastAsia="ko-KR"/>
        </w:rPr>
        <w:t xml:space="preserve"> </w:t>
      </w:r>
      <w:r>
        <w:rPr>
          <w:color w:val="000000"/>
          <w:lang w:eastAsia="ko-KR"/>
        </w:rPr>
        <w:t>매핑</w:t>
      </w:r>
      <w:r>
        <w:rPr>
          <w:color w:val="000000"/>
          <w:lang w:eastAsia="ko-KR"/>
        </w:rPr>
        <w:t xml:space="preserve">, </w:t>
      </w:r>
      <w:r>
        <w:rPr>
          <w:color w:val="000000"/>
          <w:lang w:eastAsia="ko-KR"/>
        </w:rPr>
        <w:t>결측값</w:t>
      </w:r>
      <w:r>
        <w:rPr>
          <w:color w:val="000000"/>
          <w:lang w:eastAsia="ko-KR"/>
        </w:rPr>
        <w:t xml:space="preserve"> </w:t>
      </w:r>
      <w:r>
        <w:rPr>
          <w:color w:val="000000"/>
          <w:lang w:eastAsia="ko-KR"/>
        </w:rPr>
        <w:t>처리</w:t>
      </w:r>
      <w:r>
        <w:rPr>
          <w:color w:val="000000"/>
          <w:lang w:eastAsia="ko-KR"/>
        </w:rPr>
        <w:t xml:space="preserve">, </w:t>
      </w:r>
      <w:r>
        <w:rPr>
          <w:color w:val="000000"/>
          <w:lang w:eastAsia="ko-KR"/>
        </w:rPr>
        <w:t>이상값</w:t>
      </w:r>
      <w:r>
        <w:rPr>
          <w:color w:val="000000"/>
          <w:lang w:eastAsia="ko-KR"/>
        </w:rPr>
        <w:t xml:space="preserve"> </w:t>
      </w:r>
      <w:r>
        <w:rPr>
          <w:color w:val="000000"/>
          <w:lang w:eastAsia="ko-KR"/>
        </w:rPr>
        <w:t>제거</w:t>
      </w:r>
      <w:r>
        <w:rPr>
          <w:color w:val="000000"/>
          <w:lang w:eastAsia="ko-KR"/>
        </w:rPr>
        <w:t xml:space="preserve">, </w:t>
      </w:r>
      <w:r>
        <w:rPr>
          <w:color w:val="000000"/>
          <w:lang w:eastAsia="ko-KR"/>
        </w:rPr>
        <w:t>변수</w:t>
      </w:r>
      <w:r>
        <w:rPr>
          <w:color w:val="000000"/>
          <w:lang w:eastAsia="ko-KR"/>
        </w:rPr>
        <w:t xml:space="preserve"> </w:t>
      </w:r>
      <w:r>
        <w:rPr>
          <w:color w:val="000000"/>
          <w:lang w:eastAsia="ko-KR"/>
        </w:rPr>
        <w:t>변환을</w:t>
      </w:r>
      <w:r>
        <w:rPr>
          <w:color w:val="000000"/>
          <w:lang w:eastAsia="ko-KR"/>
        </w:rPr>
        <w:t xml:space="preserve"> </w:t>
      </w:r>
      <w:r>
        <w:rPr>
          <w:color w:val="000000"/>
          <w:lang w:eastAsia="ko-KR"/>
        </w:rPr>
        <w:t>수행하였다</w:t>
      </w:r>
      <w:r>
        <w:rPr>
          <w:color w:val="000000"/>
          <w:lang w:eastAsia="ko-KR"/>
        </w:rPr>
        <w:t xml:space="preserve">. </w:t>
      </w:r>
      <w:r>
        <w:rPr>
          <w:color w:val="000000"/>
          <w:lang w:eastAsia="ko-KR"/>
        </w:rPr>
        <w:t>이후</w:t>
      </w:r>
      <w:r>
        <w:rPr>
          <w:color w:val="000000"/>
          <w:lang w:eastAsia="ko-KR"/>
        </w:rPr>
        <w:t xml:space="preserve"> </w:t>
      </w:r>
      <w:r>
        <w:rPr>
          <w:color w:val="000000"/>
          <w:lang w:eastAsia="ko-KR"/>
        </w:rPr>
        <w:t>기술통계</w:t>
      </w:r>
      <w:r>
        <w:rPr>
          <w:color w:val="000000"/>
          <w:lang w:eastAsia="ko-KR"/>
        </w:rPr>
        <w:t xml:space="preserve"> </w:t>
      </w:r>
      <w:r>
        <w:rPr>
          <w:color w:val="000000"/>
          <w:lang w:eastAsia="ko-KR"/>
        </w:rPr>
        <w:t>분석을</w:t>
      </w:r>
      <w:r>
        <w:rPr>
          <w:color w:val="000000"/>
          <w:lang w:eastAsia="ko-KR"/>
        </w:rPr>
        <w:t xml:space="preserve"> </w:t>
      </w:r>
      <w:r>
        <w:rPr>
          <w:color w:val="000000"/>
          <w:lang w:eastAsia="ko-KR"/>
        </w:rPr>
        <w:t>통해</w:t>
      </w:r>
      <w:r>
        <w:rPr>
          <w:color w:val="000000"/>
          <w:lang w:eastAsia="ko-KR"/>
        </w:rPr>
        <w:t xml:space="preserve"> </w:t>
      </w:r>
      <w:r>
        <w:rPr>
          <w:color w:val="000000"/>
          <w:lang w:eastAsia="ko-KR"/>
        </w:rPr>
        <w:t>거래가격과</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변수의</w:t>
      </w:r>
      <w:r>
        <w:rPr>
          <w:color w:val="000000"/>
          <w:lang w:eastAsia="ko-KR"/>
        </w:rPr>
        <w:t xml:space="preserve"> </w:t>
      </w:r>
      <w:r>
        <w:rPr>
          <w:color w:val="000000"/>
          <w:lang w:eastAsia="ko-KR"/>
        </w:rPr>
        <w:t>분포를</w:t>
      </w:r>
      <w:r>
        <w:rPr>
          <w:color w:val="000000"/>
          <w:lang w:eastAsia="ko-KR"/>
        </w:rPr>
        <w:t xml:space="preserve"> </w:t>
      </w:r>
      <w:r>
        <w:rPr>
          <w:color w:val="000000"/>
          <w:lang w:eastAsia="ko-KR"/>
        </w:rPr>
        <w:t>파악하였다</w:t>
      </w:r>
      <w:r>
        <w:rPr>
          <w:color w:val="000000"/>
          <w:lang w:eastAsia="ko-KR"/>
        </w:rPr>
        <w:t>.</w:t>
      </w:r>
    </w:p>
    <w:p w14:paraId="6C58541A" w14:textId="77777777" w:rsidR="00C074DA" w:rsidRDefault="00520C23">
      <w:pPr>
        <w:autoSpaceDE w:val="0"/>
        <w:autoSpaceDN w:val="0"/>
        <w:adjustRightInd w:val="0"/>
        <w:spacing w:after="0"/>
        <w:jc w:val="both"/>
        <w:rPr>
          <w:lang w:eastAsia="ko-KR"/>
        </w:rPr>
      </w:pPr>
      <w:r>
        <w:rPr>
          <w:color w:val="000000"/>
          <w:lang w:eastAsia="ko-KR"/>
        </w:rPr>
        <w:t>예측</w:t>
      </w:r>
      <w:r>
        <w:rPr>
          <w:color w:val="000000"/>
          <w:lang w:eastAsia="ko-KR"/>
        </w:rPr>
        <w:t xml:space="preserve"> </w:t>
      </w:r>
      <w:r>
        <w:rPr>
          <w:color w:val="000000"/>
          <w:lang w:eastAsia="ko-KR"/>
        </w:rPr>
        <w:t>모형은</w:t>
      </w:r>
      <w:r>
        <w:rPr>
          <w:color w:val="000000"/>
          <w:lang w:eastAsia="ko-KR"/>
        </w:rPr>
        <w:t xml:space="preserve"> </w:t>
      </w:r>
      <w:r>
        <w:rPr>
          <w:color w:val="000000"/>
          <w:lang w:eastAsia="ko-KR"/>
        </w:rPr>
        <w:t>다중회귀분석</w:t>
      </w:r>
      <w:r>
        <w:rPr>
          <w:color w:val="000000"/>
          <w:lang w:eastAsia="ko-KR"/>
        </w:rPr>
        <w:t xml:space="preserve">(OLS), </w:t>
      </w:r>
      <w:r>
        <w:rPr>
          <w:color w:val="000000"/>
          <w:lang w:eastAsia="ko-KR"/>
        </w:rPr>
        <w:t>랜덤</w:t>
      </w:r>
      <w:r>
        <w:rPr>
          <w:color w:val="000000"/>
          <w:lang w:eastAsia="ko-KR"/>
        </w:rPr>
        <w:t xml:space="preserve"> </w:t>
      </w:r>
      <w:r>
        <w:rPr>
          <w:color w:val="000000"/>
          <w:lang w:eastAsia="ko-KR"/>
        </w:rPr>
        <w:t>포레스트</w:t>
      </w:r>
      <w:r>
        <w:rPr>
          <w:color w:val="000000"/>
          <w:lang w:eastAsia="ko-KR"/>
        </w:rPr>
        <w:t>(Random Forest), XGBoost</w:t>
      </w:r>
      <w:r>
        <w:rPr>
          <w:color w:val="000000"/>
          <w:lang w:eastAsia="ko-KR"/>
        </w:rPr>
        <w:t>로</w:t>
      </w:r>
      <w:r>
        <w:rPr>
          <w:color w:val="000000"/>
          <w:lang w:eastAsia="ko-KR"/>
        </w:rPr>
        <w:t xml:space="preserve"> </w:t>
      </w:r>
      <w:r>
        <w:rPr>
          <w:color w:val="000000"/>
          <w:lang w:eastAsia="ko-KR"/>
        </w:rPr>
        <w:t>구성하고</w:t>
      </w:r>
      <w:r>
        <w:rPr>
          <w:color w:val="000000"/>
          <w:lang w:eastAsia="ko-KR"/>
        </w:rPr>
        <w:t xml:space="preserve">, R², RMSE, MAE </w:t>
      </w:r>
      <w:r>
        <w:rPr>
          <w:color w:val="000000"/>
          <w:lang w:eastAsia="ko-KR"/>
        </w:rPr>
        <w:t>등의</w:t>
      </w:r>
      <w:r>
        <w:rPr>
          <w:color w:val="000000"/>
          <w:lang w:eastAsia="ko-KR"/>
        </w:rPr>
        <w:t xml:space="preserve"> </w:t>
      </w:r>
      <w:r>
        <w:rPr>
          <w:color w:val="000000"/>
          <w:lang w:eastAsia="ko-KR"/>
        </w:rPr>
        <w:t>지표를</w:t>
      </w:r>
      <w:r>
        <w:rPr>
          <w:color w:val="000000"/>
          <w:lang w:eastAsia="ko-KR"/>
        </w:rPr>
        <w:t xml:space="preserve"> </w:t>
      </w:r>
      <w:r>
        <w:rPr>
          <w:color w:val="000000"/>
          <w:lang w:eastAsia="ko-KR"/>
        </w:rPr>
        <w:t>통해</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비교하였다</w:t>
      </w:r>
      <w:r>
        <w:rPr>
          <w:color w:val="000000"/>
          <w:lang w:eastAsia="ko-KR"/>
        </w:rPr>
        <w:t xml:space="preserve">. </w:t>
      </w:r>
      <w:r>
        <w:rPr>
          <w:color w:val="000000"/>
          <w:lang w:eastAsia="ko-KR"/>
        </w:rPr>
        <w:t>최종</w:t>
      </w:r>
      <w:r>
        <w:rPr>
          <w:color w:val="000000"/>
          <w:lang w:eastAsia="ko-KR"/>
        </w:rPr>
        <w:t xml:space="preserve"> </w:t>
      </w:r>
      <w:r>
        <w:rPr>
          <w:color w:val="000000"/>
          <w:lang w:eastAsia="ko-KR"/>
        </w:rPr>
        <w:t>해석은</w:t>
      </w:r>
      <w:r>
        <w:rPr>
          <w:color w:val="000000"/>
          <w:lang w:eastAsia="ko-KR"/>
        </w:rPr>
        <w:t xml:space="preserve"> XGBoost </w:t>
      </w:r>
      <w:r>
        <w:rPr>
          <w:color w:val="000000"/>
          <w:lang w:eastAsia="ko-KR"/>
        </w:rPr>
        <w:t>모형에</w:t>
      </w:r>
      <w:r>
        <w:rPr>
          <w:color w:val="000000"/>
          <w:lang w:eastAsia="ko-KR"/>
        </w:rPr>
        <w:t xml:space="preserve"> SHAP </w:t>
      </w:r>
      <w:r>
        <w:rPr>
          <w:color w:val="000000"/>
          <w:lang w:eastAsia="ko-KR"/>
        </w:rPr>
        <w:t>분석을</w:t>
      </w:r>
      <w:r>
        <w:rPr>
          <w:color w:val="000000"/>
          <w:lang w:eastAsia="ko-KR"/>
        </w:rPr>
        <w:t xml:space="preserve"> </w:t>
      </w:r>
      <w:r>
        <w:rPr>
          <w:color w:val="000000"/>
          <w:lang w:eastAsia="ko-KR"/>
        </w:rPr>
        <w:t>적용하여</w:t>
      </w:r>
      <w:r>
        <w:rPr>
          <w:color w:val="000000"/>
          <w:lang w:eastAsia="ko-KR"/>
        </w:rPr>
        <w:t xml:space="preserve"> </w:t>
      </w:r>
      <w:r>
        <w:rPr>
          <w:color w:val="000000"/>
          <w:lang w:eastAsia="ko-KR"/>
        </w:rPr>
        <w:t>전체</w:t>
      </w:r>
      <w:r>
        <w:rPr>
          <w:color w:val="000000"/>
          <w:lang w:eastAsia="ko-KR"/>
        </w:rPr>
        <w:t xml:space="preserve"> </w:t>
      </w:r>
      <w:r>
        <w:rPr>
          <w:color w:val="000000"/>
          <w:lang w:eastAsia="ko-KR"/>
        </w:rPr>
        <w:t>수준</w:t>
      </w:r>
      <w:r>
        <w:rPr>
          <w:color w:val="000000"/>
          <w:lang w:eastAsia="ko-KR"/>
        </w:rPr>
        <w:t xml:space="preserve"> </w:t>
      </w:r>
      <w:r>
        <w:rPr>
          <w:color w:val="000000"/>
          <w:lang w:eastAsia="ko-KR"/>
        </w:rPr>
        <w:t>변수</w:t>
      </w:r>
      <w:r>
        <w:rPr>
          <w:color w:val="000000"/>
          <w:lang w:eastAsia="ko-KR"/>
        </w:rPr>
        <w:t xml:space="preserve"> </w:t>
      </w:r>
      <w:r>
        <w:rPr>
          <w:color w:val="000000"/>
          <w:lang w:eastAsia="ko-KR"/>
        </w:rPr>
        <w:t>중요도와</w:t>
      </w:r>
      <w:r>
        <w:rPr>
          <w:color w:val="000000"/>
          <w:lang w:eastAsia="ko-KR"/>
        </w:rPr>
        <w:t xml:space="preserve"> </w:t>
      </w:r>
      <w:r>
        <w:rPr>
          <w:color w:val="000000"/>
          <w:lang w:eastAsia="ko-KR"/>
        </w:rPr>
        <w:t>개별</w:t>
      </w:r>
      <w:r>
        <w:rPr>
          <w:color w:val="000000"/>
          <w:lang w:eastAsia="ko-KR"/>
        </w:rPr>
        <w:t xml:space="preserve"> </w:t>
      </w:r>
      <w:r>
        <w:rPr>
          <w:color w:val="000000"/>
          <w:lang w:eastAsia="ko-KR"/>
        </w:rPr>
        <w:t>예측</w:t>
      </w:r>
      <w:r>
        <w:rPr>
          <w:color w:val="000000"/>
          <w:lang w:eastAsia="ko-KR"/>
        </w:rPr>
        <w:t xml:space="preserve"> </w:t>
      </w:r>
      <w:r>
        <w:rPr>
          <w:color w:val="000000"/>
          <w:lang w:eastAsia="ko-KR"/>
        </w:rPr>
        <w:t>기여</w:t>
      </w:r>
      <w:r>
        <w:rPr>
          <w:color w:val="000000"/>
          <w:lang w:eastAsia="ko-KR"/>
        </w:rPr>
        <w:t xml:space="preserve"> </w:t>
      </w:r>
      <w:r>
        <w:rPr>
          <w:color w:val="000000"/>
          <w:lang w:eastAsia="ko-KR"/>
        </w:rPr>
        <w:t>구조를</w:t>
      </w:r>
      <w:r>
        <w:rPr>
          <w:color w:val="000000"/>
          <w:lang w:eastAsia="ko-KR"/>
        </w:rPr>
        <w:t xml:space="preserve"> </w:t>
      </w:r>
      <w:r>
        <w:rPr>
          <w:color w:val="000000"/>
          <w:lang w:eastAsia="ko-KR"/>
        </w:rPr>
        <w:t>산출하는</w:t>
      </w:r>
      <w:r>
        <w:rPr>
          <w:color w:val="000000"/>
          <w:lang w:eastAsia="ko-KR"/>
        </w:rPr>
        <w:t xml:space="preserve"> </w:t>
      </w:r>
      <w:r>
        <w:rPr>
          <w:color w:val="000000"/>
          <w:lang w:eastAsia="ko-KR"/>
        </w:rPr>
        <w:t>방식으로</w:t>
      </w:r>
      <w:r>
        <w:rPr>
          <w:color w:val="000000"/>
          <w:lang w:eastAsia="ko-KR"/>
        </w:rPr>
        <w:t xml:space="preserve"> </w:t>
      </w:r>
      <w:r>
        <w:rPr>
          <w:color w:val="000000"/>
          <w:lang w:eastAsia="ko-KR"/>
        </w:rPr>
        <w:t>진행하였다</w:t>
      </w:r>
      <w:r>
        <w:rPr>
          <w:color w:val="000000"/>
          <w:lang w:eastAsia="ko-KR"/>
        </w:rPr>
        <w:t xml:space="preserve">. </w:t>
      </w:r>
      <w:r>
        <w:rPr>
          <w:color w:val="000000"/>
          <w:lang w:eastAsia="ko-KR"/>
        </w:rPr>
        <w:t>주</w:t>
      </w:r>
      <w:r>
        <w:rPr>
          <w:color w:val="000000"/>
          <w:lang w:eastAsia="ko-KR"/>
        </w:rPr>
        <w:t xml:space="preserve"> </w:t>
      </w:r>
      <w:r>
        <w:rPr>
          <w:color w:val="000000"/>
          <w:lang w:eastAsia="ko-KR"/>
        </w:rPr>
        <w:t>모형은</w:t>
      </w:r>
      <w:r>
        <w:rPr>
          <w:color w:val="000000"/>
          <w:lang w:eastAsia="ko-KR"/>
        </w:rPr>
        <w:t xml:space="preserve"> </w:t>
      </w:r>
      <w:r>
        <w:rPr>
          <w:color w:val="000000"/>
          <w:lang w:eastAsia="ko-KR"/>
        </w:rPr>
        <w:t>종속변수를</w:t>
      </w:r>
      <w:r>
        <w:rPr>
          <w:color w:val="000000"/>
          <w:lang w:eastAsia="ko-KR"/>
        </w:rPr>
        <w:t xml:space="preserve"> log(</w:t>
      </w:r>
      <w:r>
        <w:rPr>
          <w:color w:val="000000"/>
          <w:lang w:eastAsia="ko-KR"/>
        </w:rPr>
        <w:t>단위면적당</w:t>
      </w:r>
      <w:r>
        <w:rPr>
          <w:color w:val="000000"/>
          <w:lang w:eastAsia="ko-KR"/>
        </w:rPr>
        <w:t xml:space="preserve"> </w:t>
      </w:r>
      <w:r>
        <w:rPr>
          <w:color w:val="000000"/>
          <w:lang w:eastAsia="ko-KR"/>
        </w:rPr>
        <w:t>거래가격</w:t>
      </w:r>
      <w:r>
        <w:rPr>
          <w:color w:val="000000"/>
          <w:lang w:eastAsia="ko-KR"/>
        </w:rPr>
        <w:t>)</w:t>
      </w:r>
      <w:r>
        <w:rPr>
          <w:color w:val="000000"/>
          <w:lang w:eastAsia="ko-KR"/>
        </w:rPr>
        <w:t>으로</w:t>
      </w:r>
      <w:r>
        <w:rPr>
          <w:color w:val="000000"/>
          <w:lang w:eastAsia="ko-KR"/>
        </w:rPr>
        <w:t xml:space="preserve"> </w:t>
      </w:r>
      <w:r>
        <w:rPr>
          <w:color w:val="000000"/>
          <w:lang w:eastAsia="ko-KR"/>
        </w:rPr>
        <w:t>정규화하며</w:t>
      </w:r>
      <w:r>
        <w:rPr>
          <w:color w:val="000000"/>
          <w:lang w:eastAsia="ko-KR"/>
        </w:rPr>
        <w:t xml:space="preserve">, </w:t>
      </w:r>
      <w:r>
        <w:rPr>
          <w:color w:val="000000"/>
          <w:lang w:eastAsia="ko-KR"/>
        </w:rPr>
        <w:t>전체</w:t>
      </w:r>
      <w:r>
        <w:rPr>
          <w:color w:val="000000"/>
          <w:lang w:eastAsia="ko-KR"/>
        </w:rPr>
        <w:t xml:space="preserve"> · </w:t>
      </w:r>
      <w:r>
        <w:rPr>
          <w:color w:val="000000"/>
          <w:lang w:eastAsia="ko-KR"/>
        </w:rPr>
        <w:t>강남</w:t>
      </w:r>
      <w:r>
        <w:rPr>
          <w:color w:val="000000"/>
          <w:lang w:eastAsia="ko-KR"/>
        </w:rPr>
        <w:t>3</w:t>
      </w:r>
      <w:r>
        <w:rPr>
          <w:color w:val="000000"/>
          <w:lang w:eastAsia="ko-KR"/>
        </w:rPr>
        <w:t>구</w:t>
      </w:r>
      <w:r>
        <w:rPr>
          <w:color w:val="000000"/>
          <w:lang w:eastAsia="ko-KR"/>
        </w:rPr>
        <w:t xml:space="preserve"> · </w:t>
      </w:r>
      <w:r>
        <w:rPr>
          <w:color w:val="000000"/>
          <w:lang w:eastAsia="ko-KR"/>
        </w:rPr>
        <w:t>비강남</w:t>
      </w:r>
      <w:r>
        <w:rPr>
          <w:color w:val="000000"/>
          <w:lang w:eastAsia="ko-KR"/>
        </w:rPr>
        <w:t xml:space="preserve"> </w:t>
      </w:r>
      <w:r>
        <w:rPr>
          <w:color w:val="000000"/>
          <w:lang w:eastAsia="ko-KR"/>
        </w:rPr>
        <w:t>각각에</w:t>
      </w:r>
      <w:r>
        <w:rPr>
          <w:color w:val="000000"/>
          <w:lang w:eastAsia="ko-KR"/>
        </w:rPr>
        <w:t xml:space="preserve"> </w:t>
      </w:r>
      <w:r>
        <w:rPr>
          <w:color w:val="000000"/>
          <w:lang w:eastAsia="ko-KR"/>
        </w:rPr>
        <w:t>대해</w:t>
      </w:r>
      <w:r>
        <w:rPr>
          <w:color w:val="000000"/>
          <w:lang w:eastAsia="ko-KR"/>
        </w:rPr>
        <w:t xml:space="preserve"> </w:t>
      </w:r>
      <w:r>
        <w:rPr>
          <w:color w:val="000000"/>
          <w:lang w:eastAsia="ko-KR"/>
        </w:rPr>
        <w:t>강남구분</w:t>
      </w:r>
      <w:r>
        <w:rPr>
          <w:color w:val="000000"/>
          <w:lang w:eastAsia="ko-KR"/>
        </w:rPr>
        <w:t xml:space="preserve"> </w:t>
      </w:r>
      <w:r>
        <w:rPr>
          <w:color w:val="000000"/>
          <w:lang w:eastAsia="ko-KR"/>
        </w:rPr>
        <w:t>더미를</w:t>
      </w:r>
      <w:r>
        <w:rPr>
          <w:color w:val="000000"/>
          <w:lang w:eastAsia="ko-KR"/>
        </w:rPr>
        <w:t xml:space="preserve"> </w:t>
      </w:r>
      <w:r>
        <w:rPr>
          <w:color w:val="000000"/>
          <w:lang w:eastAsia="ko-KR"/>
        </w:rPr>
        <w:t>제거한</w:t>
      </w:r>
      <w:r>
        <w:rPr>
          <w:color w:val="000000"/>
          <w:lang w:eastAsia="ko-KR"/>
        </w:rPr>
        <w:t xml:space="preserve"> </w:t>
      </w:r>
      <w:r>
        <w:rPr>
          <w:color w:val="000000"/>
          <w:lang w:eastAsia="ko-KR"/>
        </w:rPr>
        <w:t>별도</w:t>
      </w:r>
      <w:r>
        <w:rPr>
          <w:color w:val="000000"/>
          <w:lang w:eastAsia="ko-KR"/>
        </w:rPr>
        <w:t xml:space="preserve"> </w:t>
      </w:r>
      <w:r>
        <w:rPr>
          <w:color w:val="000000"/>
          <w:lang w:eastAsia="ko-KR"/>
        </w:rPr>
        <w:t>모형을</w:t>
      </w:r>
      <w:r>
        <w:rPr>
          <w:color w:val="000000"/>
          <w:lang w:eastAsia="ko-KR"/>
        </w:rPr>
        <w:t xml:space="preserve"> </w:t>
      </w:r>
      <w:r>
        <w:rPr>
          <w:color w:val="000000"/>
          <w:lang w:eastAsia="ko-KR"/>
        </w:rPr>
        <w:t>적합하여</w:t>
      </w:r>
      <w:r>
        <w:rPr>
          <w:color w:val="000000"/>
          <w:lang w:eastAsia="ko-KR"/>
        </w:rPr>
        <w:t xml:space="preserve"> </w:t>
      </w:r>
      <w:r>
        <w:rPr>
          <w:color w:val="000000"/>
          <w:lang w:eastAsia="ko-KR"/>
        </w:rPr>
        <w:t>지역</w:t>
      </w:r>
      <w:r>
        <w:rPr>
          <w:color w:val="000000"/>
          <w:lang w:eastAsia="ko-KR"/>
        </w:rPr>
        <w:t xml:space="preserve"> </w:t>
      </w:r>
      <w:r>
        <w:rPr>
          <w:color w:val="000000"/>
          <w:lang w:eastAsia="ko-KR"/>
        </w:rPr>
        <w:t>내부의</w:t>
      </w:r>
      <w:r>
        <w:rPr>
          <w:color w:val="000000"/>
          <w:lang w:eastAsia="ko-KR"/>
        </w:rPr>
        <w:t xml:space="preserve"> </w:t>
      </w:r>
      <w:r>
        <w:rPr>
          <w:color w:val="000000"/>
          <w:lang w:eastAsia="ko-KR"/>
        </w:rPr>
        <w:t>예측</w:t>
      </w:r>
      <w:r>
        <w:rPr>
          <w:color w:val="000000"/>
          <w:lang w:eastAsia="ko-KR"/>
        </w:rPr>
        <w:t xml:space="preserve"> </w:t>
      </w:r>
      <w:r>
        <w:rPr>
          <w:color w:val="000000"/>
          <w:lang w:eastAsia="ko-KR"/>
        </w:rPr>
        <w:t>구조를</w:t>
      </w:r>
      <w:r>
        <w:rPr>
          <w:color w:val="000000"/>
          <w:lang w:eastAsia="ko-KR"/>
        </w:rPr>
        <w:t xml:space="preserve"> </w:t>
      </w:r>
      <w:r>
        <w:rPr>
          <w:color w:val="000000"/>
          <w:lang w:eastAsia="ko-KR"/>
        </w:rPr>
        <w:t>비교하였다</w:t>
      </w:r>
      <w:r>
        <w:rPr>
          <w:color w:val="000000"/>
          <w:lang w:eastAsia="ko-KR"/>
        </w:rPr>
        <w:t xml:space="preserve">. </w:t>
      </w:r>
      <w:r>
        <w:rPr>
          <w:color w:val="000000"/>
          <w:lang w:eastAsia="ko-KR"/>
        </w:rPr>
        <w:t>보조</w:t>
      </w:r>
      <w:r>
        <w:rPr>
          <w:color w:val="000000"/>
          <w:lang w:eastAsia="ko-KR"/>
        </w:rPr>
        <w:t xml:space="preserve"> </w:t>
      </w:r>
      <w:r>
        <w:rPr>
          <w:color w:val="000000"/>
          <w:lang w:eastAsia="ko-KR"/>
        </w:rPr>
        <w:t>분석으로는</w:t>
      </w:r>
      <w:r>
        <w:rPr>
          <w:color w:val="000000"/>
          <w:lang w:eastAsia="ko-KR"/>
        </w:rPr>
        <w:t xml:space="preserve"> </w:t>
      </w:r>
      <w:r>
        <w:rPr>
          <w:color w:val="000000"/>
          <w:lang w:eastAsia="ko-KR"/>
        </w:rPr>
        <w:t>연도별</w:t>
      </w:r>
      <w:r>
        <w:rPr>
          <w:color w:val="000000"/>
          <w:lang w:eastAsia="ko-KR"/>
        </w:rPr>
        <w:t xml:space="preserve"> · </w:t>
      </w:r>
      <w:r>
        <w:rPr>
          <w:color w:val="000000"/>
          <w:lang w:eastAsia="ko-KR"/>
        </w:rPr>
        <w:t>권역별</w:t>
      </w:r>
      <w:r>
        <w:rPr>
          <w:color w:val="000000"/>
          <w:lang w:eastAsia="ko-KR"/>
        </w:rPr>
        <w:t xml:space="preserve"> SHAP </w:t>
      </w:r>
      <w:r>
        <w:rPr>
          <w:color w:val="000000"/>
          <w:lang w:eastAsia="ko-KR"/>
        </w:rPr>
        <w:t>분석과</w:t>
      </w:r>
      <w:r>
        <w:rPr>
          <w:color w:val="000000"/>
          <w:lang w:eastAsia="ko-KR"/>
        </w:rPr>
        <w:t xml:space="preserve"> </w:t>
      </w:r>
      <w:r>
        <w:rPr>
          <w:color w:val="000000"/>
          <w:lang w:eastAsia="ko-KR"/>
        </w:rPr>
        <w:t>소거분석을</w:t>
      </w:r>
      <w:r>
        <w:rPr>
          <w:color w:val="000000"/>
          <w:lang w:eastAsia="ko-KR"/>
        </w:rPr>
        <w:t xml:space="preserve"> </w:t>
      </w:r>
      <w:r>
        <w:rPr>
          <w:color w:val="000000"/>
          <w:lang w:eastAsia="ko-KR"/>
        </w:rPr>
        <w:t>수행하였다</w:t>
      </w:r>
      <w:r>
        <w:rPr>
          <w:color w:val="000000"/>
          <w:lang w:eastAsia="ko-KR"/>
        </w:rPr>
        <w:t>.</w:t>
      </w:r>
    </w:p>
    <w:p w14:paraId="139F489B" w14:textId="77777777" w:rsidR="00C074DA" w:rsidRDefault="00520C23">
      <w:pPr>
        <w:autoSpaceDE w:val="0"/>
        <w:autoSpaceDN w:val="0"/>
        <w:adjustRightInd w:val="0"/>
        <w:spacing w:after="0"/>
        <w:jc w:val="both"/>
        <w:rPr>
          <w:lang w:eastAsia="ko-KR"/>
        </w:rPr>
      </w:pPr>
      <w:r>
        <w:rPr>
          <w:color w:val="000000"/>
          <w:lang w:eastAsia="ko-KR"/>
        </w:rPr>
        <w:t>분석에는</w:t>
      </w:r>
      <w:r>
        <w:rPr>
          <w:color w:val="000000"/>
          <w:lang w:eastAsia="ko-KR"/>
        </w:rPr>
        <w:t xml:space="preserve"> Python </w:t>
      </w:r>
      <w:r>
        <w:rPr>
          <w:color w:val="000000"/>
          <w:lang w:eastAsia="ko-KR"/>
        </w:rPr>
        <w:t>프로그래밍</w:t>
      </w:r>
      <w:r>
        <w:rPr>
          <w:color w:val="000000"/>
          <w:lang w:eastAsia="ko-KR"/>
        </w:rPr>
        <w:t xml:space="preserve"> </w:t>
      </w:r>
      <w:r>
        <w:rPr>
          <w:color w:val="000000"/>
          <w:lang w:eastAsia="ko-KR"/>
        </w:rPr>
        <w:t>언어와</w:t>
      </w:r>
      <w:r>
        <w:rPr>
          <w:color w:val="000000"/>
          <w:lang w:eastAsia="ko-KR"/>
        </w:rPr>
        <w:t xml:space="preserve"> scikit-learn, xgboost, shap </w:t>
      </w:r>
      <w:r>
        <w:rPr>
          <w:color w:val="000000"/>
          <w:lang w:eastAsia="ko-KR"/>
        </w:rPr>
        <w:t>등의</w:t>
      </w:r>
      <w:r>
        <w:rPr>
          <w:color w:val="000000"/>
          <w:lang w:eastAsia="ko-KR"/>
        </w:rPr>
        <w:t xml:space="preserve"> </w:t>
      </w:r>
      <w:r>
        <w:rPr>
          <w:color w:val="000000"/>
          <w:lang w:eastAsia="ko-KR"/>
        </w:rPr>
        <w:t>오픈소스</w:t>
      </w:r>
      <w:r>
        <w:rPr>
          <w:color w:val="000000"/>
          <w:lang w:eastAsia="ko-KR"/>
        </w:rPr>
        <w:t xml:space="preserve"> </w:t>
      </w:r>
      <w:r>
        <w:rPr>
          <w:color w:val="000000"/>
          <w:lang w:eastAsia="ko-KR"/>
        </w:rPr>
        <w:t>라이브러리를</w:t>
      </w:r>
      <w:r>
        <w:rPr>
          <w:color w:val="000000"/>
          <w:lang w:eastAsia="ko-KR"/>
        </w:rPr>
        <w:t xml:space="preserve"> </w:t>
      </w:r>
      <w:r>
        <w:rPr>
          <w:color w:val="000000"/>
          <w:lang w:eastAsia="ko-KR"/>
        </w:rPr>
        <w:t>활용하였다</w:t>
      </w:r>
      <w:r>
        <w:rPr>
          <w:color w:val="000000"/>
          <w:lang w:eastAsia="ko-KR"/>
        </w:rPr>
        <w:t>.</w:t>
      </w:r>
    </w:p>
    <w:p w14:paraId="60B13028" w14:textId="77777777" w:rsidR="00C074DA" w:rsidRDefault="00520C23">
      <w:pPr>
        <w:autoSpaceDE w:val="0"/>
        <w:autoSpaceDN w:val="0"/>
        <w:adjustRightInd w:val="0"/>
        <w:spacing w:after="0"/>
        <w:jc w:val="both"/>
        <w:rPr>
          <w:lang w:eastAsia="ko-KR"/>
        </w:rPr>
      </w:pPr>
      <w:r>
        <w:rPr>
          <w:color w:val="000000"/>
          <w:lang w:eastAsia="ko-KR"/>
        </w:rPr>
        <w:t>본</w:t>
      </w:r>
      <w:r>
        <w:rPr>
          <w:color w:val="000000"/>
          <w:lang w:eastAsia="ko-KR"/>
        </w:rPr>
        <w:t xml:space="preserve"> </w:t>
      </w:r>
      <w:r>
        <w:rPr>
          <w:color w:val="000000"/>
          <w:lang w:eastAsia="ko-KR"/>
        </w:rPr>
        <w:t>논문은</w:t>
      </w:r>
      <w:r>
        <w:rPr>
          <w:color w:val="000000"/>
          <w:lang w:eastAsia="ko-KR"/>
        </w:rPr>
        <w:t xml:space="preserve"> </w:t>
      </w:r>
      <w:r>
        <w:rPr>
          <w:color w:val="000000"/>
          <w:lang w:eastAsia="ko-KR"/>
        </w:rPr>
        <w:t>총</w:t>
      </w:r>
      <w:r>
        <w:rPr>
          <w:color w:val="000000"/>
          <w:lang w:eastAsia="ko-KR"/>
        </w:rPr>
        <w:t xml:space="preserve"> 5</w:t>
      </w:r>
      <w:r>
        <w:rPr>
          <w:color w:val="000000"/>
          <w:lang w:eastAsia="ko-KR"/>
        </w:rPr>
        <w:t>개</w:t>
      </w:r>
      <w:r>
        <w:rPr>
          <w:color w:val="000000"/>
          <w:lang w:eastAsia="ko-KR"/>
        </w:rPr>
        <w:t xml:space="preserve"> </w:t>
      </w:r>
      <w:r>
        <w:rPr>
          <w:color w:val="000000"/>
          <w:lang w:eastAsia="ko-KR"/>
        </w:rPr>
        <w:t>장으로</w:t>
      </w:r>
      <w:r>
        <w:rPr>
          <w:color w:val="000000"/>
          <w:lang w:eastAsia="ko-KR"/>
        </w:rPr>
        <w:t xml:space="preserve"> </w:t>
      </w:r>
      <w:r>
        <w:rPr>
          <w:color w:val="000000"/>
          <w:lang w:eastAsia="ko-KR"/>
        </w:rPr>
        <w:t>구성된다</w:t>
      </w:r>
      <w:r>
        <w:rPr>
          <w:color w:val="000000"/>
          <w:lang w:eastAsia="ko-KR"/>
        </w:rPr>
        <w:t>.</w:t>
      </w:r>
    </w:p>
    <w:p w14:paraId="0891642C" w14:textId="77777777" w:rsidR="00C074DA" w:rsidRDefault="00520C23">
      <w:pPr>
        <w:autoSpaceDE w:val="0"/>
        <w:autoSpaceDN w:val="0"/>
        <w:adjustRightInd w:val="0"/>
        <w:spacing w:after="0"/>
        <w:jc w:val="both"/>
        <w:rPr>
          <w:lang w:eastAsia="ko-KR"/>
        </w:rPr>
      </w:pPr>
      <w:r>
        <w:rPr>
          <w:color w:val="000000"/>
          <w:lang w:eastAsia="ko-KR"/>
        </w:rPr>
        <w:t>제</w:t>
      </w:r>
      <w:r>
        <w:rPr>
          <w:color w:val="000000"/>
          <w:lang w:eastAsia="ko-KR"/>
        </w:rPr>
        <w:t>1</w:t>
      </w:r>
      <w:r>
        <w:rPr>
          <w:color w:val="000000"/>
          <w:lang w:eastAsia="ko-KR"/>
        </w:rPr>
        <w:t>장</w:t>
      </w:r>
      <w:r>
        <w:rPr>
          <w:color w:val="000000"/>
          <w:lang w:eastAsia="ko-KR"/>
        </w:rPr>
        <w:t xml:space="preserve"> </w:t>
      </w:r>
      <w:r>
        <w:rPr>
          <w:color w:val="000000"/>
          <w:lang w:eastAsia="ko-KR"/>
        </w:rPr>
        <w:t>서론에서는</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배경과</w:t>
      </w:r>
      <w:r>
        <w:rPr>
          <w:color w:val="000000"/>
          <w:lang w:eastAsia="ko-KR"/>
        </w:rPr>
        <w:t xml:space="preserve"> </w:t>
      </w:r>
      <w:r>
        <w:rPr>
          <w:color w:val="000000"/>
          <w:lang w:eastAsia="ko-KR"/>
        </w:rPr>
        <w:t>목적</w:t>
      </w:r>
      <w:r>
        <w:rPr>
          <w:color w:val="000000"/>
          <w:lang w:eastAsia="ko-KR"/>
        </w:rPr>
        <w:t xml:space="preserve">, </w:t>
      </w:r>
      <w:r>
        <w:rPr>
          <w:color w:val="000000"/>
          <w:lang w:eastAsia="ko-KR"/>
        </w:rPr>
        <w:t>연구</w:t>
      </w:r>
      <w:r>
        <w:rPr>
          <w:color w:val="000000"/>
          <w:lang w:eastAsia="ko-KR"/>
        </w:rPr>
        <w:t xml:space="preserve"> </w:t>
      </w:r>
      <w:r>
        <w:rPr>
          <w:color w:val="000000"/>
          <w:lang w:eastAsia="ko-KR"/>
        </w:rPr>
        <w:t>범위</w:t>
      </w:r>
      <w:r>
        <w:rPr>
          <w:color w:val="000000"/>
          <w:lang w:eastAsia="ko-KR"/>
        </w:rPr>
        <w:t xml:space="preserve">, </w:t>
      </w:r>
      <w:r>
        <w:rPr>
          <w:color w:val="000000"/>
          <w:lang w:eastAsia="ko-KR"/>
        </w:rPr>
        <w:t>연구</w:t>
      </w:r>
      <w:r>
        <w:rPr>
          <w:color w:val="000000"/>
          <w:lang w:eastAsia="ko-KR"/>
        </w:rPr>
        <w:t xml:space="preserve"> </w:t>
      </w:r>
      <w:r>
        <w:rPr>
          <w:color w:val="000000"/>
          <w:lang w:eastAsia="ko-KR"/>
        </w:rPr>
        <w:t>방법</w:t>
      </w:r>
      <w:r>
        <w:rPr>
          <w:color w:val="000000"/>
          <w:lang w:eastAsia="ko-KR"/>
        </w:rPr>
        <w:t xml:space="preserve"> </w:t>
      </w:r>
      <w:r>
        <w:rPr>
          <w:color w:val="000000"/>
          <w:lang w:eastAsia="ko-KR"/>
        </w:rPr>
        <w:t>및</w:t>
      </w:r>
      <w:r>
        <w:rPr>
          <w:color w:val="000000"/>
          <w:lang w:eastAsia="ko-KR"/>
        </w:rPr>
        <w:t xml:space="preserve"> </w:t>
      </w:r>
      <w:r>
        <w:rPr>
          <w:color w:val="000000"/>
          <w:lang w:eastAsia="ko-KR"/>
        </w:rPr>
        <w:t>과정을</w:t>
      </w:r>
      <w:r>
        <w:rPr>
          <w:color w:val="000000"/>
          <w:lang w:eastAsia="ko-KR"/>
        </w:rPr>
        <w:t xml:space="preserve"> </w:t>
      </w:r>
      <w:r>
        <w:rPr>
          <w:color w:val="000000"/>
          <w:lang w:eastAsia="ko-KR"/>
        </w:rPr>
        <w:t>기술하였다</w:t>
      </w:r>
      <w:r>
        <w:rPr>
          <w:color w:val="000000"/>
          <w:lang w:eastAsia="ko-KR"/>
        </w:rPr>
        <w:t>.</w:t>
      </w:r>
    </w:p>
    <w:p w14:paraId="4CBCA634" w14:textId="77777777" w:rsidR="00C074DA" w:rsidRDefault="00520C23">
      <w:pPr>
        <w:autoSpaceDE w:val="0"/>
        <w:autoSpaceDN w:val="0"/>
        <w:adjustRightInd w:val="0"/>
        <w:spacing w:after="0"/>
        <w:jc w:val="both"/>
        <w:rPr>
          <w:lang w:eastAsia="ko-KR"/>
        </w:rPr>
      </w:pPr>
      <w:r>
        <w:rPr>
          <w:color w:val="000000"/>
          <w:lang w:eastAsia="ko-KR"/>
        </w:rPr>
        <w:t>제</w:t>
      </w:r>
      <w:r>
        <w:rPr>
          <w:color w:val="000000"/>
          <w:lang w:eastAsia="ko-KR"/>
        </w:rPr>
        <w:t>2</w:t>
      </w:r>
      <w:r>
        <w:rPr>
          <w:color w:val="000000"/>
          <w:lang w:eastAsia="ko-KR"/>
        </w:rPr>
        <w:t>장</w:t>
      </w:r>
      <w:r>
        <w:rPr>
          <w:color w:val="000000"/>
          <w:lang w:eastAsia="ko-KR"/>
        </w:rPr>
        <w:t xml:space="preserve"> </w:t>
      </w:r>
      <w:r>
        <w:rPr>
          <w:color w:val="000000"/>
          <w:lang w:eastAsia="ko-KR"/>
        </w:rPr>
        <w:t>이론적</w:t>
      </w:r>
      <w:r>
        <w:rPr>
          <w:color w:val="000000"/>
          <w:lang w:eastAsia="ko-KR"/>
        </w:rPr>
        <w:t xml:space="preserve"> </w:t>
      </w:r>
      <w:r>
        <w:rPr>
          <w:color w:val="000000"/>
          <w:lang w:eastAsia="ko-KR"/>
        </w:rPr>
        <w:t>배경</w:t>
      </w:r>
      <w:r>
        <w:rPr>
          <w:color w:val="000000"/>
          <w:lang w:eastAsia="ko-KR"/>
        </w:rPr>
        <w:t xml:space="preserve"> </w:t>
      </w:r>
      <w:r>
        <w:rPr>
          <w:color w:val="000000"/>
          <w:lang w:eastAsia="ko-KR"/>
        </w:rPr>
        <w:t>및</w:t>
      </w:r>
      <w:r>
        <w:rPr>
          <w:color w:val="000000"/>
          <w:lang w:eastAsia="ko-KR"/>
        </w:rPr>
        <w:t xml:space="preserve"> </w:t>
      </w:r>
      <w:r>
        <w:rPr>
          <w:color w:val="000000"/>
          <w:lang w:eastAsia="ko-KR"/>
        </w:rPr>
        <w:t>선행연구에서는</w:t>
      </w:r>
      <w:r>
        <w:rPr>
          <w:color w:val="000000"/>
          <w:lang w:eastAsia="ko-KR"/>
        </w:rPr>
        <w:t xml:space="preserve"> </w:t>
      </w:r>
      <w:r>
        <w:rPr>
          <w:color w:val="000000"/>
          <w:lang w:eastAsia="ko-KR"/>
        </w:rPr>
        <w:t>헤도닉</w:t>
      </w:r>
      <w:r>
        <w:rPr>
          <w:color w:val="000000"/>
          <w:lang w:eastAsia="ko-KR"/>
        </w:rPr>
        <w:t xml:space="preserve"> </w:t>
      </w:r>
      <w:r>
        <w:rPr>
          <w:color w:val="000000"/>
          <w:lang w:eastAsia="ko-KR"/>
        </w:rPr>
        <w:t>가격모형의</w:t>
      </w:r>
      <w:r>
        <w:rPr>
          <w:color w:val="000000"/>
          <w:lang w:eastAsia="ko-KR"/>
        </w:rPr>
        <w:t xml:space="preserve"> </w:t>
      </w:r>
      <w:r>
        <w:rPr>
          <w:color w:val="000000"/>
          <w:lang w:eastAsia="ko-KR"/>
        </w:rPr>
        <w:t>이론적</w:t>
      </w:r>
      <w:r>
        <w:rPr>
          <w:color w:val="000000"/>
          <w:lang w:eastAsia="ko-KR"/>
        </w:rPr>
        <w:t xml:space="preserve"> </w:t>
      </w:r>
      <w:r>
        <w:rPr>
          <w:color w:val="000000"/>
          <w:lang w:eastAsia="ko-KR"/>
        </w:rPr>
        <w:t>토대</w:t>
      </w:r>
      <w:r>
        <w:rPr>
          <w:color w:val="000000"/>
          <w:lang w:eastAsia="ko-KR"/>
        </w:rPr>
        <w:t xml:space="preserve">, </w:t>
      </w:r>
      <w:r>
        <w:rPr>
          <w:color w:val="000000"/>
          <w:lang w:eastAsia="ko-KR"/>
        </w:rPr>
        <w:t>머신러닝</w:t>
      </w:r>
      <w:r>
        <w:rPr>
          <w:color w:val="000000"/>
          <w:lang w:eastAsia="ko-KR"/>
        </w:rPr>
        <w:t xml:space="preserve"> </w:t>
      </w:r>
      <w:r>
        <w:rPr>
          <w:color w:val="000000"/>
          <w:lang w:eastAsia="ko-KR"/>
        </w:rPr>
        <w:t>기반</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가격</w:t>
      </w:r>
      <w:r>
        <w:rPr>
          <w:color w:val="000000"/>
          <w:lang w:eastAsia="ko-KR"/>
        </w:rPr>
        <w:t xml:space="preserve"> </w:t>
      </w:r>
      <w:r>
        <w:rPr>
          <w:color w:val="000000"/>
          <w:lang w:eastAsia="ko-KR"/>
        </w:rPr>
        <w:t>예측</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동향</w:t>
      </w:r>
      <w:r>
        <w:rPr>
          <w:color w:val="000000"/>
          <w:lang w:eastAsia="ko-KR"/>
        </w:rPr>
        <w:t xml:space="preserve">, </w:t>
      </w:r>
      <w:r>
        <w:rPr>
          <w:color w:val="000000"/>
          <w:lang w:eastAsia="ko-KR"/>
        </w:rPr>
        <w:t>공간</w:t>
      </w:r>
      <w:r>
        <w:rPr>
          <w:color w:val="000000"/>
          <w:lang w:eastAsia="ko-KR"/>
        </w:rPr>
        <w:t xml:space="preserve"> </w:t>
      </w:r>
      <w:r>
        <w:rPr>
          <w:color w:val="000000"/>
          <w:lang w:eastAsia="ko-KR"/>
        </w:rPr>
        <w:t>단위</w:t>
      </w:r>
      <w:r>
        <w:rPr>
          <w:color w:val="000000"/>
          <w:lang w:eastAsia="ko-KR"/>
        </w:rPr>
        <w:t xml:space="preserve"> </w:t>
      </w:r>
      <w:r>
        <w:rPr>
          <w:color w:val="000000"/>
          <w:lang w:eastAsia="ko-KR"/>
        </w:rPr>
        <w:t>문제</w:t>
      </w:r>
      <w:r>
        <w:rPr>
          <w:color w:val="000000"/>
          <w:lang w:eastAsia="ko-KR"/>
        </w:rPr>
        <w:t xml:space="preserve"> (MAUP)</w:t>
      </w:r>
      <w:r>
        <w:rPr>
          <w:color w:val="000000"/>
          <w:lang w:eastAsia="ko-KR"/>
        </w:rPr>
        <w:t>와</w:t>
      </w:r>
      <w:r>
        <w:rPr>
          <w:color w:val="000000"/>
          <w:lang w:eastAsia="ko-KR"/>
        </w:rPr>
        <w:t xml:space="preserve"> </w:t>
      </w:r>
      <w:r>
        <w:rPr>
          <w:color w:val="000000"/>
          <w:lang w:eastAsia="ko-KR"/>
        </w:rPr>
        <w:t>시간</w:t>
      </w:r>
      <w:r>
        <w:rPr>
          <w:color w:val="000000"/>
          <w:lang w:eastAsia="ko-KR"/>
        </w:rPr>
        <w:t xml:space="preserve"> </w:t>
      </w:r>
      <w:r>
        <w:rPr>
          <w:color w:val="000000"/>
          <w:lang w:eastAsia="ko-KR"/>
        </w:rPr>
        <w:t>정합성</w:t>
      </w:r>
      <w:r>
        <w:rPr>
          <w:color w:val="000000"/>
          <w:lang w:eastAsia="ko-KR"/>
        </w:rPr>
        <w:t xml:space="preserve">(temporal leakage) </w:t>
      </w:r>
      <w:r>
        <w:rPr>
          <w:color w:val="000000"/>
          <w:lang w:eastAsia="ko-KR"/>
        </w:rPr>
        <w:t>논의</w:t>
      </w:r>
      <w:r>
        <w:rPr>
          <w:color w:val="000000"/>
          <w:lang w:eastAsia="ko-KR"/>
        </w:rPr>
        <w:t xml:space="preserve">, </w:t>
      </w:r>
      <w:r>
        <w:rPr>
          <w:color w:val="000000"/>
          <w:lang w:eastAsia="ko-KR"/>
        </w:rPr>
        <w:t>설명가능한</w:t>
      </w:r>
      <w:r>
        <w:rPr>
          <w:color w:val="000000"/>
          <w:lang w:eastAsia="ko-KR"/>
        </w:rPr>
        <w:t xml:space="preserve"> </w:t>
      </w:r>
      <w:r>
        <w:rPr>
          <w:color w:val="000000"/>
          <w:lang w:eastAsia="ko-KR"/>
        </w:rPr>
        <w:t>인공지능</w:t>
      </w:r>
      <w:r>
        <w:rPr>
          <w:color w:val="000000"/>
          <w:lang w:eastAsia="ko-KR"/>
        </w:rPr>
        <w:t xml:space="preserve"> (XAI) · SHAP </w:t>
      </w:r>
      <w:r>
        <w:rPr>
          <w:color w:val="000000"/>
          <w:lang w:eastAsia="ko-KR"/>
        </w:rPr>
        <w:t>방법론을</w:t>
      </w:r>
      <w:r>
        <w:rPr>
          <w:color w:val="000000"/>
          <w:lang w:eastAsia="ko-KR"/>
        </w:rPr>
        <w:t xml:space="preserve"> </w:t>
      </w:r>
      <w:r>
        <w:rPr>
          <w:color w:val="000000"/>
          <w:lang w:eastAsia="ko-KR"/>
        </w:rPr>
        <w:t>고찰하고</w:t>
      </w:r>
      <w:r>
        <w:rPr>
          <w:color w:val="000000"/>
          <w:lang w:eastAsia="ko-KR"/>
        </w:rPr>
        <w:t xml:space="preserve">, </w:t>
      </w:r>
      <w:r>
        <w:rPr>
          <w:color w:val="000000"/>
          <w:lang w:eastAsia="ko-KR"/>
        </w:rPr>
        <w:t>선행연구를</w:t>
      </w:r>
      <w:r>
        <w:rPr>
          <w:color w:val="000000"/>
          <w:lang w:eastAsia="ko-KR"/>
        </w:rPr>
        <w:t xml:space="preserve"> </w:t>
      </w:r>
      <w:r>
        <w:rPr>
          <w:color w:val="000000"/>
          <w:lang w:eastAsia="ko-KR"/>
        </w:rPr>
        <w:t>검토하여</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차별성을</w:t>
      </w:r>
      <w:r>
        <w:rPr>
          <w:color w:val="000000"/>
          <w:lang w:eastAsia="ko-KR"/>
        </w:rPr>
        <w:t xml:space="preserve"> </w:t>
      </w:r>
      <w:r>
        <w:rPr>
          <w:color w:val="000000"/>
          <w:lang w:eastAsia="ko-KR"/>
        </w:rPr>
        <w:t>제시한다</w:t>
      </w:r>
      <w:r>
        <w:rPr>
          <w:color w:val="000000"/>
          <w:lang w:eastAsia="ko-KR"/>
        </w:rPr>
        <w:t>.</w:t>
      </w:r>
    </w:p>
    <w:p w14:paraId="7C40F7E5" w14:textId="77777777" w:rsidR="00C074DA" w:rsidRDefault="00520C23">
      <w:pPr>
        <w:autoSpaceDE w:val="0"/>
        <w:autoSpaceDN w:val="0"/>
        <w:adjustRightInd w:val="0"/>
        <w:spacing w:after="0"/>
        <w:jc w:val="both"/>
        <w:rPr>
          <w:lang w:eastAsia="ko-KR"/>
        </w:rPr>
      </w:pPr>
      <w:r>
        <w:rPr>
          <w:color w:val="000000"/>
          <w:lang w:eastAsia="ko-KR"/>
        </w:rPr>
        <w:t>제</w:t>
      </w:r>
      <w:r>
        <w:rPr>
          <w:color w:val="000000"/>
          <w:lang w:eastAsia="ko-KR"/>
        </w:rPr>
        <w:t>3</w:t>
      </w:r>
      <w:r>
        <w:rPr>
          <w:color w:val="000000"/>
          <w:lang w:eastAsia="ko-KR"/>
        </w:rPr>
        <w:t>장</w:t>
      </w:r>
      <w:r>
        <w:rPr>
          <w:color w:val="000000"/>
          <w:lang w:eastAsia="ko-KR"/>
        </w:rPr>
        <w:t xml:space="preserve"> </w:t>
      </w:r>
      <w:r>
        <w:rPr>
          <w:color w:val="000000"/>
          <w:lang w:eastAsia="ko-KR"/>
        </w:rPr>
        <w:t>분석의</w:t>
      </w:r>
      <w:r>
        <w:rPr>
          <w:color w:val="000000"/>
          <w:lang w:eastAsia="ko-KR"/>
        </w:rPr>
        <w:t xml:space="preserve"> </w:t>
      </w:r>
      <w:r>
        <w:rPr>
          <w:color w:val="000000"/>
          <w:lang w:eastAsia="ko-KR"/>
        </w:rPr>
        <w:t>틀에서는</w:t>
      </w:r>
      <w:r>
        <w:rPr>
          <w:color w:val="000000"/>
          <w:lang w:eastAsia="ko-KR"/>
        </w:rPr>
        <w:t xml:space="preserve"> </w:t>
      </w:r>
      <w:r>
        <w:rPr>
          <w:color w:val="000000"/>
          <w:lang w:eastAsia="ko-KR"/>
        </w:rPr>
        <w:t>분석</w:t>
      </w:r>
      <w:r>
        <w:rPr>
          <w:color w:val="000000"/>
          <w:lang w:eastAsia="ko-KR"/>
        </w:rPr>
        <w:t xml:space="preserve"> </w:t>
      </w:r>
      <w:r>
        <w:rPr>
          <w:color w:val="000000"/>
          <w:lang w:eastAsia="ko-KR"/>
        </w:rPr>
        <w:t>범위와</w:t>
      </w:r>
      <w:r>
        <w:rPr>
          <w:color w:val="000000"/>
          <w:lang w:eastAsia="ko-KR"/>
        </w:rPr>
        <w:t xml:space="preserve"> </w:t>
      </w:r>
      <w:r>
        <w:rPr>
          <w:color w:val="000000"/>
          <w:lang w:eastAsia="ko-KR"/>
        </w:rPr>
        <w:t>종속변수</w:t>
      </w:r>
      <w:r>
        <w:rPr>
          <w:color w:val="000000"/>
          <w:lang w:eastAsia="ko-KR"/>
        </w:rPr>
        <w:t xml:space="preserve"> </w:t>
      </w:r>
      <w:r>
        <w:rPr>
          <w:color w:val="000000"/>
          <w:lang w:eastAsia="ko-KR"/>
        </w:rPr>
        <w:t>정의</w:t>
      </w:r>
      <w:r>
        <w:rPr>
          <w:color w:val="000000"/>
          <w:lang w:eastAsia="ko-KR"/>
        </w:rPr>
        <w:t xml:space="preserve">, </w:t>
      </w:r>
      <w:r>
        <w:rPr>
          <w:color w:val="000000"/>
          <w:lang w:eastAsia="ko-KR"/>
        </w:rPr>
        <w:t>단지</w:t>
      </w:r>
      <w:r>
        <w:rPr>
          <w:color w:val="000000"/>
          <w:lang w:eastAsia="ko-KR"/>
        </w:rPr>
        <w:t xml:space="preserve"> · </w:t>
      </w:r>
      <w:r>
        <w:rPr>
          <w:color w:val="000000"/>
          <w:lang w:eastAsia="ko-KR"/>
        </w:rPr>
        <w:t>주택</w:t>
      </w:r>
      <w:r>
        <w:rPr>
          <w:color w:val="000000"/>
          <w:lang w:eastAsia="ko-KR"/>
        </w:rPr>
        <w:t xml:space="preserve"> </w:t>
      </w:r>
      <w:r>
        <w:rPr>
          <w:color w:val="000000"/>
          <w:lang w:eastAsia="ko-KR"/>
        </w:rPr>
        <w:t>특성</w:t>
      </w:r>
      <w:r>
        <w:rPr>
          <w:color w:val="000000"/>
          <w:lang w:eastAsia="ko-KR"/>
        </w:rPr>
        <w:t xml:space="preserve"> · </w:t>
      </w:r>
      <w:r>
        <w:rPr>
          <w:color w:val="000000"/>
          <w:lang w:eastAsia="ko-KR"/>
        </w:rPr>
        <w:t>행정동</w:t>
      </w:r>
      <w:r>
        <w:rPr>
          <w:color w:val="000000"/>
          <w:lang w:eastAsia="ko-KR"/>
        </w:rPr>
        <w:t xml:space="preserve"> </w:t>
      </w:r>
      <w:r>
        <w:rPr>
          <w:color w:val="000000"/>
          <w:lang w:eastAsia="ko-KR"/>
        </w:rPr>
        <w:t>기반</w:t>
      </w:r>
      <w:r>
        <w:rPr>
          <w:color w:val="000000"/>
          <w:lang w:eastAsia="ko-KR"/>
        </w:rPr>
        <w:t xml:space="preserve"> </w:t>
      </w:r>
      <w:r>
        <w:rPr>
          <w:color w:val="000000"/>
          <w:lang w:eastAsia="ko-KR"/>
        </w:rPr>
        <w:t>변수</w:t>
      </w:r>
      <w:r>
        <w:rPr>
          <w:color w:val="000000"/>
          <w:lang w:eastAsia="ko-KR"/>
        </w:rPr>
        <w:t xml:space="preserve"> ·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POI </w:t>
      </w:r>
      <w:r>
        <w:rPr>
          <w:color w:val="000000"/>
          <w:lang w:eastAsia="ko-KR"/>
        </w:rPr>
        <w:t>변수</w:t>
      </w:r>
      <w:r>
        <w:rPr>
          <w:color w:val="000000"/>
          <w:lang w:eastAsia="ko-KR"/>
        </w:rPr>
        <w:t xml:space="preserve"> · </w:t>
      </w:r>
      <w:r>
        <w:rPr>
          <w:color w:val="000000"/>
          <w:lang w:eastAsia="ko-KR"/>
        </w:rPr>
        <w:t>시점</w:t>
      </w:r>
      <w:r>
        <w:rPr>
          <w:color w:val="000000"/>
          <w:lang w:eastAsia="ko-KR"/>
        </w:rPr>
        <w:t xml:space="preserve"> </w:t>
      </w:r>
      <w:r>
        <w:rPr>
          <w:color w:val="000000"/>
          <w:lang w:eastAsia="ko-KR"/>
        </w:rPr>
        <w:t>정합</w:t>
      </w:r>
      <w:r>
        <w:rPr>
          <w:color w:val="000000"/>
          <w:lang w:eastAsia="ko-KR"/>
        </w:rPr>
        <w:t xml:space="preserve"> </w:t>
      </w:r>
      <w:r>
        <w:rPr>
          <w:color w:val="000000"/>
          <w:lang w:eastAsia="ko-KR"/>
        </w:rPr>
        <w:t>변수의</w:t>
      </w:r>
      <w:r>
        <w:rPr>
          <w:color w:val="000000"/>
          <w:lang w:eastAsia="ko-KR"/>
        </w:rPr>
        <w:t xml:space="preserve"> </w:t>
      </w:r>
      <w:r>
        <w:rPr>
          <w:color w:val="000000"/>
          <w:lang w:eastAsia="ko-KR"/>
        </w:rPr>
        <w:t>구성</w:t>
      </w:r>
      <w:r>
        <w:rPr>
          <w:color w:val="000000"/>
          <w:lang w:eastAsia="ko-KR"/>
        </w:rPr>
        <w:t xml:space="preserve">, </w:t>
      </w:r>
      <w:r>
        <w:rPr>
          <w:color w:val="000000"/>
          <w:lang w:eastAsia="ko-KR"/>
        </w:rPr>
        <w:t>권역</w:t>
      </w:r>
      <w:r>
        <w:rPr>
          <w:color w:val="000000"/>
          <w:lang w:eastAsia="ko-KR"/>
        </w:rPr>
        <w:t xml:space="preserve"> </w:t>
      </w:r>
      <w:r>
        <w:rPr>
          <w:color w:val="000000"/>
          <w:lang w:eastAsia="ko-KR"/>
        </w:rPr>
        <w:t>구분</w:t>
      </w:r>
      <w:r>
        <w:rPr>
          <w:color w:val="000000"/>
          <w:lang w:eastAsia="ko-KR"/>
        </w:rPr>
        <w:t xml:space="preserve"> (</w:t>
      </w:r>
      <w:r>
        <w:rPr>
          <w:color w:val="000000"/>
          <w:lang w:eastAsia="ko-KR"/>
        </w:rPr>
        <w:t>강남</w:t>
      </w:r>
      <w:r>
        <w:rPr>
          <w:color w:val="000000"/>
          <w:lang w:eastAsia="ko-KR"/>
        </w:rPr>
        <w:t>3</w:t>
      </w:r>
      <w:r>
        <w:rPr>
          <w:color w:val="000000"/>
          <w:lang w:eastAsia="ko-KR"/>
        </w:rPr>
        <w:t>구</w:t>
      </w:r>
      <w:r>
        <w:rPr>
          <w:color w:val="000000"/>
          <w:lang w:eastAsia="ko-KR"/>
        </w:rPr>
        <w:t xml:space="preserve"> / </w:t>
      </w:r>
      <w:r>
        <w:rPr>
          <w:color w:val="000000"/>
          <w:lang w:eastAsia="ko-KR"/>
        </w:rPr>
        <w:t>비강남</w:t>
      </w:r>
      <w:r>
        <w:rPr>
          <w:color w:val="000000"/>
          <w:lang w:eastAsia="ko-KR"/>
        </w:rPr>
        <w:t xml:space="preserve">), OLS · Random Forest · XGBoost </w:t>
      </w:r>
      <w:r>
        <w:rPr>
          <w:color w:val="000000"/>
          <w:lang w:eastAsia="ko-KR"/>
        </w:rPr>
        <w:t>모형과</w:t>
      </w:r>
      <w:r>
        <w:rPr>
          <w:color w:val="000000"/>
          <w:lang w:eastAsia="ko-KR"/>
        </w:rPr>
        <w:t xml:space="preserve"> SHAP </w:t>
      </w:r>
      <w:r>
        <w:rPr>
          <w:color w:val="000000"/>
          <w:lang w:eastAsia="ko-KR"/>
        </w:rPr>
        <w:t>해석</w:t>
      </w:r>
      <w:r>
        <w:rPr>
          <w:color w:val="000000"/>
          <w:lang w:eastAsia="ko-KR"/>
        </w:rPr>
        <w:t xml:space="preserve">, </w:t>
      </w:r>
      <w:r>
        <w:rPr>
          <w:color w:val="000000"/>
          <w:lang w:eastAsia="ko-KR"/>
        </w:rPr>
        <w:t>무작위</w:t>
      </w:r>
      <w:r>
        <w:rPr>
          <w:color w:val="000000"/>
          <w:lang w:eastAsia="ko-KR"/>
        </w:rPr>
        <w:t xml:space="preserve"> · </w:t>
      </w:r>
      <w:r>
        <w:rPr>
          <w:color w:val="000000"/>
          <w:lang w:eastAsia="ko-KR"/>
        </w:rPr>
        <w:t>단지</w:t>
      </w:r>
      <w:r>
        <w:rPr>
          <w:color w:val="000000"/>
          <w:lang w:eastAsia="ko-KR"/>
        </w:rPr>
        <w:t xml:space="preserve"> · </w:t>
      </w:r>
      <w:r>
        <w:rPr>
          <w:color w:val="000000"/>
          <w:lang w:eastAsia="ko-KR"/>
        </w:rPr>
        <w:t>시간순</w:t>
      </w:r>
      <w:r>
        <w:rPr>
          <w:color w:val="000000"/>
          <w:lang w:eastAsia="ko-KR"/>
        </w:rPr>
        <w:t xml:space="preserve"> </w:t>
      </w:r>
      <w:r>
        <w:rPr>
          <w:color w:val="000000"/>
          <w:lang w:eastAsia="ko-KR"/>
        </w:rPr>
        <w:t>분할</w:t>
      </w:r>
      <w:r>
        <w:rPr>
          <w:color w:val="000000"/>
          <w:lang w:eastAsia="ko-KR"/>
        </w:rPr>
        <w:t xml:space="preserve"> </w:t>
      </w:r>
      <w:r>
        <w:rPr>
          <w:color w:val="000000"/>
          <w:lang w:eastAsia="ko-KR"/>
        </w:rPr>
        <w:t>검증</w:t>
      </w:r>
      <w:r>
        <w:rPr>
          <w:color w:val="000000"/>
          <w:lang w:eastAsia="ko-KR"/>
        </w:rPr>
        <w:t xml:space="preserve"> </w:t>
      </w:r>
      <w:r>
        <w:rPr>
          <w:color w:val="000000"/>
          <w:lang w:eastAsia="ko-KR"/>
        </w:rPr>
        <w:t>설계를</w:t>
      </w:r>
      <w:r>
        <w:rPr>
          <w:color w:val="000000"/>
          <w:lang w:eastAsia="ko-KR"/>
        </w:rPr>
        <w:t xml:space="preserve"> </w:t>
      </w:r>
      <w:r>
        <w:rPr>
          <w:color w:val="000000"/>
          <w:lang w:eastAsia="ko-KR"/>
        </w:rPr>
        <w:t>기술한다</w:t>
      </w:r>
      <w:r>
        <w:rPr>
          <w:color w:val="000000"/>
          <w:lang w:eastAsia="ko-KR"/>
        </w:rPr>
        <w:t>.</w:t>
      </w:r>
    </w:p>
    <w:p w14:paraId="637318AE" w14:textId="77777777" w:rsidR="00C074DA" w:rsidRDefault="00520C23">
      <w:pPr>
        <w:autoSpaceDE w:val="0"/>
        <w:autoSpaceDN w:val="0"/>
        <w:adjustRightInd w:val="0"/>
        <w:spacing w:after="0"/>
        <w:jc w:val="both"/>
        <w:rPr>
          <w:lang w:eastAsia="ko-KR"/>
        </w:rPr>
      </w:pPr>
      <w:r>
        <w:rPr>
          <w:color w:val="000000"/>
          <w:lang w:eastAsia="ko-KR"/>
        </w:rPr>
        <w:t>제</w:t>
      </w:r>
      <w:r>
        <w:rPr>
          <w:color w:val="000000"/>
          <w:lang w:eastAsia="ko-KR"/>
        </w:rPr>
        <w:t>4</w:t>
      </w:r>
      <w:r>
        <w:rPr>
          <w:color w:val="000000"/>
          <w:lang w:eastAsia="ko-KR"/>
        </w:rPr>
        <w:t>장</w:t>
      </w:r>
      <w:r>
        <w:rPr>
          <w:color w:val="000000"/>
          <w:lang w:eastAsia="ko-KR"/>
        </w:rPr>
        <w:t xml:space="preserve"> </w:t>
      </w:r>
      <w:r>
        <w:rPr>
          <w:color w:val="000000"/>
          <w:lang w:eastAsia="ko-KR"/>
        </w:rPr>
        <w:t>실증</w:t>
      </w:r>
      <w:r>
        <w:rPr>
          <w:color w:val="000000"/>
          <w:lang w:eastAsia="ko-KR"/>
        </w:rPr>
        <w:t xml:space="preserve"> </w:t>
      </w:r>
      <w:r>
        <w:rPr>
          <w:color w:val="000000"/>
          <w:lang w:eastAsia="ko-KR"/>
        </w:rPr>
        <w:t>분석은</w:t>
      </w:r>
      <w:r>
        <w:rPr>
          <w:color w:val="000000"/>
          <w:lang w:eastAsia="ko-KR"/>
        </w:rPr>
        <w:t xml:space="preserve"> </w:t>
      </w:r>
      <w:commentRangeStart w:id="12"/>
      <w:r>
        <w:rPr>
          <w:color w:val="000000"/>
          <w:lang w:eastAsia="ko-KR"/>
        </w:rPr>
        <w:t>일곱</w:t>
      </w:r>
      <w:r>
        <w:rPr>
          <w:color w:val="000000"/>
          <w:lang w:eastAsia="ko-KR"/>
        </w:rPr>
        <w:t xml:space="preserve"> </w:t>
      </w:r>
      <w:commentRangeEnd w:id="12"/>
      <w:r w:rsidR="002E4B40">
        <w:rPr>
          <w:rStyle w:val="aff1"/>
          <w:color w:val="000000"/>
          <w:sz w:val="22"/>
          <w:szCs w:val="22"/>
          <w:lang w:eastAsia="ko-KR"/>
        </w:rPr>
        <w:commentReference w:id="12"/>
      </w:r>
      <w:r>
        <w:rPr>
          <w:color w:val="000000"/>
          <w:lang w:eastAsia="ko-KR"/>
        </w:rPr>
        <w:t>절로</w:t>
      </w:r>
      <w:r>
        <w:rPr>
          <w:color w:val="000000"/>
          <w:lang w:eastAsia="ko-KR"/>
        </w:rPr>
        <w:t xml:space="preserve"> </w:t>
      </w:r>
      <w:r>
        <w:rPr>
          <w:color w:val="000000"/>
          <w:lang w:eastAsia="ko-KR"/>
        </w:rPr>
        <w:t>구성한다</w:t>
      </w:r>
      <w:r>
        <w:rPr>
          <w:color w:val="000000"/>
          <w:lang w:eastAsia="ko-KR"/>
        </w:rPr>
        <w:t xml:space="preserve">. </w:t>
      </w:r>
      <w:r>
        <w:rPr>
          <w:color w:val="000000"/>
          <w:lang w:eastAsia="ko-KR"/>
        </w:rPr>
        <w:t>제</w:t>
      </w:r>
      <w:r>
        <w:rPr>
          <w:color w:val="000000"/>
          <w:lang w:eastAsia="ko-KR"/>
        </w:rPr>
        <w:t>1</w:t>
      </w:r>
      <w:r>
        <w:rPr>
          <w:color w:val="000000"/>
          <w:lang w:eastAsia="ko-KR"/>
        </w:rPr>
        <w:t>절</w:t>
      </w:r>
      <w:r>
        <w:rPr>
          <w:color w:val="000000"/>
          <w:lang w:eastAsia="ko-KR"/>
        </w:rPr>
        <w:t xml:space="preserve"> </w:t>
      </w:r>
      <w:r>
        <w:rPr>
          <w:color w:val="000000"/>
          <w:lang w:eastAsia="ko-KR"/>
        </w:rPr>
        <w:t>기초통계</w:t>
      </w:r>
      <w:r>
        <w:rPr>
          <w:color w:val="000000"/>
          <w:lang w:eastAsia="ko-KR"/>
        </w:rPr>
        <w:t xml:space="preserve"> </w:t>
      </w:r>
      <w:r>
        <w:rPr>
          <w:color w:val="000000"/>
          <w:lang w:eastAsia="ko-KR"/>
        </w:rPr>
        <w:t>및</w:t>
      </w:r>
      <w:r>
        <w:rPr>
          <w:color w:val="000000"/>
          <w:lang w:eastAsia="ko-KR"/>
        </w:rPr>
        <w:t xml:space="preserve"> </w:t>
      </w:r>
      <w:r>
        <w:rPr>
          <w:color w:val="000000"/>
          <w:lang w:eastAsia="ko-KR"/>
        </w:rPr>
        <w:t>변수</w:t>
      </w:r>
      <w:r>
        <w:rPr>
          <w:color w:val="000000"/>
          <w:lang w:eastAsia="ko-KR"/>
        </w:rPr>
        <w:t xml:space="preserve"> </w:t>
      </w:r>
      <w:r>
        <w:rPr>
          <w:color w:val="000000"/>
          <w:lang w:eastAsia="ko-KR"/>
        </w:rPr>
        <w:t>분포</w:t>
      </w:r>
      <w:r>
        <w:rPr>
          <w:color w:val="000000"/>
          <w:lang w:eastAsia="ko-KR"/>
        </w:rPr>
        <w:t xml:space="preserve">, </w:t>
      </w:r>
      <w:r>
        <w:rPr>
          <w:color w:val="000000"/>
          <w:lang w:eastAsia="ko-KR"/>
        </w:rPr>
        <w:t>제</w:t>
      </w:r>
      <w:r>
        <w:rPr>
          <w:color w:val="000000"/>
          <w:lang w:eastAsia="ko-KR"/>
        </w:rPr>
        <w:t>2</w:t>
      </w:r>
      <w:r>
        <w:rPr>
          <w:color w:val="000000"/>
          <w:lang w:eastAsia="ko-KR"/>
        </w:rPr>
        <w:t>절</w:t>
      </w:r>
      <w:r>
        <w:rPr>
          <w:color w:val="000000"/>
          <w:lang w:eastAsia="ko-KR"/>
        </w:rPr>
        <w:t xml:space="preserve"> </w:t>
      </w:r>
      <w:r>
        <w:rPr>
          <w:color w:val="000000"/>
          <w:lang w:eastAsia="ko-KR"/>
        </w:rPr>
        <w:t>모형별</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w:t>
      </w:r>
      <w:r>
        <w:rPr>
          <w:color w:val="000000"/>
          <w:lang w:eastAsia="ko-KR"/>
        </w:rPr>
        <w:t xml:space="preserve"> </w:t>
      </w:r>
      <w:r>
        <w:rPr>
          <w:color w:val="000000"/>
          <w:lang w:eastAsia="ko-KR"/>
        </w:rPr>
        <w:t>비교</w:t>
      </w:r>
      <w:r>
        <w:rPr>
          <w:color w:val="000000"/>
          <w:lang w:eastAsia="ko-KR"/>
        </w:rPr>
        <w:t xml:space="preserve">, </w:t>
      </w:r>
      <w:r>
        <w:rPr>
          <w:color w:val="000000"/>
          <w:lang w:eastAsia="ko-KR"/>
        </w:rPr>
        <w:t>제</w:t>
      </w:r>
      <w:r>
        <w:rPr>
          <w:color w:val="000000"/>
          <w:lang w:eastAsia="ko-KR"/>
        </w:rPr>
        <w:t>3</w:t>
      </w:r>
      <w:r>
        <w:rPr>
          <w:color w:val="000000"/>
          <w:lang w:eastAsia="ko-KR"/>
        </w:rPr>
        <w:t>절</w:t>
      </w:r>
      <w:r>
        <w:rPr>
          <w:color w:val="000000"/>
          <w:lang w:eastAsia="ko-KR"/>
        </w:rPr>
        <w:t xml:space="preserve"> </w:t>
      </w:r>
      <w:r>
        <w:rPr>
          <w:color w:val="000000"/>
          <w:lang w:eastAsia="ko-KR"/>
        </w:rPr>
        <w:t>소거분석</w:t>
      </w:r>
      <w:r>
        <w:rPr>
          <w:color w:val="000000"/>
          <w:lang w:eastAsia="ko-KR"/>
        </w:rPr>
        <w:t>(Ablation) (</w:t>
      </w:r>
      <w:r>
        <w:rPr>
          <w:color w:val="000000"/>
          <w:lang w:eastAsia="ko-KR"/>
        </w:rPr>
        <w:t>공간</w:t>
      </w:r>
      <w:r>
        <w:rPr>
          <w:color w:val="000000"/>
          <w:lang w:eastAsia="ko-KR"/>
        </w:rPr>
        <w:t xml:space="preserve"> </w:t>
      </w:r>
      <w:r>
        <w:rPr>
          <w:color w:val="000000"/>
          <w:lang w:eastAsia="ko-KR"/>
        </w:rPr>
        <w:t>정합</w:t>
      </w:r>
      <w:r>
        <w:rPr>
          <w:color w:val="000000"/>
          <w:lang w:eastAsia="ko-KR"/>
        </w:rPr>
        <w:t xml:space="preserve"> · </w:t>
      </w:r>
      <w:r>
        <w:rPr>
          <w:color w:val="000000"/>
          <w:lang w:eastAsia="ko-KR"/>
        </w:rPr>
        <w:t>시간</w:t>
      </w:r>
      <w:r>
        <w:rPr>
          <w:color w:val="000000"/>
          <w:lang w:eastAsia="ko-KR"/>
        </w:rPr>
        <w:t xml:space="preserve"> </w:t>
      </w:r>
      <w:r>
        <w:rPr>
          <w:color w:val="000000"/>
          <w:lang w:eastAsia="ko-KR"/>
        </w:rPr>
        <w:t>정합</w:t>
      </w:r>
      <w:r>
        <w:rPr>
          <w:color w:val="000000"/>
          <w:lang w:eastAsia="ko-KR"/>
        </w:rPr>
        <w:t xml:space="preserve"> </w:t>
      </w:r>
      <w:r>
        <w:rPr>
          <w:color w:val="000000"/>
          <w:lang w:eastAsia="ko-KR"/>
        </w:rPr>
        <w:t>분해</w:t>
      </w:r>
      <w:r>
        <w:rPr>
          <w:color w:val="000000"/>
          <w:lang w:eastAsia="ko-KR"/>
        </w:rPr>
        <w:t xml:space="preserve">), </w:t>
      </w:r>
      <w:r>
        <w:rPr>
          <w:color w:val="000000"/>
          <w:lang w:eastAsia="ko-KR"/>
        </w:rPr>
        <w:t>제</w:t>
      </w:r>
      <w:r>
        <w:rPr>
          <w:color w:val="000000"/>
          <w:lang w:eastAsia="ko-KR"/>
        </w:rPr>
        <w:t>4</w:t>
      </w:r>
      <w:r>
        <w:rPr>
          <w:color w:val="000000"/>
          <w:lang w:eastAsia="ko-KR"/>
        </w:rPr>
        <w:t>절</w:t>
      </w:r>
      <w:r>
        <w:rPr>
          <w:color w:val="000000"/>
          <w:lang w:eastAsia="ko-KR"/>
        </w:rPr>
        <w:t xml:space="preserve"> </w:t>
      </w:r>
      <w:r>
        <w:rPr>
          <w:color w:val="000000"/>
          <w:lang w:eastAsia="ko-KR"/>
        </w:rPr>
        <w:t>전체</w:t>
      </w:r>
      <w:r>
        <w:rPr>
          <w:color w:val="000000"/>
          <w:lang w:eastAsia="ko-KR"/>
        </w:rPr>
        <w:t xml:space="preserve"> SHAP </w:t>
      </w:r>
      <w:r>
        <w:rPr>
          <w:color w:val="000000"/>
          <w:lang w:eastAsia="ko-KR"/>
        </w:rPr>
        <w:t>분석</w:t>
      </w:r>
      <w:r>
        <w:rPr>
          <w:color w:val="000000"/>
          <w:lang w:eastAsia="ko-KR"/>
        </w:rPr>
        <w:t xml:space="preserve">, </w:t>
      </w:r>
      <w:r>
        <w:rPr>
          <w:color w:val="000000"/>
          <w:lang w:eastAsia="ko-KR"/>
        </w:rPr>
        <w:t>제</w:t>
      </w:r>
      <w:r>
        <w:rPr>
          <w:color w:val="000000"/>
          <w:lang w:eastAsia="ko-KR"/>
        </w:rPr>
        <w:t>5</w:t>
      </w:r>
      <w:r>
        <w:rPr>
          <w:color w:val="000000"/>
          <w:lang w:eastAsia="ko-KR"/>
        </w:rPr>
        <w:t>절</w:t>
      </w:r>
      <w:r>
        <w:rPr>
          <w:color w:val="000000"/>
          <w:lang w:eastAsia="ko-KR"/>
        </w:rPr>
        <w:t xml:space="preserve"> </w:t>
      </w:r>
      <w:r>
        <w:rPr>
          <w:color w:val="000000"/>
          <w:lang w:eastAsia="ko-KR"/>
        </w:rPr>
        <w:t>권역별</w:t>
      </w:r>
      <w:r>
        <w:rPr>
          <w:color w:val="000000"/>
          <w:lang w:eastAsia="ko-KR"/>
        </w:rPr>
        <w:t xml:space="preserve"> SHAP </w:t>
      </w:r>
      <w:r>
        <w:rPr>
          <w:color w:val="000000"/>
          <w:lang w:eastAsia="ko-KR"/>
        </w:rPr>
        <w:t>분석</w:t>
      </w:r>
      <w:r>
        <w:rPr>
          <w:color w:val="000000"/>
          <w:lang w:eastAsia="ko-KR"/>
        </w:rPr>
        <w:t xml:space="preserve"> (</w:t>
      </w:r>
      <w:r>
        <w:rPr>
          <w:color w:val="000000"/>
          <w:lang w:eastAsia="ko-KR"/>
        </w:rPr>
        <w:t>강남</w:t>
      </w:r>
      <w:r>
        <w:rPr>
          <w:color w:val="000000"/>
          <w:lang w:eastAsia="ko-KR"/>
        </w:rPr>
        <w:t>3</w:t>
      </w:r>
      <w:r>
        <w:rPr>
          <w:color w:val="000000"/>
          <w:lang w:eastAsia="ko-KR"/>
        </w:rPr>
        <w:t>구</w:t>
      </w:r>
      <w:r>
        <w:rPr>
          <w:color w:val="000000"/>
          <w:lang w:eastAsia="ko-KR"/>
        </w:rPr>
        <w:t xml:space="preserve"> vs </w:t>
      </w:r>
      <w:r>
        <w:rPr>
          <w:color w:val="000000"/>
          <w:lang w:eastAsia="ko-KR"/>
        </w:rPr>
        <w:t>비강남</w:t>
      </w:r>
      <w:r>
        <w:rPr>
          <w:color w:val="000000"/>
          <w:lang w:eastAsia="ko-KR"/>
        </w:rPr>
        <w:t xml:space="preserve">), </w:t>
      </w:r>
      <w:r>
        <w:rPr>
          <w:color w:val="000000"/>
          <w:lang w:eastAsia="ko-KR"/>
        </w:rPr>
        <w:t>제</w:t>
      </w:r>
      <w:r>
        <w:rPr>
          <w:color w:val="000000"/>
          <w:lang w:eastAsia="ko-KR"/>
        </w:rPr>
        <w:t>6</w:t>
      </w:r>
      <w:r>
        <w:rPr>
          <w:color w:val="000000"/>
          <w:lang w:eastAsia="ko-KR"/>
        </w:rPr>
        <w:t>절</w:t>
      </w:r>
      <w:r>
        <w:rPr>
          <w:color w:val="000000"/>
          <w:lang w:eastAsia="ko-KR"/>
        </w:rPr>
        <w:t xml:space="preserve"> </w:t>
      </w:r>
      <w:r>
        <w:rPr>
          <w:color w:val="000000"/>
          <w:lang w:eastAsia="ko-KR"/>
        </w:rPr>
        <w:t>연도별</w:t>
      </w:r>
      <w:r>
        <w:rPr>
          <w:color w:val="000000"/>
          <w:lang w:eastAsia="ko-KR"/>
        </w:rPr>
        <w:t xml:space="preserve"> SHAP </w:t>
      </w:r>
      <w:r>
        <w:rPr>
          <w:color w:val="000000"/>
          <w:lang w:eastAsia="ko-KR"/>
        </w:rPr>
        <w:t>분석</w:t>
      </w:r>
      <w:r>
        <w:rPr>
          <w:color w:val="000000"/>
          <w:lang w:eastAsia="ko-KR"/>
        </w:rPr>
        <w:t xml:space="preserve"> (2022</w:t>
      </w:r>
      <w:r>
        <w:rPr>
          <w:color w:val="000000"/>
          <w:lang w:eastAsia="ko-KR"/>
        </w:rPr>
        <w:t>년</w:t>
      </w:r>
      <w:r>
        <w:rPr>
          <w:color w:val="000000"/>
          <w:lang w:eastAsia="ko-KR"/>
        </w:rPr>
        <w:t xml:space="preserve"> </w:t>
      </w:r>
      <w:r>
        <w:rPr>
          <w:color w:val="000000"/>
          <w:lang w:eastAsia="ko-KR"/>
        </w:rPr>
        <w:t>조정기</w:t>
      </w:r>
      <w:r>
        <w:rPr>
          <w:color w:val="000000"/>
          <w:lang w:eastAsia="ko-KR"/>
        </w:rPr>
        <w:t xml:space="preserve"> </w:t>
      </w:r>
      <w:r>
        <w:rPr>
          <w:color w:val="000000"/>
          <w:lang w:eastAsia="ko-KR"/>
        </w:rPr>
        <w:t>예측</w:t>
      </w:r>
      <w:r>
        <w:rPr>
          <w:color w:val="000000"/>
          <w:lang w:eastAsia="ko-KR"/>
        </w:rPr>
        <w:t xml:space="preserve"> </w:t>
      </w:r>
      <w:r>
        <w:rPr>
          <w:color w:val="000000"/>
          <w:lang w:eastAsia="ko-KR"/>
        </w:rPr>
        <w:t>안정성</w:t>
      </w:r>
      <w:r>
        <w:rPr>
          <w:color w:val="000000"/>
          <w:lang w:eastAsia="ko-KR"/>
        </w:rPr>
        <w:t xml:space="preserve"> </w:t>
      </w:r>
      <w:r>
        <w:rPr>
          <w:color w:val="000000"/>
          <w:lang w:eastAsia="ko-KR"/>
        </w:rPr>
        <w:t>논의</w:t>
      </w:r>
      <w:r>
        <w:rPr>
          <w:color w:val="000000"/>
          <w:lang w:eastAsia="ko-KR"/>
        </w:rPr>
        <w:t xml:space="preserve"> </w:t>
      </w:r>
      <w:r>
        <w:rPr>
          <w:color w:val="000000"/>
          <w:lang w:eastAsia="ko-KR"/>
        </w:rPr>
        <w:t>포함</w:t>
      </w:r>
      <w:r>
        <w:rPr>
          <w:color w:val="000000"/>
          <w:lang w:eastAsia="ko-KR"/>
        </w:rPr>
        <w:t xml:space="preserve">), </w:t>
      </w:r>
      <w:r>
        <w:rPr>
          <w:color w:val="000000"/>
          <w:lang w:eastAsia="ko-KR"/>
        </w:rPr>
        <w:t>제</w:t>
      </w:r>
      <w:r>
        <w:rPr>
          <w:color w:val="000000"/>
          <w:lang w:eastAsia="ko-KR"/>
        </w:rPr>
        <w:t>7</w:t>
      </w:r>
      <w:r>
        <w:rPr>
          <w:color w:val="000000"/>
          <w:lang w:eastAsia="ko-KR"/>
        </w:rPr>
        <w:t>절</w:t>
      </w:r>
      <w:r>
        <w:rPr>
          <w:color w:val="000000"/>
          <w:lang w:eastAsia="ko-KR"/>
        </w:rPr>
        <w:t xml:space="preserve"> </w:t>
      </w:r>
      <w:r>
        <w:rPr>
          <w:color w:val="000000"/>
          <w:lang w:eastAsia="ko-KR"/>
        </w:rPr>
        <w:t>연도</w:t>
      </w:r>
      <w:r>
        <w:rPr>
          <w:color w:val="000000"/>
          <w:lang w:eastAsia="ko-KR"/>
        </w:rPr>
        <w:t>×</w:t>
      </w:r>
      <w:r>
        <w:rPr>
          <w:color w:val="000000"/>
          <w:lang w:eastAsia="ko-KR"/>
        </w:rPr>
        <w:t>권역</w:t>
      </w:r>
      <w:r>
        <w:rPr>
          <w:color w:val="000000"/>
          <w:lang w:eastAsia="ko-KR"/>
        </w:rPr>
        <w:t xml:space="preserve"> </w:t>
      </w:r>
      <w:r>
        <w:rPr>
          <w:color w:val="000000"/>
          <w:lang w:eastAsia="ko-KR"/>
        </w:rPr>
        <w:t>교차</w:t>
      </w:r>
      <w:r>
        <w:rPr>
          <w:color w:val="000000"/>
          <w:lang w:eastAsia="ko-KR"/>
        </w:rPr>
        <w:t xml:space="preserve"> SHAP </w:t>
      </w:r>
      <w:r>
        <w:rPr>
          <w:color w:val="000000"/>
          <w:lang w:eastAsia="ko-KR"/>
        </w:rPr>
        <w:t>분석을</w:t>
      </w:r>
      <w:r>
        <w:rPr>
          <w:color w:val="000000"/>
          <w:lang w:eastAsia="ko-KR"/>
        </w:rPr>
        <w:t xml:space="preserve"> </w:t>
      </w:r>
      <w:r>
        <w:rPr>
          <w:color w:val="000000"/>
          <w:lang w:eastAsia="ko-KR"/>
        </w:rPr>
        <w:t>제시한다</w:t>
      </w:r>
      <w:r>
        <w:rPr>
          <w:color w:val="000000"/>
          <w:lang w:eastAsia="ko-KR"/>
        </w:rPr>
        <w:t>.</w:t>
      </w:r>
    </w:p>
    <w:p w14:paraId="5186BB3A" w14:textId="77777777" w:rsidR="00C074DA" w:rsidRDefault="00520C23">
      <w:pPr>
        <w:autoSpaceDE w:val="0"/>
        <w:autoSpaceDN w:val="0"/>
        <w:adjustRightInd w:val="0"/>
        <w:spacing w:after="0"/>
        <w:jc w:val="both"/>
        <w:rPr>
          <w:lang w:eastAsia="ko-KR"/>
        </w:rPr>
      </w:pPr>
      <w:r>
        <w:rPr>
          <w:color w:val="000000"/>
          <w:lang w:eastAsia="ko-KR"/>
        </w:rPr>
        <w:t>제</w:t>
      </w:r>
      <w:r>
        <w:rPr>
          <w:color w:val="000000"/>
          <w:lang w:eastAsia="ko-KR"/>
        </w:rPr>
        <w:t>5</w:t>
      </w:r>
      <w:r>
        <w:rPr>
          <w:color w:val="000000"/>
          <w:lang w:eastAsia="ko-KR"/>
        </w:rPr>
        <w:t>장</w:t>
      </w:r>
      <w:r>
        <w:rPr>
          <w:color w:val="000000"/>
          <w:lang w:eastAsia="ko-KR"/>
        </w:rPr>
        <w:t xml:space="preserve"> </w:t>
      </w:r>
      <w:r>
        <w:rPr>
          <w:color w:val="000000"/>
          <w:lang w:eastAsia="ko-KR"/>
        </w:rPr>
        <w:t>결론에서는</w:t>
      </w:r>
      <w:r>
        <w:rPr>
          <w:color w:val="000000"/>
          <w:lang w:eastAsia="ko-KR"/>
        </w:rPr>
        <w:t xml:space="preserve"> </w:t>
      </w:r>
      <w:r>
        <w:rPr>
          <w:color w:val="000000"/>
          <w:lang w:eastAsia="ko-KR"/>
        </w:rPr>
        <w:t>연구</w:t>
      </w:r>
      <w:r>
        <w:rPr>
          <w:color w:val="000000"/>
          <w:lang w:eastAsia="ko-KR"/>
        </w:rPr>
        <w:t xml:space="preserve"> </w:t>
      </w:r>
      <w:r>
        <w:rPr>
          <w:color w:val="000000"/>
          <w:lang w:eastAsia="ko-KR"/>
        </w:rPr>
        <w:t>결과를</w:t>
      </w:r>
      <w:r>
        <w:rPr>
          <w:color w:val="000000"/>
          <w:lang w:eastAsia="ko-KR"/>
        </w:rPr>
        <w:t xml:space="preserve"> </w:t>
      </w:r>
      <w:r>
        <w:rPr>
          <w:color w:val="000000"/>
          <w:lang w:eastAsia="ko-KR"/>
        </w:rPr>
        <w:t>요약하고</w:t>
      </w:r>
      <w:r>
        <w:rPr>
          <w:color w:val="000000"/>
          <w:lang w:eastAsia="ko-KR"/>
        </w:rPr>
        <w:t xml:space="preserve">, </w:t>
      </w:r>
      <w:r>
        <w:rPr>
          <w:color w:val="000000"/>
          <w:lang w:eastAsia="ko-KR"/>
        </w:rPr>
        <w:t>인과</w:t>
      </w:r>
      <w:r>
        <w:rPr>
          <w:color w:val="000000"/>
          <w:lang w:eastAsia="ko-KR"/>
        </w:rPr>
        <w:t xml:space="preserve"> </w:t>
      </w:r>
      <w:r>
        <w:rPr>
          <w:color w:val="000000"/>
          <w:lang w:eastAsia="ko-KR"/>
        </w:rPr>
        <w:t>해석</w:t>
      </w:r>
      <w:r>
        <w:rPr>
          <w:color w:val="000000"/>
          <w:lang w:eastAsia="ko-KR"/>
        </w:rPr>
        <w:t xml:space="preserve"> </w:t>
      </w:r>
      <w:r>
        <w:rPr>
          <w:color w:val="000000"/>
          <w:lang w:eastAsia="ko-KR"/>
        </w:rPr>
        <w:t>제약</w:t>
      </w:r>
      <w:r>
        <w:rPr>
          <w:color w:val="000000"/>
          <w:lang w:eastAsia="ko-KR"/>
        </w:rPr>
        <w:t xml:space="preserve">, </w:t>
      </w:r>
      <w:r>
        <w:rPr>
          <w:color w:val="000000"/>
          <w:lang w:eastAsia="ko-KR"/>
        </w:rPr>
        <w:t>거시</w:t>
      </w:r>
      <w:r>
        <w:rPr>
          <w:color w:val="000000"/>
          <w:lang w:eastAsia="ko-KR"/>
        </w:rPr>
        <w:t xml:space="preserve"> · </w:t>
      </w:r>
      <w:r>
        <w:rPr>
          <w:color w:val="000000"/>
          <w:lang w:eastAsia="ko-KR"/>
        </w:rPr>
        <w:t>정책</w:t>
      </w:r>
      <w:r>
        <w:rPr>
          <w:color w:val="000000"/>
          <w:lang w:eastAsia="ko-KR"/>
        </w:rPr>
        <w:t xml:space="preserve"> </w:t>
      </w:r>
      <w:r>
        <w:rPr>
          <w:color w:val="000000"/>
          <w:lang w:eastAsia="ko-KR"/>
        </w:rPr>
        <w:t>변수</w:t>
      </w:r>
      <w:r>
        <w:rPr>
          <w:color w:val="000000"/>
          <w:lang w:eastAsia="ko-KR"/>
        </w:rPr>
        <w:t xml:space="preserve"> </w:t>
      </w:r>
      <w:r>
        <w:rPr>
          <w:color w:val="000000"/>
          <w:lang w:eastAsia="ko-KR"/>
        </w:rPr>
        <w:t>포함</w:t>
      </w:r>
      <w:r>
        <w:rPr>
          <w:color w:val="000000"/>
          <w:lang w:eastAsia="ko-KR"/>
        </w:rPr>
        <w:t xml:space="preserve"> </w:t>
      </w:r>
      <w:r>
        <w:rPr>
          <w:color w:val="000000"/>
          <w:lang w:eastAsia="ko-KR"/>
        </w:rPr>
        <w:t>범위</w:t>
      </w:r>
      <w:r>
        <w:rPr>
          <w:color w:val="000000"/>
          <w:lang w:eastAsia="ko-KR"/>
        </w:rPr>
        <w:t xml:space="preserve">, </w:t>
      </w:r>
      <w:r>
        <w:rPr>
          <w:color w:val="000000"/>
          <w:lang w:eastAsia="ko-KR"/>
        </w:rPr>
        <w:t>도보</w:t>
      </w:r>
      <w:r>
        <w:rPr>
          <w:color w:val="000000"/>
          <w:lang w:eastAsia="ko-KR"/>
        </w:rPr>
        <w:t xml:space="preserve"> </w:t>
      </w:r>
      <w:r>
        <w:rPr>
          <w:color w:val="000000"/>
          <w:lang w:eastAsia="ko-KR"/>
        </w:rPr>
        <w:t>시간</w:t>
      </w:r>
      <w:r>
        <w:rPr>
          <w:color w:val="000000"/>
          <w:lang w:eastAsia="ko-KR"/>
        </w:rPr>
        <w:t xml:space="preserve"> </w:t>
      </w:r>
      <w:r>
        <w:rPr>
          <w:color w:val="000000"/>
          <w:lang w:eastAsia="ko-KR"/>
        </w:rPr>
        <w:t>근사</w:t>
      </w:r>
      <w:r>
        <w:rPr>
          <w:color w:val="000000"/>
          <w:lang w:eastAsia="ko-KR"/>
        </w:rPr>
        <w:t xml:space="preserve">, </w:t>
      </w:r>
      <w:r>
        <w:rPr>
          <w:color w:val="000000"/>
          <w:lang w:eastAsia="ko-KR"/>
        </w:rPr>
        <w:t>미관측</w:t>
      </w:r>
      <w:r>
        <w:rPr>
          <w:color w:val="000000"/>
          <w:lang w:eastAsia="ko-KR"/>
        </w:rPr>
        <w:t xml:space="preserve"> </w:t>
      </w:r>
      <w:r>
        <w:rPr>
          <w:color w:val="000000"/>
          <w:lang w:eastAsia="ko-KR"/>
        </w:rPr>
        <w:t>시설</w:t>
      </w:r>
      <w:r>
        <w:rPr>
          <w:color w:val="000000"/>
          <w:lang w:eastAsia="ko-KR"/>
        </w:rPr>
        <w:t xml:space="preserve"> </w:t>
      </w:r>
      <w:r>
        <w:rPr>
          <w:color w:val="000000"/>
          <w:lang w:eastAsia="ko-KR"/>
        </w:rPr>
        <w:t>스냅샷</w:t>
      </w:r>
      <w:r>
        <w:rPr>
          <w:color w:val="000000"/>
          <w:lang w:eastAsia="ko-KR"/>
        </w:rPr>
        <w:t xml:space="preserve"> </w:t>
      </w:r>
      <w:r>
        <w:rPr>
          <w:color w:val="000000"/>
          <w:lang w:eastAsia="ko-KR"/>
        </w:rPr>
        <w:t>등</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한계와</w:t>
      </w:r>
      <w:r>
        <w:rPr>
          <w:color w:val="000000"/>
          <w:lang w:eastAsia="ko-KR"/>
        </w:rPr>
        <w:t xml:space="preserve"> </w:t>
      </w:r>
      <w:r>
        <w:rPr>
          <w:color w:val="000000"/>
          <w:lang w:eastAsia="ko-KR"/>
        </w:rPr>
        <w:t>후속</w:t>
      </w:r>
      <w:r>
        <w:rPr>
          <w:color w:val="000000"/>
          <w:lang w:eastAsia="ko-KR"/>
        </w:rPr>
        <w:t xml:space="preserve"> </w:t>
      </w:r>
      <w:r>
        <w:rPr>
          <w:color w:val="000000"/>
          <w:lang w:eastAsia="ko-KR"/>
        </w:rPr>
        <w:t>연구</w:t>
      </w:r>
      <w:r>
        <w:rPr>
          <w:color w:val="000000"/>
          <w:lang w:eastAsia="ko-KR"/>
        </w:rPr>
        <w:t xml:space="preserve"> </w:t>
      </w:r>
      <w:r>
        <w:rPr>
          <w:color w:val="000000"/>
          <w:lang w:eastAsia="ko-KR"/>
        </w:rPr>
        <w:t>방향을</w:t>
      </w:r>
      <w:r>
        <w:rPr>
          <w:color w:val="000000"/>
          <w:lang w:eastAsia="ko-KR"/>
        </w:rPr>
        <w:t xml:space="preserve"> </w:t>
      </w:r>
      <w:r>
        <w:rPr>
          <w:color w:val="000000"/>
          <w:lang w:eastAsia="ko-KR"/>
        </w:rPr>
        <w:t>제시한다</w:t>
      </w:r>
      <w:r>
        <w:rPr>
          <w:color w:val="000000"/>
          <w:lang w:eastAsia="ko-KR"/>
        </w:rPr>
        <w:t>.</w:t>
      </w:r>
    </w:p>
    <w:p w14:paraId="38C98F1D" w14:textId="77777777" w:rsidR="00C074DA" w:rsidRDefault="00520C23">
      <w:pPr>
        <w:autoSpaceDE w:val="0"/>
        <w:autoSpaceDN w:val="0"/>
        <w:adjustRightInd w:val="0"/>
        <w:spacing w:after="0"/>
        <w:jc w:val="both"/>
        <w:rPr>
          <w:lang w:eastAsia="ko-KR"/>
        </w:rPr>
      </w:pPr>
      <w:r>
        <w:rPr>
          <w:color w:val="000000"/>
          <w:lang w:eastAsia="ko-KR"/>
        </w:rPr>
        <w:t>본</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전체</w:t>
      </w:r>
      <w:r>
        <w:rPr>
          <w:color w:val="000000"/>
          <w:lang w:eastAsia="ko-KR"/>
        </w:rPr>
        <w:t xml:space="preserve"> </w:t>
      </w:r>
      <w:r>
        <w:rPr>
          <w:color w:val="000000"/>
          <w:lang w:eastAsia="ko-KR"/>
        </w:rPr>
        <w:t>구성과</w:t>
      </w:r>
      <w:r>
        <w:rPr>
          <w:color w:val="000000"/>
          <w:lang w:eastAsia="ko-KR"/>
        </w:rPr>
        <w:t xml:space="preserve"> </w:t>
      </w:r>
      <w:r>
        <w:rPr>
          <w:color w:val="000000"/>
          <w:lang w:eastAsia="ko-KR"/>
        </w:rPr>
        <w:t>분석</w:t>
      </w:r>
      <w:r>
        <w:rPr>
          <w:color w:val="000000"/>
          <w:lang w:eastAsia="ko-KR"/>
        </w:rPr>
        <w:t xml:space="preserve"> </w:t>
      </w:r>
      <w:r>
        <w:rPr>
          <w:color w:val="000000"/>
          <w:lang w:eastAsia="ko-KR"/>
        </w:rPr>
        <w:t>절차는</w:t>
      </w:r>
      <w:r>
        <w:rPr>
          <w:color w:val="000000"/>
          <w:lang w:eastAsia="ko-KR"/>
        </w:rPr>
        <w:t xml:space="preserve"> &lt;</w:t>
      </w:r>
      <w:r>
        <w:rPr>
          <w:color w:val="000000"/>
          <w:lang w:eastAsia="ko-KR"/>
        </w:rPr>
        <w:t>그림</w:t>
      </w:r>
      <w:r>
        <w:rPr>
          <w:color w:val="000000"/>
          <w:lang w:eastAsia="ko-KR"/>
        </w:rPr>
        <w:t xml:space="preserve"> 1-1&gt;</w:t>
      </w:r>
      <w:r>
        <w:rPr>
          <w:color w:val="000000"/>
          <w:lang w:eastAsia="ko-KR"/>
        </w:rPr>
        <w:t>과</w:t>
      </w:r>
      <w:r>
        <w:rPr>
          <w:color w:val="000000"/>
          <w:lang w:eastAsia="ko-KR"/>
        </w:rPr>
        <w:t xml:space="preserve"> </w:t>
      </w:r>
      <w:r>
        <w:rPr>
          <w:color w:val="000000"/>
          <w:lang w:eastAsia="ko-KR"/>
        </w:rPr>
        <w:t>같다</w:t>
      </w:r>
      <w:r>
        <w:rPr>
          <w:color w:val="000000"/>
          <w:lang w:eastAsia="ko-KR"/>
        </w:rPr>
        <w:t>.</w:t>
      </w:r>
    </w:p>
    <w:p w14:paraId="27842CB8" w14:textId="671EF653" w:rsidR="00C074DA" w:rsidRDefault="00BA5D51">
      <w:pPr>
        <w:keepLines/>
        <w:spacing w:before="120" w:after="120"/>
        <w:ind w:firstLine="0"/>
        <w:jc w:val="center"/>
        <w:rPr>
          <w:lang w:eastAsia="ko-KR"/>
        </w:rPr>
      </w:pPr>
      <w:bookmarkStart w:id="13" w:name="bm_f_1_1"/>
      <w:r>
        <w:rPr>
          <w:noProof/>
        </w:rPr>
        <w:drawing>
          <wp:inline distT="0" distB="0" distL="0" distR="0" wp14:anchorId="29DCCDAF" wp14:editId="21EFCDF7">
            <wp:extent cx="4422140" cy="4171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esearch_flow.png"/>
                    <pic:cNvPicPr/>
                  </pic:nvPicPr>
                  <pic:blipFill>
                    <a:blip r:embed="rId13"/>
                    <a:stretch>
                      <a:fillRect/>
                    </a:stretch>
                  </pic:blipFill>
                  <pic:spPr>
                    <a:xfrm>
                      <a:off x="0" y="0"/>
                      <a:ext cx="4422277" cy="4172079"/>
                    </a:xfrm>
                    <a:prstGeom prst="rect">
                      <a:avLst/>
                    </a:prstGeom>
                  </pic:spPr>
                </pic:pic>
              </a:graphicData>
            </a:graphic>
          </wp:inline>
        </w:drawing>
      </w:r>
      <w:r>
        <w:rPr>
          <w:lang w:eastAsia="ko-KR"/>
        </w:rPr>
        <w:br/>
      </w:r>
      <w:r>
        <w:rPr>
          <w:color w:val="000000"/>
          <w:sz w:val="20"/>
          <w:lang w:eastAsia="ko-KR"/>
        </w:rPr>
        <w:t>&lt;그림 1-1&gt; 연구의 흐름도</w:t>
      </w:r>
      <w:bookmarkEnd w:id="13"/>
    </w:p>
    <w:p w14:paraId="14B458E0" w14:textId="77777777" w:rsidR="00C074DA" w:rsidRDefault="00520C23">
      <w:pPr>
        <w:pStyle w:val="1"/>
        <w:pageBreakBefore/>
        <w:spacing w:after="360"/>
        <w:ind w:firstLine="0"/>
        <w:jc w:val="center"/>
        <w:rPr>
          <w:lang w:eastAsia="ko-KR"/>
        </w:rPr>
      </w:pPr>
      <w:bookmarkStart w:id="14" w:name="bm_h_10"/>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2</w:t>
      </w:r>
      <w:r>
        <w:rPr>
          <w:rFonts w:ascii="KoPubWorldBatang_Pro" w:eastAsia="KoPubWorldBatang_Pro" w:hAnsi="KoPubWorldBatang_Pro" w:cs="KoPubWorldBatang_Pro"/>
          <w:lang w:eastAsia="ko-KR"/>
        </w:rPr>
        <w:t>장</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이론적</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배경</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및</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선행연구</w:t>
      </w:r>
      <w:bookmarkEnd w:id="14"/>
    </w:p>
    <w:p w14:paraId="65C24E88" w14:textId="77777777" w:rsidR="00C074DA" w:rsidRDefault="00520C23">
      <w:pPr>
        <w:pStyle w:val="21"/>
        <w:spacing w:before="360" w:after="240"/>
        <w:ind w:firstLine="0"/>
        <w:rPr>
          <w:lang w:eastAsia="ko-KR"/>
        </w:rPr>
      </w:pPr>
      <w:bookmarkStart w:id="15" w:name="bm_h_11"/>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1</w:t>
      </w:r>
      <w:r>
        <w:rPr>
          <w:rFonts w:ascii="KoPubWorldBatang_Pro" w:eastAsia="KoPubWorldBatang_Pro" w:hAnsi="KoPubWorldBatang_Pro" w:cs="KoPubWorldBatang_Pro"/>
          <w:lang w:eastAsia="ko-KR"/>
        </w:rPr>
        <w:t>절</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헤도닉</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가격모형</w:t>
      </w:r>
      <w:bookmarkEnd w:id="15"/>
    </w:p>
    <w:p w14:paraId="6A4BAA58"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1. </w:t>
      </w:r>
      <w:r>
        <w:rPr>
          <w:rFonts w:ascii="KoPubWorldBatang_Pro" w:eastAsia="KoPubWorldBatang_Pro" w:hAnsi="KoPubWorldBatang_Pro" w:cs="KoPubWorldBatang_Pro"/>
          <w:lang w:eastAsia="ko-KR"/>
        </w:rPr>
        <w:t>헤도닉</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가격모형의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이론적</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기초</w:t>
      </w:r>
    </w:p>
    <w:p w14:paraId="73D2E43B" w14:textId="77777777" w:rsidR="00C074DA" w:rsidRDefault="00520C23">
      <w:pPr>
        <w:autoSpaceDE w:val="0"/>
        <w:autoSpaceDN w:val="0"/>
        <w:adjustRightInd w:val="0"/>
        <w:spacing w:after="0"/>
        <w:jc w:val="both"/>
        <w:rPr>
          <w:lang w:eastAsia="ko-KR"/>
        </w:rPr>
      </w:pPr>
      <w:r>
        <w:rPr>
          <w:color w:val="000000"/>
          <w:lang w:eastAsia="ko-KR"/>
        </w:rPr>
        <w:t>헤도닉</w:t>
      </w:r>
      <w:r>
        <w:rPr>
          <w:color w:val="000000"/>
          <w:lang w:eastAsia="ko-KR"/>
        </w:rPr>
        <w:t xml:space="preserve"> </w:t>
      </w:r>
      <w:r>
        <w:rPr>
          <w:color w:val="000000"/>
          <w:lang w:eastAsia="ko-KR"/>
        </w:rPr>
        <w:t>가격모형</w:t>
      </w:r>
      <w:r>
        <w:rPr>
          <w:color w:val="000000"/>
          <w:lang w:eastAsia="ko-KR"/>
        </w:rPr>
        <w:t xml:space="preserve"> (Hedonic Price Model)</w:t>
      </w:r>
      <w:r>
        <w:rPr>
          <w:color w:val="000000"/>
          <w:lang w:eastAsia="ko-KR"/>
        </w:rPr>
        <w:t>은</w:t>
      </w:r>
      <w:r>
        <w:rPr>
          <w:color w:val="000000"/>
          <w:lang w:eastAsia="ko-KR"/>
        </w:rPr>
        <w:t xml:space="preserve"> Lancaster (1966)</w:t>
      </w:r>
      <w:r>
        <w:rPr>
          <w:color w:val="000000"/>
          <w:lang w:eastAsia="ko-KR"/>
        </w:rPr>
        <w:t>의</w:t>
      </w:r>
      <w:r>
        <w:rPr>
          <w:color w:val="000000"/>
          <w:lang w:eastAsia="ko-KR"/>
        </w:rPr>
        <w:t xml:space="preserve"> </w:t>
      </w:r>
      <w:r>
        <w:rPr>
          <w:color w:val="000000"/>
          <w:lang w:eastAsia="ko-KR"/>
        </w:rPr>
        <w:t>소비자</w:t>
      </w:r>
      <w:r>
        <w:rPr>
          <w:color w:val="000000"/>
          <w:lang w:eastAsia="ko-KR"/>
        </w:rPr>
        <w:t xml:space="preserve"> </w:t>
      </w:r>
      <w:r>
        <w:rPr>
          <w:color w:val="000000"/>
          <w:lang w:eastAsia="ko-KR"/>
        </w:rPr>
        <w:t>이론과</w:t>
      </w:r>
      <w:r>
        <w:rPr>
          <w:color w:val="000000"/>
          <w:lang w:eastAsia="ko-KR"/>
        </w:rPr>
        <w:t xml:space="preserve"> Rosen (1974)</w:t>
      </w:r>
      <w:r>
        <w:rPr>
          <w:color w:val="000000"/>
          <w:lang w:eastAsia="ko-KR"/>
        </w:rPr>
        <w:t>의</w:t>
      </w:r>
      <w:r>
        <w:rPr>
          <w:color w:val="000000"/>
          <w:lang w:eastAsia="ko-KR"/>
        </w:rPr>
        <w:t xml:space="preserve"> </w:t>
      </w:r>
      <w:r>
        <w:rPr>
          <w:color w:val="000000"/>
          <w:lang w:eastAsia="ko-KR"/>
        </w:rPr>
        <w:t>암묵적</w:t>
      </w:r>
      <w:r>
        <w:rPr>
          <w:color w:val="000000"/>
          <w:lang w:eastAsia="ko-KR"/>
        </w:rPr>
        <w:t xml:space="preserve"> </w:t>
      </w:r>
      <w:r>
        <w:rPr>
          <w:color w:val="000000"/>
          <w:lang w:eastAsia="ko-KR"/>
        </w:rPr>
        <w:t>시장</w:t>
      </w:r>
      <w:r>
        <w:rPr>
          <w:color w:val="000000"/>
          <w:lang w:eastAsia="ko-KR"/>
        </w:rPr>
        <w:t xml:space="preserve"> (implicit market) </w:t>
      </w:r>
      <w:r>
        <w:rPr>
          <w:color w:val="000000"/>
          <w:lang w:eastAsia="ko-KR"/>
        </w:rPr>
        <w:t>이론에</w:t>
      </w:r>
      <w:r>
        <w:rPr>
          <w:color w:val="000000"/>
          <w:lang w:eastAsia="ko-KR"/>
        </w:rPr>
        <w:t xml:space="preserve"> </w:t>
      </w:r>
      <w:r>
        <w:rPr>
          <w:color w:val="000000"/>
          <w:lang w:eastAsia="ko-KR"/>
        </w:rPr>
        <w:t>근거한다</w:t>
      </w:r>
      <w:r>
        <w:rPr>
          <w:color w:val="000000"/>
          <w:lang w:eastAsia="ko-KR"/>
        </w:rPr>
        <w:t>. Lancaster (1966)</w:t>
      </w:r>
      <w:r>
        <w:rPr>
          <w:color w:val="000000"/>
          <w:lang w:eastAsia="ko-KR"/>
        </w:rPr>
        <w:t>는</w:t>
      </w:r>
      <w:r>
        <w:rPr>
          <w:color w:val="000000"/>
          <w:lang w:eastAsia="ko-KR"/>
        </w:rPr>
        <w:t xml:space="preserve"> </w:t>
      </w:r>
      <w:r>
        <w:rPr>
          <w:color w:val="000000"/>
          <w:lang w:eastAsia="ko-KR"/>
        </w:rPr>
        <w:t>소비자의</w:t>
      </w:r>
      <w:r>
        <w:rPr>
          <w:color w:val="000000"/>
          <w:lang w:eastAsia="ko-KR"/>
        </w:rPr>
        <w:t xml:space="preserve"> </w:t>
      </w:r>
      <w:r>
        <w:rPr>
          <w:color w:val="000000"/>
          <w:lang w:eastAsia="ko-KR"/>
        </w:rPr>
        <w:t>효용이</w:t>
      </w:r>
      <w:r>
        <w:rPr>
          <w:color w:val="000000"/>
          <w:lang w:eastAsia="ko-KR"/>
        </w:rPr>
        <w:t xml:space="preserve"> </w:t>
      </w:r>
      <w:r>
        <w:rPr>
          <w:color w:val="000000"/>
          <w:lang w:eastAsia="ko-KR"/>
        </w:rPr>
        <w:t>재화</w:t>
      </w:r>
      <w:r>
        <w:rPr>
          <w:color w:val="000000"/>
          <w:lang w:eastAsia="ko-KR"/>
        </w:rPr>
        <w:t xml:space="preserve"> </w:t>
      </w:r>
      <w:r>
        <w:rPr>
          <w:color w:val="000000"/>
          <w:lang w:eastAsia="ko-KR"/>
        </w:rPr>
        <w:t>자체가</w:t>
      </w:r>
      <w:r>
        <w:rPr>
          <w:color w:val="000000"/>
          <w:lang w:eastAsia="ko-KR"/>
        </w:rPr>
        <w:t xml:space="preserve"> </w:t>
      </w:r>
      <w:r>
        <w:rPr>
          <w:color w:val="000000"/>
          <w:lang w:eastAsia="ko-KR"/>
        </w:rPr>
        <w:t>아닌</w:t>
      </w:r>
      <w:r>
        <w:rPr>
          <w:color w:val="000000"/>
          <w:lang w:eastAsia="ko-KR"/>
        </w:rPr>
        <w:t xml:space="preserve"> </w:t>
      </w:r>
      <w:r>
        <w:rPr>
          <w:color w:val="000000"/>
          <w:lang w:eastAsia="ko-KR"/>
        </w:rPr>
        <w:t>재화가</w:t>
      </w:r>
      <w:r>
        <w:rPr>
          <w:color w:val="000000"/>
          <w:lang w:eastAsia="ko-KR"/>
        </w:rPr>
        <w:t xml:space="preserve"> </w:t>
      </w:r>
      <w:r>
        <w:rPr>
          <w:color w:val="000000"/>
          <w:lang w:eastAsia="ko-KR"/>
        </w:rPr>
        <w:t>보유한</w:t>
      </w:r>
      <w:r>
        <w:rPr>
          <w:color w:val="000000"/>
          <w:lang w:eastAsia="ko-KR"/>
        </w:rPr>
        <w:t xml:space="preserve"> </w:t>
      </w:r>
      <w:r>
        <w:rPr>
          <w:color w:val="000000"/>
          <w:lang w:eastAsia="ko-KR"/>
        </w:rPr>
        <w:t>속성</w:t>
      </w:r>
      <w:r>
        <w:rPr>
          <w:color w:val="000000"/>
          <w:lang w:eastAsia="ko-KR"/>
        </w:rPr>
        <w:t xml:space="preserve"> (characteristics)</w:t>
      </w:r>
      <w:r>
        <w:rPr>
          <w:color w:val="000000"/>
          <w:lang w:eastAsia="ko-KR"/>
        </w:rPr>
        <w:t>에서</w:t>
      </w:r>
      <w:r>
        <w:rPr>
          <w:color w:val="000000"/>
          <w:lang w:eastAsia="ko-KR"/>
        </w:rPr>
        <w:t xml:space="preserve"> </w:t>
      </w:r>
      <w:r>
        <w:rPr>
          <w:color w:val="000000"/>
          <w:lang w:eastAsia="ko-KR"/>
        </w:rPr>
        <w:t>파생된다고</w:t>
      </w:r>
      <w:r>
        <w:rPr>
          <w:color w:val="000000"/>
          <w:lang w:eastAsia="ko-KR"/>
        </w:rPr>
        <w:t xml:space="preserve"> </w:t>
      </w:r>
      <w:r>
        <w:rPr>
          <w:color w:val="000000"/>
          <w:lang w:eastAsia="ko-KR"/>
        </w:rPr>
        <w:t>주장하였다</w:t>
      </w:r>
      <w:r>
        <w:rPr>
          <w:color w:val="000000"/>
          <w:lang w:eastAsia="ko-KR"/>
        </w:rPr>
        <w:t xml:space="preserve">. </w:t>
      </w:r>
      <w:r>
        <w:rPr>
          <w:color w:val="000000"/>
          <w:lang w:eastAsia="ko-KR"/>
        </w:rPr>
        <w:t>이를</w:t>
      </w:r>
      <w:r>
        <w:rPr>
          <w:color w:val="000000"/>
          <w:lang w:eastAsia="ko-KR"/>
        </w:rPr>
        <w:t xml:space="preserve"> </w:t>
      </w:r>
      <w:r>
        <w:rPr>
          <w:color w:val="000000"/>
          <w:lang w:eastAsia="ko-KR"/>
        </w:rPr>
        <w:t>부동산에</w:t>
      </w:r>
      <w:r>
        <w:rPr>
          <w:color w:val="000000"/>
          <w:lang w:eastAsia="ko-KR"/>
        </w:rPr>
        <w:t xml:space="preserve"> </w:t>
      </w:r>
      <w:r>
        <w:rPr>
          <w:color w:val="000000"/>
          <w:lang w:eastAsia="ko-KR"/>
        </w:rPr>
        <w:t>적용하면</w:t>
      </w:r>
      <w:r>
        <w:rPr>
          <w:color w:val="000000"/>
          <w:lang w:eastAsia="ko-KR"/>
        </w:rPr>
        <w:t xml:space="preserve">, </w:t>
      </w:r>
      <w:r>
        <w:rPr>
          <w:color w:val="000000"/>
          <w:lang w:eastAsia="ko-KR"/>
        </w:rPr>
        <w:t>주택의</w:t>
      </w:r>
      <w:r>
        <w:rPr>
          <w:color w:val="000000"/>
          <w:lang w:eastAsia="ko-KR"/>
        </w:rPr>
        <w:t xml:space="preserve"> </w:t>
      </w:r>
      <w:r>
        <w:rPr>
          <w:color w:val="000000"/>
          <w:lang w:eastAsia="ko-KR"/>
        </w:rPr>
        <w:t>가격은</w:t>
      </w:r>
      <w:r>
        <w:rPr>
          <w:color w:val="000000"/>
          <w:lang w:eastAsia="ko-KR"/>
        </w:rPr>
        <w:t xml:space="preserve"> </w:t>
      </w:r>
      <w:r>
        <w:rPr>
          <w:color w:val="000000"/>
          <w:lang w:eastAsia="ko-KR"/>
        </w:rPr>
        <w:t>주택이라는</w:t>
      </w:r>
      <w:r>
        <w:rPr>
          <w:color w:val="000000"/>
          <w:lang w:eastAsia="ko-KR"/>
        </w:rPr>
        <w:t xml:space="preserve"> </w:t>
      </w:r>
      <w:r>
        <w:rPr>
          <w:color w:val="000000"/>
          <w:lang w:eastAsia="ko-KR"/>
        </w:rPr>
        <w:t>단일</w:t>
      </w:r>
      <w:r>
        <w:rPr>
          <w:color w:val="000000"/>
          <w:lang w:eastAsia="ko-KR"/>
        </w:rPr>
        <w:t xml:space="preserve"> </w:t>
      </w:r>
      <w:r>
        <w:rPr>
          <w:color w:val="000000"/>
          <w:lang w:eastAsia="ko-KR"/>
        </w:rPr>
        <w:t>재화가</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면적</w:t>
      </w:r>
      <w:r>
        <w:rPr>
          <w:color w:val="000000"/>
          <w:lang w:eastAsia="ko-KR"/>
        </w:rPr>
        <w:t xml:space="preserve">, </w:t>
      </w:r>
      <w:r>
        <w:rPr>
          <w:color w:val="000000"/>
          <w:lang w:eastAsia="ko-KR"/>
        </w:rPr>
        <w:t>층수</w:t>
      </w:r>
      <w:r>
        <w:rPr>
          <w:color w:val="000000"/>
          <w:lang w:eastAsia="ko-KR"/>
        </w:rPr>
        <w:t xml:space="preserve">, </w:t>
      </w:r>
      <w:r>
        <w:rPr>
          <w:color w:val="000000"/>
          <w:lang w:eastAsia="ko-KR"/>
        </w:rPr>
        <w:t>입지</w:t>
      </w:r>
      <w:r>
        <w:rPr>
          <w:color w:val="000000"/>
          <w:lang w:eastAsia="ko-KR"/>
        </w:rPr>
        <w:t xml:space="preserve">, </w:t>
      </w:r>
      <w:r>
        <w:rPr>
          <w:color w:val="000000"/>
          <w:lang w:eastAsia="ko-KR"/>
        </w:rPr>
        <w:t>학군</w:t>
      </w:r>
      <w:r>
        <w:rPr>
          <w:color w:val="000000"/>
          <w:lang w:eastAsia="ko-KR"/>
        </w:rPr>
        <w:t xml:space="preserve">, </w:t>
      </w:r>
      <w:r>
        <w:rPr>
          <w:color w:val="000000"/>
          <w:lang w:eastAsia="ko-KR"/>
        </w:rPr>
        <w:t>교통</w:t>
      </w:r>
      <w:r>
        <w:rPr>
          <w:color w:val="000000"/>
          <w:lang w:eastAsia="ko-KR"/>
        </w:rPr>
        <w:t xml:space="preserve"> </w:t>
      </w:r>
      <w:r>
        <w:rPr>
          <w:color w:val="000000"/>
          <w:lang w:eastAsia="ko-KR"/>
        </w:rPr>
        <w:t>편의성</w:t>
      </w:r>
      <w:r>
        <w:rPr>
          <w:color w:val="000000"/>
          <w:lang w:eastAsia="ko-KR"/>
        </w:rPr>
        <w:t xml:space="preserve"> </w:t>
      </w:r>
      <w:r>
        <w:rPr>
          <w:color w:val="000000"/>
          <w:lang w:eastAsia="ko-KR"/>
        </w:rPr>
        <w:t>등</w:t>
      </w:r>
      <w:r>
        <w:rPr>
          <w:color w:val="000000"/>
          <w:lang w:eastAsia="ko-KR"/>
        </w:rPr>
        <w:t xml:space="preserve"> </w:t>
      </w:r>
      <w:r>
        <w:rPr>
          <w:color w:val="000000"/>
          <w:lang w:eastAsia="ko-KR"/>
        </w:rPr>
        <w:t>다양한</w:t>
      </w:r>
      <w:r>
        <w:rPr>
          <w:color w:val="000000"/>
          <w:lang w:eastAsia="ko-KR"/>
        </w:rPr>
        <w:t xml:space="preserve"> </w:t>
      </w:r>
      <w:r>
        <w:rPr>
          <w:color w:val="000000"/>
          <w:lang w:eastAsia="ko-KR"/>
        </w:rPr>
        <w:t>속성들의</w:t>
      </w:r>
      <w:r>
        <w:rPr>
          <w:color w:val="000000"/>
          <w:lang w:eastAsia="ko-KR"/>
        </w:rPr>
        <w:t xml:space="preserve"> </w:t>
      </w:r>
      <w:r>
        <w:rPr>
          <w:color w:val="000000"/>
          <w:lang w:eastAsia="ko-KR"/>
        </w:rPr>
        <w:t>묶음</w:t>
      </w:r>
      <w:r>
        <w:rPr>
          <w:color w:val="000000"/>
          <w:lang w:eastAsia="ko-KR"/>
        </w:rPr>
        <w:t xml:space="preserve"> (bundle)</w:t>
      </w:r>
      <w:r>
        <w:rPr>
          <w:color w:val="000000"/>
          <w:lang w:eastAsia="ko-KR"/>
        </w:rPr>
        <w:t>에</w:t>
      </w:r>
      <w:r>
        <w:rPr>
          <w:color w:val="000000"/>
          <w:lang w:eastAsia="ko-KR"/>
        </w:rPr>
        <w:t xml:space="preserve"> </w:t>
      </w:r>
      <w:r>
        <w:rPr>
          <w:color w:val="000000"/>
          <w:lang w:eastAsia="ko-KR"/>
        </w:rPr>
        <w:t>의해</w:t>
      </w:r>
      <w:r>
        <w:rPr>
          <w:color w:val="000000"/>
          <w:lang w:eastAsia="ko-KR"/>
        </w:rPr>
        <w:t xml:space="preserve"> </w:t>
      </w:r>
      <w:r>
        <w:rPr>
          <w:color w:val="000000"/>
          <w:lang w:eastAsia="ko-KR"/>
        </w:rPr>
        <w:t>결정된다</w:t>
      </w:r>
      <w:r>
        <w:rPr>
          <w:color w:val="000000"/>
          <w:lang w:eastAsia="ko-KR"/>
        </w:rPr>
        <w:t>.</w:t>
      </w:r>
    </w:p>
    <w:p w14:paraId="7C8AABB5" w14:textId="77777777" w:rsidR="00C074DA" w:rsidRDefault="00520C23">
      <w:pPr>
        <w:autoSpaceDE w:val="0"/>
        <w:autoSpaceDN w:val="0"/>
        <w:adjustRightInd w:val="0"/>
        <w:spacing w:after="0"/>
        <w:jc w:val="both"/>
        <w:rPr>
          <w:lang w:eastAsia="ko-KR"/>
        </w:rPr>
      </w:pPr>
      <w:r>
        <w:rPr>
          <w:color w:val="000000"/>
          <w:lang w:eastAsia="ko-KR"/>
        </w:rPr>
        <w:t>Rosen (1974)</w:t>
      </w:r>
      <w:r>
        <w:rPr>
          <w:color w:val="000000"/>
          <w:lang w:eastAsia="ko-KR"/>
        </w:rPr>
        <w:t>은</w:t>
      </w:r>
      <w:r>
        <w:rPr>
          <w:color w:val="000000"/>
          <w:lang w:eastAsia="ko-KR"/>
        </w:rPr>
        <w:t xml:space="preserve"> </w:t>
      </w:r>
      <w:r>
        <w:rPr>
          <w:color w:val="000000"/>
          <w:lang w:eastAsia="ko-KR"/>
        </w:rPr>
        <w:t>이를</w:t>
      </w:r>
      <w:r>
        <w:rPr>
          <w:color w:val="000000"/>
          <w:lang w:eastAsia="ko-KR"/>
        </w:rPr>
        <w:t xml:space="preserve"> </w:t>
      </w:r>
      <w:r>
        <w:rPr>
          <w:color w:val="000000"/>
          <w:lang w:eastAsia="ko-KR"/>
        </w:rPr>
        <w:t>발전시켜</w:t>
      </w:r>
      <w:r>
        <w:rPr>
          <w:color w:val="000000"/>
          <w:lang w:eastAsia="ko-KR"/>
        </w:rPr>
        <w:t xml:space="preserve"> </w:t>
      </w:r>
      <w:r>
        <w:rPr>
          <w:color w:val="000000"/>
          <w:lang w:eastAsia="ko-KR"/>
        </w:rPr>
        <w:t>이질적</w:t>
      </w:r>
      <w:r>
        <w:rPr>
          <w:color w:val="000000"/>
          <w:lang w:eastAsia="ko-KR"/>
        </w:rPr>
        <w:t xml:space="preserve"> </w:t>
      </w:r>
      <w:r>
        <w:rPr>
          <w:color w:val="000000"/>
          <w:lang w:eastAsia="ko-KR"/>
        </w:rPr>
        <w:t>재화</w:t>
      </w:r>
      <w:r>
        <w:rPr>
          <w:color w:val="000000"/>
          <w:lang w:eastAsia="ko-KR"/>
        </w:rPr>
        <w:t xml:space="preserve"> (differentiated products)</w:t>
      </w:r>
      <w:r>
        <w:rPr>
          <w:color w:val="000000"/>
          <w:lang w:eastAsia="ko-KR"/>
        </w:rPr>
        <w:t>의</w:t>
      </w:r>
      <w:r>
        <w:rPr>
          <w:color w:val="000000"/>
          <w:lang w:eastAsia="ko-KR"/>
        </w:rPr>
        <w:t xml:space="preserve"> </w:t>
      </w:r>
      <w:r>
        <w:rPr>
          <w:color w:val="000000"/>
          <w:lang w:eastAsia="ko-KR"/>
        </w:rPr>
        <w:t>시장에서</w:t>
      </w:r>
      <w:r>
        <w:rPr>
          <w:color w:val="000000"/>
          <w:lang w:eastAsia="ko-KR"/>
        </w:rPr>
        <w:t xml:space="preserve"> </w:t>
      </w:r>
      <w:r>
        <w:rPr>
          <w:color w:val="000000"/>
          <w:lang w:eastAsia="ko-KR"/>
        </w:rPr>
        <w:t>각</w:t>
      </w:r>
      <w:r>
        <w:rPr>
          <w:color w:val="000000"/>
          <w:lang w:eastAsia="ko-KR"/>
        </w:rPr>
        <w:t xml:space="preserve"> </w:t>
      </w:r>
      <w:r>
        <w:rPr>
          <w:color w:val="000000"/>
          <w:lang w:eastAsia="ko-KR"/>
        </w:rPr>
        <w:t>속성의</w:t>
      </w:r>
      <w:r>
        <w:rPr>
          <w:color w:val="000000"/>
          <w:lang w:eastAsia="ko-KR"/>
        </w:rPr>
        <w:t xml:space="preserve"> </w:t>
      </w:r>
      <w:r>
        <w:rPr>
          <w:color w:val="000000"/>
          <w:lang w:eastAsia="ko-KR"/>
        </w:rPr>
        <w:t>암묵적</w:t>
      </w:r>
      <w:r>
        <w:rPr>
          <w:color w:val="000000"/>
          <w:lang w:eastAsia="ko-KR"/>
        </w:rPr>
        <w:t xml:space="preserve"> </w:t>
      </w:r>
      <w:r>
        <w:rPr>
          <w:color w:val="000000"/>
          <w:lang w:eastAsia="ko-KR"/>
        </w:rPr>
        <w:t>가격</w:t>
      </w:r>
      <w:r>
        <w:rPr>
          <w:color w:val="000000"/>
          <w:lang w:eastAsia="ko-KR"/>
        </w:rPr>
        <w:t xml:space="preserve"> (implicit price)</w:t>
      </w:r>
      <w:r>
        <w:rPr>
          <w:color w:val="000000"/>
          <w:lang w:eastAsia="ko-KR"/>
        </w:rPr>
        <w:t>을</w:t>
      </w:r>
      <w:r>
        <w:rPr>
          <w:color w:val="000000"/>
          <w:lang w:eastAsia="ko-KR"/>
        </w:rPr>
        <w:t xml:space="preserve"> </w:t>
      </w:r>
      <w:r>
        <w:rPr>
          <w:color w:val="000000"/>
          <w:lang w:eastAsia="ko-KR"/>
        </w:rPr>
        <w:t>추정하는</w:t>
      </w:r>
      <w:r>
        <w:rPr>
          <w:color w:val="000000"/>
          <w:lang w:eastAsia="ko-KR"/>
        </w:rPr>
        <w:t xml:space="preserve"> </w:t>
      </w:r>
      <w:r>
        <w:rPr>
          <w:color w:val="000000"/>
          <w:lang w:eastAsia="ko-KR"/>
        </w:rPr>
        <w:t>헤도닉</w:t>
      </w:r>
      <w:r>
        <w:rPr>
          <w:color w:val="000000"/>
          <w:lang w:eastAsia="ko-KR"/>
        </w:rPr>
        <w:t xml:space="preserve"> </w:t>
      </w:r>
      <w:r>
        <w:rPr>
          <w:color w:val="000000"/>
          <w:lang w:eastAsia="ko-KR"/>
        </w:rPr>
        <w:t>가격함수를</w:t>
      </w:r>
      <w:r>
        <w:rPr>
          <w:color w:val="000000"/>
          <w:lang w:eastAsia="ko-KR"/>
        </w:rPr>
        <w:t xml:space="preserve"> </w:t>
      </w:r>
      <w:r>
        <w:rPr>
          <w:color w:val="000000"/>
          <w:lang w:eastAsia="ko-KR"/>
        </w:rPr>
        <w:t>정립하였다</w:t>
      </w:r>
      <w:r>
        <w:rPr>
          <w:color w:val="000000"/>
          <w:lang w:eastAsia="ko-KR"/>
        </w:rPr>
        <w:t xml:space="preserve">. </w:t>
      </w:r>
      <w:r>
        <w:rPr>
          <w:color w:val="000000"/>
          <w:lang w:eastAsia="ko-KR"/>
        </w:rPr>
        <w:t>이를</w:t>
      </w:r>
      <w:r>
        <w:rPr>
          <w:color w:val="000000"/>
          <w:lang w:eastAsia="ko-KR"/>
        </w:rPr>
        <w:t xml:space="preserve"> </w:t>
      </w:r>
      <w:r>
        <w:rPr>
          <w:color w:val="000000"/>
          <w:lang w:eastAsia="ko-KR"/>
        </w:rPr>
        <w:t>수식으로</w:t>
      </w:r>
      <w:r>
        <w:rPr>
          <w:color w:val="000000"/>
          <w:lang w:eastAsia="ko-KR"/>
        </w:rPr>
        <w:t xml:space="preserve"> </w:t>
      </w:r>
      <w:r>
        <w:rPr>
          <w:color w:val="000000"/>
          <w:lang w:eastAsia="ko-KR"/>
        </w:rPr>
        <w:t>표현하면</w:t>
      </w:r>
      <w:r>
        <w:rPr>
          <w:color w:val="000000"/>
          <w:lang w:eastAsia="ko-KR"/>
        </w:rPr>
        <w:t xml:space="preserve"> </w:t>
      </w:r>
      <w:r>
        <w:rPr>
          <w:color w:val="000000"/>
          <w:lang w:eastAsia="ko-KR"/>
        </w:rPr>
        <w:t>다음과</w:t>
      </w:r>
      <w:r>
        <w:rPr>
          <w:color w:val="000000"/>
          <w:lang w:eastAsia="ko-KR"/>
        </w:rPr>
        <w:t xml:space="preserve"> </w:t>
      </w:r>
      <w:r>
        <w:rPr>
          <w:color w:val="000000"/>
          <w:lang w:eastAsia="ko-KR"/>
        </w:rPr>
        <w:t>같다</w:t>
      </w:r>
      <w:r>
        <w:rPr>
          <w:color w:val="000000"/>
          <w:lang w:eastAsia="ko-KR"/>
        </w:rPr>
        <w:t>.</w:t>
      </w:r>
    </w:p>
    <w:p w14:paraId="6EEA3DC1" w14:textId="77777777" w:rsidR="00C074DA" w:rsidRDefault="00520C23">
      <w:pPr>
        <w:keepLines/>
        <w:spacing w:before="120" w:after="120"/>
        <w:ind w:firstLine="0"/>
        <w:jc w:val="cente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e>
          </m:box>
        </m:oMath>
      </m:oMathPara>
    </w:p>
    <w:p w14:paraId="2B5010D2" w14:textId="77777777" w:rsidR="00C074DA" w:rsidRDefault="00520C23">
      <w:pPr>
        <w:autoSpaceDE w:val="0"/>
        <w:autoSpaceDN w:val="0"/>
        <w:adjustRightInd w:val="0"/>
        <w:spacing w:after="0"/>
        <w:jc w:val="both"/>
        <w:rPr>
          <w:lang w:eastAsia="ko-KR"/>
        </w:rPr>
      </w:pPr>
      <w:r>
        <w:rPr>
          <w:color w:val="000000"/>
          <w:lang w:eastAsia="ko-KR"/>
        </w:rPr>
        <w:t>여기서</w:t>
      </w:r>
      <w:r>
        <w:rPr>
          <w:color w:val="000000"/>
          <w:lang w:eastAsia="ko-KR"/>
        </w:rPr>
        <w:t xml:space="preserve"> </w:t>
      </w:r>
      <m:oMath>
        <m:box>
          <m:boxPr>
            <m:ctrlPr>
              <w:rPr>
                <w:rFonts w:ascii="Cambria Math" w:hAnsi="Cambria Math"/>
              </w:rPr>
            </m:ctrlPr>
          </m:boxPr>
          <m:e>
            <m:r>
              <w:rPr>
                <w:rFonts w:ascii="Cambria Math" w:hAnsi="Cambria Math"/>
                <w:lang w:eastAsia="ko-KR"/>
              </w:rPr>
              <m:t>P</m:t>
            </m:r>
          </m:e>
        </m:box>
      </m:oMath>
      <w:r>
        <w:rPr>
          <w:color w:val="000000"/>
          <w:lang w:eastAsia="ko-KR"/>
        </w:rPr>
        <w:t>는</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가격</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lang w:eastAsia="ko-KR"/>
                  </w:rPr>
                  <m:t>z</m:t>
                </m:r>
              </m:e>
              <m:sub>
                <m:r>
                  <w:rPr>
                    <w:rFonts w:ascii="Cambria Math" w:hAnsi="Cambria Math"/>
                    <w:lang w:eastAsia="ko-KR"/>
                  </w:rPr>
                  <m:t>i</m:t>
                </m:r>
              </m:sub>
            </m:sSub>
          </m:e>
        </m:box>
      </m:oMath>
      <w:r>
        <w:rPr>
          <w:color w:val="000000"/>
          <w:lang w:eastAsia="ko-KR"/>
        </w:rPr>
        <w:t>는</w:t>
      </w:r>
      <w:r>
        <w:rPr>
          <w:color w:val="000000"/>
          <w:lang w:eastAsia="ko-KR"/>
        </w:rPr>
        <w:t xml:space="preserve"> </w:t>
      </w:r>
      <m:oMath>
        <m:box>
          <m:boxPr>
            <m:ctrlPr>
              <w:rPr>
                <w:rFonts w:ascii="Cambria Math" w:hAnsi="Cambria Math"/>
              </w:rPr>
            </m:ctrlPr>
          </m:boxPr>
          <m:e>
            <m:r>
              <w:rPr>
                <w:rFonts w:ascii="Cambria Math" w:hAnsi="Cambria Math"/>
                <w:lang w:eastAsia="ko-KR"/>
              </w:rPr>
              <m:t>i</m:t>
            </m:r>
          </m:e>
        </m:box>
      </m:oMath>
      <w:r>
        <w:rPr>
          <w:color w:val="000000"/>
          <w:lang w:eastAsia="ko-KR"/>
        </w:rPr>
        <w:t>번째</w:t>
      </w:r>
      <w:r>
        <w:rPr>
          <w:color w:val="000000"/>
          <w:lang w:eastAsia="ko-KR"/>
        </w:rPr>
        <w:t xml:space="preserve"> </w:t>
      </w:r>
      <w:r>
        <w:rPr>
          <w:color w:val="000000"/>
          <w:lang w:eastAsia="ko-KR"/>
        </w:rPr>
        <w:t>속성</w:t>
      </w:r>
      <w:r>
        <w:rPr>
          <w:color w:val="000000"/>
          <w:lang w:eastAsia="ko-KR"/>
        </w:rPr>
        <w:t xml:space="preserve">, </w:t>
      </w:r>
      <m:oMath>
        <m:box>
          <m:boxPr>
            <m:ctrlPr>
              <w:rPr>
                <w:rFonts w:ascii="Cambria Math" w:hAnsi="Cambria Math"/>
              </w:rPr>
            </m:ctrlPr>
          </m:boxPr>
          <m:e>
            <m:r>
              <w:rPr>
                <w:rFonts w:ascii="Cambria Math" w:hAnsi="Cambria Math"/>
                <w:lang w:eastAsia="ko-KR"/>
              </w:rPr>
              <m:t>n</m:t>
            </m:r>
          </m:e>
        </m:box>
      </m:oMath>
      <w:r>
        <w:rPr>
          <w:color w:val="000000"/>
          <w:lang w:eastAsia="ko-KR"/>
        </w:rPr>
        <w:t>은</w:t>
      </w:r>
      <w:r>
        <w:rPr>
          <w:color w:val="000000"/>
          <w:lang w:eastAsia="ko-KR"/>
        </w:rPr>
        <w:t xml:space="preserve"> </w:t>
      </w:r>
      <w:r>
        <w:rPr>
          <w:color w:val="000000"/>
          <w:lang w:eastAsia="ko-KR"/>
        </w:rPr>
        <w:t>모형에</w:t>
      </w:r>
      <w:r>
        <w:rPr>
          <w:color w:val="000000"/>
          <w:lang w:eastAsia="ko-KR"/>
        </w:rPr>
        <w:t xml:space="preserve"> </w:t>
      </w:r>
      <w:r>
        <w:rPr>
          <w:color w:val="000000"/>
          <w:lang w:eastAsia="ko-KR"/>
        </w:rPr>
        <w:t>포함된</w:t>
      </w:r>
      <w:r>
        <w:rPr>
          <w:color w:val="000000"/>
          <w:lang w:eastAsia="ko-KR"/>
        </w:rPr>
        <w:t xml:space="preserve"> </w:t>
      </w:r>
      <w:r>
        <w:rPr>
          <w:color w:val="000000"/>
          <w:lang w:eastAsia="ko-KR"/>
        </w:rPr>
        <w:t>속성의</w:t>
      </w:r>
      <w:r>
        <w:rPr>
          <w:color w:val="000000"/>
          <w:lang w:eastAsia="ko-KR"/>
        </w:rPr>
        <w:t xml:space="preserve"> </w:t>
      </w:r>
      <w:r>
        <w:rPr>
          <w:color w:val="000000"/>
          <w:lang w:eastAsia="ko-KR"/>
        </w:rPr>
        <w:t>수를</w:t>
      </w:r>
      <w:r>
        <w:rPr>
          <w:color w:val="000000"/>
          <w:lang w:eastAsia="ko-KR"/>
        </w:rPr>
        <w:t xml:space="preserve"> </w:t>
      </w:r>
      <w:r>
        <w:rPr>
          <w:color w:val="000000"/>
          <w:lang w:eastAsia="ko-KR"/>
        </w:rPr>
        <w:t>나타낸다</w:t>
      </w:r>
      <w:r>
        <w:rPr>
          <w:color w:val="000000"/>
          <w:lang w:eastAsia="ko-KR"/>
        </w:rPr>
        <w:t xml:space="preserve">. </w:t>
      </w:r>
      <w:r>
        <w:rPr>
          <w:color w:val="000000"/>
          <w:lang w:eastAsia="ko-KR"/>
        </w:rPr>
        <w:t>각</w:t>
      </w:r>
      <w:r>
        <w:rPr>
          <w:color w:val="000000"/>
          <w:lang w:eastAsia="ko-KR"/>
        </w:rPr>
        <w:t xml:space="preserve"> </w:t>
      </w:r>
      <w:r>
        <w:rPr>
          <w:color w:val="000000"/>
          <w:lang w:eastAsia="ko-KR"/>
        </w:rPr>
        <w:t>속성의</w:t>
      </w:r>
      <w:r>
        <w:rPr>
          <w:color w:val="000000"/>
          <w:lang w:eastAsia="ko-KR"/>
        </w:rPr>
        <w:t xml:space="preserve"> </w:t>
      </w:r>
      <w:r>
        <w:rPr>
          <w:color w:val="000000"/>
          <w:lang w:eastAsia="ko-KR"/>
        </w:rPr>
        <w:t>암묵적</w:t>
      </w:r>
      <w:r>
        <w:rPr>
          <w:color w:val="000000"/>
          <w:lang w:eastAsia="ko-KR"/>
        </w:rPr>
        <w:t xml:space="preserve"> </w:t>
      </w:r>
      <w:r>
        <w:rPr>
          <w:color w:val="000000"/>
          <w:lang w:eastAsia="ko-KR"/>
        </w:rPr>
        <w:t>가격은</w:t>
      </w:r>
      <w:r>
        <w:rPr>
          <w:color w:val="000000"/>
          <w:lang w:eastAsia="ko-KR"/>
        </w:rPr>
        <w:t xml:space="preserve"> </w:t>
      </w:r>
      <w:r>
        <w:rPr>
          <w:color w:val="000000"/>
          <w:lang w:eastAsia="ko-KR"/>
        </w:rPr>
        <w:t>헤도닉</w:t>
      </w:r>
      <w:r>
        <w:rPr>
          <w:color w:val="000000"/>
          <w:lang w:eastAsia="ko-KR"/>
        </w:rPr>
        <w:t xml:space="preserve"> </w:t>
      </w:r>
      <w:r>
        <w:rPr>
          <w:color w:val="000000"/>
          <w:lang w:eastAsia="ko-KR"/>
        </w:rPr>
        <w:t>가격함수의</w:t>
      </w:r>
      <w:r>
        <w:rPr>
          <w:color w:val="000000"/>
          <w:lang w:eastAsia="ko-KR"/>
        </w:rPr>
        <w:t xml:space="preserve"> </w:t>
      </w:r>
      <w:r>
        <w:rPr>
          <w:color w:val="000000"/>
          <w:lang w:eastAsia="ko-KR"/>
        </w:rPr>
        <w:t>편미분으로</w:t>
      </w:r>
      <w:r>
        <w:rPr>
          <w:color w:val="000000"/>
          <w:lang w:eastAsia="ko-KR"/>
        </w:rPr>
        <w:t xml:space="preserve"> </w:t>
      </w:r>
      <w:r>
        <w:rPr>
          <w:color w:val="000000"/>
          <w:lang w:eastAsia="ko-KR"/>
        </w:rPr>
        <w:t>도출된다</w:t>
      </w:r>
      <w:r>
        <w:rPr>
          <w:color w:val="000000"/>
          <w:lang w:eastAsia="ko-KR"/>
        </w:rPr>
        <w:t>.</w:t>
      </w:r>
    </w:p>
    <w:p w14:paraId="39A21DEF" w14:textId="77777777" w:rsidR="00C074DA" w:rsidRDefault="00520C23">
      <w:pPr>
        <w:keepLines/>
        <w:spacing w:before="120" w:after="120"/>
        <w:ind w:firstLine="0"/>
        <w:jc w:val="center"/>
      </w:pPr>
      <m:oMathPara>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P</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e>
                  </m:box>
                </m:den>
              </m:f>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z</m:t>
              </m:r>
              <m:r>
                <m:rPr>
                  <m:sty m:val="p"/>
                </m:rPr>
                <w:rPr>
                  <w:rFonts w:ascii="Cambria Math" w:hAnsi="Cambria Math"/>
                </w:rPr>
                <m:t>)</m:t>
              </m:r>
            </m:e>
          </m:box>
        </m:oMath>
      </m:oMathPara>
    </w:p>
    <w:p w14:paraId="1B6324E8" w14:textId="77777777" w:rsidR="00C074DA" w:rsidRDefault="00520C23">
      <w:pPr>
        <w:autoSpaceDE w:val="0"/>
        <w:autoSpaceDN w:val="0"/>
        <w:adjustRightInd w:val="0"/>
        <w:spacing w:after="0"/>
        <w:jc w:val="both"/>
        <w:rPr>
          <w:lang w:eastAsia="ko-KR"/>
        </w:rPr>
      </w:pPr>
      <w:r>
        <w:rPr>
          <w:color w:val="000000"/>
          <w:lang w:eastAsia="ko-KR"/>
        </w:rPr>
        <w:t>전통적으로</w:t>
      </w:r>
      <w:r>
        <w:rPr>
          <w:color w:val="000000"/>
          <w:lang w:eastAsia="ko-KR"/>
        </w:rPr>
        <w:t xml:space="preserve"> </w:t>
      </w:r>
      <w:r>
        <w:rPr>
          <w:color w:val="000000"/>
          <w:lang w:eastAsia="ko-KR"/>
        </w:rPr>
        <w:t>헤도닉</w:t>
      </w:r>
      <w:r>
        <w:rPr>
          <w:color w:val="000000"/>
          <w:lang w:eastAsia="ko-KR"/>
        </w:rPr>
        <w:t xml:space="preserve"> </w:t>
      </w:r>
      <w:r>
        <w:rPr>
          <w:color w:val="000000"/>
          <w:lang w:eastAsia="ko-KR"/>
        </w:rPr>
        <w:t>가격모형은</w:t>
      </w:r>
      <w:r>
        <w:rPr>
          <w:color w:val="000000"/>
          <w:lang w:eastAsia="ko-KR"/>
        </w:rPr>
        <w:t xml:space="preserve"> </w:t>
      </w:r>
      <w:r>
        <w:rPr>
          <w:color w:val="000000"/>
          <w:lang w:eastAsia="ko-KR"/>
        </w:rPr>
        <w:t>다중회귀분석</w:t>
      </w:r>
      <w:r>
        <w:rPr>
          <w:color w:val="000000"/>
          <w:lang w:eastAsia="ko-KR"/>
        </w:rPr>
        <w:t xml:space="preserve"> (OLS)</w:t>
      </w:r>
      <w:r>
        <w:rPr>
          <w:color w:val="000000"/>
          <w:lang w:eastAsia="ko-KR"/>
        </w:rPr>
        <w:t>을</w:t>
      </w:r>
      <w:r>
        <w:rPr>
          <w:color w:val="000000"/>
          <w:lang w:eastAsia="ko-KR"/>
        </w:rPr>
        <w:t xml:space="preserve"> </w:t>
      </w:r>
      <w:r>
        <w:rPr>
          <w:color w:val="000000"/>
          <w:lang w:eastAsia="ko-KR"/>
        </w:rPr>
        <w:t>통해</w:t>
      </w:r>
      <w:r>
        <w:rPr>
          <w:color w:val="000000"/>
          <w:lang w:eastAsia="ko-KR"/>
        </w:rPr>
        <w:t xml:space="preserve"> </w:t>
      </w:r>
      <w:r>
        <w:rPr>
          <w:color w:val="000000"/>
          <w:lang w:eastAsia="ko-KR"/>
        </w:rPr>
        <w:t>추정되어</w:t>
      </w:r>
      <w:r>
        <w:rPr>
          <w:color w:val="000000"/>
          <w:lang w:eastAsia="ko-KR"/>
        </w:rPr>
        <w:t xml:space="preserve"> </w:t>
      </w:r>
      <w:r>
        <w:rPr>
          <w:color w:val="000000"/>
          <w:lang w:eastAsia="ko-KR"/>
        </w:rPr>
        <w:t>왔으며</w:t>
      </w:r>
      <w:r>
        <w:rPr>
          <w:color w:val="000000"/>
          <w:lang w:eastAsia="ko-KR"/>
        </w:rPr>
        <w:t xml:space="preserve">, </w:t>
      </w:r>
      <w:r>
        <w:rPr>
          <w:color w:val="000000"/>
          <w:lang w:eastAsia="ko-KR"/>
        </w:rPr>
        <w:t>다음과</w:t>
      </w:r>
      <w:r>
        <w:rPr>
          <w:color w:val="000000"/>
          <w:lang w:eastAsia="ko-KR"/>
        </w:rPr>
        <w:t xml:space="preserve"> </w:t>
      </w:r>
      <w:r>
        <w:rPr>
          <w:color w:val="000000"/>
          <w:lang w:eastAsia="ko-KR"/>
        </w:rPr>
        <w:t>같은</w:t>
      </w:r>
      <w:r>
        <w:rPr>
          <w:color w:val="000000"/>
          <w:lang w:eastAsia="ko-KR"/>
        </w:rPr>
        <w:t xml:space="preserve"> </w:t>
      </w:r>
      <w:r>
        <w:rPr>
          <w:color w:val="000000"/>
          <w:lang w:eastAsia="ko-KR"/>
        </w:rPr>
        <w:t>선형</w:t>
      </w:r>
      <w:r>
        <w:rPr>
          <w:color w:val="000000"/>
          <w:lang w:eastAsia="ko-KR"/>
        </w:rPr>
        <w:t xml:space="preserve"> </w:t>
      </w:r>
      <w:r>
        <w:rPr>
          <w:color w:val="000000"/>
          <w:lang w:eastAsia="ko-KR"/>
        </w:rPr>
        <w:t>모형이</w:t>
      </w:r>
      <w:r>
        <w:rPr>
          <w:color w:val="000000"/>
          <w:lang w:eastAsia="ko-KR"/>
        </w:rPr>
        <w:t xml:space="preserve"> </w:t>
      </w:r>
      <w:r>
        <w:rPr>
          <w:color w:val="000000"/>
          <w:lang w:eastAsia="ko-KR"/>
        </w:rPr>
        <w:t>일반적으로</w:t>
      </w:r>
      <w:r>
        <w:rPr>
          <w:color w:val="000000"/>
          <w:lang w:eastAsia="ko-KR"/>
        </w:rPr>
        <w:t xml:space="preserve"> </w:t>
      </w:r>
      <w:r>
        <w:rPr>
          <w:color w:val="000000"/>
          <w:lang w:eastAsia="ko-KR"/>
        </w:rPr>
        <w:t>사용된다</w:t>
      </w:r>
      <w:r>
        <w:rPr>
          <w:color w:val="000000"/>
          <w:lang w:eastAsia="ko-KR"/>
        </w:rPr>
        <w:t>.</w:t>
      </w:r>
    </w:p>
    <w:p w14:paraId="458B8BE8" w14:textId="77777777" w:rsidR="00C074DA" w:rsidRDefault="00520C23">
      <w:pPr>
        <w:keepLines/>
        <w:spacing w:before="120" w:after="120"/>
        <w:ind w:firstLine="0"/>
        <w:jc w:val="center"/>
      </w:pPr>
      <m:oMathPara>
        <m:oMath>
          <m:box>
            <m:boxPr>
              <m:ctrlPr>
                <w:rPr>
                  <w:rFonts w:ascii="Cambria Math" w:hAnsi="Cambria Math"/>
                </w:rPr>
              </m:ctrlPr>
            </m:box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sSub>
                <m:sSubPr>
                  <m:ctrlPr>
                    <w:rPr>
                      <w:rFonts w:ascii="Cambria Math" w:hAnsi="Cambria Math"/>
                    </w:rPr>
                  </m:ctrlPr>
                </m:sSubPr>
                <m:e>
                  <m:r>
                    <w:rPr>
                      <w:rFonts w:ascii="Cambria Math" w:hAnsi="Cambria Math"/>
                    </w:rPr>
                    <m:t>z</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r>
                <w:rPr>
                  <w:rFonts w:ascii="Cambria Math" w:hAnsi="Cambria Math"/>
                </w:rPr>
                <m:t>ϵ</m:t>
              </m:r>
            </m:e>
          </m:box>
        </m:oMath>
      </m:oMathPara>
    </w:p>
    <w:p w14:paraId="158322E5" w14:textId="77777777" w:rsidR="00C074DA" w:rsidRDefault="00520C23">
      <w:pPr>
        <w:autoSpaceDE w:val="0"/>
        <w:autoSpaceDN w:val="0"/>
        <w:adjustRightInd w:val="0"/>
        <w:spacing w:after="0"/>
        <w:jc w:val="both"/>
        <w:rPr>
          <w:lang w:eastAsia="ko-KR"/>
        </w:rPr>
      </w:pPr>
      <w:r>
        <w:rPr>
          <w:color w:val="000000"/>
          <w:lang w:eastAsia="ko-KR"/>
        </w:rPr>
        <w:t>여기서</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lang w:eastAsia="ko-KR"/>
                  </w:rPr>
                  <m:t>p</m:t>
                </m:r>
              </m:e>
              <m:sub>
                <m:r>
                  <w:rPr>
                    <w:rFonts w:ascii="Cambria Math" w:hAnsi="Cambria Math"/>
                    <w:lang w:eastAsia="ko-KR"/>
                  </w:rPr>
                  <m:t>i</m:t>
                </m:r>
              </m:sub>
            </m:sSub>
            <m:r>
              <m:rPr>
                <m:sty m:val="p"/>
              </m:rPr>
              <w:rPr>
                <w:rFonts w:ascii="Cambria Math" w:hAnsi="Cambria Math"/>
                <w:lang w:eastAsia="ko-KR"/>
              </w:rPr>
              <m:t>(</m:t>
            </m:r>
            <m:r>
              <w:rPr>
                <w:rFonts w:ascii="Cambria Math" w:hAnsi="Cambria Math"/>
                <w:lang w:eastAsia="ko-KR"/>
              </w:rPr>
              <m:t>z</m:t>
            </m:r>
            <m:r>
              <m:rPr>
                <m:sty m:val="p"/>
              </m:rPr>
              <w:rPr>
                <w:rFonts w:ascii="Cambria Math" w:hAnsi="Cambria Math"/>
                <w:lang w:eastAsia="ko-KR"/>
              </w:rPr>
              <m:t>)</m:t>
            </m:r>
          </m:e>
        </m:box>
      </m:oMath>
      <w:r>
        <w:rPr>
          <w:color w:val="000000"/>
          <w:lang w:eastAsia="ko-KR"/>
        </w:rPr>
        <w:t>는</w:t>
      </w:r>
      <w:r>
        <w:rPr>
          <w:color w:val="000000"/>
          <w:lang w:eastAsia="ko-KR"/>
        </w:rPr>
        <w:t xml:space="preserve"> </w:t>
      </w:r>
      <w:r>
        <w:rPr>
          <w:color w:val="000000"/>
          <w:lang w:eastAsia="ko-KR"/>
        </w:rPr>
        <w:t>속성</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lang w:eastAsia="ko-KR"/>
                  </w:rPr>
                  <m:t>z</m:t>
                </m:r>
              </m:e>
              <m:sub>
                <m:r>
                  <w:rPr>
                    <w:rFonts w:ascii="Cambria Math" w:hAnsi="Cambria Math"/>
                    <w:lang w:eastAsia="ko-KR"/>
                  </w:rPr>
                  <m:t>i</m:t>
                </m:r>
              </m:sub>
            </m:sSub>
          </m:e>
        </m:box>
      </m:oMath>
      <w:r>
        <w:rPr>
          <w:color w:val="000000"/>
          <w:lang w:eastAsia="ko-KR"/>
        </w:rPr>
        <w:t>의</w:t>
      </w:r>
      <w:r>
        <w:rPr>
          <w:color w:val="000000"/>
          <w:lang w:eastAsia="ko-KR"/>
        </w:rPr>
        <w:t xml:space="preserve"> </w:t>
      </w:r>
      <w:r>
        <w:rPr>
          <w:color w:val="000000"/>
          <w:lang w:eastAsia="ko-KR"/>
        </w:rPr>
        <w:t>조건부</w:t>
      </w:r>
      <w:r>
        <w:rPr>
          <w:color w:val="000000"/>
          <w:lang w:eastAsia="ko-KR"/>
        </w:rPr>
        <w:t xml:space="preserve"> </w:t>
      </w:r>
      <w:r>
        <w:rPr>
          <w:color w:val="000000"/>
          <w:lang w:eastAsia="ko-KR"/>
        </w:rPr>
        <w:t>한계가격</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lang w:eastAsia="ko-KR"/>
                  </w:rPr>
                  <m:t>β</m:t>
                </m:r>
              </m:e>
              <m:sub>
                <m:r>
                  <m:rPr>
                    <m:sty m:val="p"/>
                  </m:rPr>
                  <w:rPr>
                    <w:rFonts w:ascii="Cambria Math" w:hAnsi="Cambria Math"/>
                    <w:lang w:eastAsia="ko-KR"/>
                  </w:rPr>
                  <m:t>0</m:t>
                </m:r>
              </m:sub>
            </m:sSub>
          </m:e>
        </m:box>
      </m:oMath>
      <w:r>
        <w:rPr>
          <w:color w:val="000000"/>
          <w:lang w:eastAsia="ko-KR"/>
        </w:rPr>
        <w:t>는</w:t>
      </w:r>
      <w:r>
        <w:rPr>
          <w:color w:val="000000"/>
          <w:lang w:eastAsia="ko-KR"/>
        </w:rPr>
        <w:t xml:space="preserve"> </w:t>
      </w:r>
      <w:r>
        <w:rPr>
          <w:color w:val="000000"/>
          <w:lang w:eastAsia="ko-KR"/>
        </w:rPr>
        <w:t>상수항</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lang w:eastAsia="ko-KR"/>
                  </w:rPr>
                  <m:t>β</m:t>
                </m:r>
              </m:e>
              <m:sub>
                <m:r>
                  <w:rPr>
                    <w:rFonts w:ascii="Cambria Math" w:hAnsi="Cambria Math"/>
                    <w:lang w:eastAsia="ko-KR"/>
                  </w:rPr>
                  <m:t>i</m:t>
                </m:r>
              </m:sub>
            </m:sSub>
          </m:e>
        </m:box>
      </m:oMath>
      <w:r>
        <w:rPr>
          <w:color w:val="000000"/>
          <w:lang w:eastAsia="ko-KR"/>
        </w:rPr>
        <w:t>는</w:t>
      </w:r>
      <w:r>
        <w:rPr>
          <w:color w:val="000000"/>
          <w:lang w:eastAsia="ko-KR"/>
        </w:rPr>
        <w:t xml:space="preserve"> </w:t>
      </w:r>
      <w:r>
        <w:rPr>
          <w:color w:val="000000"/>
          <w:lang w:eastAsia="ko-KR"/>
        </w:rPr>
        <w:t>각</w:t>
      </w:r>
      <w:r>
        <w:rPr>
          <w:color w:val="000000"/>
          <w:lang w:eastAsia="ko-KR"/>
        </w:rPr>
        <w:t xml:space="preserve"> </w:t>
      </w:r>
      <w:r>
        <w:rPr>
          <w:color w:val="000000"/>
          <w:lang w:eastAsia="ko-KR"/>
        </w:rPr>
        <w:t>속성의</w:t>
      </w:r>
      <w:r>
        <w:rPr>
          <w:color w:val="000000"/>
          <w:lang w:eastAsia="ko-KR"/>
        </w:rPr>
        <w:t xml:space="preserve"> </w:t>
      </w:r>
      <w:r>
        <w:rPr>
          <w:color w:val="000000"/>
          <w:lang w:eastAsia="ko-KR"/>
        </w:rPr>
        <w:t>회귀계수</w:t>
      </w:r>
      <w:r>
        <w:rPr>
          <w:color w:val="000000"/>
          <w:lang w:eastAsia="ko-KR"/>
        </w:rPr>
        <w:t xml:space="preserve">, </w:t>
      </w:r>
      <m:oMath>
        <m:box>
          <m:boxPr>
            <m:ctrlPr>
              <w:rPr>
                <w:rFonts w:ascii="Cambria Math" w:hAnsi="Cambria Math"/>
              </w:rPr>
            </m:ctrlPr>
          </m:boxPr>
          <m:e>
            <m:r>
              <w:rPr>
                <w:rFonts w:ascii="Cambria Math" w:hAnsi="Cambria Math"/>
                <w:lang w:eastAsia="ko-KR"/>
              </w:rPr>
              <m:t>ϵ</m:t>
            </m:r>
          </m:e>
        </m:box>
      </m:oMath>
      <w:r>
        <w:rPr>
          <w:color w:val="000000"/>
          <w:lang w:eastAsia="ko-KR"/>
        </w:rPr>
        <w:t>은</w:t>
      </w:r>
      <w:r>
        <w:rPr>
          <w:color w:val="000000"/>
          <w:lang w:eastAsia="ko-KR"/>
        </w:rPr>
        <w:t xml:space="preserve"> </w:t>
      </w:r>
      <w:r>
        <w:rPr>
          <w:color w:val="000000"/>
          <w:lang w:eastAsia="ko-KR"/>
        </w:rPr>
        <w:t>오차항이다</w:t>
      </w:r>
      <w:r>
        <w:rPr>
          <w:color w:val="000000"/>
          <w:lang w:eastAsia="ko-KR"/>
        </w:rPr>
        <w:t xml:space="preserve">. </w:t>
      </w:r>
      <w:r>
        <w:rPr>
          <w:color w:val="000000"/>
          <w:lang w:eastAsia="ko-KR"/>
        </w:rPr>
        <w:t>헤도닉</w:t>
      </w:r>
      <w:r>
        <w:rPr>
          <w:color w:val="000000"/>
          <w:lang w:eastAsia="ko-KR"/>
        </w:rPr>
        <w:t xml:space="preserve"> </w:t>
      </w:r>
      <w:r>
        <w:rPr>
          <w:color w:val="000000"/>
          <w:lang w:eastAsia="ko-KR"/>
        </w:rPr>
        <w:t>가격모형의</w:t>
      </w:r>
      <w:r>
        <w:rPr>
          <w:color w:val="000000"/>
          <w:lang w:eastAsia="ko-KR"/>
        </w:rPr>
        <w:t xml:space="preserve"> </w:t>
      </w:r>
      <w:r>
        <w:rPr>
          <w:color w:val="000000"/>
          <w:lang w:eastAsia="ko-KR"/>
        </w:rPr>
        <w:t>고전적</w:t>
      </w:r>
      <w:r>
        <w:rPr>
          <w:color w:val="000000"/>
          <w:lang w:eastAsia="ko-KR"/>
        </w:rPr>
        <w:t xml:space="preserve"> </w:t>
      </w:r>
      <w:r>
        <w:rPr>
          <w:color w:val="000000"/>
          <w:lang w:eastAsia="ko-KR"/>
        </w:rPr>
        <w:t>해석에서</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lang w:eastAsia="ko-KR"/>
                  </w:rPr>
                  <m:t>β</m:t>
                </m:r>
              </m:e>
              <m:sub>
                <m:r>
                  <w:rPr>
                    <w:rFonts w:ascii="Cambria Math" w:hAnsi="Cambria Math"/>
                    <w:lang w:eastAsia="ko-KR"/>
                  </w:rPr>
                  <m:t>i</m:t>
                </m:r>
              </m:sub>
            </m:sSub>
          </m:e>
        </m:box>
      </m:oMath>
      <w:r>
        <w:rPr>
          <w:color w:val="000000"/>
          <w:lang w:eastAsia="ko-KR"/>
        </w:rPr>
        <w:t>는</w:t>
      </w:r>
      <w:r>
        <w:rPr>
          <w:color w:val="000000"/>
          <w:lang w:eastAsia="ko-KR"/>
        </w:rPr>
        <w:t xml:space="preserve"> </w:t>
      </w:r>
      <w:r>
        <w:rPr>
          <w:color w:val="000000"/>
          <w:lang w:eastAsia="ko-KR"/>
        </w:rPr>
        <w:t>해당</w:t>
      </w:r>
      <w:r>
        <w:rPr>
          <w:color w:val="000000"/>
          <w:lang w:eastAsia="ko-KR"/>
        </w:rPr>
        <w:t xml:space="preserve"> </w:t>
      </w:r>
      <w:r>
        <w:rPr>
          <w:color w:val="000000"/>
          <w:lang w:eastAsia="ko-KR"/>
        </w:rPr>
        <w:t>속성의</w:t>
      </w:r>
      <w:r>
        <w:rPr>
          <w:color w:val="000000"/>
          <w:lang w:eastAsia="ko-KR"/>
        </w:rPr>
        <w:t xml:space="preserve"> </w:t>
      </w:r>
      <w:r>
        <w:rPr>
          <w:color w:val="000000"/>
          <w:lang w:eastAsia="ko-KR"/>
        </w:rPr>
        <w:t>한계가격</w:t>
      </w:r>
      <w:r>
        <w:rPr>
          <w:color w:val="000000"/>
          <w:lang w:eastAsia="ko-KR"/>
        </w:rPr>
        <w:t>(marginal implicit price)</w:t>
      </w:r>
      <w:r>
        <w:rPr>
          <w:color w:val="000000"/>
          <w:lang w:eastAsia="ko-KR"/>
        </w:rPr>
        <w:t>에</w:t>
      </w:r>
      <w:r>
        <w:rPr>
          <w:color w:val="000000"/>
          <w:lang w:eastAsia="ko-KR"/>
        </w:rPr>
        <w:t xml:space="preserve"> </w:t>
      </w:r>
      <w:r>
        <w:rPr>
          <w:color w:val="000000"/>
          <w:lang w:eastAsia="ko-KR"/>
        </w:rPr>
        <w:t>대응한다</w:t>
      </w:r>
      <w:r>
        <w:rPr>
          <w:color w:val="000000"/>
          <w:lang w:eastAsia="ko-KR"/>
        </w:rPr>
        <w:t xml:space="preserve">. </w:t>
      </w:r>
      <w:r>
        <w:rPr>
          <w:color w:val="000000"/>
          <w:lang w:eastAsia="ko-KR"/>
        </w:rPr>
        <w:t>다만</w:t>
      </w:r>
      <w:r>
        <w:rPr>
          <w:color w:val="000000"/>
          <w:lang w:eastAsia="ko-KR"/>
        </w:rPr>
        <w:t xml:space="preserve"> </w:t>
      </w:r>
      <w:r>
        <w:rPr>
          <w:color w:val="000000"/>
          <w:lang w:eastAsia="ko-KR"/>
        </w:rPr>
        <w:t>실제</w:t>
      </w:r>
      <w:r>
        <w:rPr>
          <w:color w:val="000000"/>
          <w:lang w:eastAsia="ko-KR"/>
        </w:rPr>
        <w:t xml:space="preserve"> </w:t>
      </w:r>
      <w:r>
        <w:rPr>
          <w:color w:val="000000"/>
          <w:lang w:eastAsia="ko-KR"/>
        </w:rPr>
        <w:t>관측자료에</w:t>
      </w:r>
      <w:r>
        <w:rPr>
          <w:color w:val="000000"/>
          <w:lang w:eastAsia="ko-KR"/>
        </w:rPr>
        <w:t xml:space="preserve"> OLS</w:t>
      </w:r>
      <w:r>
        <w:rPr>
          <w:color w:val="000000"/>
          <w:lang w:eastAsia="ko-KR"/>
        </w:rPr>
        <w:t>를</w:t>
      </w:r>
      <w:r>
        <w:rPr>
          <w:color w:val="000000"/>
          <w:lang w:eastAsia="ko-KR"/>
        </w:rPr>
        <w:t xml:space="preserve"> </w:t>
      </w:r>
      <w:r>
        <w:rPr>
          <w:color w:val="000000"/>
          <w:lang w:eastAsia="ko-KR"/>
        </w:rPr>
        <w:t>적용할</w:t>
      </w:r>
      <w:r>
        <w:rPr>
          <w:color w:val="000000"/>
          <w:lang w:eastAsia="ko-KR"/>
        </w:rPr>
        <w:t xml:space="preserve"> </w:t>
      </w:r>
      <w:r>
        <w:rPr>
          <w:color w:val="000000"/>
          <w:lang w:eastAsia="ko-KR"/>
        </w:rPr>
        <w:t>때에는</w:t>
      </w:r>
      <w:r>
        <w:rPr>
          <w:color w:val="000000"/>
          <w:lang w:eastAsia="ko-KR"/>
        </w:rPr>
        <w:t xml:space="preserve"> </w:t>
      </w:r>
      <w:r>
        <w:rPr>
          <w:color w:val="000000"/>
          <w:lang w:eastAsia="ko-KR"/>
        </w:rPr>
        <w:t>함수형</w:t>
      </w:r>
      <w:r>
        <w:rPr>
          <w:color w:val="000000"/>
          <w:lang w:eastAsia="ko-KR"/>
        </w:rPr>
        <w:t xml:space="preserve"> </w:t>
      </w:r>
      <w:r>
        <w:rPr>
          <w:color w:val="000000"/>
          <w:lang w:eastAsia="ko-KR"/>
        </w:rPr>
        <w:t>가정</w:t>
      </w:r>
      <w:r>
        <w:rPr>
          <w:color w:val="000000"/>
          <w:lang w:eastAsia="ko-KR"/>
        </w:rPr>
        <w:t xml:space="preserve">, </w:t>
      </w:r>
      <w:r>
        <w:rPr>
          <w:color w:val="000000"/>
          <w:lang w:eastAsia="ko-KR"/>
        </w:rPr>
        <w:t>누락변수</w:t>
      </w:r>
      <w:r>
        <w:rPr>
          <w:color w:val="000000"/>
          <w:lang w:eastAsia="ko-KR"/>
        </w:rPr>
        <w:t xml:space="preserve">, </w:t>
      </w:r>
      <w:r>
        <w:rPr>
          <w:color w:val="000000"/>
          <w:lang w:eastAsia="ko-KR"/>
        </w:rPr>
        <w:t>다중공선성</w:t>
      </w:r>
      <w:r>
        <w:rPr>
          <w:color w:val="000000"/>
          <w:lang w:eastAsia="ko-KR"/>
        </w:rPr>
        <w:t xml:space="preserve"> </w:t>
      </w:r>
      <w:r>
        <w:rPr>
          <w:color w:val="000000"/>
          <w:lang w:eastAsia="ko-KR"/>
        </w:rPr>
        <w:t>등에</w:t>
      </w:r>
      <w:r>
        <w:rPr>
          <w:color w:val="000000"/>
          <w:lang w:eastAsia="ko-KR"/>
        </w:rPr>
        <w:t xml:space="preserve"> </w:t>
      </w:r>
      <w:r>
        <w:rPr>
          <w:color w:val="000000"/>
          <w:lang w:eastAsia="ko-KR"/>
        </w:rPr>
        <w:t>따라</w:t>
      </w:r>
      <w:r>
        <w:rPr>
          <w:color w:val="000000"/>
          <w:lang w:eastAsia="ko-KR"/>
        </w:rPr>
        <w:t xml:space="preserve"> </w:t>
      </w:r>
      <w:r>
        <w:rPr>
          <w:color w:val="000000"/>
          <w:lang w:eastAsia="ko-KR"/>
        </w:rPr>
        <w:t>이러한</w:t>
      </w:r>
      <w:r>
        <w:rPr>
          <w:color w:val="000000"/>
          <w:lang w:eastAsia="ko-KR"/>
        </w:rPr>
        <w:t xml:space="preserve"> </w:t>
      </w:r>
      <w:r>
        <w:rPr>
          <w:color w:val="000000"/>
          <w:lang w:eastAsia="ko-KR"/>
        </w:rPr>
        <w:t>계수를</w:t>
      </w:r>
      <w:r>
        <w:rPr>
          <w:color w:val="000000"/>
          <w:lang w:eastAsia="ko-KR"/>
        </w:rPr>
        <w:t xml:space="preserve"> </w:t>
      </w:r>
      <w:r>
        <w:rPr>
          <w:color w:val="000000"/>
          <w:lang w:eastAsia="ko-KR"/>
        </w:rPr>
        <w:t>조건부</w:t>
      </w:r>
      <w:r>
        <w:rPr>
          <w:color w:val="000000"/>
          <w:lang w:eastAsia="ko-KR"/>
        </w:rPr>
        <w:t xml:space="preserve"> </w:t>
      </w:r>
      <w:r>
        <w:rPr>
          <w:color w:val="000000"/>
          <w:lang w:eastAsia="ko-KR"/>
        </w:rPr>
        <w:t>연관성</w:t>
      </w:r>
      <w:r>
        <w:rPr>
          <w:color w:val="000000"/>
          <w:lang w:eastAsia="ko-KR"/>
        </w:rPr>
        <w:t xml:space="preserve"> </w:t>
      </w:r>
      <w:r>
        <w:rPr>
          <w:color w:val="000000"/>
          <w:lang w:eastAsia="ko-KR"/>
        </w:rPr>
        <w:t>수준에서</w:t>
      </w:r>
      <w:r>
        <w:rPr>
          <w:color w:val="000000"/>
          <w:lang w:eastAsia="ko-KR"/>
        </w:rPr>
        <w:t xml:space="preserve"> </w:t>
      </w:r>
      <w:r>
        <w:rPr>
          <w:color w:val="000000"/>
          <w:lang w:eastAsia="ko-KR"/>
        </w:rPr>
        <w:t>해석하는</w:t>
      </w:r>
      <w:r>
        <w:rPr>
          <w:color w:val="000000"/>
          <w:lang w:eastAsia="ko-KR"/>
        </w:rPr>
        <w:t xml:space="preserve"> </w:t>
      </w:r>
      <w:r>
        <w:rPr>
          <w:color w:val="000000"/>
          <w:lang w:eastAsia="ko-KR"/>
        </w:rPr>
        <w:t>것이</w:t>
      </w:r>
      <w:r>
        <w:rPr>
          <w:color w:val="000000"/>
          <w:lang w:eastAsia="ko-KR"/>
        </w:rPr>
        <w:t xml:space="preserve"> </w:t>
      </w:r>
      <w:r>
        <w:rPr>
          <w:color w:val="000000"/>
          <w:lang w:eastAsia="ko-KR"/>
        </w:rPr>
        <w:t>보다</w:t>
      </w:r>
      <w:r>
        <w:rPr>
          <w:color w:val="000000"/>
          <w:lang w:eastAsia="ko-KR"/>
        </w:rPr>
        <w:t xml:space="preserve"> </w:t>
      </w:r>
      <w:r>
        <w:rPr>
          <w:color w:val="000000"/>
          <w:lang w:eastAsia="ko-KR"/>
        </w:rPr>
        <w:t>보수적이다</w:t>
      </w:r>
      <w:r>
        <w:rPr>
          <w:color w:val="000000"/>
          <w:lang w:eastAsia="ko-KR"/>
        </w:rPr>
        <w:t>.</w:t>
      </w:r>
    </w:p>
    <w:p w14:paraId="62DE55F9"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2. </w:t>
      </w:r>
      <w:commentRangeStart w:id="16"/>
      <w:r>
        <w:rPr>
          <w:rFonts w:ascii="KoPubWorldBatang_Pro" w:eastAsia="KoPubWorldBatang_Pro" w:hAnsi="KoPubWorldBatang_Pro" w:cs="KoPubWorldBatang_Pro"/>
          <w:lang w:eastAsia="ko-KR"/>
        </w:rPr>
        <w:t>헤도닉</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가격모형의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한계</w:t>
      </w:r>
      <w:commentRangeEnd w:id="16"/>
      <w:r w:rsidR="002E4B40">
        <w:rPr>
          <w:rStyle w:val="aff1"/>
          <w:sz w:val="22"/>
          <w:szCs w:val="22"/>
          <w:lang w:eastAsia="ko-KR"/>
        </w:rPr>
        <w:commentReference w:id="16"/>
      </w:r>
    </w:p>
    <w:p w14:paraId="069526CC" w14:textId="77777777" w:rsidR="00C074DA" w:rsidRDefault="00520C23">
      <w:pPr>
        <w:autoSpaceDE w:val="0"/>
        <w:autoSpaceDN w:val="0"/>
        <w:adjustRightInd w:val="0"/>
        <w:spacing w:after="0"/>
        <w:jc w:val="both"/>
        <w:rPr>
          <w:lang w:eastAsia="ko-KR"/>
        </w:rPr>
      </w:pPr>
      <w:r>
        <w:rPr>
          <w:color w:val="000000"/>
          <w:lang w:eastAsia="ko-KR"/>
        </w:rPr>
        <w:t>헤도닉</w:t>
      </w:r>
      <w:r>
        <w:rPr>
          <w:color w:val="000000"/>
          <w:lang w:eastAsia="ko-KR"/>
        </w:rPr>
        <w:t xml:space="preserve"> </w:t>
      </w:r>
      <w:r>
        <w:rPr>
          <w:color w:val="000000"/>
          <w:lang w:eastAsia="ko-KR"/>
        </w:rPr>
        <w:t>가격모형은</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가격</w:t>
      </w:r>
      <w:r>
        <w:rPr>
          <w:color w:val="000000"/>
          <w:lang w:eastAsia="ko-KR"/>
        </w:rPr>
        <w:t xml:space="preserve"> </w:t>
      </w:r>
      <w:r>
        <w:rPr>
          <w:color w:val="000000"/>
          <w:lang w:eastAsia="ko-KR"/>
        </w:rPr>
        <w:t>관련</w:t>
      </w:r>
      <w:r>
        <w:rPr>
          <w:color w:val="000000"/>
          <w:lang w:eastAsia="ko-KR"/>
        </w:rPr>
        <w:t xml:space="preserve"> </w:t>
      </w:r>
      <w:r>
        <w:rPr>
          <w:color w:val="000000"/>
          <w:lang w:eastAsia="ko-KR"/>
        </w:rPr>
        <w:t>속성들을</w:t>
      </w:r>
      <w:r>
        <w:rPr>
          <w:color w:val="000000"/>
          <w:lang w:eastAsia="ko-KR"/>
        </w:rPr>
        <w:t xml:space="preserve"> </w:t>
      </w:r>
      <w:r>
        <w:rPr>
          <w:color w:val="000000"/>
          <w:lang w:eastAsia="ko-KR"/>
        </w:rPr>
        <w:t>체계적으로</w:t>
      </w:r>
      <w:r>
        <w:rPr>
          <w:color w:val="000000"/>
          <w:lang w:eastAsia="ko-KR"/>
        </w:rPr>
        <w:t xml:space="preserve"> </w:t>
      </w:r>
      <w:r>
        <w:rPr>
          <w:color w:val="000000"/>
          <w:lang w:eastAsia="ko-KR"/>
        </w:rPr>
        <w:t>정리하는</w:t>
      </w:r>
      <w:r>
        <w:rPr>
          <w:color w:val="000000"/>
          <w:lang w:eastAsia="ko-KR"/>
        </w:rPr>
        <w:t xml:space="preserve"> </w:t>
      </w:r>
      <w:r>
        <w:rPr>
          <w:color w:val="000000"/>
          <w:lang w:eastAsia="ko-KR"/>
        </w:rPr>
        <w:t>표준적</w:t>
      </w:r>
      <w:r>
        <w:rPr>
          <w:color w:val="000000"/>
          <w:lang w:eastAsia="ko-KR"/>
        </w:rPr>
        <w:t xml:space="preserve"> </w:t>
      </w:r>
      <w:r>
        <w:rPr>
          <w:color w:val="000000"/>
          <w:lang w:eastAsia="ko-KR"/>
        </w:rPr>
        <w:t>이론</w:t>
      </w:r>
      <w:r>
        <w:rPr>
          <w:color w:val="000000"/>
          <w:lang w:eastAsia="ko-KR"/>
        </w:rPr>
        <w:t xml:space="preserve"> </w:t>
      </w:r>
      <w:r>
        <w:rPr>
          <w:color w:val="000000"/>
          <w:lang w:eastAsia="ko-KR"/>
        </w:rPr>
        <w:t>프레임워크로</w:t>
      </w:r>
      <w:r>
        <w:rPr>
          <w:color w:val="000000"/>
          <w:lang w:eastAsia="ko-KR"/>
        </w:rPr>
        <w:t xml:space="preserve"> </w:t>
      </w:r>
      <w:r>
        <w:rPr>
          <w:color w:val="000000"/>
          <w:lang w:eastAsia="ko-KR"/>
        </w:rPr>
        <w:t>널리</w:t>
      </w:r>
      <w:r>
        <w:rPr>
          <w:color w:val="000000"/>
          <w:lang w:eastAsia="ko-KR"/>
        </w:rPr>
        <w:t xml:space="preserve"> </w:t>
      </w:r>
      <w:r>
        <w:rPr>
          <w:color w:val="000000"/>
          <w:lang w:eastAsia="ko-KR"/>
        </w:rPr>
        <w:t>활용되어</w:t>
      </w:r>
      <w:r>
        <w:rPr>
          <w:color w:val="000000"/>
          <w:lang w:eastAsia="ko-KR"/>
        </w:rPr>
        <w:t xml:space="preserve"> </w:t>
      </w:r>
      <w:r>
        <w:rPr>
          <w:color w:val="000000"/>
          <w:lang w:eastAsia="ko-KR"/>
        </w:rPr>
        <w:t>왔으나</w:t>
      </w:r>
      <w:r>
        <w:rPr>
          <w:color w:val="000000"/>
          <w:lang w:eastAsia="ko-KR"/>
        </w:rPr>
        <w:t>, OLS</w:t>
      </w:r>
      <w:r>
        <w:rPr>
          <w:color w:val="000000"/>
          <w:lang w:eastAsia="ko-KR"/>
        </w:rPr>
        <w:t>에</w:t>
      </w:r>
      <w:r>
        <w:rPr>
          <w:color w:val="000000"/>
          <w:lang w:eastAsia="ko-KR"/>
        </w:rPr>
        <w:t xml:space="preserve"> </w:t>
      </w:r>
      <w:r>
        <w:rPr>
          <w:color w:val="000000"/>
          <w:lang w:eastAsia="ko-KR"/>
        </w:rPr>
        <w:t>기반한</w:t>
      </w:r>
      <w:r>
        <w:rPr>
          <w:color w:val="000000"/>
          <w:lang w:eastAsia="ko-KR"/>
        </w:rPr>
        <w:t xml:space="preserve"> </w:t>
      </w:r>
      <w:r>
        <w:rPr>
          <w:color w:val="000000"/>
          <w:lang w:eastAsia="ko-KR"/>
        </w:rPr>
        <w:t>추정</w:t>
      </w:r>
      <w:r>
        <w:rPr>
          <w:color w:val="000000"/>
          <w:lang w:eastAsia="ko-KR"/>
        </w:rPr>
        <w:t xml:space="preserve"> </w:t>
      </w:r>
      <w:r>
        <w:rPr>
          <w:color w:val="000000"/>
          <w:lang w:eastAsia="ko-KR"/>
        </w:rPr>
        <w:t>방법은</w:t>
      </w:r>
      <w:r>
        <w:rPr>
          <w:color w:val="000000"/>
          <w:lang w:eastAsia="ko-KR"/>
        </w:rPr>
        <w:t xml:space="preserve"> </w:t>
      </w:r>
      <w:r>
        <w:rPr>
          <w:color w:val="000000"/>
          <w:lang w:eastAsia="ko-KR"/>
        </w:rPr>
        <w:t>다음과</w:t>
      </w:r>
      <w:r>
        <w:rPr>
          <w:color w:val="000000"/>
          <w:lang w:eastAsia="ko-KR"/>
        </w:rPr>
        <w:t xml:space="preserve"> </w:t>
      </w:r>
      <w:r>
        <w:rPr>
          <w:color w:val="000000"/>
          <w:lang w:eastAsia="ko-KR"/>
        </w:rPr>
        <w:t>같은</w:t>
      </w:r>
      <w:r>
        <w:rPr>
          <w:color w:val="000000"/>
          <w:lang w:eastAsia="ko-KR"/>
        </w:rPr>
        <w:t xml:space="preserve"> </w:t>
      </w:r>
      <w:r>
        <w:rPr>
          <w:color w:val="000000"/>
          <w:lang w:eastAsia="ko-KR"/>
        </w:rPr>
        <w:t>한계를</w:t>
      </w:r>
      <w:r>
        <w:rPr>
          <w:color w:val="000000"/>
          <w:lang w:eastAsia="ko-KR"/>
        </w:rPr>
        <w:t xml:space="preserve"> </w:t>
      </w:r>
      <w:r>
        <w:rPr>
          <w:color w:val="000000"/>
          <w:lang w:eastAsia="ko-KR"/>
        </w:rPr>
        <w:t>가진다</w:t>
      </w:r>
      <w:r>
        <w:rPr>
          <w:color w:val="000000"/>
          <w:lang w:eastAsia="ko-KR"/>
        </w:rPr>
        <w:t>.</w:t>
      </w:r>
    </w:p>
    <w:p w14:paraId="22FE24D2" w14:textId="77777777" w:rsidR="00C074DA" w:rsidRDefault="00520C23">
      <w:pPr>
        <w:autoSpaceDE w:val="0"/>
        <w:autoSpaceDN w:val="0"/>
        <w:adjustRightInd w:val="0"/>
        <w:spacing w:after="0"/>
        <w:jc w:val="both"/>
        <w:rPr>
          <w:lang w:eastAsia="ko-KR"/>
        </w:rPr>
      </w:pPr>
      <w:r>
        <w:rPr>
          <w:color w:val="000000"/>
          <w:lang w:eastAsia="ko-KR"/>
        </w:rPr>
        <w:t>첫째</w:t>
      </w:r>
      <w:r>
        <w:rPr>
          <w:color w:val="000000"/>
          <w:lang w:eastAsia="ko-KR"/>
        </w:rPr>
        <w:t xml:space="preserve">, </w:t>
      </w:r>
      <w:r>
        <w:rPr>
          <w:color w:val="000000"/>
          <w:lang w:eastAsia="ko-KR"/>
        </w:rPr>
        <w:t>변수</w:t>
      </w:r>
      <w:r>
        <w:rPr>
          <w:color w:val="000000"/>
          <w:lang w:eastAsia="ko-KR"/>
        </w:rPr>
        <w:t xml:space="preserve"> </w:t>
      </w:r>
      <w:r>
        <w:rPr>
          <w:color w:val="000000"/>
          <w:lang w:eastAsia="ko-KR"/>
        </w:rPr>
        <w:t>간</w:t>
      </w:r>
      <w:r>
        <w:rPr>
          <w:color w:val="000000"/>
          <w:lang w:eastAsia="ko-KR"/>
        </w:rPr>
        <w:t xml:space="preserve"> </w:t>
      </w:r>
      <w:r>
        <w:rPr>
          <w:color w:val="000000"/>
          <w:lang w:eastAsia="ko-KR"/>
        </w:rPr>
        <w:t>관계를</w:t>
      </w:r>
      <w:r>
        <w:rPr>
          <w:color w:val="000000"/>
          <w:lang w:eastAsia="ko-KR"/>
        </w:rPr>
        <w:t xml:space="preserve"> </w:t>
      </w:r>
      <w:r>
        <w:rPr>
          <w:color w:val="000000"/>
          <w:lang w:eastAsia="ko-KR"/>
        </w:rPr>
        <w:t>선형으로</w:t>
      </w:r>
      <w:r>
        <w:rPr>
          <w:color w:val="000000"/>
          <w:lang w:eastAsia="ko-KR"/>
        </w:rPr>
        <w:t xml:space="preserve"> </w:t>
      </w:r>
      <w:r>
        <w:rPr>
          <w:color w:val="000000"/>
          <w:lang w:eastAsia="ko-KR"/>
        </w:rPr>
        <w:t>가정하므로</w:t>
      </w:r>
      <w:r>
        <w:rPr>
          <w:color w:val="000000"/>
          <w:lang w:eastAsia="ko-KR"/>
        </w:rPr>
        <w:t xml:space="preserve">, </w:t>
      </w:r>
      <w:r>
        <w:rPr>
          <w:color w:val="000000"/>
          <w:lang w:eastAsia="ko-KR"/>
        </w:rPr>
        <w:t>비선형적</w:t>
      </w:r>
      <w:r>
        <w:rPr>
          <w:color w:val="000000"/>
          <w:lang w:eastAsia="ko-KR"/>
        </w:rPr>
        <w:t xml:space="preserve"> </w:t>
      </w:r>
      <w:r>
        <w:rPr>
          <w:color w:val="000000"/>
          <w:lang w:eastAsia="ko-KR"/>
        </w:rPr>
        <w:t>가격</w:t>
      </w:r>
      <w:r>
        <w:rPr>
          <w:color w:val="000000"/>
          <w:lang w:eastAsia="ko-KR"/>
        </w:rPr>
        <w:t xml:space="preserve"> </w:t>
      </w:r>
      <w:r>
        <w:rPr>
          <w:color w:val="000000"/>
          <w:lang w:eastAsia="ko-KR"/>
        </w:rPr>
        <w:t>변동</w:t>
      </w:r>
      <w:r>
        <w:rPr>
          <w:color w:val="000000"/>
          <w:lang w:eastAsia="ko-KR"/>
        </w:rPr>
        <w:t xml:space="preserve"> </w:t>
      </w:r>
      <w:r>
        <w:rPr>
          <w:color w:val="000000"/>
          <w:lang w:eastAsia="ko-KR"/>
        </w:rPr>
        <w:t>패턴을</w:t>
      </w:r>
      <w:r>
        <w:rPr>
          <w:color w:val="000000"/>
          <w:lang w:eastAsia="ko-KR"/>
        </w:rPr>
        <w:t xml:space="preserve"> </w:t>
      </w:r>
      <w:r>
        <w:rPr>
          <w:color w:val="000000"/>
          <w:lang w:eastAsia="ko-KR"/>
        </w:rPr>
        <w:t>포착하지</w:t>
      </w:r>
      <w:r>
        <w:rPr>
          <w:color w:val="000000"/>
          <w:lang w:eastAsia="ko-KR"/>
        </w:rPr>
        <w:t xml:space="preserve"> </w:t>
      </w:r>
      <w:r>
        <w:rPr>
          <w:color w:val="000000"/>
          <w:lang w:eastAsia="ko-KR"/>
        </w:rPr>
        <w:t>못한다</w:t>
      </w:r>
      <w:r>
        <w:rPr>
          <w:color w:val="000000"/>
          <w:lang w:eastAsia="ko-KR"/>
        </w:rPr>
        <w:t xml:space="preserve">. </w:t>
      </w:r>
      <w:r>
        <w:rPr>
          <w:color w:val="000000"/>
          <w:lang w:eastAsia="ko-KR"/>
        </w:rPr>
        <w:t>예를</w:t>
      </w:r>
      <w:r>
        <w:rPr>
          <w:color w:val="000000"/>
          <w:lang w:eastAsia="ko-KR"/>
        </w:rPr>
        <w:t xml:space="preserve"> </w:t>
      </w:r>
      <w:r>
        <w:rPr>
          <w:color w:val="000000"/>
          <w:lang w:eastAsia="ko-KR"/>
        </w:rPr>
        <w:t>들어</w:t>
      </w:r>
      <w:r>
        <w:rPr>
          <w:color w:val="000000"/>
          <w:lang w:eastAsia="ko-KR"/>
        </w:rPr>
        <w:t xml:space="preserve">, </w:t>
      </w:r>
      <w:r>
        <w:rPr>
          <w:color w:val="000000"/>
          <w:lang w:eastAsia="ko-KR"/>
        </w:rPr>
        <w:t>전용면적의</w:t>
      </w:r>
      <w:r>
        <w:rPr>
          <w:color w:val="000000"/>
          <w:lang w:eastAsia="ko-KR"/>
        </w:rPr>
        <w:t xml:space="preserve"> </w:t>
      </w:r>
      <w:r>
        <w:rPr>
          <w:color w:val="000000"/>
          <w:lang w:eastAsia="ko-KR"/>
        </w:rPr>
        <w:t>증가와</w:t>
      </w:r>
      <w:r>
        <w:rPr>
          <w:color w:val="000000"/>
          <w:lang w:eastAsia="ko-KR"/>
        </w:rPr>
        <w:t xml:space="preserve"> </w:t>
      </w:r>
      <w:r>
        <w:rPr>
          <w:color w:val="000000"/>
          <w:lang w:eastAsia="ko-KR"/>
        </w:rPr>
        <w:t>거래금액</w:t>
      </w:r>
      <w:r>
        <w:rPr>
          <w:color w:val="000000"/>
          <w:lang w:eastAsia="ko-KR"/>
        </w:rPr>
        <w:t xml:space="preserve"> </w:t>
      </w:r>
      <w:r>
        <w:rPr>
          <w:color w:val="000000"/>
          <w:lang w:eastAsia="ko-KR"/>
        </w:rPr>
        <w:t>간의</w:t>
      </w:r>
      <w:r>
        <w:rPr>
          <w:color w:val="000000"/>
          <w:lang w:eastAsia="ko-KR"/>
        </w:rPr>
        <w:t xml:space="preserve"> </w:t>
      </w:r>
      <w:r>
        <w:rPr>
          <w:color w:val="000000"/>
          <w:lang w:eastAsia="ko-KR"/>
        </w:rPr>
        <w:t>연관은</w:t>
      </w:r>
      <w:r>
        <w:rPr>
          <w:color w:val="000000"/>
          <w:lang w:eastAsia="ko-KR"/>
        </w:rPr>
        <w:t xml:space="preserve"> </w:t>
      </w:r>
      <w:r>
        <w:rPr>
          <w:color w:val="000000"/>
          <w:lang w:eastAsia="ko-KR"/>
        </w:rPr>
        <w:t>소형</w:t>
      </w:r>
      <w:r>
        <w:rPr>
          <w:color w:val="000000"/>
          <w:lang w:eastAsia="ko-KR"/>
        </w:rPr>
        <w:t xml:space="preserve"> </w:t>
      </w:r>
      <w:r>
        <w:rPr>
          <w:color w:val="000000"/>
          <w:lang w:eastAsia="ko-KR"/>
        </w:rPr>
        <w:t>면적에서와</w:t>
      </w:r>
      <w:r>
        <w:rPr>
          <w:color w:val="000000"/>
          <w:lang w:eastAsia="ko-KR"/>
        </w:rPr>
        <w:t xml:space="preserve"> </w:t>
      </w:r>
      <w:r>
        <w:rPr>
          <w:color w:val="000000"/>
          <w:lang w:eastAsia="ko-KR"/>
        </w:rPr>
        <w:t>대형</w:t>
      </w:r>
      <w:r>
        <w:rPr>
          <w:color w:val="000000"/>
          <w:lang w:eastAsia="ko-KR"/>
        </w:rPr>
        <w:t xml:space="preserve"> </w:t>
      </w:r>
      <w:r>
        <w:rPr>
          <w:color w:val="000000"/>
          <w:lang w:eastAsia="ko-KR"/>
        </w:rPr>
        <w:t>면적에서</w:t>
      </w:r>
      <w:r>
        <w:rPr>
          <w:color w:val="000000"/>
          <w:lang w:eastAsia="ko-KR"/>
        </w:rPr>
        <w:t xml:space="preserve"> </w:t>
      </w:r>
      <w:r>
        <w:rPr>
          <w:color w:val="000000"/>
          <w:lang w:eastAsia="ko-KR"/>
        </w:rPr>
        <w:t>상이할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있으나</w:t>
      </w:r>
      <w:r>
        <w:rPr>
          <w:color w:val="000000"/>
          <w:lang w:eastAsia="ko-KR"/>
        </w:rPr>
        <w:t xml:space="preserve">, </w:t>
      </w:r>
      <w:r>
        <w:rPr>
          <w:color w:val="000000"/>
          <w:lang w:eastAsia="ko-KR"/>
        </w:rPr>
        <w:t>선형</w:t>
      </w:r>
      <w:r>
        <w:rPr>
          <w:color w:val="000000"/>
          <w:lang w:eastAsia="ko-KR"/>
        </w:rPr>
        <w:t xml:space="preserve"> </w:t>
      </w:r>
      <w:r>
        <w:rPr>
          <w:color w:val="000000"/>
          <w:lang w:eastAsia="ko-KR"/>
        </w:rPr>
        <w:t>모형에서는</w:t>
      </w:r>
      <w:r>
        <w:rPr>
          <w:color w:val="000000"/>
          <w:lang w:eastAsia="ko-KR"/>
        </w:rPr>
        <w:t xml:space="preserve"> </w:t>
      </w:r>
      <w:r>
        <w:rPr>
          <w:color w:val="000000"/>
          <w:lang w:eastAsia="ko-KR"/>
        </w:rPr>
        <w:t>이를</w:t>
      </w:r>
      <w:r>
        <w:rPr>
          <w:color w:val="000000"/>
          <w:lang w:eastAsia="ko-KR"/>
        </w:rPr>
        <w:t xml:space="preserve"> </w:t>
      </w:r>
      <w:r>
        <w:rPr>
          <w:color w:val="000000"/>
          <w:lang w:eastAsia="ko-KR"/>
        </w:rPr>
        <w:t>단일</w:t>
      </w:r>
      <w:r>
        <w:rPr>
          <w:color w:val="000000"/>
          <w:lang w:eastAsia="ko-KR"/>
        </w:rPr>
        <w:t xml:space="preserve"> </w:t>
      </w:r>
      <w:r>
        <w:rPr>
          <w:color w:val="000000"/>
          <w:lang w:eastAsia="ko-KR"/>
        </w:rPr>
        <w:t>기울기의</w:t>
      </w:r>
      <w:r>
        <w:rPr>
          <w:color w:val="000000"/>
          <w:lang w:eastAsia="ko-KR"/>
        </w:rPr>
        <w:t xml:space="preserve"> </w:t>
      </w:r>
      <w:r>
        <w:rPr>
          <w:color w:val="000000"/>
          <w:lang w:eastAsia="ko-KR"/>
        </w:rPr>
        <w:t>평균적</w:t>
      </w:r>
      <w:r>
        <w:rPr>
          <w:color w:val="000000"/>
          <w:lang w:eastAsia="ko-KR"/>
        </w:rPr>
        <w:t xml:space="preserve"> </w:t>
      </w:r>
      <w:r>
        <w:rPr>
          <w:color w:val="000000"/>
          <w:lang w:eastAsia="ko-KR"/>
        </w:rPr>
        <w:t>선형</w:t>
      </w:r>
      <w:r>
        <w:rPr>
          <w:color w:val="000000"/>
          <w:lang w:eastAsia="ko-KR"/>
        </w:rPr>
        <w:t xml:space="preserve"> </w:t>
      </w:r>
      <w:r>
        <w:rPr>
          <w:color w:val="000000"/>
          <w:lang w:eastAsia="ko-KR"/>
        </w:rPr>
        <w:t>관계로만</w:t>
      </w:r>
      <w:r>
        <w:rPr>
          <w:color w:val="000000"/>
          <w:lang w:eastAsia="ko-KR"/>
        </w:rPr>
        <w:t xml:space="preserve"> </w:t>
      </w:r>
      <w:r>
        <w:rPr>
          <w:color w:val="000000"/>
          <w:lang w:eastAsia="ko-KR"/>
        </w:rPr>
        <w:t>요약한다</w:t>
      </w:r>
      <w:r>
        <w:rPr>
          <w:color w:val="000000"/>
          <w:lang w:eastAsia="ko-KR"/>
        </w:rPr>
        <w:t>.</w:t>
      </w:r>
    </w:p>
    <w:p w14:paraId="0AD7556C" w14:textId="77777777" w:rsidR="00C074DA" w:rsidRDefault="00520C23">
      <w:pPr>
        <w:autoSpaceDE w:val="0"/>
        <w:autoSpaceDN w:val="0"/>
        <w:adjustRightInd w:val="0"/>
        <w:spacing w:after="0"/>
        <w:jc w:val="both"/>
        <w:rPr>
          <w:lang w:eastAsia="ko-KR"/>
        </w:rPr>
      </w:pPr>
      <w:r>
        <w:rPr>
          <w:color w:val="000000"/>
          <w:lang w:eastAsia="ko-KR"/>
        </w:rPr>
        <w:t>둘째</w:t>
      </w:r>
      <w:r>
        <w:rPr>
          <w:color w:val="000000"/>
          <w:lang w:eastAsia="ko-KR"/>
        </w:rPr>
        <w:t xml:space="preserve">, </w:t>
      </w:r>
      <w:r>
        <w:rPr>
          <w:color w:val="000000"/>
          <w:lang w:eastAsia="ko-KR"/>
        </w:rPr>
        <w:t>변수</w:t>
      </w:r>
      <w:r>
        <w:rPr>
          <w:color w:val="000000"/>
          <w:lang w:eastAsia="ko-KR"/>
        </w:rPr>
        <w:t xml:space="preserve"> </w:t>
      </w:r>
      <w:r>
        <w:rPr>
          <w:color w:val="000000"/>
          <w:lang w:eastAsia="ko-KR"/>
        </w:rPr>
        <w:t>간</w:t>
      </w:r>
      <w:r>
        <w:rPr>
          <w:color w:val="000000"/>
          <w:lang w:eastAsia="ko-KR"/>
        </w:rPr>
        <w:t xml:space="preserve"> </w:t>
      </w:r>
      <w:r>
        <w:rPr>
          <w:color w:val="000000"/>
          <w:lang w:eastAsia="ko-KR"/>
        </w:rPr>
        <w:t>상호작용</w:t>
      </w:r>
      <w:r>
        <w:rPr>
          <w:color w:val="000000"/>
          <w:lang w:eastAsia="ko-KR"/>
        </w:rPr>
        <w:t xml:space="preserve"> </w:t>
      </w:r>
      <w:r>
        <w:rPr>
          <w:color w:val="000000"/>
          <w:lang w:eastAsia="ko-KR"/>
        </w:rPr>
        <w:t>효과</w:t>
      </w:r>
      <w:r>
        <w:rPr>
          <w:color w:val="000000"/>
          <w:lang w:eastAsia="ko-KR"/>
        </w:rPr>
        <w:t xml:space="preserve"> (interaction effects)</w:t>
      </w:r>
      <w:r>
        <w:rPr>
          <w:color w:val="000000"/>
          <w:lang w:eastAsia="ko-KR"/>
        </w:rPr>
        <w:t>를</w:t>
      </w:r>
      <w:r>
        <w:rPr>
          <w:color w:val="000000"/>
          <w:lang w:eastAsia="ko-KR"/>
        </w:rPr>
        <w:t xml:space="preserve"> </w:t>
      </w:r>
      <w:r>
        <w:rPr>
          <w:color w:val="000000"/>
          <w:lang w:eastAsia="ko-KR"/>
        </w:rPr>
        <w:t>명시적으로</w:t>
      </w:r>
      <w:r>
        <w:rPr>
          <w:color w:val="000000"/>
          <w:lang w:eastAsia="ko-KR"/>
        </w:rPr>
        <w:t xml:space="preserve"> </w:t>
      </w:r>
      <w:r>
        <w:rPr>
          <w:color w:val="000000"/>
          <w:lang w:eastAsia="ko-KR"/>
        </w:rPr>
        <w:t>지정하지</w:t>
      </w:r>
      <w:r>
        <w:rPr>
          <w:color w:val="000000"/>
          <w:lang w:eastAsia="ko-KR"/>
        </w:rPr>
        <w:t xml:space="preserve"> </w:t>
      </w:r>
      <w:r>
        <w:rPr>
          <w:color w:val="000000"/>
          <w:lang w:eastAsia="ko-KR"/>
        </w:rPr>
        <w:t>않는</w:t>
      </w:r>
      <w:r>
        <w:rPr>
          <w:color w:val="000000"/>
          <w:lang w:eastAsia="ko-KR"/>
        </w:rPr>
        <w:t xml:space="preserve"> </w:t>
      </w:r>
      <w:r>
        <w:rPr>
          <w:color w:val="000000"/>
          <w:lang w:eastAsia="ko-KR"/>
        </w:rPr>
        <w:t>한</w:t>
      </w:r>
      <w:r>
        <w:rPr>
          <w:color w:val="000000"/>
          <w:lang w:eastAsia="ko-KR"/>
        </w:rPr>
        <w:t xml:space="preserve"> </w:t>
      </w:r>
      <w:r>
        <w:rPr>
          <w:color w:val="000000"/>
          <w:lang w:eastAsia="ko-KR"/>
        </w:rPr>
        <w:t>포착하기</w:t>
      </w:r>
      <w:r>
        <w:rPr>
          <w:color w:val="000000"/>
          <w:lang w:eastAsia="ko-KR"/>
        </w:rPr>
        <w:t xml:space="preserve"> </w:t>
      </w:r>
      <w:r>
        <w:rPr>
          <w:color w:val="000000"/>
          <w:lang w:eastAsia="ko-KR"/>
        </w:rPr>
        <w:t>어렵다</w:t>
      </w:r>
      <w:r>
        <w:rPr>
          <w:color w:val="000000"/>
          <w:lang w:eastAsia="ko-KR"/>
        </w:rPr>
        <w:t xml:space="preserve">. </w:t>
      </w:r>
      <w:r>
        <w:rPr>
          <w:color w:val="000000"/>
          <w:lang w:eastAsia="ko-KR"/>
        </w:rPr>
        <w:t>가령</w:t>
      </w:r>
      <w:r>
        <w:rPr>
          <w:color w:val="000000"/>
          <w:lang w:eastAsia="ko-KR"/>
        </w:rPr>
        <w:t xml:space="preserve">, </w:t>
      </w:r>
      <w:r>
        <w:rPr>
          <w:color w:val="000000"/>
          <w:lang w:eastAsia="ko-KR"/>
        </w:rPr>
        <w:t>강남</w:t>
      </w:r>
      <w:r>
        <w:rPr>
          <w:color w:val="000000"/>
          <w:lang w:eastAsia="ko-KR"/>
        </w:rPr>
        <w:t xml:space="preserve"> </w:t>
      </w:r>
      <w:r>
        <w:rPr>
          <w:color w:val="000000"/>
          <w:lang w:eastAsia="ko-KR"/>
        </w:rPr>
        <w:t>지역과</w:t>
      </w:r>
      <w:r>
        <w:rPr>
          <w:color w:val="000000"/>
          <w:lang w:eastAsia="ko-KR"/>
        </w:rPr>
        <w:t xml:space="preserve"> </w:t>
      </w:r>
      <w:r>
        <w:rPr>
          <w:color w:val="000000"/>
          <w:lang w:eastAsia="ko-KR"/>
        </w:rPr>
        <w:t>비강남</w:t>
      </w:r>
      <w:r>
        <w:rPr>
          <w:color w:val="000000"/>
          <w:lang w:eastAsia="ko-KR"/>
        </w:rPr>
        <w:t xml:space="preserve"> </w:t>
      </w:r>
      <w:r>
        <w:rPr>
          <w:color w:val="000000"/>
          <w:lang w:eastAsia="ko-KR"/>
        </w:rPr>
        <w:t>지역에서</w:t>
      </w:r>
      <w:r>
        <w:rPr>
          <w:color w:val="000000"/>
          <w:lang w:eastAsia="ko-KR"/>
        </w:rPr>
        <w:t xml:space="preserve"> </w:t>
      </w:r>
      <w:r>
        <w:rPr>
          <w:color w:val="000000"/>
          <w:lang w:eastAsia="ko-KR"/>
        </w:rPr>
        <w:t>전용면적과</w:t>
      </w:r>
      <w:r>
        <w:rPr>
          <w:color w:val="000000"/>
          <w:lang w:eastAsia="ko-KR"/>
        </w:rPr>
        <w:t xml:space="preserve"> </w:t>
      </w:r>
      <w:r>
        <w:rPr>
          <w:color w:val="000000"/>
          <w:lang w:eastAsia="ko-KR"/>
        </w:rPr>
        <w:t>거래금액</w:t>
      </w:r>
      <w:r>
        <w:rPr>
          <w:color w:val="000000"/>
          <w:lang w:eastAsia="ko-KR"/>
        </w:rPr>
        <w:t xml:space="preserve"> </w:t>
      </w:r>
      <w:r>
        <w:rPr>
          <w:color w:val="000000"/>
          <w:lang w:eastAsia="ko-KR"/>
        </w:rPr>
        <w:t>간의</w:t>
      </w:r>
      <w:r>
        <w:rPr>
          <w:color w:val="000000"/>
          <w:lang w:eastAsia="ko-KR"/>
        </w:rPr>
        <w:t xml:space="preserve"> </w:t>
      </w:r>
      <w:r>
        <w:rPr>
          <w:color w:val="000000"/>
          <w:lang w:eastAsia="ko-KR"/>
        </w:rPr>
        <w:t>선형</w:t>
      </w:r>
      <w:r>
        <w:rPr>
          <w:color w:val="000000"/>
          <w:lang w:eastAsia="ko-KR"/>
        </w:rPr>
        <w:t xml:space="preserve"> </w:t>
      </w:r>
      <w:r>
        <w:rPr>
          <w:color w:val="000000"/>
          <w:lang w:eastAsia="ko-KR"/>
        </w:rPr>
        <w:t>관계가</w:t>
      </w:r>
      <w:r>
        <w:rPr>
          <w:color w:val="000000"/>
          <w:lang w:eastAsia="ko-KR"/>
        </w:rPr>
        <w:t xml:space="preserve"> </w:t>
      </w:r>
      <w:r>
        <w:rPr>
          <w:color w:val="000000"/>
          <w:lang w:eastAsia="ko-KR"/>
        </w:rPr>
        <w:t>다를</w:t>
      </w:r>
      <w:r>
        <w:rPr>
          <w:color w:val="000000"/>
          <w:lang w:eastAsia="ko-KR"/>
        </w:rPr>
        <w:t xml:space="preserve"> </w:t>
      </w:r>
      <w:r>
        <w:rPr>
          <w:color w:val="000000"/>
          <w:lang w:eastAsia="ko-KR"/>
        </w:rPr>
        <w:t>수</w:t>
      </w:r>
      <w:r>
        <w:rPr>
          <w:color w:val="000000"/>
          <w:lang w:eastAsia="ko-KR"/>
        </w:rPr>
        <w:t xml:space="preserve"> </w:t>
      </w:r>
      <w:r>
        <w:rPr>
          <w:color w:val="000000"/>
          <w:lang w:eastAsia="ko-KR"/>
        </w:rPr>
        <w:t>있으나</w:t>
      </w:r>
      <w:r>
        <w:rPr>
          <w:color w:val="000000"/>
          <w:lang w:eastAsia="ko-KR"/>
        </w:rPr>
        <w:t xml:space="preserve">, </w:t>
      </w:r>
      <w:r>
        <w:rPr>
          <w:color w:val="000000"/>
          <w:lang w:eastAsia="ko-KR"/>
        </w:rPr>
        <w:t>기본</w:t>
      </w:r>
      <w:r>
        <w:rPr>
          <w:color w:val="000000"/>
          <w:lang w:eastAsia="ko-KR"/>
        </w:rPr>
        <w:t xml:space="preserve"> OLS </w:t>
      </w:r>
      <w:r>
        <w:rPr>
          <w:color w:val="000000"/>
          <w:lang w:eastAsia="ko-KR"/>
        </w:rPr>
        <w:t>모형에서는</w:t>
      </w:r>
      <w:r>
        <w:rPr>
          <w:color w:val="000000"/>
          <w:lang w:eastAsia="ko-KR"/>
        </w:rPr>
        <w:t xml:space="preserve"> </w:t>
      </w:r>
      <w:r>
        <w:rPr>
          <w:color w:val="000000"/>
          <w:lang w:eastAsia="ko-KR"/>
        </w:rPr>
        <w:t>이를</w:t>
      </w:r>
      <w:r>
        <w:rPr>
          <w:color w:val="000000"/>
          <w:lang w:eastAsia="ko-KR"/>
        </w:rPr>
        <w:t xml:space="preserve"> </w:t>
      </w:r>
      <w:r>
        <w:rPr>
          <w:color w:val="000000"/>
          <w:lang w:eastAsia="ko-KR"/>
        </w:rPr>
        <w:t>반영하기</w:t>
      </w:r>
      <w:r>
        <w:rPr>
          <w:color w:val="000000"/>
          <w:lang w:eastAsia="ko-KR"/>
        </w:rPr>
        <w:t xml:space="preserve"> </w:t>
      </w:r>
      <w:r>
        <w:rPr>
          <w:color w:val="000000"/>
          <w:lang w:eastAsia="ko-KR"/>
        </w:rPr>
        <w:t>어렵다</w:t>
      </w:r>
      <w:r>
        <w:rPr>
          <w:color w:val="000000"/>
          <w:lang w:eastAsia="ko-KR"/>
        </w:rPr>
        <w:t>.</w:t>
      </w:r>
    </w:p>
    <w:p w14:paraId="01F4CE81" w14:textId="77777777" w:rsidR="00C074DA" w:rsidRDefault="00520C23">
      <w:pPr>
        <w:autoSpaceDE w:val="0"/>
        <w:autoSpaceDN w:val="0"/>
        <w:adjustRightInd w:val="0"/>
        <w:spacing w:after="0"/>
        <w:jc w:val="both"/>
        <w:rPr>
          <w:lang w:eastAsia="ko-KR"/>
        </w:rPr>
      </w:pPr>
      <w:r>
        <w:rPr>
          <w:color w:val="000000"/>
          <w:lang w:eastAsia="ko-KR"/>
        </w:rPr>
        <w:t>셋째</w:t>
      </w:r>
      <w:r>
        <w:rPr>
          <w:color w:val="000000"/>
          <w:lang w:eastAsia="ko-KR"/>
        </w:rPr>
        <w:t xml:space="preserve">, </w:t>
      </w:r>
      <w:r>
        <w:rPr>
          <w:color w:val="000000"/>
          <w:lang w:eastAsia="ko-KR"/>
        </w:rPr>
        <w:t>다중공선성</w:t>
      </w:r>
      <w:r>
        <w:rPr>
          <w:color w:val="000000"/>
          <w:lang w:eastAsia="ko-KR"/>
        </w:rPr>
        <w:t xml:space="preserve"> (multicollinearity) </w:t>
      </w:r>
      <w:r>
        <w:rPr>
          <w:color w:val="000000"/>
          <w:lang w:eastAsia="ko-KR"/>
        </w:rPr>
        <w:t>문제에</w:t>
      </w:r>
      <w:r>
        <w:rPr>
          <w:color w:val="000000"/>
          <w:lang w:eastAsia="ko-KR"/>
        </w:rPr>
        <w:t xml:space="preserve"> </w:t>
      </w:r>
      <w:r>
        <w:rPr>
          <w:color w:val="000000"/>
          <w:lang w:eastAsia="ko-KR"/>
        </w:rPr>
        <w:t>취약하다</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가격</w:t>
      </w:r>
      <w:r>
        <w:rPr>
          <w:color w:val="000000"/>
          <w:lang w:eastAsia="ko-KR"/>
        </w:rPr>
        <w:t xml:space="preserve"> </w:t>
      </w:r>
      <w:r>
        <w:rPr>
          <w:color w:val="000000"/>
          <w:lang w:eastAsia="ko-KR"/>
        </w:rPr>
        <w:t>관련</w:t>
      </w:r>
      <w:r>
        <w:rPr>
          <w:color w:val="000000"/>
          <w:lang w:eastAsia="ko-KR"/>
        </w:rPr>
        <w:t xml:space="preserve"> </w:t>
      </w:r>
      <w:r>
        <w:rPr>
          <w:color w:val="000000"/>
          <w:lang w:eastAsia="ko-KR"/>
        </w:rPr>
        <w:t>변수들</w:t>
      </w:r>
      <w:r>
        <w:rPr>
          <w:color w:val="000000"/>
          <w:lang w:eastAsia="ko-KR"/>
        </w:rPr>
        <w:t xml:space="preserve"> (</w:t>
      </w:r>
      <w:r>
        <w:rPr>
          <w:color w:val="000000"/>
          <w:lang w:eastAsia="ko-KR"/>
        </w:rPr>
        <w:t>금리</w:t>
      </w:r>
      <w:r>
        <w:rPr>
          <w:color w:val="000000"/>
          <w:lang w:eastAsia="ko-KR"/>
        </w:rPr>
        <w:t xml:space="preserve">, </w:t>
      </w:r>
      <w:r>
        <w:rPr>
          <w:color w:val="000000"/>
          <w:lang w:eastAsia="ko-KR"/>
        </w:rPr>
        <w:t>물가</w:t>
      </w:r>
      <w:r>
        <w:rPr>
          <w:color w:val="000000"/>
          <w:lang w:eastAsia="ko-KR"/>
        </w:rPr>
        <w:t xml:space="preserve">, </w:t>
      </w:r>
      <w:r>
        <w:rPr>
          <w:color w:val="000000"/>
          <w:lang w:eastAsia="ko-KR"/>
        </w:rPr>
        <w:t>통화량</w:t>
      </w:r>
      <w:r>
        <w:rPr>
          <w:color w:val="000000"/>
          <w:lang w:eastAsia="ko-KR"/>
        </w:rPr>
        <w:t xml:space="preserve"> </w:t>
      </w:r>
      <w:r>
        <w:rPr>
          <w:color w:val="000000"/>
          <w:lang w:eastAsia="ko-KR"/>
        </w:rPr>
        <w:t>등</w:t>
      </w:r>
      <w:r>
        <w:rPr>
          <w:color w:val="000000"/>
          <w:lang w:eastAsia="ko-KR"/>
        </w:rPr>
        <w:t>)</w:t>
      </w:r>
      <w:r>
        <w:rPr>
          <w:color w:val="000000"/>
          <w:lang w:eastAsia="ko-KR"/>
        </w:rPr>
        <w:t>은</w:t>
      </w:r>
      <w:r>
        <w:rPr>
          <w:color w:val="000000"/>
          <w:lang w:eastAsia="ko-KR"/>
        </w:rPr>
        <w:t xml:space="preserve"> </w:t>
      </w:r>
      <w:r>
        <w:rPr>
          <w:color w:val="000000"/>
          <w:lang w:eastAsia="ko-KR"/>
        </w:rPr>
        <w:t>상호</w:t>
      </w:r>
      <w:r>
        <w:rPr>
          <w:color w:val="000000"/>
          <w:lang w:eastAsia="ko-KR"/>
        </w:rPr>
        <w:t xml:space="preserve"> </w:t>
      </w:r>
      <w:r>
        <w:rPr>
          <w:color w:val="000000"/>
          <w:lang w:eastAsia="ko-KR"/>
        </w:rPr>
        <w:t>높은</w:t>
      </w:r>
      <w:r>
        <w:rPr>
          <w:color w:val="000000"/>
          <w:lang w:eastAsia="ko-KR"/>
        </w:rPr>
        <w:t xml:space="preserve"> </w:t>
      </w:r>
      <w:r>
        <w:rPr>
          <w:color w:val="000000"/>
          <w:lang w:eastAsia="ko-KR"/>
        </w:rPr>
        <w:t>상관관계를</w:t>
      </w:r>
      <w:r>
        <w:rPr>
          <w:color w:val="000000"/>
          <w:lang w:eastAsia="ko-KR"/>
        </w:rPr>
        <w:t xml:space="preserve"> </w:t>
      </w:r>
      <w:r>
        <w:rPr>
          <w:color w:val="000000"/>
          <w:lang w:eastAsia="ko-KR"/>
        </w:rPr>
        <w:t>가지는</w:t>
      </w:r>
      <w:r>
        <w:rPr>
          <w:color w:val="000000"/>
          <w:lang w:eastAsia="ko-KR"/>
        </w:rPr>
        <w:t xml:space="preserve"> </w:t>
      </w:r>
      <w:r>
        <w:rPr>
          <w:color w:val="000000"/>
          <w:lang w:eastAsia="ko-KR"/>
        </w:rPr>
        <w:t>경우가</w:t>
      </w:r>
      <w:r>
        <w:rPr>
          <w:color w:val="000000"/>
          <w:lang w:eastAsia="ko-KR"/>
        </w:rPr>
        <w:t xml:space="preserve"> </w:t>
      </w:r>
      <w:r>
        <w:rPr>
          <w:color w:val="000000"/>
          <w:lang w:eastAsia="ko-KR"/>
        </w:rPr>
        <w:t>많아</w:t>
      </w:r>
      <w:r>
        <w:rPr>
          <w:color w:val="000000"/>
          <w:lang w:eastAsia="ko-KR"/>
        </w:rPr>
        <w:t xml:space="preserve">, </w:t>
      </w:r>
      <w:r>
        <w:rPr>
          <w:color w:val="000000"/>
          <w:lang w:eastAsia="ko-KR"/>
        </w:rPr>
        <w:t>개별</w:t>
      </w:r>
      <w:r>
        <w:rPr>
          <w:color w:val="000000"/>
          <w:lang w:eastAsia="ko-KR"/>
        </w:rPr>
        <w:t xml:space="preserve"> </w:t>
      </w:r>
      <w:r>
        <w:rPr>
          <w:color w:val="000000"/>
          <w:lang w:eastAsia="ko-KR"/>
        </w:rPr>
        <w:t>회귀계수의</w:t>
      </w:r>
      <w:r>
        <w:rPr>
          <w:color w:val="000000"/>
          <w:lang w:eastAsia="ko-KR"/>
        </w:rPr>
        <w:t xml:space="preserve"> </w:t>
      </w:r>
      <w:r>
        <w:rPr>
          <w:color w:val="000000"/>
          <w:lang w:eastAsia="ko-KR"/>
        </w:rPr>
        <w:t>추정에</w:t>
      </w:r>
      <w:r>
        <w:rPr>
          <w:color w:val="000000"/>
          <w:lang w:eastAsia="ko-KR"/>
        </w:rPr>
        <w:t xml:space="preserve"> </w:t>
      </w:r>
      <w:r>
        <w:rPr>
          <w:color w:val="000000"/>
          <w:lang w:eastAsia="ko-KR"/>
        </w:rPr>
        <w:t>불안정성을</w:t>
      </w:r>
      <w:r>
        <w:rPr>
          <w:color w:val="000000"/>
          <w:lang w:eastAsia="ko-KR"/>
        </w:rPr>
        <w:t xml:space="preserve"> </w:t>
      </w:r>
      <w:r>
        <w:rPr>
          <w:color w:val="000000"/>
          <w:lang w:eastAsia="ko-KR"/>
        </w:rPr>
        <w:t>초래할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있다</w:t>
      </w:r>
      <w:r>
        <w:rPr>
          <w:color w:val="000000"/>
          <w:lang w:eastAsia="ko-KR"/>
        </w:rPr>
        <w:t>.</w:t>
      </w:r>
    </w:p>
    <w:p w14:paraId="27A2DC2B" w14:textId="77777777" w:rsidR="00C074DA" w:rsidRDefault="00520C23">
      <w:pPr>
        <w:autoSpaceDE w:val="0"/>
        <w:autoSpaceDN w:val="0"/>
        <w:adjustRightInd w:val="0"/>
        <w:spacing w:after="0"/>
        <w:jc w:val="both"/>
        <w:rPr>
          <w:lang w:eastAsia="ko-KR"/>
        </w:rPr>
      </w:pPr>
      <w:r>
        <w:rPr>
          <w:color w:val="000000"/>
          <w:lang w:eastAsia="ko-KR"/>
        </w:rPr>
        <w:t>이러한</w:t>
      </w:r>
      <w:r>
        <w:rPr>
          <w:color w:val="000000"/>
          <w:lang w:eastAsia="ko-KR"/>
        </w:rPr>
        <w:t xml:space="preserve"> </w:t>
      </w:r>
      <w:r>
        <w:rPr>
          <w:color w:val="000000"/>
          <w:lang w:eastAsia="ko-KR"/>
        </w:rPr>
        <w:t>한계를</w:t>
      </w:r>
      <w:r>
        <w:rPr>
          <w:color w:val="000000"/>
          <w:lang w:eastAsia="ko-KR"/>
        </w:rPr>
        <w:t xml:space="preserve"> </w:t>
      </w:r>
      <w:r>
        <w:rPr>
          <w:color w:val="000000"/>
          <w:lang w:eastAsia="ko-KR"/>
        </w:rPr>
        <w:t>극복하기</w:t>
      </w:r>
      <w:r>
        <w:rPr>
          <w:color w:val="000000"/>
          <w:lang w:eastAsia="ko-KR"/>
        </w:rPr>
        <w:t xml:space="preserve"> </w:t>
      </w:r>
      <w:r>
        <w:rPr>
          <w:color w:val="000000"/>
          <w:lang w:eastAsia="ko-KR"/>
        </w:rPr>
        <w:t>위하여</w:t>
      </w:r>
      <w:r>
        <w:rPr>
          <w:color w:val="000000"/>
          <w:lang w:eastAsia="ko-KR"/>
        </w:rPr>
        <w:t xml:space="preserve"> </w:t>
      </w:r>
      <w:r>
        <w:rPr>
          <w:color w:val="000000"/>
          <w:lang w:eastAsia="ko-KR"/>
        </w:rPr>
        <w:t>머신러닝</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도입이</w:t>
      </w:r>
      <w:r>
        <w:rPr>
          <w:color w:val="000000"/>
          <w:lang w:eastAsia="ko-KR"/>
        </w:rPr>
        <w:t xml:space="preserve"> </w:t>
      </w:r>
      <w:r>
        <w:rPr>
          <w:color w:val="000000"/>
          <w:lang w:eastAsia="ko-KR"/>
        </w:rPr>
        <w:t>활발히</w:t>
      </w:r>
      <w:r>
        <w:rPr>
          <w:color w:val="000000"/>
          <w:lang w:eastAsia="ko-KR"/>
        </w:rPr>
        <w:t xml:space="preserve"> </w:t>
      </w:r>
      <w:r>
        <w:rPr>
          <w:color w:val="000000"/>
          <w:lang w:eastAsia="ko-KR"/>
        </w:rPr>
        <w:t>이루어지고</w:t>
      </w:r>
      <w:r>
        <w:rPr>
          <w:color w:val="000000"/>
          <w:lang w:eastAsia="ko-KR"/>
        </w:rPr>
        <w:t xml:space="preserve"> </w:t>
      </w:r>
      <w:r>
        <w:rPr>
          <w:color w:val="000000"/>
          <w:lang w:eastAsia="ko-KR"/>
        </w:rPr>
        <w:t>있다</w:t>
      </w:r>
      <w:r>
        <w:rPr>
          <w:color w:val="000000"/>
          <w:lang w:eastAsia="ko-KR"/>
        </w:rPr>
        <w:t>.</w:t>
      </w:r>
    </w:p>
    <w:p w14:paraId="2DE52508"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3. </w:t>
      </w:r>
      <w:r>
        <w:rPr>
          <w:rFonts w:ascii="KoPubWorldBatang_Pro" w:eastAsia="KoPubWorldBatang_Pro" w:hAnsi="KoPubWorldBatang_Pro" w:cs="KoPubWorldBatang_Pro"/>
          <w:lang w:eastAsia="ko-KR"/>
        </w:rPr>
        <w:t>거시경제</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변수와</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부동산</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가격의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관계</w:t>
      </w:r>
    </w:p>
    <w:p w14:paraId="4ACA725B" w14:textId="77777777" w:rsidR="00C074DA" w:rsidRDefault="00520C23">
      <w:pPr>
        <w:autoSpaceDE w:val="0"/>
        <w:autoSpaceDN w:val="0"/>
        <w:adjustRightInd w:val="0"/>
        <w:spacing w:after="0"/>
        <w:jc w:val="both"/>
        <w:rPr>
          <w:lang w:eastAsia="ko-KR"/>
        </w:rPr>
      </w:pPr>
      <w:r>
        <w:rPr>
          <w:color w:val="000000"/>
          <w:lang w:eastAsia="ko-KR"/>
        </w:rPr>
        <w:t>헤도닉</w:t>
      </w:r>
      <w:r>
        <w:rPr>
          <w:color w:val="000000"/>
          <w:lang w:eastAsia="ko-KR"/>
        </w:rPr>
        <w:t xml:space="preserve"> </w:t>
      </w:r>
      <w:r>
        <w:rPr>
          <w:color w:val="000000"/>
          <w:lang w:eastAsia="ko-KR"/>
        </w:rPr>
        <w:t>가격모형이</w:t>
      </w:r>
      <w:r>
        <w:rPr>
          <w:color w:val="000000"/>
          <w:lang w:eastAsia="ko-KR"/>
        </w:rPr>
        <w:t xml:space="preserve"> </w:t>
      </w:r>
      <w:r>
        <w:rPr>
          <w:color w:val="000000"/>
          <w:lang w:eastAsia="ko-KR"/>
        </w:rPr>
        <w:t>주로</w:t>
      </w:r>
      <w:r>
        <w:rPr>
          <w:color w:val="000000"/>
          <w:lang w:eastAsia="ko-KR"/>
        </w:rPr>
        <w:t xml:space="preserve"> </w:t>
      </w:r>
      <w:r>
        <w:rPr>
          <w:color w:val="000000"/>
          <w:lang w:eastAsia="ko-KR"/>
        </w:rPr>
        <w:t>물리적</w:t>
      </w:r>
      <w:r>
        <w:rPr>
          <w:color w:val="000000"/>
          <w:lang w:eastAsia="ko-KR"/>
        </w:rPr>
        <w:t xml:space="preserve"> · </w:t>
      </w:r>
      <w:r>
        <w:rPr>
          <w:color w:val="000000"/>
          <w:lang w:eastAsia="ko-KR"/>
        </w:rPr>
        <w:t>입지적</w:t>
      </w:r>
      <w:r>
        <w:rPr>
          <w:color w:val="000000"/>
          <w:lang w:eastAsia="ko-KR"/>
        </w:rPr>
        <w:t xml:space="preserve"> </w:t>
      </w:r>
      <w:r>
        <w:rPr>
          <w:color w:val="000000"/>
          <w:lang w:eastAsia="ko-KR"/>
        </w:rPr>
        <w:t>속성에</w:t>
      </w:r>
      <w:r>
        <w:rPr>
          <w:color w:val="000000"/>
          <w:lang w:eastAsia="ko-KR"/>
        </w:rPr>
        <w:t xml:space="preserve"> </w:t>
      </w:r>
      <w:r>
        <w:rPr>
          <w:color w:val="000000"/>
          <w:lang w:eastAsia="ko-KR"/>
        </w:rPr>
        <w:t>초점을</w:t>
      </w:r>
      <w:r>
        <w:rPr>
          <w:color w:val="000000"/>
          <w:lang w:eastAsia="ko-KR"/>
        </w:rPr>
        <w:t xml:space="preserve"> </w:t>
      </w:r>
      <w:r>
        <w:rPr>
          <w:color w:val="000000"/>
          <w:lang w:eastAsia="ko-KR"/>
        </w:rPr>
        <w:t>맞추는</w:t>
      </w:r>
      <w:r>
        <w:rPr>
          <w:color w:val="000000"/>
          <w:lang w:eastAsia="ko-KR"/>
        </w:rPr>
        <w:t xml:space="preserve"> </w:t>
      </w:r>
      <w:r>
        <w:rPr>
          <w:color w:val="000000"/>
          <w:lang w:eastAsia="ko-KR"/>
        </w:rPr>
        <w:t>반면</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가격</w:t>
      </w:r>
      <w:r>
        <w:rPr>
          <w:color w:val="000000"/>
          <w:lang w:eastAsia="ko-KR"/>
        </w:rPr>
        <w:t xml:space="preserve"> </w:t>
      </w:r>
      <w:r>
        <w:rPr>
          <w:color w:val="000000"/>
          <w:lang w:eastAsia="ko-KR"/>
        </w:rPr>
        <w:t>예측에서는</w:t>
      </w:r>
      <w:r>
        <w:rPr>
          <w:color w:val="000000"/>
          <w:lang w:eastAsia="ko-KR"/>
        </w:rPr>
        <w:t xml:space="preserve"> </w:t>
      </w:r>
      <w:r>
        <w:rPr>
          <w:color w:val="000000"/>
          <w:lang w:eastAsia="ko-KR"/>
        </w:rPr>
        <w:t>거시경제</w:t>
      </w:r>
      <w:r>
        <w:rPr>
          <w:color w:val="000000"/>
          <w:lang w:eastAsia="ko-KR"/>
        </w:rPr>
        <w:t xml:space="preserve"> </w:t>
      </w:r>
      <w:r>
        <w:rPr>
          <w:color w:val="000000"/>
          <w:lang w:eastAsia="ko-KR"/>
        </w:rPr>
        <w:t>환경을</w:t>
      </w:r>
      <w:r>
        <w:rPr>
          <w:color w:val="000000"/>
          <w:lang w:eastAsia="ko-KR"/>
        </w:rPr>
        <w:t xml:space="preserve"> </w:t>
      </w:r>
      <w:r>
        <w:rPr>
          <w:color w:val="000000"/>
          <w:lang w:eastAsia="ko-KR"/>
        </w:rPr>
        <w:t>함께</w:t>
      </w:r>
      <w:r>
        <w:rPr>
          <w:color w:val="000000"/>
          <w:lang w:eastAsia="ko-KR"/>
        </w:rPr>
        <w:t xml:space="preserve"> </w:t>
      </w:r>
      <w:r>
        <w:rPr>
          <w:color w:val="000000"/>
          <w:lang w:eastAsia="ko-KR"/>
        </w:rPr>
        <w:t>고려할</w:t>
      </w:r>
      <w:r>
        <w:rPr>
          <w:color w:val="000000"/>
          <w:lang w:eastAsia="ko-KR"/>
        </w:rPr>
        <w:t xml:space="preserve"> </w:t>
      </w:r>
      <w:r>
        <w:rPr>
          <w:color w:val="000000"/>
          <w:lang w:eastAsia="ko-KR"/>
        </w:rPr>
        <w:t>필요가</w:t>
      </w:r>
      <w:r>
        <w:rPr>
          <w:color w:val="000000"/>
          <w:lang w:eastAsia="ko-KR"/>
        </w:rPr>
        <w:t xml:space="preserve"> </w:t>
      </w:r>
      <w:r>
        <w:rPr>
          <w:color w:val="000000"/>
          <w:lang w:eastAsia="ko-KR"/>
        </w:rPr>
        <w:t>있다</w:t>
      </w:r>
      <w:r>
        <w:rPr>
          <w:color w:val="000000"/>
          <w:lang w:eastAsia="ko-KR"/>
        </w:rPr>
        <w:t xml:space="preserve">. </w:t>
      </w:r>
      <w:r>
        <w:rPr>
          <w:color w:val="000000"/>
          <w:lang w:eastAsia="ko-KR"/>
        </w:rPr>
        <w:t>특히</w:t>
      </w:r>
      <w:r>
        <w:rPr>
          <w:color w:val="000000"/>
          <w:lang w:eastAsia="ko-KR"/>
        </w:rPr>
        <w:t xml:space="preserve"> </w:t>
      </w:r>
      <w:r>
        <w:rPr>
          <w:color w:val="000000"/>
          <w:lang w:eastAsia="ko-KR"/>
        </w:rPr>
        <w:t>통화량</w:t>
      </w:r>
      <w:r>
        <w:rPr>
          <w:color w:val="000000"/>
          <w:lang w:eastAsia="ko-KR"/>
        </w:rPr>
        <w:t xml:space="preserve"> (M2)</w:t>
      </w:r>
      <w:r>
        <w:rPr>
          <w:color w:val="000000"/>
          <w:lang w:eastAsia="ko-KR"/>
        </w:rPr>
        <w:t>과</w:t>
      </w:r>
      <w:r>
        <w:rPr>
          <w:color w:val="000000"/>
          <w:lang w:eastAsia="ko-KR"/>
        </w:rPr>
        <w:t xml:space="preserve"> </w:t>
      </w:r>
      <w:r>
        <w:rPr>
          <w:color w:val="000000"/>
          <w:lang w:eastAsia="ko-KR"/>
        </w:rPr>
        <w:t>금리는</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시장과</w:t>
      </w:r>
      <w:r>
        <w:rPr>
          <w:color w:val="000000"/>
          <w:lang w:eastAsia="ko-KR"/>
        </w:rPr>
        <w:t xml:space="preserve"> </w:t>
      </w:r>
      <w:r>
        <w:rPr>
          <w:color w:val="000000"/>
          <w:lang w:eastAsia="ko-KR"/>
        </w:rPr>
        <w:t>관련된</w:t>
      </w:r>
      <w:r>
        <w:rPr>
          <w:color w:val="000000"/>
          <w:lang w:eastAsia="ko-KR"/>
        </w:rPr>
        <w:t xml:space="preserve"> </w:t>
      </w:r>
      <w:r>
        <w:rPr>
          <w:color w:val="000000"/>
          <w:lang w:eastAsia="ko-KR"/>
        </w:rPr>
        <w:t>유동성</w:t>
      </w:r>
      <w:r>
        <w:rPr>
          <w:color w:val="000000"/>
          <w:lang w:eastAsia="ko-KR"/>
        </w:rPr>
        <w:t xml:space="preserve"> · </w:t>
      </w:r>
      <w:r>
        <w:rPr>
          <w:color w:val="000000"/>
          <w:lang w:eastAsia="ko-KR"/>
        </w:rPr>
        <w:t>금융</w:t>
      </w:r>
      <w:r>
        <w:rPr>
          <w:color w:val="000000"/>
          <w:lang w:eastAsia="ko-KR"/>
        </w:rPr>
        <w:t xml:space="preserve"> </w:t>
      </w:r>
      <w:r>
        <w:rPr>
          <w:color w:val="000000"/>
          <w:lang w:eastAsia="ko-KR"/>
        </w:rPr>
        <w:t>여건을</w:t>
      </w:r>
      <w:r>
        <w:rPr>
          <w:color w:val="000000"/>
          <w:lang w:eastAsia="ko-KR"/>
        </w:rPr>
        <w:t xml:space="preserve"> </w:t>
      </w:r>
      <w:r>
        <w:rPr>
          <w:color w:val="000000"/>
          <w:lang w:eastAsia="ko-KR"/>
        </w:rPr>
        <w:t>반영하는</w:t>
      </w:r>
      <w:r>
        <w:rPr>
          <w:color w:val="000000"/>
          <w:lang w:eastAsia="ko-KR"/>
        </w:rPr>
        <w:t xml:space="preserve"> </w:t>
      </w:r>
      <w:r>
        <w:rPr>
          <w:color w:val="000000"/>
          <w:lang w:eastAsia="ko-KR"/>
        </w:rPr>
        <w:t>대표적</w:t>
      </w:r>
      <w:r>
        <w:rPr>
          <w:color w:val="000000"/>
          <w:lang w:eastAsia="ko-KR"/>
        </w:rPr>
        <w:t xml:space="preserve"> </w:t>
      </w:r>
      <w:r>
        <w:rPr>
          <w:color w:val="000000"/>
          <w:lang w:eastAsia="ko-KR"/>
        </w:rPr>
        <w:t>거시변수이다</w:t>
      </w:r>
      <w:r>
        <w:rPr>
          <w:color w:val="000000"/>
          <w:lang w:eastAsia="ko-KR"/>
        </w:rPr>
        <w:t xml:space="preserve">. </w:t>
      </w:r>
      <w:r>
        <w:rPr>
          <w:color w:val="000000"/>
          <w:lang w:eastAsia="ko-KR"/>
        </w:rPr>
        <w:t>중앙은행의</w:t>
      </w:r>
      <w:r>
        <w:rPr>
          <w:color w:val="000000"/>
          <w:lang w:eastAsia="ko-KR"/>
        </w:rPr>
        <w:t xml:space="preserve"> </w:t>
      </w:r>
      <w:r>
        <w:rPr>
          <w:color w:val="000000"/>
          <w:lang w:eastAsia="ko-KR"/>
        </w:rPr>
        <w:t>통화</w:t>
      </w:r>
      <w:r>
        <w:rPr>
          <w:color w:val="000000"/>
          <w:lang w:eastAsia="ko-KR"/>
        </w:rPr>
        <w:t xml:space="preserve"> </w:t>
      </w:r>
      <w:r>
        <w:rPr>
          <w:color w:val="000000"/>
          <w:lang w:eastAsia="ko-KR"/>
        </w:rPr>
        <w:t>공급</w:t>
      </w:r>
      <w:r>
        <w:rPr>
          <w:color w:val="000000"/>
          <w:lang w:eastAsia="ko-KR"/>
        </w:rPr>
        <w:t xml:space="preserve"> </w:t>
      </w:r>
      <w:r>
        <w:rPr>
          <w:color w:val="000000"/>
          <w:lang w:eastAsia="ko-KR"/>
        </w:rPr>
        <w:t>확대는</w:t>
      </w:r>
      <w:r>
        <w:rPr>
          <w:color w:val="000000"/>
          <w:lang w:eastAsia="ko-KR"/>
        </w:rPr>
        <w:t xml:space="preserve"> </w:t>
      </w:r>
      <w:r>
        <w:rPr>
          <w:color w:val="000000"/>
          <w:lang w:eastAsia="ko-KR"/>
        </w:rPr>
        <w:t>시중</w:t>
      </w:r>
      <w:r>
        <w:rPr>
          <w:color w:val="000000"/>
          <w:lang w:eastAsia="ko-KR"/>
        </w:rPr>
        <w:t xml:space="preserve"> </w:t>
      </w:r>
      <w:r>
        <w:rPr>
          <w:color w:val="000000"/>
          <w:lang w:eastAsia="ko-KR"/>
        </w:rPr>
        <w:t>유동성</w:t>
      </w:r>
      <w:r>
        <w:rPr>
          <w:color w:val="000000"/>
          <w:lang w:eastAsia="ko-KR"/>
        </w:rPr>
        <w:t xml:space="preserve"> </w:t>
      </w:r>
      <w:r>
        <w:rPr>
          <w:color w:val="000000"/>
          <w:lang w:eastAsia="ko-KR"/>
        </w:rPr>
        <w:t>증가와</w:t>
      </w:r>
      <w:r>
        <w:rPr>
          <w:color w:val="000000"/>
          <w:lang w:eastAsia="ko-KR"/>
        </w:rPr>
        <w:t xml:space="preserve"> </w:t>
      </w:r>
      <w:r>
        <w:rPr>
          <w:color w:val="000000"/>
          <w:lang w:eastAsia="ko-KR"/>
        </w:rPr>
        <w:t>자산시장</w:t>
      </w:r>
      <w:r>
        <w:rPr>
          <w:color w:val="000000"/>
          <w:lang w:eastAsia="ko-KR"/>
        </w:rPr>
        <w:t xml:space="preserve"> </w:t>
      </w:r>
      <w:r>
        <w:rPr>
          <w:color w:val="000000"/>
          <w:lang w:eastAsia="ko-KR"/>
        </w:rPr>
        <w:t>자금</w:t>
      </w:r>
      <w:r>
        <w:rPr>
          <w:color w:val="000000"/>
          <w:lang w:eastAsia="ko-KR"/>
        </w:rPr>
        <w:t xml:space="preserve"> </w:t>
      </w:r>
      <w:r>
        <w:rPr>
          <w:color w:val="000000"/>
          <w:lang w:eastAsia="ko-KR"/>
        </w:rPr>
        <w:t>유입</w:t>
      </w:r>
      <w:r>
        <w:rPr>
          <w:color w:val="000000"/>
          <w:lang w:eastAsia="ko-KR"/>
        </w:rPr>
        <w:t xml:space="preserve"> </w:t>
      </w:r>
      <w:r>
        <w:rPr>
          <w:color w:val="000000"/>
          <w:lang w:eastAsia="ko-KR"/>
        </w:rPr>
        <w:t>확대와</w:t>
      </w:r>
      <w:r>
        <w:rPr>
          <w:color w:val="000000"/>
          <w:lang w:eastAsia="ko-KR"/>
        </w:rPr>
        <w:t xml:space="preserve"> </w:t>
      </w:r>
      <w:r>
        <w:rPr>
          <w:color w:val="000000"/>
          <w:lang w:eastAsia="ko-KR"/>
        </w:rPr>
        <w:t>연관될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있으며</w:t>
      </w:r>
      <w:r>
        <w:rPr>
          <w:color w:val="000000"/>
          <w:lang w:eastAsia="ko-KR"/>
        </w:rPr>
        <w:t xml:space="preserve">, </w:t>
      </w:r>
      <w:r>
        <w:rPr>
          <w:color w:val="000000"/>
          <w:lang w:eastAsia="ko-KR"/>
        </w:rPr>
        <w:t>한국처럼</w:t>
      </w:r>
      <w:r>
        <w:rPr>
          <w:color w:val="000000"/>
          <w:lang w:eastAsia="ko-KR"/>
        </w:rPr>
        <w:t xml:space="preserve"> </w:t>
      </w:r>
      <w:r>
        <w:rPr>
          <w:color w:val="000000"/>
          <w:lang w:eastAsia="ko-KR"/>
        </w:rPr>
        <w:t>가계자산에서</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비중이</w:t>
      </w:r>
      <w:r>
        <w:rPr>
          <w:color w:val="000000"/>
          <w:lang w:eastAsia="ko-KR"/>
        </w:rPr>
        <w:t xml:space="preserve"> </w:t>
      </w:r>
      <w:r>
        <w:rPr>
          <w:color w:val="000000"/>
          <w:lang w:eastAsia="ko-KR"/>
        </w:rPr>
        <w:t>큰</w:t>
      </w:r>
      <w:r>
        <w:rPr>
          <w:color w:val="000000"/>
          <w:lang w:eastAsia="ko-KR"/>
        </w:rPr>
        <w:t xml:space="preserve"> </w:t>
      </w:r>
      <w:r>
        <w:rPr>
          <w:color w:val="000000"/>
          <w:lang w:eastAsia="ko-KR"/>
        </w:rPr>
        <w:t>경제에서는</w:t>
      </w:r>
      <w:r>
        <w:rPr>
          <w:color w:val="000000"/>
          <w:lang w:eastAsia="ko-KR"/>
        </w:rPr>
        <w:t xml:space="preserve"> </w:t>
      </w:r>
      <w:r>
        <w:rPr>
          <w:color w:val="000000"/>
          <w:lang w:eastAsia="ko-KR"/>
        </w:rPr>
        <w:t>이러한</w:t>
      </w:r>
      <w:r>
        <w:rPr>
          <w:color w:val="000000"/>
          <w:lang w:eastAsia="ko-KR"/>
        </w:rPr>
        <w:t xml:space="preserve"> </w:t>
      </w:r>
      <w:r>
        <w:rPr>
          <w:color w:val="000000"/>
          <w:lang w:eastAsia="ko-KR"/>
        </w:rPr>
        <w:t>거시</w:t>
      </w:r>
      <w:r>
        <w:rPr>
          <w:color w:val="000000"/>
          <w:lang w:eastAsia="ko-KR"/>
        </w:rPr>
        <w:t xml:space="preserve"> </w:t>
      </w:r>
      <w:r>
        <w:rPr>
          <w:color w:val="000000"/>
          <w:lang w:eastAsia="ko-KR"/>
        </w:rPr>
        <w:t>여건</w:t>
      </w:r>
      <w:r>
        <w:rPr>
          <w:color w:val="000000"/>
          <w:lang w:eastAsia="ko-KR"/>
        </w:rPr>
        <w:t xml:space="preserve"> </w:t>
      </w:r>
      <w:r>
        <w:rPr>
          <w:color w:val="000000"/>
          <w:lang w:eastAsia="ko-KR"/>
        </w:rPr>
        <w:t>변화가</w:t>
      </w:r>
      <w:r>
        <w:rPr>
          <w:color w:val="000000"/>
          <w:lang w:eastAsia="ko-KR"/>
        </w:rPr>
        <w:t xml:space="preserve"> </w:t>
      </w:r>
      <w:r>
        <w:rPr>
          <w:color w:val="000000"/>
          <w:lang w:eastAsia="ko-KR"/>
        </w:rPr>
        <w:t>주택시장</w:t>
      </w:r>
      <w:r>
        <w:rPr>
          <w:color w:val="000000"/>
          <w:lang w:eastAsia="ko-KR"/>
        </w:rPr>
        <w:t xml:space="preserve"> </w:t>
      </w:r>
      <w:r>
        <w:rPr>
          <w:color w:val="000000"/>
          <w:lang w:eastAsia="ko-KR"/>
        </w:rPr>
        <w:t>국면과</w:t>
      </w:r>
      <w:r>
        <w:rPr>
          <w:color w:val="000000"/>
          <w:lang w:eastAsia="ko-KR"/>
        </w:rPr>
        <w:t xml:space="preserve"> </w:t>
      </w:r>
      <w:r>
        <w:rPr>
          <w:color w:val="000000"/>
          <w:lang w:eastAsia="ko-KR"/>
        </w:rPr>
        <w:t>함께</w:t>
      </w:r>
      <w:r>
        <w:rPr>
          <w:color w:val="000000"/>
          <w:lang w:eastAsia="ko-KR"/>
        </w:rPr>
        <w:t xml:space="preserve"> </w:t>
      </w:r>
      <w:r>
        <w:rPr>
          <w:color w:val="000000"/>
          <w:lang w:eastAsia="ko-KR"/>
        </w:rPr>
        <w:t>움직이는</w:t>
      </w:r>
      <w:r>
        <w:rPr>
          <w:color w:val="000000"/>
          <w:lang w:eastAsia="ko-KR"/>
        </w:rPr>
        <w:t xml:space="preserve"> </w:t>
      </w:r>
      <w:r>
        <w:rPr>
          <w:color w:val="000000"/>
          <w:lang w:eastAsia="ko-KR"/>
        </w:rPr>
        <w:t>경우가</w:t>
      </w:r>
      <w:r>
        <w:rPr>
          <w:color w:val="000000"/>
          <w:lang w:eastAsia="ko-KR"/>
        </w:rPr>
        <w:t xml:space="preserve"> </w:t>
      </w:r>
      <w:r>
        <w:rPr>
          <w:color w:val="000000"/>
          <w:lang w:eastAsia="ko-KR"/>
        </w:rPr>
        <w:t>많다</w:t>
      </w:r>
      <w:r>
        <w:rPr>
          <w:color w:val="000000"/>
          <w:lang w:eastAsia="ko-KR"/>
        </w:rPr>
        <w:t xml:space="preserve">. </w:t>
      </w:r>
      <w:r>
        <w:rPr>
          <w:color w:val="000000"/>
          <w:lang w:eastAsia="ko-KR"/>
        </w:rPr>
        <w:t>실제로</w:t>
      </w:r>
      <w:r>
        <w:rPr>
          <w:color w:val="000000"/>
          <w:lang w:eastAsia="ko-KR"/>
        </w:rPr>
        <w:t xml:space="preserve"> 2020 ~ 2021</w:t>
      </w:r>
      <w:r>
        <w:rPr>
          <w:color w:val="000000"/>
          <w:lang w:eastAsia="ko-KR"/>
        </w:rPr>
        <w:t>년</w:t>
      </w:r>
      <w:r>
        <w:rPr>
          <w:color w:val="000000"/>
          <w:lang w:eastAsia="ko-KR"/>
        </w:rPr>
        <w:t xml:space="preserve"> COVID-19 </w:t>
      </w:r>
      <w:r>
        <w:rPr>
          <w:color w:val="000000"/>
          <w:lang w:eastAsia="ko-KR"/>
        </w:rPr>
        <w:t>대응</w:t>
      </w:r>
      <w:r>
        <w:rPr>
          <w:color w:val="000000"/>
          <w:lang w:eastAsia="ko-KR"/>
        </w:rPr>
        <w:t xml:space="preserve"> </w:t>
      </w:r>
      <w:r>
        <w:rPr>
          <w:color w:val="000000"/>
          <w:lang w:eastAsia="ko-KR"/>
        </w:rPr>
        <w:t>국면에서</w:t>
      </w:r>
      <w:r>
        <w:rPr>
          <w:color w:val="000000"/>
          <w:lang w:eastAsia="ko-KR"/>
        </w:rPr>
        <w:t xml:space="preserve"> </w:t>
      </w:r>
      <w:r>
        <w:rPr>
          <w:color w:val="000000"/>
          <w:lang w:eastAsia="ko-KR"/>
        </w:rPr>
        <w:t>통화</w:t>
      </w:r>
      <w:r>
        <w:rPr>
          <w:color w:val="000000"/>
          <w:lang w:eastAsia="ko-KR"/>
        </w:rPr>
        <w:t xml:space="preserve"> </w:t>
      </w:r>
      <w:r>
        <w:rPr>
          <w:color w:val="000000"/>
          <w:lang w:eastAsia="ko-KR"/>
        </w:rPr>
        <w:t>확대와</w:t>
      </w:r>
      <w:r>
        <w:rPr>
          <w:color w:val="000000"/>
          <w:lang w:eastAsia="ko-KR"/>
        </w:rPr>
        <w:t xml:space="preserve"> </w:t>
      </w:r>
      <w:r>
        <w:rPr>
          <w:color w:val="000000"/>
          <w:lang w:eastAsia="ko-KR"/>
        </w:rPr>
        <w:t>서울</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가격</w:t>
      </w:r>
      <w:r>
        <w:rPr>
          <w:color w:val="000000"/>
          <w:lang w:eastAsia="ko-KR"/>
        </w:rPr>
        <w:t xml:space="preserve"> </w:t>
      </w:r>
      <w:r>
        <w:rPr>
          <w:color w:val="000000"/>
          <w:lang w:eastAsia="ko-KR"/>
        </w:rPr>
        <w:t>상승이</w:t>
      </w:r>
      <w:r>
        <w:rPr>
          <w:color w:val="000000"/>
          <w:lang w:eastAsia="ko-KR"/>
        </w:rPr>
        <w:t xml:space="preserve"> </w:t>
      </w:r>
      <w:r>
        <w:rPr>
          <w:color w:val="000000"/>
          <w:lang w:eastAsia="ko-KR"/>
        </w:rPr>
        <w:t>동시에</w:t>
      </w:r>
      <w:r>
        <w:rPr>
          <w:color w:val="000000"/>
          <w:lang w:eastAsia="ko-KR"/>
        </w:rPr>
        <w:t xml:space="preserve"> </w:t>
      </w:r>
      <w:r>
        <w:rPr>
          <w:color w:val="000000"/>
          <w:lang w:eastAsia="ko-KR"/>
        </w:rPr>
        <w:t>관찰되었다</w:t>
      </w:r>
      <w:r>
        <w:rPr>
          <w:color w:val="000000"/>
          <w:lang w:eastAsia="ko-KR"/>
        </w:rPr>
        <w:t>.</w:t>
      </w:r>
    </w:p>
    <w:p w14:paraId="5391EDB7" w14:textId="77777777" w:rsidR="00C074DA" w:rsidRDefault="00520C23">
      <w:pPr>
        <w:autoSpaceDE w:val="0"/>
        <w:autoSpaceDN w:val="0"/>
        <w:adjustRightInd w:val="0"/>
        <w:spacing w:after="0"/>
        <w:jc w:val="both"/>
        <w:rPr>
          <w:lang w:eastAsia="ko-KR"/>
        </w:rPr>
      </w:pPr>
      <w:r>
        <w:rPr>
          <w:color w:val="000000"/>
          <w:lang w:eastAsia="ko-KR"/>
        </w:rPr>
        <w:t>금리는</w:t>
      </w:r>
      <w:r>
        <w:rPr>
          <w:color w:val="000000"/>
          <w:lang w:eastAsia="ko-KR"/>
        </w:rPr>
        <w:t xml:space="preserve"> </w:t>
      </w:r>
      <w:r>
        <w:rPr>
          <w:color w:val="000000"/>
          <w:lang w:eastAsia="ko-KR"/>
        </w:rPr>
        <w:t>주택담보대출</w:t>
      </w:r>
      <w:r>
        <w:rPr>
          <w:color w:val="000000"/>
          <w:lang w:eastAsia="ko-KR"/>
        </w:rPr>
        <w:t xml:space="preserve"> </w:t>
      </w:r>
      <w:r>
        <w:rPr>
          <w:color w:val="000000"/>
          <w:lang w:eastAsia="ko-KR"/>
        </w:rPr>
        <w:t>비용과</w:t>
      </w:r>
      <w:r>
        <w:rPr>
          <w:color w:val="000000"/>
          <w:lang w:eastAsia="ko-KR"/>
        </w:rPr>
        <w:t xml:space="preserve"> </w:t>
      </w:r>
      <w:r>
        <w:rPr>
          <w:color w:val="000000"/>
          <w:lang w:eastAsia="ko-KR"/>
        </w:rPr>
        <w:t>금융여건을</w:t>
      </w:r>
      <w:r>
        <w:rPr>
          <w:color w:val="000000"/>
          <w:lang w:eastAsia="ko-KR"/>
        </w:rPr>
        <w:t xml:space="preserve"> </w:t>
      </w:r>
      <w:r>
        <w:rPr>
          <w:color w:val="000000"/>
          <w:lang w:eastAsia="ko-KR"/>
        </w:rPr>
        <w:t>반영하는</w:t>
      </w:r>
      <w:r>
        <w:rPr>
          <w:color w:val="000000"/>
          <w:lang w:eastAsia="ko-KR"/>
        </w:rPr>
        <w:t xml:space="preserve"> </w:t>
      </w:r>
      <w:r>
        <w:rPr>
          <w:color w:val="000000"/>
          <w:lang w:eastAsia="ko-KR"/>
        </w:rPr>
        <w:t>변수로</w:t>
      </w:r>
      <w:r>
        <w:rPr>
          <w:color w:val="000000"/>
          <w:lang w:eastAsia="ko-KR"/>
        </w:rPr>
        <w:t xml:space="preserve"> </w:t>
      </w:r>
      <w:r>
        <w:rPr>
          <w:color w:val="000000"/>
          <w:lang w:eastAsia="ko-KR"/>
        </w:rPr>
        <w:t>이해할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있다</w:t>
      </w:r>
      <w:r>
        <w:rPr>
          <w:color w:val="000000"/>
          <w:lang w:eastAsia="ko-KR"/>
        </w:rPr>
        <w:t xml:space="preserve">. </w:t>
      </w:r>
      <w:r>
        <w:rPr>
          <w:color w:val="000000"/>
          <w:lang w:eastAsia="ko-KR"/>
        </w:rPr>
        <w:t>기준금리</w:t>
      </w:r>
      <w:r>
        <w:rPr>
          <w:color w:val="000000"/>
          <w:lang w:eastAsia="ko-KR"/>
        </w:rPr>
        <w:t xml:space="preserve"> </w:t>
      </w:r>
      <w:r>
        <w:rPr>
          <w:color w:val="000000"/>
          <w:lang w:eastAsia="ko-KR"/>
        </w:rPr>
        <w:t>인하</w:t>
      </w:r>
      <w:r>
        <w:rPr>
          <w:color w:val="000000"/>
          <w:lang w:eastAsia="ko-KR"/>
        </w:rPr>
        <w:t xml:space="preserve"> </w:t>
      </w:r>
      <w:r>
        <w:rPr>
          <w:color w:val="000000"/>
          <w:lang w:eastAsia="ko-KR"/>
        </w:rPr>
        <w:t>국면은</w:t>
      </w:r>
      <w:r>
        <w:rPr>
          <w:color w:val="000000"/>
          <w:lang w:eastAsia="ko-KR"/>
        </w:rPr>
        <w:t xml:space="preserve"> </w:t>
      </w:r>
      <w:r>
        <w:rPr>
          <w:color w:val="000000"/>
          <w:lang w:eastAsia="ko-KR"/>
        </w:rPr>
        <w:t>대출</w:t>
      </w:r>
      <w:r>
        <w:rPr>
          <w:color w:val="000000"/>
          <w:lang w:eastAsia="ko-KR"/>
        </w:rPr>
        <w:t xml:space="preserve"> </w:t>
      </w:r>
      <w:r>
        <w:rPr>
          <w:color w:val="000000"/>
          <w:lang w:eastAsia="ko-KR"/>
        </w:rPr>
        <w:t>이자</w:t>
      </w:r>
      <w:r>
        <w:rPr>
          <w:color w:val="000000"/>
          <w:lang w:eastAsia="ko-KR"/>
        </w:rPr>
        <w:t xml:space="preserve"> </w:t>
      </w:r>
      <w:r>
        <w:rPr>
          <w:color w:val="000000"/>
          <w:lang w:eastAsia="ko-KR"/>
        </w:rPr>
        <w:t>부담</w:t>
      </w:r>
      <w:r>
        <w:rPr>
          <w:color w:val="000000"/>
          <w:lang w:eastAsia="ko-KR"/>
        </w:rPr>
        <w:t xml:space="preserve"> </w:t>
      </w:r>
      <w:r>
        <w:rPr>
          <w:color w:val="000000"/>
          <w:lang w:eastAsia="ko-KR"/>
        </w:rPr>
        <w:t>완화와</w:t>
      </w:r>
      <w:r>
        <w:rPr>
          <w:color w:val="000000"/>
          <w:lang w:eastAsia="ko-KR"/>
        </w:rPr>
        <w:t xml:space="preserve"> </w:t>
      </w:r>
      <w:r>
        <w:rPr>
          <w:color w:val="000000"/>
          <w:lang w:eastAsia="ko-KR"/>
        </w:rPr>
        <w:t>함께</w:t>
      </w:r>
      <w:r>
        <w:rPr>
          <w:color w:val="000000"/>
          <w:lang w:eastAsia="ko-KR"/>
        </w:rPr>
        <w:t xml:space="preserve"> </w:t>
      </w:r>
      <w:r>
        <w:rPr>
          <w:color w:val="000000"/>
          <w:lang w:eastAsia="ko-KR"/>
        </w:rPr>
        <w:t>관찰되는</w:t>
      </w:r>
      <w:r>
        <w:rPr>
          <w:color w:val="000000"/>
          <w:lang w:eastAsia="ko-KR"/>
        </w:rPr>
        <w:t xml:space="preserve"> </w:t>
      </w:r>
      <w:r>
        <w:rPr>
          <w:color w:val="000000"/>
          <w:lang w:eastAsia="ko-KR"/>
        </w:rPr>
        <w:t>경우가</w:t>
      </w:r>
      <w:r>
        <w:rPr>
          <w:color w:val="000000"/>
          <w:lang w:eastAsia="ko-KR"/>
        </w:rPr>
        <w:t xml:space="preserve"> </w:t>
      </w:r>
      <w:r>
        <w:rPr>
          <w:color w:val="000000"/>
          <w:lang w:eastAsia="ko-KR"/>
        </w:rPr>
        <w:t>많고</w:t>
      </w:r>
      <w:r>
        <w:rPr>
          <w:color w:val="000000"/>
          <w:lang w:eastAsia="ko-KR"/>
        </w:rPr>
        <w:t xml:space="preserve">, </w:t>
      </w:r>
      <w:r>
        <w:rPr>
          <w:color w:val="000000"/>
          <w:lang w:eastAsia="ko-KR"/>
        </w:rPr>
        <w:t>금리</w:t>
      </w:r>
      <w:r>
        <w:rPr>
          <w:color w:val="000000"/>
          <w:lang w:eastAsia="ko-KR"/>
        </w:rPr>
        <w:t xml:space="preserve"> </w:t>
      </w:r>
      <w:r>
        <w:rPr>
          <w:color w:val="000000"/>
          <w:lang w:eastAsia="ko-KR"/>
        </w:rPr>
        <w:t>인상</w:t>
      </w:r>
      <w:r>
        <w:rPr>
          <w:color w:val="000000"/>
          <w:lang w:eastAsia="ko-KR"/>
        </w:rPr>
        <w:t xml:space="preserve"> </w:t>
      </w:r>
      <w:r>
        <w:rPr>
          <w:color w:val="000000"/>
          <w:lang w:eastAsia="ko-KR"/>
        </w:rPr>
        <w:t>국면은</w:t>
      </w:r>
      <w:r>
        <w:rPr>
          <w:color w:val="000000"/>
          <w:lang w:eastAsia="ko-KR"/>
        </w:rPr>
        <w:t xml:space="preserve"> </w:t>
      </w:r>
      <w:r>
        <w:rPr>
          <w:color w:val="000000"/>
          <w:lang w:eastAsia="ko-KR"/>
        </w:rPr>
        <w:t>자금조달</w:t>
      </w:r>
      <w:r>
        <w:rPr>
          <w:color w:val="000000"/>
          <w:lang w:eastAsia="ko-KR"/>
        </w:rPr>
        <w:t xml:space="preserve"> </w:t>
      </w:r>
      <w:r>
        <w:rPr>
          <w:color w:val="000000"/>
          <w:lang w:eastAsia="ko-KR"/>
        </w:rPr>
        <w:t>여건의</w:t>
      </w:r>
      <w:r>
        <w:rPr>
          <w:color w:val="000000"/>
          <w:lang w:eastAsia="ko-KR"/>
        </w:rPr>
        <w:t xml:space="preserve"> </w:t>
      </w:r>
      <w:r>
        <w:rPr>
          <w:color w:val="000000"/>
          <w:lang w:eastAsia="ko-KR"/>
        </w:rPr>
        <w:t>제약과</w:t>
      </w:r>
      <w:r>
        <w:rPr>
          <w:color w:val="000000"/>
          <w:lang w:eastAsia="ko-KR"/>
        </w:rPr>
        <w:t xml:space="preserve"> </w:t>
      </w:r>
      <w:r>
        <w:rPr>
          <w:color w:val="000000"/>
          <w:lang w:eastAsia="ko-KR"/>
        </w:rPr>
        <w:t>동행하는</w:t>
      </w:r>
      <w:r>
        <w:rPr>
          <w:color w:val="000000"/>
          <w:lang w:eastAsia="ko-KR"/>
        </w:rPr>
        <w:t xml:space="preserve"> </w:t>
      </w:r>
      <w:r>
        <w:rPr>
          <w:color w:val="000000"/>
          <w:lang w:eastAsia="ko-KR"/>
        </w:rPr>
        <w:t>경향이</w:t>
      </w:r>
      <w:r>
        <w:rPr>
          <w:color w:val="000000"/>
          <w:lang w:eastAsia="ko-KR"/>
        </w:rPr>
        <w:t xml:space="preserve"> </w:t>
      </w:r>
      <w:r>
        <w:rPr>
          <w:color w:val="000000"/>
          <w:lang w:eastAsia="ko-KR"/>
        </w:rPr>
        <w:t>있다</w:t>
      </w:r>
      <w:r>
        <w:rPr>
          <w:color w:val="000000"/>
          <w:lang w:eastAsia="ko-KR"/>
        </w:rPr>
        <w:t xml:space="preserve">. </w:t>
      </w:r>
      <w:r>
        <w:rPr>
          <w:color w:val="000000"/>
          <w:lang w:eastAsia="ko-KR"/>
        </w:rPr>
        <w:t>다만</w:t>
      </w:r>
      <w:r>
        <w:rPr>
          <w:color w:val="000000"/>
          <w:lang w:eastAsia="ko-KR"/>
        </w:rPr>
        <w:t xml:space="preserve"> </w:t>
      </w:r>
      <w:r>
        <w:rPr>
          <w:color w:val="000000"/>
          <w:lang w:eastAsia="ko-KR"/>
        </w:rPr>
        <w:t>기준금리와</w:t>
      </w:r>
      <w:r>
        <w:rPr>
          <w:color w:val="000000"/>
          <w:lang w:eastAsia="ko-KR"/>
        </w:rPr>
        <w:t xml:space="preserve"> </w:t>
      </w:r>
      <w:r>
        <w:rPr>
          <w:color w:val="000000"/>
          <w:lang w:eastAsia="ko-KR"/>
        </w:rPr>
        <w:t>시장금리</w:t>
      </w:r>
      <w:r>
        <w:rPr>
          <w:color w:val="000000"/>
          <w:lang w:eastAsia="ko-KR"/>
        </w:rPr>
        <w:t xml:space="preserve"> (CD</w:t>
      </w:r>
      <w:r>
        <w:rPr>
          <w:color w:val="000000"/>
          <w:lang w:eastAsia="ko-KR"/>
        </w:rPr>
        <w:t>금리</w:t>
      </w:r>
      <w:r>
        <w:rPr>
          <w:color w:val="000000"/>
          <w:lang w:eastAsia="ko-KR"/>
        </w:rPr>
        <w:t xml:space="preserve">) </w:t>
      </w:r>
      <w:r>
        <w:rPr>
          <w:color w:val="000000"/>
          <w:lang w:eastAsia="ko-KR"/>
        </w:rPr>
        <w:t>간에는</w:t>
      </w:r>
      <w:r>
        <w:rPr>
          <w:color w:val="000000"/>
          <w:lang w:eastAsia="ko-KR"/>
        </w:rPr>
        <w:t xml:space="preserve"> </w:t>
      </w:r>
      <w:r>
        <w:rPr>
          <w:color w:val="000000"/>
          <w:lang w:eastAsia="ko-KR"/>
        </w:rPr>
        <w:t>높은</w:t>
      </w:r>
      <w:r>
        <w:rPr>
          <w:color w:val="000000"/>
          <w:lang w:eastAsia="ko-KR"/>
        </w:rPr>
        <w:t xml:space="preserve"> </w:t>
      </w:r>
      <w:r>
        <w:rPr>
          <w:color w:val="000000"/>
          <w:lang w:eastAsia="ko-KR"/>
        </w:rPr>
        <w:t>상관관계가</w:t>
      </w:r>
      <w:r>
        <w:rPr>
          <w:color w:val="000000"/>
          <w:lang w:eastAsia="ko-KR"/>
        </w:rPr>
        <w:t xml:space="preserve"> </w:t>
      </w:r>
      <w:r>
        <w:rPr>
          <w:color w:val="000000"/>
          <w:lang w:eastAsia="ko-KR"/>
        </w:rPr>
        <w:t>존재하여</w:t>
      </w:r>
      <w:r>
        <w:rPr>
          <w:color w:val="000000"/>
          <w:lang w:eastAsia="ko-KR"/>
        </w:rPr>
        <w:t xml:space="preserve"> </w:t>
      </w:r>
      <w:r>
        <w:rPr>
          <w:color w:val="000000"/>
          <w:lang w:eastAsia="ko-KR"/>
        </w:rPr>
        <w:t>다중회귀분석에서는</w:t>
      </w:r>
      <w:r>
        <w:rPr>
          <w:color w:val="000000"/>
          <w:lang w:eastAsia="ko-KR"/>
        </w:rPr>
        <w:t xml:space="preserve"> </w:t>
      </w:r>
      <w:r>
        <w:rPr>
          <w:color w:val="000000"/>
          <w:lang w:eastAsia="ko-KR"/>
        </w:rPr>
        <w:t>심각한</w:t>
      </w:r>
      <w:r>
        <w:rPr>
          <w:color w:val="000000"/>
          <w:lang w:eastAsia="ko-KR"/>
        </w:rPr>
        <w:t xml:space="preserve"> </w:t>
      </w:r>
      <w:r>
        <w:rPr>
          <w:color w:val="000000"/>
          <w:lang w:eastAsia="ko-KR"/>
        </w:rPr>
        <w:t>다중공선성</w:t>
      </w:r>
      <w:r>
        <w:rPr>
          <w:color w:val="000000"/>
          <w:lang w:eastAsia="ko-KR"/>
        </w:rPr>
        <w:t xml:space="preserve"> </w:t>
      </w:r>
      <w:r>
        <w:rPr>
          <w:color w:val="000000"/>
          <w:lang w:eastAsia="ko-KR"/>
        </w:rPr>
        <w:t>문제를</w:t>
      </w:r>
      <w:r>
        <w:rPr>
          <w:color w:val="000000"/>
          <w:lang w:eastAsia="ko-KR"/>
        </w:rPr>
        <w:t xml:space="preserve"> </w:t>
      </w:r>
      <w:r>
        <w:rPr>
          <w:color w:val="000000"/>
          <w:lang w:eastAsia="ko-KR"/>
        </w:rPr>
        <w:t>유발할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있다</w:t>
      </w:r>
      <w:r>
        <w:rPr>
          <w:color w:val="000000"/>
          <w:lang w:eastAsia="ko-KR"/>
        </w:rPr>
        <w:t xml:space="preserve">. </w:t>
      </w:r>
      <w:r>
        <w:rPr>
          <w:color w:val="000000"/>
          <w:lang w:eastAsia="ko-KR"/>
        </w:rPr>
        <w:t>소비자물가지수</w:t>
      </w:r>
      <w:r>
        <w:rPr>
          <w:color w:val="000000"/>
          <w:lang w:eastAsia="ko-KR"/>
        </w:rPr>
        <w:t xml:space="preserve"> (CPI)</w:t>
      </w:r>
      <w:r>
        <w:rPr>
          <w:color w:val="000000"/>
          <w:lang w:eastAsia="ko-KR"/>
        </w:rPr>
        <w:t>는</w:t>
      </w:r>
      <w:r>
        <w:rPr>
          <w:color w:val="000000"/>
          <w:lang w:eastAsia="ko-KR"/>
        </w:rPr>
        <w:t xml:space="preserve"> </w:t>
      </w:r>
      <w:r>
        <w:rPr>
          <w:color w:val="000000"/>
          <w:lang w:eastAsia="ko-KR"/>
        </w:rPr>
        <w:t>실물자산의</w:t>
      </w:r>
      <w:r>
        <w:rPr>
          <w:color w:val="000000"/>
          <w:lang w:eastAsia="ko-KR"/>
        </w:rPr>
        <w:t xml:space="preserve"> </w:t>
      </w:r>
      <w:r>
        <w:rPr>
          <w:color w:val="000000"/>
          <w:lang w:eastAsia="ko-KR"/>
        </w:rPr>
        <w:t>인플레이션</w:t>
      </w:r>
      <w:r>
        <w:rPr>
          <w:color w:val="000000"/>
          <w:lang w:eastAsia="ko-KR"/>
        </w:rPr>
        <w:t xml:space="preserve"> </w:t>
      </w:r>
      <w:r>
        <w:rPr>
          <w:color w:val="000000"/>
          <w:lang w:eastAsia="ko-KR"/>
        </w:rPr>
        <w:t>헤지</w:t>
      </w:r>
      <w:r>
        <w:rPr>
          <w:color w:val="000000"/>
          <w:lang w:eastAsia="ko-KR"/>
        </w:rPr>
        <w:t xml:space="preserve"> (inflation hedge) </w:t>
      </w:r>
      <w:r>
        <w:rPr>
          <w:color w:val="000000"/>
          <w:lang w:eastAsia="ko-KR"/>
        </w:rPr>
        <w:t>논의와</w:t>
      </w:r>
      <w:r>
        <w:rPr>
          <w:color w:val="000000"/>
          <w:lang w:eastAsia="ko-KR"/>
        </w:rPr>
        <w:t xml:space="preserve"> </w:t>
      </w:r>
      <w:r>
        <w:rPr>
          <w:color w:val="000000"/>
          <w:lang w:eastAsia="ko-KR"/>
        </w:rPr>
        <w:t>관련되며</w:t>
      </w:r>
      <w:r>
        <w:rPr>
          <w:color w:val="000000"/>
          <w:lang w:eastAsia="ko-KR"/>
        </w:rPr>
        <w:t xml:space="preserve">, </w:t>
      </w:r>
      <w:r>
        <w:rPr>
          <w:color w:val="000000"/>
          <w:lang w:eastAsia="ko-KR"/>
        </w:rPr>
        <w:t>물가</w:t>
      </w:r>
      <w:r>
        <w:rPr>
          <w:color w:val="000000"/>
          <w:lang w:eastAsia="ko-KR"/>
        </w:rPr>
        <w:t xml:space="preserve"> </w:t>
      </w:r>
      <w:r>
        <w:rPr>
          <w:color w:val="000000"/>
          <w:lang w:eastAsia="ko-KR"/>
        </w:rPr>
        <w:t>상승기에는</w:t>
      </w:r>
      <w:r>
        <w:rPr>
          <w:color w:val="000000"/>
          <w:lang w:eastAsia="ko-KR"/>
        </w:rPr>
        <w:t xml:space="preserve"> </w:t>
      </w:r>
      <w:r>
        <w:rPr>
          <w:color w:val="000000"/>
          <w:lang w:eastAsia="ko-KR"/>
        </w:rPr>
        <w:t>투자자의</w:t>
      </w:r>
      <w:r>
        <w:rPr>
          <w:color w:val="000000"/>
          <w:lang w:eastAsia="ko-KR"/>
        </w:rPr>
        <w:t xml:space="preserve"> </w:t>
      </w:r>
      <w:r>
        <w:rPr>
          <w:color w:val="000000"/>
          <w:lang w:eastAsia="ko-KR"/>
        </w:rPr>
        <w:t>자산배분</w:t>
      </w:r>
      <w:r>
        <w:rPr>
          <w:color w:val="000000"/>
          <w:lang w:eastAsia="ko-KR"/>
        </w:rPr>
        <w:t xml:space="preserve"> </w:t>
      </w:r>
      <w:r>
        <w:rPr>
          <w:color w:val="000000"/>
          <w:lang w:eastAsia="ko-KR"/>
        </w:rPr>
        <w:t>판단과</w:t>
      </w:r>
      <w:r>
        <w:rPr>
          <w:color w:val="000000"/>
          <w:lang w:eastAsia="ko-KR"/>
        </w:rPr>
        <w:t xml:space="preserve"> </w:t>
      </w:r>
      <w:r>
        <w:rPr>
          <w:color w:val="000000"/>
          <w:lang w:eastAsia="ko-KR"/>
        </w:rPr>
        <w:t>함께</w:t>
      </w:r>
      <w:r>
        <w:rPr>
          <w:color w:val="000000"/>
          <w:lang w:eastAsia="ko-KR"/>
        </w:rPr>
        <w:t xml:space="preserve"> </w:t>
      </w:r>
      <w:r>
        <w:rPr>
          <w:color w:val="000000"/>
          <w:lang w:eastAsia="ko-KR"/>
        </w:rPr>
        <w:t>주택시장</w:t>
      </w:r>
      <w:r>
        <w:rPr>
          <w:color w:val="000000"/>
          <w:lang w:eastAsia="ko-KR"/>
        </w:rPr>
        <w:t xml:space="preserve"> </w:t>
      </w:r>
      <w:r>
        <w:rPr>
          <w:color w:val="000000"/>
          <w:lang w:eastAsia="ko-KR"/>
        </w:rPr>
        <w:t>국면을</w:t>
      </w:r>
      <w:r>
        <w:rPr>
          <w:color w:val="000000"/>
          <w:lang w:eastAsia="ko-KR"/>
        </w:rPr>
        <w:t xml:space="preserve"> </w:t>
      </w:r>
      <w:r>
        <w:rPr>
          <w:color w:val="000000"/>
          <w:lang w:eastAsia="ko-KR"/>
        </w:rPr>
        <w:t>읽는</w:t>
      </w:r>
      <w:r>
        <w:rPr>
          <w:color w:val="000000"/>
          <w:lang w:eastAsia="ko-KR"/>
        </w:rPr>
        <w:t xml:space="preserve"> </w:t>
      </w:r>
      <w:r>
        <w:rPr>
          <w:color w:val="000000"/>
          <w:lang w:eastAsia="ko-KR"/>
        </w:rPr>
        <w:t>보조</w:t>
      </w:r>
      <w:r>
        <w:rPr>
          <w:color w:val="000000"/>
          <w:lang w:eastAsia="ko-KR"/>
        </w:rPr>
        <w:t xml:space="preserve"> </w:t>
      </w:r>
      <w:r>
        <w:rPr>
          <w:color w:val="000000"/>
          <w:lang w:eastAsia="ko-KR"/>
        </w:rPr>
        <w:t>정보로</w:t>
      </w:r>
      <w:r>
        <w:rPr>
          <w:color w:val="000000"/>
          <w:lang w:eastAsia="ko-KR"/>
        </w:rPr>
        <w:t xml:space="preserve"> </w:t>
      </w:r>
      <w:r>
        <w:rPr>
          <w:color w:val="000000"/>
          <w:lang w:eastAsia="ko-KR"/>
        </w:rPr>
        <w:t>활용될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있다</w:t>
      </w:r>
      <w:r>
        <w:rPr>
          <w:color w:val="000000"/>
          <w:lang w:eastAsia="ko-KR"/>
        </w:rPr>
        <w:t xml:space="preserve">. </w:t>
      </w:r>
      <w:r>
        <w:rPr>
          <w:color w:val="000000"/>
          <w:lang w:eastAsia="ko-KR"/>
        </w:rPr>
        <w:t>이처럼</w:t>
      </w:r>
      <w:r>
        <w:rPr>
          <w:color w:val="000000"/>
          <w:lang w:eastAsia="ko-KR"/>
        </w:rPr>
        <w:t xml:space="preserve"> </w:t>
      </w:r>
      <w:r>
        <w:rPr>
          <w:color w:val="000000"/>
          <w:lang w:eastAsia="ko-KR"/>
        </w:rPr>
        <w:t>거시경제</w:t>
      </w:r>
      <w:r>
        <w:rPr>
          <w:color w:val="000000"/>
          <w:lang w:eastAsia="ko-KR"/>
        </w:rPr>
        <w:t xml:space="preserve"> </w:t>
      </w:r>
      <w:r>
        <w:rPr>
          <w:color w:val="000000"/>
          <w:lang w:eastAsia="ko-KR"/>
        </w:rPr>
        <w:t>변수들은</w:t>
      </w:r>
      <w:r>
        <w:rPr>
          <w:color w:val="000000"/>
          <w:lang w:eastAsia="ko-KR"/>
        </w:rPr>
        <w:t xml:space="preserve"> </w:t>
      </w:r>
      <w:r>
        <w:rPr>
          <w:color w:val="000000"/>
          <w:lang w:eastAsia="ko-KR"/>
        </w:rPr>
        <w:t>개별</w:t>
      </w:r>
      <w:r>
        <w:rPr>
          <w:color w:val="000000"/>
          <w:lang w:eastAsia="ko-KR"/>
        </w:rPr>
        <w:t xml:space="preserve"> </w:t>
      </w:r>
      <w:r>
        <w:rPr>
          <w:color w:val="000000"/>
          <w:lang w:eastAsia="ko-KR"/>
        </w:rPr>
        <w:t>거래의</w:t>
      </w:r>
      <w:r>
        <w:rPr>
          <w:color w:val="000000"/>
          <w:lang w:eastAsia="ko-KR"/>
        </w:rPr>
        <w:t xml:space="preserve"> </w:t>
      </w:r>
      <w:r>
        <w:rPr>
          <w:color w:val="000000"/>
          <w:lang w:eastAsia="ko-KR"/>
        </w:rPr>
        <w:t>독립적</w:t>
      </w:r>
      <w:r>
        <w:rPr>
          <w:color w:val="000000"/>
          <w:lang w:eastAsia="ko-KR"/>
        </w:rPr>
        <w:t xml:space="preserve"> </w:t>
      </w:r>
      <w:r>
        <w:rPr>
          <w:color w:val="000000"/>
          <w:lang w:eastAsia="ko-KR"/>
        </w:rPr>
        <w:t>효과라기보다</w:t>
      </w:r>
      <w:r>
        <w:rPr>
          <w:color w:val="000000"/>
          <w:lang w:eastAsia="ko-KR"/>
        </w:rPr>
        <w:t xml:space="preserve"> </w:t>
      </w:r>
      <w:r>
        <w:rPr>
          <w:color w:val="000000"/>
          <w:lang w:eastAsia="ko-KR"/>
        </w:rPr>
        <w:t>금융</w:t>
      </w:r>
      <w:r>
        <w:rPr>
          <w:color w:val="000000"/>
          <w:lang w:eastAsia="ko-KR"/>
        </w:rPr>
        <w:t xml:space="preserve"> · </w:t>
      </w:r>
      <w:r>
        <w:rPr>
          <w:color w:val="000000"/>
          <w:lang w:eastAsia="ko-KR"/>
        </w:rPr>
        <w:t>유동성</w:t>
      </w:r>
      <w:r>
        <w:rPr>
          <w:color w:val="000000"/>
          <w:lang w:eastAsia="ko-KR"/>
        </w:rPr>
        <w:t xml:space="preserve"> </w:t>
      </w:r>
      <w:r>
        <w:rPr>
          <w:color w:val="000000"/>
          <w:lang w:eastAsia="ko-KR"/>
        </w:rPr>
        <w:t>환경과</w:t>
      </w:r>
      <w:r>
        <w:rPr>
          <w:color w:val="000000"/>
          <w:lang w:eastAsia="ko-KR"/>
        </w:rPr>
        <w:t xml:space="preserve"> </w:t>
      </w:r>
      <w:r>
        <w:rPr>
          <w:color w:val="000000"/>
          <w:lang w:eastAsia="ko-KR"/>
        </w:rPr>
        <w:t>시장</w:t>
      </w:r>
      <w:r>
        <w:rPr>
          <w:color w:val="000000"/>
          <w:lang w:eastAsia="ko-KR"/>
        </w:rPr>
        <w:t xml:space="preserve"> </w:t>
      </w:r>
      <w:r>
        <w:rPr>
          <w:color w:val="000000"/>
          <w:lang w:eastAsia="ko-KR"/>
        </w:rPr>
        <w:t>국면을</w:t>
      </w:r>
      <w:r>
        <w:rPr>
          <w:color w:val="000000"/>
          <w:lang w:eastAsia="ko-KR"/>
        </w:rPr>
        <w:t xml:space="preserve"> </w:t>
      </w:r>
      <w:r>
        <w:rPr>
          <w:color w:val="000000"/>
          <w:lang w:eastAsia="ko-KR"/>
        </w:rPr>
        <w:t>함께</w:t>
      </w:r>
      <w:r>
        <w:rPr>
          <w:color w:val="000000"/>
          <w:lang w:eastAsia="ko-KR"/>
        </w:rPr>
        <w:t xml:space="preserve"> </w:t>
      </w:r>
      <w:r>
        <w:rPr>
          <w:color w:val="000000"/>
          <w:lang w:eastAsia="ko-KR"/>
        </w:rPr>
        <w:t>반영하는</w:t>
      </w:r>
      <w:r>
        <w:rPr>
          <w:color w:val="000000"/>
          <w:lang w:eastAsia="ko-KR"/>
        </w:rPr>
        <w:t xml:space="preserve"> </w:t>
      </w:r>
      <w:r>
        <w:rPr>
          <w:color w:val="000000"/>
          <w:lang w:eastAsia="ko-KR"/>
        </w:rPr>
        <w:t>설명</w:t>
      </w:r>
      <w:r>
        <w:rPr>
          <w:color w:val="000000"/>
          <w:lang w:eastAsia="ko-KR"/>
        </w:rPr>
        <w:t xml:space="preserve"> </w:t>
      </w:r>
      <w:r>
        <w:rPr>
          <w:color w:val="000000"/>
          <w:lang w:eastAsia="ko-KR"/>
        </w:rPr>
        <w:t>정보로</w:t>
      </w:r>
      <w:r>
        <w:rPr>
          <w:color w:val="000000"/>
          <w:lang w:eastAsia="ko-KR"/>
        </w:rPr>
        <w:t xml:space="preserve"> </w:t>
      </w:r>
      <w:r>
        <w:rPr>
          <w:color w:val="000000"/>
          <w:lang w:eastAsia="ko-KR"/>
        </w:rPr>
        <w:t>이해하는</w:t>
      </w:r>
      <w:r>
        <w:rPr>
          <w:color w:val="000000"/>
          <w:lang w:eastAsia="ko-KR"/>
        </w:rPr>
        <w:t xml:space="preserve"> </w:t>
      </w:r>
      <w:r>
        <w:rPr>
          <w:color w:val="000000"/>
          <w:lang w:eastAsia="ko-KR"/>
        </w:rPr>
        <w:t>편이</w:t>
      </w:r>
      <w:r>
        <w:rPr>
          <w:color w:val="000000"/>
          <w:lang w:eastAsia="ko-KR"/>
        </w:rPr>
        <w:t xml:space="preserve"> </w:t>
      </w:r>
      <w:r>
        <w:rPr>
          <w:color w:val="000000"/>
          <w:lang w:eastAsia="ko-KR"/>
        </w:rPr>
        <w:t>보다</w:t>
      </w:r>
      <w:r>
        <w:rPr>
          <w:color w:val="000000"/>
          <w:lang w:eastAsia="ko-KR"/>
        </w:rPr>
        <w:t xml:space="preserve"> </w:t>
      </w:r>
      <w:r>
        <w:rPr>
          <w:color w:val="000000"/>
          <w:lang w:eastAsia="ko-KR"/>
        </w:rPr>
        <w:t>적절하다</w:t>
      </w:r>
      <w:r>
        <w:rPr>
          <w:color w:val="000000"/>
          <w:lang w:eastAsia="ko-KR"/>
        </w:rPr>
        <w:t xml:space="preserve">. </w:t>
      </w:r>
      <w:r>
        <w:rPr>
          <w:color w:val="000000"/>
          <w:lang w:eastAsia="ko-KR"/>
        </w:rPr>
        <w:t>특히</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연구처럼</w:t>
      </w:r>
      <w:r>
        <w:rPr>
          <w:color w:val="000000"/>
          <w:lang w:eastAsia="ko-KR"/>
        </w:rPr>
        <w:t xml:space="preserve"> </w:t>
      </w:r>
      <w:r>
        <w:rPr>
          <w:color w:val="000000"/>
          <w:lang w:eastAsia="ko-KR"/>
        </w:rPr>
        <w:t>동일</w:t>
      </w:r>
      <w:r>
        <w:rPr>
          <w:color w:val="000000"/>
          <w:lang w:eastAsia="ko-KR"/>
        </w:rPr>
        <w:t xml:space="preserve"> </w:t>
      </w:r>
      <w:r>
        <w:rPr>
          <w:color w:val="000000"/>
          <w:lang w:eastAsia="ko-KR"/>
        </w:rPr>
        <w:t>월</w:t>
      </w:r>
      <w:r>
        <w:rPr>
          <w:color w:val="000000"/>
          <w:lang w:eastAsia="ko-KR"/>
        </w:rPr>
        <w:t xml:space="preserve"> </w:t>
      </w:r>
      <w:r>
        <w:rPr>
          <w:color w:val="000000"/>
          <w:lang w:eastAsia="ko-KR"/>
        </w:rPr>
        <w:t>거래들에</w:t>
      </w:r>
      <w:r>
        <w:rPr>
          <w:color w:val="000000"/>
          <w:lang w:eastAsia="ko-KR"/>
        </w:rPr>
        <w:t xml:space="preserve"> </w:t>
      </w:r>
      <w:r>
        <w:rPr>
          <w:color w:val="000000"/>
          <w:lang w:eastAsia="ko-KR"/>
        </w:rPr>
        <w:t>반복</w:t>
      </w:r>
      <w:r>
        <w:rPr>
          <w:color w:val="000000"/>
          <w:lang w:eastAsia="ko-KR"/>
        </w:rPr>
        <w:t xml:space="preserve"> </w:t>
      </w:r>
      <w:r>
        <w:rPr>
          <w:color w:val="000000"/>
          <w:lang w:eastAsia="ko-KR"/>
        </w:rPr>
        <w:t>부여된</w:t>
      </w:r>
      <w:r>
        <w:rPr>
          <w:color w:val="000000"/>
          <w:lang w:eastAsia="ko-KR"/>
        </w:rPr>
        <w:t xml:space="preserve"> </w:t>
      </w:r>
      <w:r>
        <w:rPr>
          <w:color w:val="000000"/>
          <w:lang w:eastAsia="ko-KR"/>
        </w:rPr>
        <w:t>자료</w:t>
      </w:r>
      <w:r>
        <w:rPr>
          <w:color w:val="000000"/>
          <w:lang w:eastAsia="ko-KR"/>
        </w:rPr>
        <w:t xml:space="preserve"> </w:t>
      </w:r>
      <w:r>
        <w:rPr>
          <w:color w:val="000000"/>
          <w:lang w:eastAsia="ko-KR"/>
        </w:rPr>
        <w:t>구조와</w:t>
      </w:r>
      <w:r>
        <w:rPr>
          <w:color w:val="000000"/>
          <w:lang w:eastAsia="ko-KR"/>
        </w:rPr>
        <w:t xml:space="preserve"> </w:t>
      </w:r>
      <w:r>
        <w:rPr>
          <w:color w:val="000000"/>
          <w:lang w:eastAsia="ko-KR"/>
        </w:rPr>
        <w:t>거시변수</w:t>
      </w:r>
      <w:r>
        <w:rPr>
          <w:color w:val="000000"/>
          <w:lang w:eastAsia="ko-KR"/>
        </w:rPr>
        <w:t xml:space="preserve"> </w:t>
      </w:r>
      <w:r>
        <w:rPr>
          <w:color w:val="000000"/>
          <w:lang w:eastAsia="ko-KR"/>
        </w:rPr>
        <w:t>상호</w:t>
      </w:r>
      <w:r>
        <w:rPr>
          <w:color w:val="000000"/>
          <w:lang w:eastAsia="ko-KR"/>
        </w:rPr>
        <w:t xml:space="preserve"> </w:t>
      </w:r>
      <w:r>
        <w:rPr>
          <w:color w:val="000000"/>
          <w:lang w:eastAsia="ko-KR"/>
        </w:rPr>
        <w:t>간</w:t>
      </w:r>
      <w:r>
        <w:rPr>
          <w:color w:val="000000"/>
          <w:lang w:eastAsia="ko-KR"/>
        </w:rPr>
        <w:t xml:space="preserve"> </w:t>
      </w:r>
      <w:r>
        <w:rPr>
          <w:color w:val="000000"/>
          <w:lang w:eastAsia="ko-KR"/>
        </w:rPr>
        <w:t>강한</w:t>
      </w:r>
      <w:r>
        <w:rPr>
          <w:color w:val="000000"/>
          <w:lang w:eastAsia="ko-KR"/>
        </w:rPr>
        <w:t xml:space="preserve"> </w:t>
      </w:r>
      <w:r>
        <w:rPr>
          <w:color w:val="000000"/>
          <w:lang w:eastAsia="ko-KR"/>
        </w:rPr>
        <w:t>공선성이</w:t>
      </w:r>
      <w:r>
        <w:rPr>
          <w:color w:val="000000"/>
          <w:lang w:eastAsia="ko-KR"/>
        </w:rPr>
        <w:t xml:space="preserve"> </w:t>
      </w:r>
      <w:r>
        <w:rPr>
          <w:color w:val="000000"/>
          <w:lang w:eastAsia="ko-KR"/>
        </w:rPr>
        <w:t>존재하는</w:t>
      </w:r>
      <w:r>
        <w:rPr>
          <w:color w:val="000000"/>
          <w:lang w:eastAsia="ko-KR"/>
        </w:rPr>
        <w:t xml:space="preserve"> </w:t>
      </w:r>
      <w:r>
        <w:rPr>
          <w:color w:val="000000"/>
          <w:lang w:eastAsia="ko-KR"/>
        </w:rPr>
        <w:t>경우</w:t>
      </w:r>
      <w:r>
        <w:rPr>
          <w:color w:val="000000"/>
          <w:lang w:eastAsia="ko-KR"/>
        </w:rPr>
        <w:t xml:space="preserve">, </w:t>
      </w:r>
      <w:r>
        <w:rPr>
          <w:color w:val="000000"/>
          <w:lang w:eastAsia="ko-KR"/>
        </w:rPr>
        <w:t>개별</w:t>
      </w:r>
      <w:r>
        <w:rPr>
          <w:color w:val="000000"/>
          <w:lang w:eastAsia="ko-KR"/>
        </w:rPr>
        <w:t xml:space="preserve"> </w:t>
      </w:r>
      <w:r>
        <w:rPr>
          <w:color w:val="000000"/>
          <w:lang w:eastAsia="ko-KR"/>
        </w:rPr>
        <w:t>거시변수의</w:t>
      </w:r>
      <w:r>
        <w:rPr>
          <w:color w:val="000000"/>
          <w:lang w:eastAsia="ko-KR"/>
        </w:rPr>
        <w:t xml:space="preserve"> OLS </w:t>
      </w:r>
      <w:r>
        <w:rPr>
          <w:color w:val="000000"/>
          <w:lang w:eastAsia="ko-KR"/>
        </w:rPr>
        <w:t>계수를</w:t>
      </w:r>
      <w:r>
        <w:rPr>
          <w:color w:val="000000"/>
          <w:lang w:eastAsia="ko-KR"/>
        </w:rPr>
        <w:t xml:space="preserve"> </w:t>
      </w:r>
      <w:r>
        <w:rPr>
          <w:color w:val="000000"/>
          <w:lang w:eastAsia="ko-KR"/>
        </w:rPr>
        <w:t>독립적인</w:t>
      </w:r>
      <w:r>
        <w:rPr>
          <w:color w:val="000000"/>
          <w:lang w:eastAsia="ko-KR"/>
        </w:rPr>
        <w:t xml:space="preserve"> </w:t>
      </w:r>
      <w:r>
        <w:rPr>
          <w:color w:val="000000"/>
          <w:lang w:eastAsia="ko-KR"/>
        </w:rPr>
        <w:t>효과처럼</w:t>
      </w:r>
      <w:r>
        <w:rPr>
          <w:color w:val="000000"/>
          <w:lang w:eastAsia="ko-KR"/>
        </w:rPr>
        <w:t xml:space="preserve"> </w:t>
      </w:r>
      <w:r>
        <w:rPr>
          <w:color w:val="000000"/>
          <w:lang w:eastAsia="ko-KR"/>
        </w:rPr>
        <w:t>해석하기보다</w:t>
      </w:r>
      <w:r>
        <w:rPr>
          <w:color w:val="000000"/>
          <w:lang w:eastAsia="ko-KR"/>
        </w:rPr>
        <w:t xml:space="preserve"> </w:t>
      </w:r>
      <w:r>
        <w:rPr>
          <w:color w:val="000000"/>
          <w:lang w:eastAsia="ko-KR"/>
        </w:rPr>
        <w:t>시장</w:t>
      </w:r>
      <w:r>
        <w:rPr>
          <w:color w:val="000000"/>
          <w:lang w:eastAsia="ko-KR"/>
        </w:rPr>
        <w:t xml:space="preserve"> </w:t>
      </w:r>
      <w:r>
        <w:rPr>
          <w:color w:val="000000"/>
          <w:lang w:eastAsia="ko-KR"/>
        </w:rPr>
        <w:t>국면을</w:t>
      </w:r>
      <w:r>
        <w:rPr>
          <w:color w:val="000000"/>
          <w:lang w:eastAsia="ko-KR"/>
        </w:rPr>
        <w:t xml:space="preserve"> </w:t>
      </w:r>
      <w:r>
        <w:rPr>
          <w:color w:val="000000"/>
          <w:lang w:eastAsia="ko-KR"/>
        </w:rPr>
        <w:t>구성하는</w:t>
      </w:r>
      <w:r>
        <w:rPr>
          <w:color w:val="000000"/>
          <w:lang w:eastAsia="ko-KR"/>
        </w:rPr>
        <w:t xml:space="preserve"> </w:t>
      </w:r>
      <w:r>
        <w:rPr>
          <w:color w:val="000000"/>
          <w:lang w:eastAsia="ko-KR"/>
        </w:rPr>
        <w:t>묶음형</w:t>
      </w:r>
      <w:r>
        <w:rPr>
          <w:color w:val="000000"/>
          <w:lang w:eastAsia="ko-KR"/>
        </w:rPr>
        <w:t xml:space="preserve"> </w:t>
      </w:r>
      <w:r>
        <w:rPr>
          <w:color w:val="000000"/>
          <w:lang w:eastAsia="ko-KR"/>
        </w:rPr>
        <w:t>정보</w:t>
      </w:r>
      <w:r>
        <w:rPr>
          <w:color w:val="000000"/>
          <w:lang w:eastAsia="ko-KR"/>
        </w:rPr>
        <w:t xml:space="preserve"> (bundle of reg</w:t>
      </w:r>
      <w:r>
        <w:rPr>
          <w:color w:val="000000"/>
          <w:lang w:eastAsia="ko-KR"/>
        </w:rPr>
        <w:t>ime signals)</w:t>
      </w:r>
      <w:r>
        <w:rPr>
          <w:color w:val="000000"/>
          <w:lang w:eastAsia="ko-KR"/>
        </w:rPr>
        <w:t>로</w:t>
      </w:r>
      <w:r>
        <w:rPr>
          <w:color w:val="000000"/>
          <w:lang w:eastAsia="ko-KR"/>
        </w:rPr>
        <w:t xml:space="preserve"> </w:t>
      </w:r>
      <w:r>
        <w:rPr>
          <w:color w:val="000000"/>
          <w:lang w:eastAsia="ko-KR"/>
        </w:rPr>
        <w:t>제한적으로</w:t>
      </w:r>
      <w:r>
        <w:rPr>
          <w:color w:val="000000"/>
          <w:lang w:eastAsia="ko-KR"/>
        </w:rPr>
        <w:t xml:space="preserve"> </w:t>
      </w:r>
      <w:r>
        <w:rPr>
          <w:color w:val="000000"/>
          <w:lang w:eastAsia="ko-KR"/>
        </w:rPr>
        <w:t>읽는</w:t>
      </w:r>
      <w:r>
        <w:rPr>
          <w:color w:val="000000"/>
          <w:lang w:eastAsia="ko-KR"/>
        </w:rPr>
        <w:t xml:space="preserve"> </w:t>
      </w:r>
      <w:r>
        <w:rPr>
          <w:color w:val="000000"/>
          <w:lang w:eastAsia="ko-KR"/>
        </w:rPr>
        <w:t>것이</w:t>
      </w:r>
      <w:r>
        <w:rPr>
          <w:color w:val="000000"/>
          <w:lang w:eastAsia="ko-KR"/>
        </w:rPr>
        <w:t xml:space="preserve"> </w:t>
      </w:r>
      <w:r>
        <w:rPr>
          <w:color w:val="000000"/>
          <w:lang w:eastAsia="ko-KR"/>
        </w:rPr>
        <w:t>보다</w:t>
      </w:r>
      <w:r>
        <w:rPr>
          <w:color w:val="000000"/>
          <w:lang w:eastAsia="ko-KR"/>
        </w:rPr>
        <w:t xml:space="preserve"> </w:t>
      </w:r>
      <w:r>
        <w:rPr>
          <w:color w:val="000000"/>
          <w:lang w:eastAsia="ko-KR"/>
        </w:rPr>
        <w:t>타당하다</w:t>
      </w:r>
      <w:r>
        <w:rPr>
          <w:color w:val="000000"/>
          <w:lang w:eastAsia="ko-KR"/>
        </w:rPr>
        <w:t>.</w:t>
      </w:r>
    </w:p>
    <w:p w14:paraId="20596B76" w14:textId="77777777" w:rsidR="00C074DA" w:rsidRDefault="00520C23">
      <w:pPr>
        <w:autoSpaceDE w:val="0"/>
        <w:autoSpaceDN w:val="0"/>
        <w:adjustRightInd w:val="0"/>
        <w:spacing w:after="0"/>
        <w:jc w:val="both"/>
        <w:rPr>
          <w:lang w:eastAsia="ko-KR"/>
        </w:rPr>
      </w:pPr>
      <w:r>
        <w:rPr>
          <w:color w:val="000000"/>
          <w:lang w:eastAsia="ko-KR"/>
        </w:rPr>
        <w:t>거시경제</w:t>
      </w:r>
      <w:r>
        <w:rPr>
          <w:color w:val="000000"/>
          <w:lang w:eastAsia="ko-KR"/>
        </w:rPr>
        <w:t xml:space="preserve"> </w:t>
      </w:r>
      <w:r>
        <w:rPr>
          <w:color w:val="000000"/>
          <w:lang w:eastAsia="ko-KR"/>
        </w:rPr>
        <w:t>변수와</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정책이</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가격에</w:t>
      </w:r>
      <w:r>
        <w:rPr>
          <w:color w:val="000000"/>
          <w:lang w:eastAsia="ko-KR"/>
        </w:rPr>
        <w:t xml:space="preserve"> </w:t>
      </w:r>
      <w:r>
        <w:rPr>
          <w:color w:val="000000"/>
          <w:lang w:eastAsia="ko-KR"/>
        </w:rPr>
        <w:t>미치는</w:t>
      </w:r>
      <w:r>
        <w:rPr>
          <w:color w:val="000000"/>
          <w:lang w:eastAsia="ko-KR"/>
        </w:rPr>
        <w:t xml:space="preserve"> </w:t>
      </w:r>
      <w:r>
        <w:rPr>
          <w:color w:val="000000"/>
          <w:lang w:eastAsia="ko-KR"/>
        </w:rPr>
        <w:t>영향도</w:t>
      </w:r>
      <w:r>
        <w:rPr>
          <w:color w:val="000000"/>
          <w:lang w:eastAsia="ko-KR"/>
        </w:rPr>
        <w:t xml:space="preserve"> </w:t>
      </w:r>
      <w:r>
        <w:rPr>
          <w:color w:val="000000"/>
          <w:lang w:eastAsia="ko-KR"/>
        </w:rPr>
        <w:t>활발히</w:t>
      </w:r>
      <w:r>
        <w:rPr>
          <w:color w:val="000000"/>
          <w:lang w:eastAsia="ko-KR"/>
        </w:rPr>
        <w:t xml:space="preserve"> </w:t>
      </w:r>
      <w:r>
        <w:rPr>
          <w:color w:val="000000"/>
          <w:lang w:eastAsia="ko-KR"/>
        </w:rPr>
        <w:t>연구되었다</w:t>
      </w:r>
      <w:r>
        <w:rPr>
          <w:color w:val="000000"/>
          <w:lang w:eastAsia="ko-KR"/>
        </w:rPr>
        <w:t xml:space="preserve">. </w:t>
      </w:r>
      <w:r>
        <w:rPr>
          <w:color w:val="000000"/>
          <w:lang w:eastAsia="ko-KR"/>
        </w:rPr>
        <w:t>배종찬</w:t>
      </w:r>
      <w:r>
        <w:rPr>
          <w:color w:val="000000"/>
          <w:lang w:eastAsia="ko-KR"/>
        </w:rPr>
        <w:t xml:space="preserve"> · </w:t>
      </w:r>
      <w:r>
        <w:rPr>
          <w:color w:val="000000"/>
          <w:lang w:eastAsia="ko-KR"/>
        </w:rPr>
        <w:t>정재호</w:t>
      </w:r>
      <w:r>
        <w:rPr>
          <w:color w:val="000000"/>
          <w:lang w:eastAsia="ko-KR"/>
        </w:rPr>
        <w:t xml:space="preserve"> (2021)</w:t>
      </w:r>
      <w:r>
        <w:rPr>
          <w:color w:val="000000"/>
          <w:lang w:eastAsia="ko-KR"/>
        </w:rPr>
        <w:t>는</w:t>
      </w:r>
      <w:r>
        <w:rPr>
          <w:color w:val="000000"/>
          <w:lang w:eastAsia="ko-KR"/>
        </w:rPr>
        <w:t xml:space="preserve"> VEC </w:t>
      </w:r>
      <w:r>
        <w:rPr>
          <w:color w:val="000000"/>
          <w:lang w:eastAsia="ko-KR"/>
        </w:rPr>
        <w:t>모형으로</w:t>
      </w:r>
      <w:r>
        <w:rPr>
          <w:color w:val="000000"/>
          <w:lang w:eastAsia="ko-KR"/>
        </w:rPr>
        <w:t xml:space="preserve"> </w:t>
      </w:r>
      <w:r>
        <w:rPr>
          <w:color w:val="000000"/>
          <w:lang w:eastAsia="ko-KR"/>
        </w:rPr>
        <w:t>거시경제와</w:t>
      </w:r>
      <w:r>
        <w:rPr>
          <w:color w:val="000000"/>
          <w:lang w:eastAsia="ko-KR"/>
        </w:rPr>
        <w:t xml:space="preserve"> </w:t>
      </w:r>
      <w:r>
        <w:rPr>
          <w:color w:val="000000"/>
          <w:lang w:eastAsia="ko-KR"/>
        </w:rPr>
        <w:t>부동산정책이</w:t>
      </w:r>
      <w:r>
        <w:rPr>
          <w:color w:val="000000"/>
          <w:lang w:eastAsia="ko-KR"/>
        </w:rPr>
        <w:t xml:space="preserve"> </w:t>
      </w:r>
      <w:r>
        <w:rPr>
          <w:color w:val="000000"/>
          <w:lang w:eastAsia="ko-KR"/>
        </w:rPr>
        <w:t>서울</w:t>
      </w:r>
      <w:r>
        <w:rPr>
          <w:color w:val="000000"/>
          <w:lang w:eastAsia="ko-KR"/>
        </w:rPr>
        <w:t xml:space="preserve"> </w:t>
      </w:r>
      <w:r>
        <w:rPr>
          <w:color w:val="000000"/>
          <w:lang w:eastAsia="ko-KR"/>
        </w:rPr>
        <w:t>아파트가격에</w:t>
      </w:r>
      <w:r>
        <w:rPr>
          <w:color w:val="000000"/>
          <w:lang w:eastAsia="ko-KR"/>
        </w:rPr>
        <w:t xml:space="preserve"> </w:t>
      </w:r>
      <w:r>
        <w:rPr>
          <w:color w:val="000000"/>
          <w:lang w:eastAsia="ko-KR"/>
        </w:rPr>
        <w:t>미치는</w:t>
      </w:r>
      <w:r>
        <w:rPr>
          <w:color w:val="000000"/>
          <w:lang w:eastAsia="ko-KR"/>
        </w:rPr>
        <w:t xml:space="preserve"> </w:t>
      </w:r>
      <w:r>
        <w:rPr>
          <w:color w:val="000000"/>
          <w:lang w:eastAsia="ko-KR"/>
        </w:rPr>
        <w:t>영향을</w:t>
      </w:r>
      <w:r>
        <w:rPr>
          <w:color w:val="000000"/>
          <w:lang w:eastAsia="ko-KR"/>
        </w:rPr>
        <w:t xml:space="preserve"> </w:t>
      </w:r>
      <w:r>
        <w:rPr>
          <w:color w:val="000000"/>
          <w:lang w:eastAsia="ko-KR"/>
        </w:rPr>
        <w:t>분석하였고</w:t>
      </w:r>
      <w:r>
        <w:rPr>
          <w:color w:val="000000"/>
          <w:lang w:eastAsia="ko-KR"/>
        </w:rPr>
        <w:t xml:space="preserve">, </w:t>
      </w:r>
      <w:r>
        <w:rPr>
          <w:color w:val="000000"/>
          <w:lang w:eastAsia="ko-KR"/>
        </w:rPr>
        <w:t>노산하</w:t>
      </w:r>
      <w:r>
        <w:rPr>
          <w:color w:val="000000"/>
          <w:lang w:eastAsia="ko-KR"/>
        </w:rPr>
        <w:t xml:space="preserve"> · </w:t>
      </w:r>
      <w:r>
        <w:rPr>
          <w:color w:val="000000"/>
          <w:lang w:eastAsia="ko-KR"/>
        </w:rPr>
        <w:t>신진호</w:t>
      </w:r>
      <w:r>
        <w:rPr>
          <w:color w:val="000000"/>
          <w:lang w:eastAsia="ko-KR"/>
        </w:rPr>
        <w:t xml:space="preserve"> (2021)</w:t>
      </w:r>
      <w:r>
        <w:rPr>
          <w:color w:val="000000"/>
          <w:lang w:eastAsia="ko-KR"/>
        </w:rPr>
        <w:t>는</w:t>
      </w:r>
      <w:r>
        <w:rPr>
          <w:color w:val="000000"/>
          <w:lang w:eastAsia="ko-KR"/>
        </w:rPr>
        <w:t xml:space="preserve"> </w:t>
      </w:r>
      <w:r>
        <w:rPr>
          <w:color w:val="000000"/>
          <w:lang w:eastAsia="ko-KR"/>
        </w:rPr>
        <w:t>검색빈도를</w:t>
      </w:r>
      <w:r>
        <w:rPr>
          <w:color w:val="000000"/>
          <w:lang w:eastAsia="ko-KR"/>
        </w:rPr>
        <w:t xml:space="preserve"> </w:t>
      </w:r>
      <w:r>
        <w:rPr>
          <w:color w:val="000000"/>
          <w:lang w:eastAsia="ko-KR"/>
        </w:rPr>
        <w:t>활용하여</w:t>
      </w:r>
      <w:r>
        <w:rPr>
          <w:color w:val="000000"/>
          <w:lang w:eastAsia="ko-KR"/>
        </w:rPr>
        <w:t xml:space="preserve"> </w:t>
      </w:r>
      <w:r>
        <w:rPr>
          <w:color w:val="000000"/>
          <w:lang w:eastAsia="ko-KR"/>
        </w:rPr>
        <w:t>종합부동산세와</w:t>
      </w:r>
      <w:r>
        <w:rPr>
          <w:color w:val="000000"/>
          <w:lang w:eastAsia="ko-KR"/>
        </w:rPr>
        <w:t xml:space="preserve"> </w:t>
      </w:r>
      <w:r>
        <w:rPr>
          <w:color w:val="000000"/>
          <w:lang w:eastAsia="ko-KR"/>
        </w:rPr>
        <w:t>재산세의</w:t>
      </w:r>
      <w:r>
        <w:rPr>
          <w:color w:val="000000"/>
          <w:lang w:eastAsia="ko-KR"/>
        </w:rPr>
        <w:t xml:space="preserve"> </w:t>
      </w:r>
      <w:r>
        <w:rPr>
          <w:color w:val="000000"/>
          <w:lang w:eastAsia="ko-KR"/>
        </w:rPr>
        <w:t>주택가격</w:t>
      </w:r>
      <w:r>
        <w:rPr>
          <w:color w:val="000000"/>
          <w:lang w:eastAsia="ko-KR"/>
        </w:rPr>
        <w:t xml:space="preserve"> </w:t>
      </w:r>
      <w:r>
        <w:rPr>
          <w:color w:val="000000"/>
          <w:lang w:eastAsia="ko-KR"/>
        </w:rPr>
        <w:t>인하효과를</w:t>
      </w:r>
      <w:r>
        <w:rPr>
          <w:color w:val="000000"/>
          <w:lang w:eastAsia="ko-KR"/>
        </w:rPr>
        <w:t xml:space="preserve"> </w:t>
      </w:r>
      <w:r>
        <w:rPr>
          <w:color w:val="000000"/>
          <w:lang w:eastAsia="ko-KR"/>
        </w:rPr>
        <w:t>실증하였다</w:t>
      </w:r>
      <w:r>
        <w:rPr>
          <w:color w:val="000000"/>
          <w:lang w:eastAsia="ko-KR"/>
        </w:rPr>
        <w:t xml:space="preserve">. </w:t>
      </w:r>
      <w:r>
        <w:rPr>
          <w:color w:val="000000"/>
          <w:lang w:eastAsia="ko-KR"/>
        </w:rPr>
        <w:t>정진오</w:t>
      </w:r>
      <w:r>
        <w:rPr>
          <w:color w:val="000000"/>
          <w:lang w:eastAsia="ko-KR"/>
        </w:rPr>
        <w:t xml:space="preserve"> · </w:t>
      </w:r>
      <w:r>
        <w:rPr>
          <w:color w:val="000000"/>
          <w:lang w:eastAsia="ko-KR"/>
        </w:rPr>
        <w:t>정재호</w:t>
      </w:r>
      <w:r>
        <w:rPr>
          <w:color w:val="000000"/>
          <w:lang w:eastAsia="ko-KR"/>
        </w:rPr>
        <w:t xml:space="preserve"> (2023)</w:t>
      </w:r>
      <w:r>
        <w:rPr>
          <w:color w:val="000000"/>
          <w:lang w:eastAsia="ko-KR"/>
        </w:rPr>
        <w:t>는</w:t>
      </w:r>
      <w:r>
        <w:rPr>
          <w:color w:val="000000"/>
          <w:lang w:eastAsia="ko-KR"/>
        </w:rPr>
        <w:t xml:space="preserve"> </w:t>
      </w:r>
      <w:r>
        <w:rPr>
          <w:color w:val="000000"/>
          <w:lang w:eastAsia="ko-KR"/>
        </w:rPr>
        <w:t>조세정책과</w:t>
      </w:r>
      <w:r>
        <w:rPr>
          <w:color w:val="000000"/>
          <w:lang w:eastAsia="ko-KR"/>
        </w:rPr>
        <w:t xml:space="preserve"> </w:t>
      </w:r>
      <w:r>
        <w:rPr>
          <w:color w:val="000000"/>
          <w:lang w:eastAsia="ko-KR"/>
        </w:rPr>
        <w:t>금융정책이</w:t>
      </w:r>
      <w:r>
        <w:rPr>
          <w:color w:val="000000"/>
          <w:lang w:eastAsia="ko-KR"/>
        </w:rPr>
        <w:t xml:space="preserve"> </w:t>
      </w:r>
      <w:r>
        <w:rPr>
          <w:color w:val="000000"/>
          <w:lang w:eastAsia="ko-KR"/>
        </w:rPr>
        <w:t>부동산가격에</w:t>
      </w:r>
      <w:r>
        <w:rPr>
          <w:color w:val="000000"/>
          <w:lang w:eastAsia="ko-KR"/>
        </w:rPr>
        <w:t xml:space="preserve"> </w:t>
      </w:r>
      <w:r>
        <w:rPr>
          <w:color w:val="000000"/>
          <w:lang w:eastAsia="ko-KR"/>
        </w:rPr>
        <w:t>미치는</w:t>
      </w:r>
      <w:r>
        <w:rPr>
          <w:color w:val="000000"/>
          <w:lang w:eastAsia="ko-KR"/>
        </w:rPr>
        <w:t xml:space="preserve"> </w:t>
      </w:r>
      <w:r>
        <w:rPr>
          <w:color w:val="000000"/>
          <w:lang w:eastAsia="ko-KR"/>
        </w:rPr>
        <w:t>차별적</w:t>
      </w:r>
      <w:r>
        <w:rPr>
          <w:color w:val="000000"/>
          <w:lang w:eastAsia="ko-KR"/>
        </w:rPr>
        <w:t xml:space="preserve"> </w:t>
      </w:r>
      <w:r>
        <w:rPr>
          <w:color w:val="000000"/>
          <w:lang w:eastAsia="ko-KR"/>
        </w:rPr>
        <w:t>영향을</w:t>
      </w:r>
      <w:r>
        <w:rPr>
          <w:color w:val="000000"/>
          <w:lang w:eastAsia="ko-KR"/>
        </w:rPr>
        <w:t xml:space="preserve"> VAR </w:t>
      </w:r>
      <w:r>
        <w:rPr>
          <w:color w:val="000000"/>
          <w:lang w:eastAsia="ko-KR"/>
        </w:rPr>
        <w:t>모형으로</w:t>
      </w:r>
      <w:r>
        <w:rPr>
          <w:color w:val="000000"/>
          <w:lang w:eastAsia="ko-KR"/>
        </w:rPr>
        <w:t xml:space="preserve"> </w:t>
      </w:r>
      <w:r>
        <w:rPr>
          <w:color w:val="000000"/>
          <w:lang w:eastAsia="ko-KR"/>
        </w:rPr>
        <w:t>분석하였으며</w:t>
      </w:r>
      <w:r>
        <w:rPr>
          <w:color w:val="000000"/>
          <w:lang w:eastAsia="ko-KR"/>
        </w:rPr>
        <w:t xml:space="preserve">, </w:t>
      </w:r>
      <w:r>
        <w:rPr>
          <w:color w:val="000000"/>
          <w:lang w:eastAsia="ko-KR"/>
        </w:rPr>
        <w:t>김명진</w:t>
      </w:r>
      <w:r>
        <w:rPr>
          <w:color w:val="000000"/>
          <w:lang w:eastAsia="ko-KR"/>
        </w:rPr>
        <w:t xml:space="preserve"> · </w:t>
      </w:r>
      <w:r>
        <w:rPr>
          <w:color w:val="000000"/>
          <w:lang w:eastAsia="ko-KR"/>
        </w:rPr>
        <w:t>서원석</w:t>
      </w:r>
      <w:r>
        <w:rPr>
          <w:color w:val="000000"/>
          <w:lang w:eastAsia="ko-KR"/>
        </w:rPr>
        <w:t xml:space="preserve"> (2023)</w:t>
      </w:r>
      <w:r>
        <w:rPr>
          <w:color w:val="000000"/>
          <w:lang w:eastAsia="ko-KR"/>
        </w:rPr>
        <w:t>은</w:t>
      </w:r>
      <w:r>
        <w:rPr>
          <w:color w:val="000000"/>
          <w:lang w:eastAsia="ko-KR"/>
        </w:rPr>
        <w:t xml:space="preserve"> </w:t>
      </w:r>
      <w:r>
        <w:rPr>
          <w:color w:val="000000"/>
          <w:lang w:eastAsia="ko-KR"/>
        </w:rPr>
        <w:t>코로나</w:t>
      </w:r>
      <w:r>
        <w:rPr>
          <w:color w:val="000000"/>
          <w:lang w:eastAsia="ko-KR"/>
        </w:rPr>
        <w:t>19</w:t>
      </w:r>
      <w:r>
        <w:rPr>
          <w:color w:val="000000"/>
          <w:lang w:eastAsia="ko-KR"/>
        </w:rPr>
        <w:t>에</w:t>
      </w:r>
      <w:r>
        <w:rPr>
          <w:color w:val="000000"/>
          <w:lang w:eastAsia="ko-KR"/>
        </w:rPr>
        <w:t xml:space="preserve"> </w:t>
      </w:r>
      <w:r>
        <w:rPr>
          <w:color w:val="000000"/>
          <w:lang w:eastAsia="ko-KR"/>
        </w:rPr>
        <w:t>따른</w:t>
      </w:r>
      <w:r>
        <w:rPr>
          <w:color w:val="000000"/>
          <w:lang w:eastAsia="ko-KR"/>
        </w:rPr>
        <w:t xml:space="preserve"> </w:t>
      </w:r>
      <w:r>
        <w:rPr>
          <w:color w:val="000000"/>
          <w:lang w:eastAsia="ko-KR"/>
        </w:rPr>
        <w:t>소매유통시설이</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가격에</w:t>
      </w:r>
      <w:r>
        <w:rPr>
          <w:color w:val="000000"/>
          <w:lang w:eastAsia="ko-KR"/>
        </w:rPr>
        <w:t xml:space="preserve"> </w:t>
      </w:r>
      <w:r>
        <w:rPr>
          <w:color w:val="000000"/>
          <w:lang w:eastAsia="ko-KR"/>
        </w:rPr>
        <w:t>미치는</w:t>
      </w:r>
      <w:r>
        <w:rPr>
          <w:color w:val="000000"/>
          <w:lang w:eastAsia="ko-KR"/>
        </w:rPr>
        <w:t xml:space="preserve"> </w:t>
      </w:r>
      <w:r>
        <w:rPr>
          <w:color w:val="000000"/>
          <w:lang w:eastAsia="ko-KR"/>
        </w:rPr>
        <w:t>시계열</w:t>
      </w:r>
      <w:r>
        <w:rPr>
          <w:color w:val="000000"/>
          <w:lang w:eastAsia="ko-KR"/>
        </w:rPr>
        <w:t xml:space="preserve"> </w:t>
      </w:r>
      <w:r>
        <w:rPr>
          <w:color w:val="000000"/>
          <w:lang w:eastAsia="ko-KR"/>
        </w:rPr>
        <w:t>효과를</w:t>
      </w:r>
      <w:r>
        <w:rPr>
          <w:color w:val="000000"/>
          <w:lang w:eastAsia="ko-KR"/>
        </w:rPr>
        <w:t xml:space="preserve"> </w:t>
      </w:r>
      <w:r>
        <w:rPr>
          <w:color w:val="000000"/>
          <w:lang w:eastAsia="ko-KR"/>
        </w:rPr>
        <w:t>보고하였다</w:t>
      </w:r>
      <w:r>
        <w:rPr>
          <w:color w:val="000000"/>
          <w:lang w:eastAsia="ko-KR"/>
        </w:rPr>
        <w:t>.</w:t>
      </w:r>
    </w:p>
    <w:p w14:paraId="217C4983" w14:textId="77777777" w:rsidR="00C074DA" w:rsidRDefault="00520C23">
      <w:pPr>
        <w:pStyle w:val="21"/>
        <w:spacing w:before="360" w:after="240"/>
        <w:ind w:firstLine="0"/>
        <w:rPr>
          <w:lang w:eastAsia="ko-KR"/>
        </w:rPr>
      </w:pPr>
      <w:bookmarkStart w:id="17" w:name="bm_h_12"/>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2</w:t>
      </w:r>
      <w:r>
        <w:rPr>
          <w:rFonts w:ascii="KoPubWorldBatang_Pro" w:eastAsia="KoPubWorldBatang_Pro" w:hAnsi="KoPubWorldBatang_Pro" w:cs="KoPubWorldBatang_Pro"/>
          <w:lang w:eastAsia="ko-KR"/>
        </w:rPr>
        <w:t>절</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머신러닝</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기반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부동산</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가격</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예측</w:t>
      </w:r>
      <w:bookmarkEnd w:id="17"/>
    </w:p>
    <w:p w14:paraId="381CF08B"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1. </w:t>
      </w:r>
      <w:r>
        <w:rPr>
          <w:rFonts w:ascii="KoPubWorldBatang_Pro" w:eastAsia="KoPubWorldBatang_Pro" w:hAnsi="KoPubWorldBatang_Pro" w:cs="KoPubWorldBatang_Pro"/>
          <w:lang w:eastAsia="ko-KR"/>
        </w:rPr>
        <w:t>머신러닝의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부동산</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분야</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적용</w:t>
      </w:r>
    </w:p>
    <w:p w14:paraId="4944E90D" w14:textId="77777777" w:rsidR="00C074DA" w:rsidRDefault="00520C23">
      <w:pPr>
        <w:autoSpaceDE w:val="0"/>
        <w:autoSpaceDN w:val="0"/>
        <w:adjustRightInd w:val="0"/>
        <w:spacing w:after="0"/>
        <w:jc w:val="both"/>
        <w:rPr>
          <w:lang w:eastAsia="ko-KR"/>
        </w:rPr>
      </w:pPr>
      <w:r>
        <w:rPr>
          <w:color w:val="000000"/>
          <w:lang w:eastAsia="ko-KR"/>
        </w:rPr>
        <w:t>머신러닝은</w:t>
      </w:r>
      <w:r>
        <w:rPr>
          <w:color w:val="000000"/>
          <w:lang w:eastAsia="ko-KR"/>
        </w:rPr>
        <w:t xml:space="preserve"> </w:t>
      </w:r>
      <w:r>
        <w:rPr>
          <w:color w:val="000000"/>
          <w:lang w:eastAsia="ko-KR"/>
        </w:rPr>
        <w:t>데이터로부터</w:t>
      </w:r>
      <w:r>
        <w:rPr>
          <w:color w:val="000000"/>
          <w:lang w:eastAsia="ko-KR"/>
        </w:rPr>
        <w:t xml:space="preserve"> </w:t>
      </w:r>
      <w:r>
        <w:rPr>
          <w:color w:val="000000"/>
          <w:lang w:eastAsia="ko-KR"/>
        </w:rPr>
        <w:t>패턴을</w:t>
      </w:r>
      <w:r>
        <w:rPr>
          <w:color w:val="000000"/>
          <w:lang w:eastAsia="ko-KR"/>
        </w:rPr>
        <w:t xml:space="preserve"> </w:t>
      </w:r>
      <w:r>
        <w:rPr>
          <w:color w:val="000000"/>
          <w:lang w:eastAsia="ko-KR"/>
        </w:rPr>
        <w:t>학습하여</w:t>
      </w:r>
      <w:r>
        <w:rPr>
          <w:color w:val="000000"/>
          <w:lang w:eastAsia="ko-KR"/>
        </w:rPr>
        <w:t xml:space="preserve"> </w:t>
      </w:r>
      <w:r>
        <w:rPr>
          <w:color w:val="000000"/>
          <w:lang w:eastAsia="ko-KR"/>
        </w:rPr>
        <w:t>예측을</w:t>
      </w:r>
      <w:r>
        <w:rPr>
          <w:color w:val="000000"/>
          <w:lang w:eastAsia="ko-KR"/>
        </w:rPr>
        <w:t xml:space="preserve"> </w:t>
      </w:r>
      <w:r>
        <w:rPr>
          <w:color w:val="000000"/>
          <w:lang w:eastAsia="ko-KR"/>
        </w:rPr>
        <w:t>수행하는</w:t>
      </w:r>
      <w:r>
        <w:rPr>
          <w:color w:val="000000"/>
          <w:lang w:eastAsia="ko-KR"/>
        </w:rPr>
        <w:t xml:space="preserve"> </w:t>
      </w:r>
      <w:r>
        <w:rPr>
          <w:color w:val="000000"/>
          <w:lang w:eastAsia="ko-KR"/>
        </w:rPr>
        <w:t>알고리즘의</w:t>
      </w:r>
      <w:r>
        <w:rPr>
          <w:color w:val="000000"/>
          <w:lang w:eastAsia="ko-KR"/>
        </w:rPr>
        <w:t xml:space="preserve"> </w:t>
      </w:r>
      <w:r>
        <w:rPr>
          <w:color w:val="000000"/>
          <w:lang w:eastAsia="ko-KR"/>
        </w:rPr>
        <w:t>총칭으로</w:t>
      </w:r>
      <w:r>
        <w:rPr>
          <w:color w:val="000000"/>
          <w:lang w:eastAsia="ko-KR"/>
        </w:rPr>
        <w:t xml:space="preserve">, </w:t>
      </w:r>
      <w:r>
        <w:rPr>
          <w:color w:val="000000"/>
          <w:lang w:eastAsia="ko-KR"/>
        </w:rPr>
        <w:t>변수</w:t>
      </w:r>
      <w:r>
        <w:rPr>
          <w:color w:val="000000"/>
          <w:lang w:eastAsia="ko-KR"/>
        </w:rPr>
        <w:t xml:space="preserve"> </w:t>
      </w:r>
      <w:r>
        <w:rPr>
          <w:color w:val="000000"/>
          <w:lang w:eastAsia="ko-KR"/>
        </w:rPr>
        <w:t>간</w:t>
      </w:r>
      <w:r>
        <w:rPr>
          <w:color w:val="000000"/>
          <w:lang w:eastAsia="ko-KR"/>
        </w:rPr>
        <w:t xml:space="preserve"> </w:t>
      </w:r>
      <w:r>
        <w:rPr>
          <w:color w:val="000000"/>
          <w:lang w:eastAsia="ko-KR"/>
        </w:rPr>
        <w:t>비선형</w:t>
      </w:r>
      <w:r>
        <w:rPr>
          <w:color w:val="000000"/>
          <w:lang w:eastAsia="ko-KR"/>
        </w:rPr>
        <w:t xml:space="preserve"> </w:t>
      </w:r>
      <w:r>
        <w:rPr>
          <w:color w:val="000000"/>
          <w:lang w:eastAsia="ko-KR"/>
        </w:rPr>
        <w:t>관계와</w:t>
      </w:r>
      <w:r>
        <w:rPr>
          <w:color w:val="000000"/>
          <w:lang w:eastAsia="ko-KR"/>
        </w:rPr>
        <w:t xml:space="preserve"> </w:t>
      </w:r>
      <w:r>
        <w:rPr>
          <w:color w:val="000000"/>
          <w:lang w:eastAsia="ko-KR"/>
        </w:rPr>
        <w:t>고차원</w:t>
      </w:r>
      <w:r>
        <w:rPr>
          <w:color w:val="000000"/>
          <w:lang w:eastAsia="ko-KR"/>
        </w:rPr>
        <w:t xml:space="preserve"> </w:t>
      </w:r>
      <w:r>
        <w:rPr>
          <w:color w:val="000000"/>
          <w:lang w:eastAsia="ko-KR"/>
        </w:rPr>
        <w:t>상호작용을</w:t>
      </w:r>
      <w:r>
        <w:rPr>
          <w:color w:val="000000"/>
          <w:lang w:eastAsia="ko-KR"/>
        </w:rPr>
        <w:t xml:space="preserve"> </w:t>
      </w:r>
      <w:r>
        <w:rPr>
          <w:color w:val="000000"/>
          <w:lang w:eastAsia="ko-KR"/>
        </w:rPr>
        <w:t>자동으로</w:t>
      </w:r>
      <w:r>
        <w:rPr>
          <w:color w:val="000000"/>
          <w:lang w:eastAsia="ko-KR"/>
        </w:rPr>
        <w:t xml:space="preserve"> </w:t>
      </w:r>
      <w:r>
        <w:rPr>
          <w:color w:val="000000"/>
          <w:lang w:eastAsia="ko-KR"/>
        </w:rPr>
        <w:t>포착할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있다는</w:t>
      </w:r>
      <w:r>
        <w:rPr>
          <w:color w:val="000000"/>
          <w:lang w:eastAsia="ko-KR"/>
        </w:rPr>
        <w:t xml:space="preserve"> </w:t>
      </w:r>
      <w:r>
        <w:rPr>
          <w:color w:val="000000"/>
          <w:lang w:eastAsia="ko-KR"/>
        </w:rPr>
        <w:t>점에서</w:t>
      </w:r>
      <w:r>
        <w:rPr>
          <w:color w:val="000000"/>
          <w:lang w:eastAsia="ko-KR"/>
        </w:rPr>
        <w:t xml:space="preserve"> </w:t>
      </w:r>
      <w:r>
        <w:rPr>
          <w:color w:val="000000"/>
          <w:lang w:eastAsia="ko-KR"/>
        </w:rPr>
        <w:t>전통적</w:t>
      </w:r>
      <w:r>
        <w:rPr>
          <w:color w:val="000000"/>
          <w:lang w:eastAsia="ko-KR"/>
        </w:rPr>
        <w:t xml:space="preserve"> </w:t>
      </w:r>
      <w:r>
        <w:rPr>
          <w:color w:val="000000"/>
          <w:lang w:eastAsia="ko-KR"/>
        </w:rPr>
        <w:t>통계</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대안으로</w:t>
      </w:r>
      <w:r>
        <w:rPr>
          <w:color w:val="000000"/>
          <w:lang w:eastAsia="ko-KR"/>
        </w:rPr>
        <w:t xml:space="preserve"> </w:t>
      </w:r>
      <w:r>
        <w:rPr>
          <w:color w:val="000000"/>
          <w:lang w:eastAsia="ko-KR"/>
        </w:rPr>
        <w:t>주목받고</w:t>
      </w:r>
      <w:r>
        <w:rPr>
          <w:color w:val="000000"/>
          <w:lang w:eastAsia="ko-KR"/>
        </w:rPr>
        <w:t xml:space="preserve"> </w:t>
      </w:r>
      <w:r>
        <w:rPr>
          <w:color w:val="000000"/>
          <w:lang w:eastAsia="ko-KR"/>
        </w:rPr>
        <w:t>있다</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분야에서의</w:t>
      </w:r>
      <w:r>
        <w:rPr>
          <w:color w:val="000000"/>
          <w:lang w:eastAsia="ko-KR"/>
        </w:rPr>
        <w:t xml:space="preserve"> </w:t>
      </w:r>
      <w:r>
        <w:rPr>
          <w:color w:val="000000"/>
          <w:lang w:eastAsia="ko-KR"/>
        </w:rPr>
        <w:t>머신러닝</w:t>
      </w:r>
      <w:r>
        <w:rPr>
          <w:color w:val="000000"/>
          <w:lang w:eastAsia="ko-KR"/>
        </w:rPr>
        <w:t xml:space="preserve"> </w:t>
      </w:r>
      <w:r>
        <w:rPr>
          <w:color w:val="000000"/>
          <w:lang w:eastAsia="ko-KR"/>
        </w:rPr>
        <w:t>활용은</w:t>
      </w:r>
      <w:r>
        <w:rPr>
          <w:color w:val="000000"/>
          <w:lang w:eastAsia="ko-KR"/>
        </w:rPr>
        <w:t xml:space="preserve"> Limsombunchai (2004)</w:t>
      </w:r>
      <w:r>
        <w:rPr>
          <w:color w:val="000000"/>
          <w:lang w:eastAsia="ko-KR"/>
        </w:rPr>
        <w:t>의</w:t>
      </w:r>
      <w:r>
        <w:rPr>
          <w:color w:val="000000"/>
          <w:lang w:eastAsia="ko-KR"/>
        </w:rPr>
        <w:t xml:space="preserve"> </w:t>
      </w:r>
      <w:r>
        <w:rPr>
          <w:color w:val="000000"/>
          <w:lang w:eastAsia="ko-KR"/>
        </w:rPr>
        <w:t>초기</w:t>
      </w:r>
      <w:r>
        <w:rPr>
          <w:color w:val="000000"/>
          <w:lang w:eastAsia="ko-KR"/>
        </w:rPr>
        <w:t xml:space="preserve"> </w:t>
      </w:r>
      <w:r>
        <w:rPr>
          <w:color w:val="000000"/>
          <w:lang w:eastAsia="ko-KR"/>
        </w:rPr>
        <w:t>연구</w:t>
      </w:r>
      <w:r>
        <w:rPr>
          <w:color w:val="000000"/>
          <w:lang w:eastAsia="ko-KR"/>
        </w:rPr>
        <w:t xml:space="preserve"> </w:t>
      </w:r>
      <w:r>
        <w:rPr>
          <w:color w:val="000000"/>
          <w:lang w:eastAsia="ko-KR"/>
        </w:rPr>
        <w:t>이후</w:t>
      </w:r>
      <w:r>
        <w:rPr>
          <w:color w:val="000000"/>
          <w:lang w:eastAsia="ko-KR"/>
        </w:rPr>
        <w:t xml:space="preserve"> </w:t>
      </w:r>
      <w:r>
        <w:rPr>
          <w:color w:val="000000"/>
          <w:lang w:eastAsia="ko-KR"/>
        </w:rPr>
        <w:t>급속히</w:t>
      </w:r>
      <w:r>
        <w:rPr>
          <w:color w:val="000000"/>
          <w:lang w:eastAsia="ko-KR"/>
        </w:rPr>
        <w:t xml:space="preserve"> </w:t>
      </w:r>
      <w:r>
        <w:rPr>
          <w:color w:val="000000"/>
          <w:lang w:eastAsia="ko-KR"/>
        </w:rPr>
        <w:t>확대되었으며</w:t>
      </w:r>
      <w:r>
        <w:rPr>
          <w:color w:val="000000"/>
          <w:lang w:eastAsia="ko-KR"/>
        </w:rPr>
        <w:t xml:space="preserve">, </w:t>
      </w:r>
      <w:r>
        <w:rPr>
          <w:color w:val="000000"/>
          <w:lang w:eastAsia="ko-KR"/>
        </w:rPr>
        <w:t>특히</w:t>
      </w:r>
      <w:r>
        <w:rPr>
          <w:color w:val="000000"/>
          <w:lang w:eastAsia="ko-KR"/>
        </w:rPr>
        <w:t xml:space="preserve"> 2020</w:t>
      </w:r>
      <w:r>
        <w:rPr>
          <w:color w:val="000000"/>
          <w:lang w:eastAsia="ko-KR"/>
        </w:rPr>
        <w:t>년</w:t>
      </w:r>
      <w:r>
        <w:rPr>
          <w:color w:val="000000"/>
          <w:lang w:eastAsia="ko-KR"/>
        </w:rPr>
        <w:t xml:space="preserve"> </w:t>
      </w:r>
      <w:r>
        <w:rPr>
          <w:color w:val="000000"/>
          <w:lang w:eastAsia="ko-KR"/>
        </w:rPr>
        <w:t>이후</w:t>
      </w:r>
      <w:r>
        <w:rPr>
          <w:color w:val="000000"/>
          <w:lang w:eastAsia="ko-KR"/>
        </w:rPr>
        <w:t xml:space="preserve"> </w:t>
      </w:r>
      <w:r>
        <w:rPr>
          <w:color w:val="000000"/>
          <w:lang w:eastAsia="ko-KR"/>
        </w:rPr>
        <w:t>관련</w:t>
      </w:r>
      <w:r>
        <w:rPr>
          <w:color w:val="000000"/>
          <w:lang w:eastAsia="ko-KR"/>
        </w:rPr>
        <w:t xml:space="preserve"> </w:t>
      </w:r>
      <w:r>
        <w:rPr>
          <w:color w:val="000000"/>
          <w:lang w:eastAsia="ko-KR"/>
        </w:rPr>
        <w:t>연구가</w:t>
      </w:r>
      <w:r>
        <w:rPr>
          <w:color w:val="000000"/>
          <w:lang w:eastAsia="ko-KR"/>
        </w:rPr>
        <w:t xml:space="preserve"> </w:t>
      </w:r>
      <w:r>
        <w:rPr>
          <w:color w:val="000000"/>
          <w:lang w:eastAsia="ko-KR"/>
        </w:rPr>
        <w:t>급격히</w:t>
      </w:r>
      <w:r>
        <w:rPr>
          <w:color w:val="000000"/>
          <w:lang w:eastAsia="ko-KR"/>
        </w:rPr>
        <w:t xml:space="preserve"> </w:t>
      </w:r>
      <w:r>
        <w:rPr>
          <w:color w:val="000000"/>
          <w:lang w:eastAsia="ko-KR"/>
        </w:rPr>
        <w:t>증가하는</w:t>
      </w:r>
      <w:r>
        <w:rPr>
          <w:color w:val="000000"/>
          <w:lang w:eastAsia="ko-KR"/>
        </w:rPr>
        <w:t xml:space="preserve"> </w:t>
      </w:r>
      <w:r>
        <w:rPr>
          <w:color w:val="000000"/>
          <w:lang w:eastAsia="ko-KR"/>
        </w:rPr>
        <w:t>추세이다</w:t>
      </w:r>
      <w:r>
        <w:rPr>
          <w:color w:val="000000"/>
          <w:lang w:eastAsia="ko-KR"/>
        </w:rPr>
        <w:t xml:space="preserve"> (Choy &amp; Ho, 2023).</w:t>
      </w:r>
    </w:p>
    <w:p w14:paraId="73AD686B" w14:textId="77777777" w:rsidR="00C074DA" w:rsidRDefault="00520C23">
      <w:pPr>
        <w:autoSpaceDE w:val="0"/>
        <w:autoSpaceDN w:val="0"/>
        <w:adjustRightInd w:val="0"/>
        <w:spacing w:after="0"/>
        <w:jc w:val="both"/>
        <w:rPr>
          <w:lang w:eastAsia="ko-KR"/>
        </w:rPr>
      </w:pPr>
      <w:commentRangeStart w:id="18"/>
      <w:r>
        <w:rPr>
          <w:color w:val="000000"/>
          <w:lang w:eastAsia="ko-KR"/>
        </w:rPr>
        <w:t>Choy</w:t>
      </w:r>
      <w:r>
        <w:rPr>
          <w:color w:val="000000"/>
          <w:lang w:eastAsia="ko-KR"/>
        </w:rPr>
        <w:t>와</w:t>
      </w:r>
      <w:r>
        <w:rPr>
          <w:color w:val="000000"/>
          <w:lang w:eastAsia="ko-KR"/>
        </w:rPr>
        <w:t xml:space="preserve"> Ho </w:t>
      </w:r>
      <w:commentRangeEnd w:id="18"/>
      <w:r w:rsidR="002E4B40">
        <w:rPr>
          <w:rStyle w:val="aff1"/>
          <w:color w:val="000000"/>
          <w:sz w:val="22"/>
          <w:szCs w:val="22"/>
          <w:lang w:eastAsia="ko-KR"/>
        </w:rPr>
        <w:commentReference w:id="18"/>
      </w:r>
      <w:r>
        <w:rPr>
          <w:color w:val="000000"/>
          <w:lang w:eastAsia="ko-KR"/>
        </w:rPr>
        <w:t>(2023)</w:t>
      </w:r>
      <w:r>
        <w:rPr>
          <w:color w:val="000000"/>
          <w:lang w:eastAsia="ko-KR"/>
        </w:rPr>
        <w:t>의</w:t>
      </w:r>
      <w:r>
        <w:rPr>
          <w:color w:val="000000"/>
          <w:lang w:eastAsia="ko-KR"/>
        </w:rPr>
        <w:t xml:space="preserve"> </w:t>
      </w:r>
      <w:r>
        <w:rPr>
          <w:color w:val="000000"/>
          <w:lang w:eastAsia="ko-KR"/>
        </w:rPr>
        <w:t>체계적</w:t>
      </w:r>
      <w:r>
        <w:rPr>
          <w:color w:val="000000"/>
          <w:lang w:eastAsia="ko-KR"/>
        </w:rPr>
        <w:t xml:space="preserve"> </w:t>
      </w:r>
      <w:r>
        <w:rPr>
          <w:color w:val="000000"/>
          <w:lang w:eastAsia="ko-KR"/>
        </w:rPr>
        <w:t>문헌</w:t>
      </w:r>
      <w:r>
        <w:rPr>
          <w:color w:val="000000"/>
          <w:lang w:eastAsia="ko-KR"/>
        </w:rPr>
        <w:t xml:space="preserve"> </w:t>
      </w:r>
      <w:r>
        <w:rPr>
          <w:color w:val="000000"/>
          <w:lang w:eastAsia="ko-KR"/>
        </w:rPr>
        <w:t>리뷰에</w:t>
      </w:r>
      <w:r>
        <w:rPr>
          <w:color w:val="000000"/>
          <w:lang w:eastAsia="ko-KR"/>
        </w:rPr>
        <w:t xml:space="preserve"> </w:t>
      </w:r>
      <w:r>
        <w:rPr>
          <w:color w:val="000000"/>
          <w:lang w:eastAsia="ko-KR"/>
        </w:rPr>
        <w:t>따르면</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가격</w:t>
      </w:r>
      <w:r>
        <w:rPr>
          <w:color w:val="000000"/>
          <w:lang w:eastAsia="ko-KR"/>
        </w:rPr>
        <w:t xml:space="preserve"> </w:t>
      </w:r>
      <w:r>
        <w:rPr>
          <w:color w:val="000000"/>
          <w:lang w:eastAsia="ko-KR"/>
        </w:rPr>
        <w:t>예측에</w:t>
      </w:r>
      <w:r>
        <w:rPr>
          <w:color w:val="000000"/>
          <w:lang w:eastAsia="ko-KR"/>
        </w:rPr>
        <w:t xml:space="preserve"> </w:t>
      </w:r>
      <w:r>
        <w:rPr>
          <w:color w:val="000000"/>
          <w:lang w:eastAsia="ko-KR"/>
        </w:rPr>
        <w:t>활용되는</w:t>
      </w:r>
      <w:r>
        <w:rPr>
          <w:color w:val="000000"/>
          <w:lang w:eastAsia="ko-KR"/>
        </w:rPr>
        <w:t xml:space="preserve"> </w:t>
      </w:r>
      <w:r>
        <w:rPr>
          <w:color w:val="000000"/>
          <w:lang w:eastAsia="ko-KR"/>
        </w:rPr>
        <w:t>주요</w:t>
      </w:r>
      <w:r>
        <w:rPr>
          <w:color w:val="000000"/>
          <w:lang w:eastAsia="ko-KR"/>
        </w:rPr>
        <w:t xml:space="preserve"> </w:t>
      </w:r>
      <w:r>
        <w:rPr>
          <w:color w:val="000000"/>
          <w:lang w:eastAsia="ko-KR"/>
        </w:rPr>
        <w:t>머신러닝</w:t>
      </w:r>
      <w:r>
        <w:rPr>
          <w:color w:val="000000"/>
          <w:lang w:eastAsia="ko-KR"/>
        </w:rPr>
        <w:t xml:space="preserve"> </w:t>
      </w:r>
      <w:r>
        <w:rPr>
          <w:color w:val="000000"/>
          <w:lang w:eastAsia="ko-KR"/>
        </w:rPr>
        <w:t>알고리즘은</w:t>
      </w:r>
      <w:r>
        <w:rPr>
          <w:color w:val="000000"/>
          <w:lang w:eastAsia="ko-KR"/>
        </w:rPr>
        <w:t xml:space="preserve"> </w:t>
      </w:r>
      <w:r>
        <w:rPr>
          <w:color w:val="000000"/>
          <w:lang w:eastAsia="ko-KR"/>
        </w:rPr>
        <w:t>다음과</w:t>
      </w:r>
      <w:r>
        <w:rPr>
          <w:color w:val="000000"/>
          <w:lang w:eastAsia="ko-KR"/>
        </w:rPr>
        <w:t xml:space="preserve"> </w:t>
      </w:r>
      <w:r>
        <w:rPr>
          <w:color w:val="000000"/>
          <w:lang w:eastAsia="ko-KR"/>
        </w:rPr>
        <w:t>같이</w:t>
      </w:r>
      <w:r>
        <w:rPr>
          <w:color w:val="000000"/>
          <w:lang w:eastAsia="ko-KR"/>
        </w:rPr>
        <w:t xml:space="preserve"> </w:t>
      </w:r>
      <w:r>
        <w:rPr>
          <w:color w:val="000000"/>
          <w:lang w:eastAsia="ko-KR"/>
        </w:rPr>
        <w:t>분류할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있다</w:t>
      </w:r>
      <w:r>
        <w:rPr>
          <w:color w:val="000000"/>
          <w:lang w:eastAsia="ko-KR"/>
        </w:rPr>
        <w:t>.</w:t>
      </w:r>
    </w:p>
    <w:p w14:paraId="5E8BC2C3" w14:textId="77777777" w:rsidR="00C074DA" w:rsidRDefault="00520C23">
      <w:pPr>
        <w:autoSpaceDE w:val="0"/>
        <w:autoSpaceDN w:val="0"/>
        <w:adjustRightInd w:val="0"/>
        <w:spacing w:after="0"/>
        <w:jc w:val="both"/>
        <w:rPr>
          <w:lang w:eastAsia="ko-KR"/>
        </w:rPr>
      </w:pPr>
      <w:r>
        <w:rPr>
          <w:color w:val="000000"/>
          <w:lang w:eastAsia="ko-KR"/>
        </w:rPr>
        <w:t>첫째</w:t>
      </w:r>
      <w:r>
        <w:rPr>
          <w:color w:val="000000"/>
          <w:lang w:eastAsia="ko-KR"/>
        </w:rPr>
        <w:t xml:space="preserve">, </w:t>
      </w:r>
      <w:r>
        <w:rPr>
          <w:color w:val="000000"/>
          <w:lang w:eastAsia="ko-KR"/>
        </w:rPr>
        <w:t>회귀</w:t>
      </w:r>
      <w:r>
        <w:rPr>
          <w:color w:val="000000"/>
          <w:lang w:eastAsia="ko-KR"/>
        </w:rPr>
        <w:t xml:space="preserve"> </w:t>
      </w:r>
      <w:r>
        <w:rPr>
          <w:color w:val="000000"/>
          <w:lang w:eastAsia="ko-KR"/>
        </w:rPr>
        <w:t>기반</w:t>
      </w:r>
      <w:r>
        <w:rPr>
          <w:color w:val="000000"/>
          <w:lang w:eastAsia="ko-KR"/>
        </w:rPr>
        <w:t xml:space="preserve"> </w:t>
      </w:r>
      <w:r>
        <w:rPr>
          <w:color w:val="000000"/>
          <w:lang w:eastAsia="ko-KR"/>
        </w:rPr>
        <w:t>모형으로</w:t>
      </w:r>
      <w:r>
        <w:rPr>
          <w:color w:val="000000"/>
          <w:lang w:eastAsia="ko-KR"/>
        </w:rPr>
        <w:t xml:space="preserve"> </w:t>
      </w:r>
      <w:r>
        <w:rPr>
          <w:color w:val="000000"/>
          <w:lang w:eastAsia="ko-KR"/>
        </w:rPr>
        <w:t>릿지</w:t>
      </w:r>
      <w:r>
        <w:rPr>
          <w:color w:val="000000"/>
          <w:lang w:eastAsia="ko-KR"/>
        </w:rPr>
        <w:t xml:space="preserve"> (Ridge), </w:t>
      </w:r>
      <w:r>
        <w:rPr>
          <w:color w:val="000000"/>
          <w:lang w:eastAsia="ko-KR"/>
        </w:rPr>
        <w:t>라쏘</w:t>
      </w:r>
      <w:r>
        <w:rPr>
          <w:color w:val="000000"/>
          <w:lang w:eastAsia="ko-KR"/>
        </w:rPr>
        <w:t xml:space="preserve"> (Lasso), </w:t>
      </w:r>
      <w:r>
        <w:rPr>
          <w:color w:val="000000"/>
          <w:lang w:eastAsia="ko-KR"/>
        </w:rPr>
        <w:t>엘라스틱넷</w:t>
      </w:r>
      <w:r>
        <w:rPr>
          <w:color w:val="000000"/>
          <w:lang w:eastAsia="ko-KR"/>
        </w:rPr>
        <w:t xml:space="preserve"> (Elastic Net) </w:t>
      </w:r>
      <w:r>
        <w:rPr>
          <w:color w:val="000000"/>
          <w:lang w:eastAsia="ko-KR"/>
        </w:rPr>
        <w:t>등</w:t>
      </w:r>
      <w:r>
        <w:rPr>
          <w:color w:val="000000"/>
          <w:lang w:eastAsia="ko-KR"/>
        </w:rPr>
        <w:t xml:space="preserve"> </w:t>
      </w:r>
      <w:r>
        <w:rPr>
          <w:color w:val="000000"/>
          <w:lang w:eastAsia="ko-KR"/>
        </w:rPr>
        <w:t>정규화</w:t>
      </w:r>
      <w:r>
        <w:rPr>
          <w:color w:val="000000"/>
          <w:lang w:eastAsia="ko-KR"/>
        </w:rPr>
        <w:t xml:space="preserve"> </w:t>
      </w:r>
      <w:r>
        <w:rPr>
          <w:color w:val="000000"/>
          <w:lang w:eastAsia="ko-KR"/>
        </w:rPr>
        <w:t>회귀</w:t>
      </w:r>
      <w:r>
        <w:rPr>
          <w:color w:val="000000"/>
          <w:lang w:eastAsia="ko-KR"/>
        </w:rPr>
        <w:t xml:space="preserve"> </w:t>
      </w:r>
      <w:r>
        <w:rPr>
          <w:color w:val="000000"/>
          <w:lang w:eastAsia="ko-KR"/>
        </w:rPr>
        <w:t>모형이</w:t>
      </w:r>
      <w:r>
        <w:rPr>
          <w:color w:val="000000"/>
          <w:lang w:eastAsia="ko-KR"/>
        </w:rPr>
        <w:t xml:space="preserve"> </w:t>
      </w:r>
      <w:r>
        <w:rPr>
          <w:color w:val="000000"/>
          <w:lang w:eastAsia="ko-KR"/>
        </w:rPr>
        <w:t>있다</w:t>
      </w:r>
      <w:r>
        <w:rPr>
          <w:color w:val="000000"/>
          <w:lang w:eastAsia="ko-KR"/>
        </w:rPr>
        <w:t xml:space="preserve">. </w:t>
      </w:r>
      <w:r>
        <w:rPr>
          <w:color w:val="000000"/>
          <w:lang w:eastAsia="ko-KR"/>
        </w:rPr>
        <w:t>이들은</w:t>
      </w:r>
      <w:r>
        <w:rPr>
          <w:color w:val="000000"/>
          <w:lang w:eastAsia="ko-KR"/>
        </w:rPr>
        <w:t xml:space="preserve"> OLS</w:t>
      </w:r>
      <w:r>
        <w:rPr>
          <w:color w:val="000000"/>
          <w:lang w:eastAsia="ko-KR"/>
        </w:rPr>
        <w:t>의</w:t>
      </w:r>
      <w:r>
        <w:rPr>
          <w:color w:val="000000"/>
          <w:lang w:eastAsia="ko-KR"/>
        </w:rPr>
        <w:t xml:space="preserve"> </w:t>
      </w:r>
      <w:r>
        <w:rPr>
          <w:color w:val="000000"/>
          <w:lang w:eastAsia="ko-KR"/>
        </w:rPr>
        <w:t>과적합</w:t>
      </w:r>
      <w:r>
        <w:rPr>
          <w:color w:val="000000"/>
          <w:lang w:eastAsia="ko-KR"/>
        </w:rPr>
        <w:t xml:space="preserve"> </w:t>
      </w:r>
      <w:r>
        <w:rPr>
          <w:color w:val="000000"/>
          <w:lang w:eastAsia="ko-KR"/>
        </w:rPr>
        <w:t>문제를</w:t>
      </w:r>
      <w:r>
        <w:rPr>
          <w:color w:val="000000"/>
          <w:lang w:eastAsia="ko-KR"/>
        </w:rPr>
        <w:t xml:space="preserve"> </w:t>
      </w:r>
      <w:r>
        <w:rPr>
          <w:color w:val="000000"/>
          <w:lang w:eastAsia="ko-KR"/>
        </w:rPr>
        <w:t>완화하지만</w:t>
      </w:r>
      <w:r>
        <w:rPr>
          <w:color w:val="000000"/>
          <w:lang w:eastAsia="ko-KR"/>
        </w:rPr>
        <w:t xml:space="preserve">, </w:t>
      </w:r>
      <w:r>
        <w:rPr>
          <w:color w:val="000000"/>
          <w:lang w:eastAsia="ko-KR"/>
        </w:rPr>
        <w:t>기본적으로</w:t>
      </w:r>
      <w:r>
        <w:rPr>
          <w:color w:val="000000"/>
          <w:lang w:eastAsia="ko-KR"/>
        </w:rPr>
        <w:t xml:space="preserve"> </w:t>
      </w:r>
      <w:r>
        <w:rPr>
          <w:color w:val="000000"/>
          <w:lang w:eastAsia="ko-KR"/>
        </w:rPr>
        <w:t>선형</w:t>
      </w:r>
      <w:r>
        <w:rPr>
          <w:color w:val="000000"/>
          <w:lang w:eastAsia="ko-KR"/>
        </w:rPr>
        <w:t xml:space="preserve"> </w:t>
      </w:r>
      <w:r>
        <w:rPr>
          <w:color w:val="000000"/>
          <w:lang w:eastAsia="ko-KR"/>
        </w:rPr>
        <w:t>가정을</w:t>
      </w:r>
      <w:r>
        <w:rPr>
          <w:color w:val="000000"/>
          <w:lang w:eastAsia="ko-KR"/>
        </w:rPr>
        <w:t xml:space="preserve"> </w:t>
      </w:r>
      <w:r>
        <w:rPr>
          <w:color w:val="000000"/>
          <w:lang w:eastAsia="ko-KR"/>
        </w:rPr>
        <w:t>유지한다</w:t>
      </w:r>
      <w:r>
        <w:rPr>
          <w:color w:val="000000"/>
          <w:lang w:eastAsia="ko-KR"/>
        </w:rPr>
        <w:t>.</w:t>
      </w:r>
    </w:p>
    <w:p w14:paraId="32BB9047" w14:textId="77777777" w:rsidR="00C074DA" w:rsidRDefault="00520C23">
      <w:pPr>
        <w:autoSpaceDE w:val="0"/>
        <w:autoSpaceDN w:val="0"/>
        <w:adjustRightInd w:val="0"/>
        <w:spacing w:after="0"/>
        <w:jc w:val="both"/>
        <w:rPr>
          <w:lang w:eastAsia="ko-KR"/>
        </w:rPr>
      </w:pPr>
      <w:r>
        <w:rPr>
          <w:color w:val="000000"/>
          <w:lang w:eastAsia="ko-KR"/>
        </w:rPr>
        <w:t>둘째</w:t>
      </w:r>
      <w:r>
        <w:rPr>
          <w:color w:val="000000"/>
          <w:lang w:eastAsia="ko-KR"/>
        </w:rPr>
        <w:t xml:space="preserve">, </w:t>
      </w:r>
      <w:r>
        <w:rPr>
          <w:color w:val="000000"/>
          <w:lang w:eastAsia="ko-KR"/>
        </w:rPr>
        <w:t>트리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앙상블</w:t>
      </w:r>
      <w:r>
        <w:rPr>
          <w:color w:val="000000"/>
          <w:lang w:eastAsia="ko-KR"/>
        </w:rPr>
        <w:t xml:space="preserve"> </w:t>
      </w:r>
      <w:r>
        <w:rPr>
          <w:color w:val="000000"/>
          <w:lang w:eastAsia="ko-KR"/>
        </w:rPr>
        <w:t>모형으로</w:t>
      </w:r>
      <w:r>
        <w:rPr>
          <w:color w:val="000000"/>
          <w:lang w:eastAsia="ko-KR"/>
        </w:rPr>
        <w:t xml:space="preserve"> </w:t>
      </w:r>
      <w:r>
        <w:rPr>
          <w:color w:val="000000"/>
          <w:lang w:eastAsia="ko-KR"/>
        </w:rPr>
        <w:t>랜덤</w:t>
      </w:r>
      <w:r>
        <w:rPr>
          <w:color w:val="000000"/>
          <w:lang w:eastAsia="ko-KR"/>
        </w:rPr>
        <w:t xml:space="preserve"> </w:t>
      </w:r>
      <w:r>
        <w:rPr>
          <w:color w:val="000000"/>
          <w:lang w:eastAsia="ko-KR"/>
        </w:rPr>
        <w:t>포레스트</w:t>
      </w:r>
      <w:r>
        <w:rPr>
          <w:color w:val="000000"/>
          <w:lang w:eastAsia="ko-KR"/>
        </w:rPr>
        <w:t xml:space="preserve"> (Random Forest; Breiman, 2001), </w:t>
      </w:r>
      <w:r>
        <w:rPr>
          <w:color w:val="000000"/>
          <w:lang w:eastAsia="ko-KR"/>
        </w:rPr>
        <w:t>그래디언트</w:t>
      </w:r>
      <w:r>
        <w:rPr>
          <w:color w:val="000000"/>
          <w:lang w:eastAsia="ko-KR"/>
        </w:rPr>
        <w:t xml:space="preserve"> </w:t>
      </w:r>
      <w:r>
        <w:rPr>
          <w:color w:val="000000"/>
          <w:lang w:eastAsia="ko-KR"/>
        </w:rPr>
        <w:t>부스팅</w:t>
      </w:r>
      <w:r>
        <w:rPr>
          <w:color w:val="000000"/>
          <w:lang w:eastAsia="ko-KR"/>
        </w:rPr>
        <w:t xml:space="preserve"> (Gradient Boosting; Friedman, 2001), XGBoost (Chen &amp; Guestrin, 2016), LightGBM (Ke et al., 2017) </w:t>
      </w:r>
      <w:r>
        <w:rPr>
          <w:color w:val="000000"/>
          <w:lang w:eastAsia="ko-KR"/>
        </w:rPr>
        <w:t>등이</w:t>
      </w:r>
      <w:r>
        <w:rPr>
          <w:color w:val="000000"/>
          <w:lang w:eastAsia="ko-KR"/>
        </w:rPr>
        <w:t xml:space="preserve"> </w:t>
      </w:r>
      <w:r>
        <w:rPr>
          <w:color w:val="000000"/>
          <w:lang w:eastAsia="ko-KR"/>
        </w:rPr>
        <w:t>있다</w:t>
      </w:r>
      <w:r>
        <w:rPr>
          <w:color w:val="000000"/>
          <w:lang w:eastAsia="ko-KR"/>
        </w:rPr>
        <w:t xml:space="preserve">. </w:t>
      </w:r>
      <w:r>
        <w:rPr>
          <w:color w:val="000000"/>
          <w:lang w:eastAsia="ko-KR"/>
        </w:rPr>
        <w:t>이들은</w:t>
      </w:r>
      <w:r>
        <w:rPr>
          <w:color w:val="000000"/>
          <w:lang w:eastAsia="ko-KR"/>
        </w:rPr>
        <w:t xml:space="preserve"> </w:t>
      </w:r>
      <w:r>
        <w:rPr>
          <w:color w:val="000000"/>
          <w:lang w:eastAsia="ko-KR"/>
        </w:rPr>
        <w:t>비선형</w:t>
      </w:r>
      <w:r>
        <w:rPr>
          <w:color w:val="000000"/>
          <w:lang w:eastAsia="ko-KR"/>
        </w:rPr>
        <w:t xml:space="preserve"> </w:t>
      </w:r>
      <w:r>
        <w:rPr>
          <w:color w:val="000000"/>
          <w:lang w:eastAsia="ko-KR"/>
        </w:rPr>
        <w:t>관계와</w:t>
      </w:r>
      <w:r>
        <w:rPr>
          <w:color w:val="000000"/>
          <w:lang w:eastAsia="ko-KR"/>
        </w:rPr>
        <w:t xml:space="preserve"> </w:t>
      </w:r>
      <w:r>
        <w:rPr>
          <w:color w:val="000000"/>
          <w:lang w:eastAsia="ko-KR"/>
        </w:rPr>
        <w:t>변수</w:t>
      </w:r>
      <w:r>
        <w:rPr>
          <w:color w:val="000000"/>
          <w:lang w:eastAsia="ko-KR"/>
        </w:rPr>
        <w:t xml:space="preserve"> </w:t>
      </w:r>
      <w:r>
        <w:rPr>
          <w:color w:val="000000"/>
          <w:lang w:eastAsia="ko-KR"/>
        </w:rPr>
        <w:t>간</w:t>
      </w:r>
      <w:r>
        <w:rPr>
          <w:color w:val="000000"/>
          <w:lang w:eastAsia="ko-KR"/>
        </w:rPr>
        <w:t xml:space="preserve"> </w:t>
      </w:r>
      <w:r>
        <w:rPr>
          <w:color w:val="000000"/>
          <w:lang w:eastAsia="ko-KR"/>
        </w:rPr>
        <w:t>상호작용을</w:t>
      </w:r>
      <w:r>
        <w:rPr>
          <w:color w:val="000000"/>
          <w:lang w:eastAsia="ko-KR"/>
        </w:rPr>
        <w:t xml:space="preserve"> </w:t>
      </w:r>
      <w:r>
        <w:rPr>
          <w:color w:val="000000"/>
          <w:lang w:eastAsia="ko-KR"/>
        </w:rPr>
        <w:t>효과적으로</w:t>
      </w:r>
      <w:r>
        <w:rPr>
          <w:color w:val="000000"/>
          <w:lang w:eastAsia="ko-KR"/>
        </w:rPr>
        <w:t xml:space="preserve"> </w:t>
      </w:r>
      <w:r>
        <w:rPr>
          <w:color w:val="000000"/>
          <w:lang w:eastAsia="ko-KR"/>
        </w:rPr>
        <w:t>포착할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있으며</w:t>
      </w:r>
      <w:r>
        <w:rPr>
          <w:color w:val="000000"/>
          <w:lang w:eastAsia="ko-KR"/>
        </w:rPr>
        <w:t xml:space="preserve">, </w:t>
      </w:r>
      <w:r>
        <w:rPr>
          <w:color w:val="000000"/>
          <w:lang w:eastAsia="ko-KR"/>
        </w:rPr>
        <w:t>특히</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가격</w:t>
      </w:r>
      <w:r>
        <w:rPr>
          <w:color w:val="000000"/>
          <w:lang w:eastAsia="ko-KR"/>
        </w:rPr>
        <w:t xml:space="preserve"> </w:t>
      </w:r>
      <w:r>
        <w:rPr>
          <w:color w:val="000000"/>
          <w:lang w:eastAsia="ko-KR"/>
        </w:rPr>
        <w:t>예측에서</w:t>
      </w:r>
      <w:r>
        <w:rPr>
          <w:color w:val="000000"/>
          <w:lang w:eastAsia="ko-KR"/>
        </w:rPr>
        <w:t xml:space="preserve"> </w:t>
      </w:r>
      <w:r>
        <w:rPr>
          <w:color w:val="000000"/>
          <w:lang w:eastAsia="ko-KR"/>
        </w:rPr>
        <w:t>우수한</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보여왔다</w:t>
      </w:r>
      <w:r>
        <w:rPr>
          <w:color w:val="000000"/>
          <w:lang w:eastAsia="ko-KR"/>
        </w:rPr>
        <w:t xml:space="preserve"> (Čeh et al., 2018).</w:t>
      </w:r>
    </w:p>
    <w:p w14:paraId="609ABAAC" w14:textId="77777777" w:rsidR="00C074DA" w:rsidRDefault="00520C23">
      <w:pPr>
        <w:autoSpaceDE w:val="0"/>
        <w:autoSpaceDN w:val="0"/>
        <w:adjustRightInd w:val="0"/>
        <w:spacing w:after="0"/>
        <w:jc w:val="both"/>
        <w:rPr>
          <w:lang w:eastAsia="ko-KR"/>
        </w:rPr>
      </w:pPr>
      <w:r>
        <w:rPr>
          <w:color w:val="000000"/>
          <w:lang w:eastAsia="ko-KR"/>
        </w:rPr>
        <w:t>셋째</w:t>
      </w:r>
      <w:r>
        <w:rPr>
          <w:color w:val="000000"/>
          <w:lang w:eastAsia="ko-KR"/>
        </w:rPr>
        <w:t xml:space="preserve">, </w:t>
      </w:r>
      <w:r>
        <w:rPr>
          <w:color w:val="000000"/>
          <w:lang w:eastAsia="ko-KR"/>
        </w:rPr>
        <w:t>딥러닝</w:t>
      </w:r>
      <w:r>
        <w:rPr>
          <w:color w:val="000000"/>
          <w:lang w:eastAsia="ko-KR"/>
        </w:rPr>
        <w:t xml:space="preserve"> </w:t>
      </w:r>
      <w:r>
        <w:rPr>
          <w:color w:val="000000"/>
          <w:lang w:eastAsia="ko-KR"/>
        </w:rPr>
        <w:t>모형으로</w:t>
      </w:r>
      <w:r>
        <w:rPr>
          <w:color w:val="000000"/>
          <w:lang w:eastAsia="ko-KR"/>
        </w:rPr>
        <w:t xml:space="preserve"> LSTM, GRU </w:t>
      </w:r>
      <w:r>
        <w:rPr>
          <w:color w:val="000000"/>
          <w:lang w:eastAsia="ko-KR"/>
        </w:rPr>
        <w:t>등의</w:t>
      </w:r>
      <w:r>
        <w:rPr>
          <w:color w:val="000000"/>
          <w:lang w:eastAsia="ko-KR"/>
        </w:rPr>
        <w:t xml:space="preserve"> </w:t>
      </w:r>
      <w:r>
        <w:rPr>
          <w:color w:val="000000"/>
          <w:lang w:eastAsia="ko-KR"/>
        </w:rPr>
        <w:t>순환신경망</w:t>
      </w:r>
      <w:r>
        <w:rPr>
          <w:color w:val="000000"/>
          <w:lang w:eastAsia="ko-KR"/>
        </w:rPr>
        <w:t xml:space="preserve"> (RNN) </w:t>
      </w:r>
      <w:r>
        <w:rPr>
          <w:color w:val="000000"/>
          <w:lang w:eastAsia="ko-KR"/>
        </w:rPr>
        <w:t>모형과</w:t>
      </w:r>
      <w:r>
        <w:rPr>
          <w:color w:val="000000"/>
          <w:lang w:eastAsia="ko-KR"/>
        </w:rPr>
        <w:t xml:space="preserve"> </w:t>
      </w:r>
      <w:r>
        <w:rPr>
          <w:color w:val="000000"/>
          <w:lang w:eastAsia="ko-KR"/>
        </w:rPr>
        <w:t>합성곱</w:t>
      </w:r>
      <w:r>
        <w:rPr>
          <w:color w:val="000000"/>
          <w:lang w:eastAsia="ko-KR"/>
        </w:rPr>
        <w:t xml:space="preserve"> </w:t>
      </w:r>
      <w:r>
        <w:rPr>
          <w:color w:val="000000"/>
          <w:lang w:eastAsia="ko-KR"/>
        </w:rPr>
        <w:t>신경망</w:t>
      </w:r>
      <w:r>
        <w:rPr>
          <w:color w:val="000000"/>
          <w:lang w:eastAsia="ko-KR"/>
        </w:rPr>
        <w:t xml:space="preserve"> (CNN), </w:t>
      </w:r>
      <w:r>
        <w:rPr>
          <w:color w:val="000000"/>
          <w:lang w:eastAsia="ko-KR"/>
        </w:rPr>
        <w:t>그래프</w:t>
      </w:r>
      <w:r>
        <w:rPr>
          <w:color w:val="000000"/>
          <w:lang w:eastAsia="ko-KR"/>
        </w:rPr>
        <w:t xml:space="preserve"> </w:t>
      </w:r>
      <w:r>
        <w:rPr>
          <w:color w:val="000000"/>
          <w:lang w:eastAsia="ko-KR"/>
        </w:rPr>
        <w:t>신경망</w:t>
      </w:r>
      <w:r>
        <w:rPr>
          <w:color w:val="000000"/>
          <w:lang w:eastAsia="ko-KR"/>
        </w:rPr>
        <w:t xml:space="preserve"> (GNN) </w:t>
      </w:r>
      <w:r>
        <w:rPr>
          <w:color w:val="000000"/>
          <w:lang w:eastAsia="ko-KR"/>
        </w:rPr>
        <w:t>등이</w:t>
      </w:r>
      <w:r>
        <w:rPr>
          <w:color w:val="000000"/>
          <w:lang w:eastAsia="ko-KR"/>
        </w:rPr>
        <w:t xml:space="preserve"> </w:t>
      </w:r>
      <w:r>
        <w:rPr>
          <w:color w:val="000000"/>
          <w:lang w:eastAsia="ko-KR"/>
        </w:rPr>
        <w:t>있다</w:t>
      </w:r>
      <w:r>
        <w:rPr>
          <w:color w:val="000000"/>
          <w:lang w:eastAsia="ko-KR"/>
        </w:rPr>
        <w:t>. Mora-García et al.(2022)</w:t>
      </w:r>
      <w:r>
        <w:rPr>
          <w:color w:val="000000"/>
          <w:lang w:eastAsia="ko-KR"/>
        </w:rPr>
        <w:t>은</w:t>
      </w:r>
      <w:r>
        <w:rPr>
          <w:color w:val="000000"/>
          <w:lang w:eastAsia="ko-KR"/>
        </w:rPr>
        <w:t xml:space="preserve"> COVID-19 </w:t>
      </w:r>
      <w:r>
        <w:rPr>
          <w:color w:val="000000"/>
          <w:lang w:eastAsia="ko-KR"/>
        </w:rPr>
        <w:t>시기</w:t>
      </w:r>
      <w:r>
        <w:rPr>
          <w:color w:val="000000"/>
          <w:lang w:eastAsia="ko-KR"/>
        </w:rPr>
        <w:t xml:space="preserve"> </w:t>
      </w:r>
      <w:r>
        <w:rPr>
          <w:color w:val="000000"/>
          <w:lang w:eastAsia="ko-KR"/>
        </w:rPr>
        <w:t>딥러닝과</w:t>
      </w:r>
      <w:r>
        <w:rPr>
          <w:color w:val="000000"/>
          <w:lang w:eastAsia="ko-KR"/>
        </w:rPr>
        <w:t xml:space="preserve"> </w:t>
      </w:r>
      <w:r>
        <w:rPr>
          <w:color w:val="000000"/>
          <w:lang w:eastAsia="ko-KR"/>
        </w:rPr>
        <w:t>앙상블</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예측력을</w:t>
      </w:r>
      <w:r>
        <w:rPr>
          <w:color w:val="000000"/>
          <w:lang w:eastAsia="ko-KR"/>
        </w:rPr>
        <w:t xml:space="preserve"> </w:t>
      </w:r>
      <w:r>
        <w:rPr>
          <w:color w:val="000000"/>
          <w:lang w:eastAsia="ko-KR"/>
        </w:rPr>
        <w:t>비교하였으며</w:t>
      </w:r>
      <w:r>
        <w:rPr>
          <w:color w:val="000000"/>
          <w:lang w:eastAsia="ko-KR"/>
        </w:rPr>
        <w:t>, Kim et al.(2022)</w:t>
      </w:r>
      <w:r>
        <w:rPr>
          <w:color w:val="000000"/>
          <w:lang w:eastAsia="ko-KR"/>
        </w:rPr>
        <w:t>은</w:t>
      </w:r>
      <w:r>
        <w:rPr>
          <w:color w:val="000000"/>
          <w:lang w:eastAsia="ko-KR"/>
        </w:rPr>
        <w:t xml:space="preserve"> </w:t>
      </w:r>
      <w:r>
        <w:rPr>
          <w:color w:val="000000"/>
          <w:lang w:eastAsia="ko-KR"/>
        </w:rPr>
        <w:t>공간회귀분석을</w:t>
      </w:r>
      <w:r>
        <w:rPr>
          <w:color w:val="000000"/>
          <w:lang w:eastAsia="ko-KR"/>
        </w:rPr>
        <w:t xml:space="preserve"> </w:t>
      </w:r>
      <w:r>
        <w:rPr>
          <w:color w:val="000000"/>
          <w:lang w:eastAsia="ko-KR"/>
        </w:rPr>
        <w:t>통해</w:t>
      </w:r>
      <w:r>
        <w:rPr>
          <w:color w:val="000000"/>
          <w:lang w:eastAsia="ko-KR"/>
        </w:rPr>
        <w:t xml:space="preserve"> </w:t>
      </w:r>
      <w:r>
        <w:rPr>
          <w:color w:val="000000"/>
          <w:lang w:eastAsia="ko-KR"/>
        </w:rPr>
        <w:t>주택가격의</w:t>
      </w:r>
      <w:r>
        <w:rPr>
          <w:color w:val="000000"/>
          <w:lang w:eastAsia="ko-KR"/>
        </w:rPr>
        <w:t xml:space="preserve"> </w:t>
      </w:r>
      <w:r>
        <w:rPr>
          <w:color w:val="000000"/>
          <w:lang w:eastAsia="ko-KR"/>
        </w:rPr>
        <w:t>공간적</w:t>
      </w:r>
      <w:r>
        <w:rPr>
          <w:color w:val="000000"/>
          <w:lang w:eastAsia="ko-KR"/>
        </w:rPr>
        <w:t xml:space="preserve"> </w:t>
      </w:r>
      <w:r>
        <w:rPr>
          <w:color w:val="000000"/>
          <w:lang w:eastAsia="ko-KR"/>
        </w:rPr>
        <w:t>의존성을</w:t>
      </w:r>
      <w:r>
        <w:rPr>
          <w:color w:val="000000"/>
          <w:lang w:eastAsia="ko-KR"/>
        </w:rPr>
        <w:t xml:space="preserve"> </w:t>
      </w:r>
      <w:r>
        <w:rPr>
          <w:color w:val="000000"/>
          <w:lang w:eastAsia="ko-KR"/>
        </w:rPr>
        <w:t>분석하였다</w:t>
      </w:r>
      <w:r>
        <w:rPr>
          <w:color w:val="000000"/>
          <w:lang w:eastAsia="ko-KR"/>
        </w:rPr>
        <w:t>.</w:t>
      </w:r>
    </w:p>
    <w:p w14:paraId="2AF8523F"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2. XGBoost </w:t>
      </w:r>
      <w:r>
        <w:rPr>
          <w:rFonts w:ascii="KoPubWorldBatang_Pro" w:eastAsia="KoPubWorldBatang_Pro" w:hAnsi="KoPubWorldBatang_Pro" w:cs="KoPubWorldBatang_Pro"/>
          <w:lang w:eastAsia="ko-KR"/>
        </w:rPr>
        <w:t>알고리즘</w:t>
      </w:r>
    </w:p>
    <w:p w14:paraId="1377F4BC" w14:textId="77777777" w:rsidR="00C074DA" w:rsidRDefault="00520C23">
      <w:pPr>
        <w:autoSpaceDE w:val="0"/>
        <w:autoSpaceDN w:val="0"/>
        <w:adjustRightInd w:val="0"/>
        <w:spacing w:after="0"/>
        <w:jc w:val="both"/>
        <w:rPr>
          <w:lang w:eastAsia="ko-KR"/>
        </w:rPr>
      </w:pPr>
      <w:r>
        <w:rPr>
          <w:color w:val="000000"/>
        </w:rPr>
        <w:t>XGBoost (eXtreme Gradient Boosting)</w:t>
      </w:r>
      <w:r>
        <w:rPr>
          <w:color w:val="000000"/>
        </w:rPr>
        <w:t>는</w:t>
      </w:r>
      <w:r>
        <w:rPr>
          <w:color w:val="000000"/>
        </w:rPr>
        <w:t xml:space="preserve"> Chen</w:t>
      </w:r>
      <w:r>
        <w:rPr>
          <w:color w:val="000000"/>
        </w:rPr>
        <w:t>과</w:t>
      </w:r>
      <w:r>
        <w:rPr>
          <w:color w:val="000000"/>
        </w:rPr>
        <w:t xml:space="preserve"> Guestrin (2016)</w:t>
      </w:r>
      <w:r>
        <w:rPr>
          <w:color w:val="000000"/>
        </w:rPr>
        <w:t>이</w:t>
      </w:r>
      <w:r>
        <w:rPr>
          <w:color w:val="000000"/>
        </w:rPr>
        <w:t xml:space="preserve"> </w:t>
      </w:r>
      <w:r>
        <w:rPr>
          <w:color w:val="000000"/>
        </w:rPr>
        <w:t>제안한</w:t>
      </w:r>
      <w:r>
        <w:rPr>
          <w:color w:val="000000"/>
        </w:rPr>
        <w:t xml:space="preserve"> </w:t>
      </w:r>
      <w:r>
        <w:rPr>
          <w:color w:val="000000"/>
        </w:rPr>
        <w:t>트리</w:t>
      </w:r>
      <w:r>
        <w:rPr>
          <w:color w:val="000000"/>
        </w:rPr>
        <w:t xml:space="preserve"> </w:t>
      </w:r>
      <w:r>
        <w:rPr>
          <w:color w:val="000000"/>
        </w:rPr>
        <w:t>기반</w:t>
      </w:r>
      <w:r>
        <w:rPr>
          <w:color w:val="000000"/>
        </w:rPr>
        <w:t xml:space="preserve"> </w:t>
      </w:r>
      <w:r>
        <w:rPr>
          <w:color w:val="000000"/>
        </w:rPr>
        <w:t>그래디언트</w:t>
      </w:r>
      <w:r>
        <w:rPr>
          <w:color w:val="000000"/>
        </w:rPr>
        <w:t xml:space="preserve"> </w:t>
      </w:r>
      <w:r>
        <w:rPr>
          <w:color w:val="000000"/>
        </w:rPr>
        <w:t>부스팅</w:t>
      </w:r>
      <w:r>
        <w:rPr>
          <w:color w:val="000000"/>
        </w:rPr>
        <w:t xml:space="preserve"> </w:t>
      </w:r>
      <w:r>
        <w:rPr>
          <w:color w:val="000000"/>
        </w:rPr>
        <w:t>알고리즘으로</w:t>
      </w:r>
      <w:r>
        <w:rPr>
          <w:color w:val="000000"/>
        </w:rPr>
        <w:t xml:space="preserve">, </w:t>
      </w:r>
      <w:r>
        <w:rPr>
          <w:color w:val="000000"/>
        </w:rPr>
        <w:t>기존</w:t>
      </w:r>
      <w:r>
        <w:rPr>
          <w:color w:val="000000"/>
        </w:rPr>
        <w:t xml:space="preserve"> </w:t>
      </w:r>
      <w:r>
        <w:rPr>
          <w:color w:val="000000"/>
        </w:rPr>
        <w:t>그래디언트</w:t>
      </w:r>
      <w:r>
        <w:rPr>
          <w:color w:val="000000"/>
        </w:rPr>
        <w:t xml:space="preserve"> </w:t>
      </w:r>
      <w:r>
        <w:rPr>
          <w:color w:val="000000"/>
        </w:rPr>
        <w:t>부스팅</w:t>
      </w:r>
      <w:r>
        <w:rPr>
          <w:color w:val="000000"/>
        </w:rPr>
        <w:t xml:space="preserve"> </w:t>
      </w:r>
      <w:r>
        <w:rPr>
          <w:color w:val="000000"/>
        </w:rPr>
        <w:t>머신</w:t>
      </w:r>
      <w:r>
        <w:rPr>
          <w:color w:val="000000"/>
        </w:rPr>
        <w:t xml:space="preserve"> (GBM; Friedman, 2001)</w:t>
      </w:r>
      <w:r>
        <w:rPr>
          <w:color w:val="000000"/>
        </w:rPr>
        <w:t>을</w:t>
      </w:r>
      <w:r>
        <w:rPr>
          <w:color w:val="000000"/>
        </w:rPr>
        <w:t xml:space="preserve"> </w:t>
      </w:r>
      <w:r>
        <w:rPr>
          <w:color w:val="000000"/>
        </w:rPr>
        <w:t>개선한</w:t>
      </w:r>
      <w:r>
        <w:rPr>
          <w:color w:val="000000"/>
        </w:rPr>
        <w:t xml:space="preserve"> </w:t>
      </w:r>
      <w:r>
        <w:rPr>
          <w:color w:val="000000"/>
        </w:rPr>
        <w:t>것이다</w:t>
      </w:r>
      <w:r>
        <w:rPr>
          <w:color w:val="000000"/>
        </w:rPr>
        <w:t xml:space="preserve">. </w:t>
      </w:r>
      <w:r>
        <w:rPr>
          <w:color w:val="000000"/>
          <w:lang w:eastAsia="ko-KR"/>
        </w:rPr>
        <w:t>XGBoost</w:t>
      </w:r>
      <w:r>
        <w:rPr>
          <w:color w:val="000000"/>
          <w:lang w:eastAsia="ko-KR"/>
        </w:rPr>
        <w:t>의</w:t>
      </w:r>
      <w:r>
        <w:rPr>
          <w:color w:val="000000"/>
          <w:lang w:eastAsia="ko-KR"/>
        </w:rPr>
        <w:t xml:space="preserve"> </w:t>
      </w:r>
      <w:r>
        <w:rPr>
          <w:color w:val="000000"/>
          <w:lang w:eastAsia="ko-KR"/>
        </w:rPr>
        <w:t>주요</w:t>
      </w:r>
      <w:r>
        <w:rPr>
          <w:color w:val="000000"/>
          <w:lang w:eastAsia="ko-KR"/>
        </w:rPr>
        <w:t xml:space="preserve"> </w:t>
      </w:r>
      <w:r>
        <w:rPr>
          <w:color w:val="000000"/>
          <w:lang w:eastAsia="ko-KR"/>
        </w:rPr>
        <w:t>특징은</w:t>
      </w:r>
      <w:r>
        <w:rPr>
          <w:color w:val="000000"/>
          <w:lang w:eastAsia="ko-KR"/>
        </w:rPr>
        <w:t xml:space="preserve"> </w:t>
      </w:r>
      <w:r>
        <w:rPr>
          <w:color w:val="000000"/>
          <w:lang w:eastAsia="ko-KR"/>
        </w:rPr>
        <w:t>다음과</w:t>
      </w:r>
      <w:r>
        <w:rPr>
          <w:color w:val="000000"/>
          <w:lang w:eastAsia="ko-KR"/>
        </w:rPr>
        <w:t xml:space="preserve"> </w:t>
      </w:r>
      <w:r>
        <w:rPr>
          <w:color w:val="000000"/>
          <w:lang w:eastAsia="ko-KR"/>
        </w:rPr>
        <w:t>같다</w:t>
      </w:r>
      <w:r>
        <w:rPr>
          <w:color w:val="000000"/>
          <w:lang w:eastAsia="ko-KR"/>
        </w:rPr>
        <w:t>.</w:t>
      </w:r>
    </w:p>
    <w:p w14:paraId="7BF48C76" w14:textId="77777777" w:rsidR="00C074DA" w:rsidRDefault="00520C23">
      <w:pPr>
        <w:autoSpaceDE w:val="0"/>
        <w:autoSpaceDN w:val="0"/>
        <w:adjustRightInd w:val="0"/>
        <w:spacing w:after="0"/>
        <w:jc w:val="both"/>
      </w:pPr>
      <w:r>
        <w:rPr>
          <w:color w:val="000000"/>
          <w:lang w:eastAsia="ko-KR"/>
        </w:rPr>
        <w:t>첫째</w:t>
      </w:r>
      <w:r>
        <w:rPr>
          <w:color w:val="000000"/>
          <w:lang w:eastAsia="ko-KR"/>
        </w:rPr>
        <w:t xml:space="preserve">, </w:t>
      </w:r>
      <w:r>
        <w:rPr>
          <w:color w:val="000000"/>
          <w:lang w:eastAsia="ko-KR"/>
        </w:rPr>
        <w:t>정규화</w:t>
      </w:r>
      <w:r>
        <w:rPr>
          <w:color w:val="000000"/>
          <w:lang w:eastAsia="ko-KR"/>
        </w:rPr>
        <w:t xml:space="preserve"> (Regularization): </w:t>
      </w:r>
      <w:r>
        <w:rPr>
          <w:color w:val="000000"/>
          <w:lang w:eastAsia="ko-KR"/>
        </w:rPr>
        <w:t>목적함수에</w:t>
      </w:r>
      <w:r>
        <w:rPr>
          <w:color w:val="000000"/>
          <w:lang w:eastAsia="ko-KR"/>
        </w:rPr>
        <w:t xml:space="preserve"> L1 (Lasso) </w:t>
      </w:r>
      <w:r>
        <w:rPr>
          <w:color w:val="000000"/>
          <w:lang w:eastAsia="ko-KR"/>
        </w:rPr>
        <w:t>및</w:t>
      </w:r>
      <w:r>
        <w:rPr>
          <w:color w:val="000000"/>
          <w:lang w:eastAsia="ko-KR"/>
        </w:rPr>
        <w:t xml:space="preserve"> L2 (Ridge) </w:t>
      </w:r>
      <w:r>
        <w:rPr>
          <w:color w:val="000000"/>
          <w:lang w:eastAsia="ko-KR"/>
        </w:rPr>
        <w:t>정규화</w:t>
      </w:r>
      <w:r>
        <w:rPr>
          <w:color w:val="000000"/>
          <w:lang w:eastAsia="ko-KR"/>
        </w:rPr>
        <w:t xml:space="preserve"> </w:t>
      </w:r>
      <w:r>
        <w:rPr>
          <w:color w:val="000000"/>
          <w:lang w:eastAsia="ko-KR"/>
        </w:rPr>
        <w:t>항을</w:t>
      </w:r>
      <w:r>
        <w:rPr>
          <w:color w:val="000000"/>
          <w:lang w:eastAsia="ko-KR"/>
        </w:rPr>
        <w:t xml:space="preserve"> </w:t>
      </w:r>
      <w:r>
        <w:rPr>
          <w:color w:val="000000"/>
          <w:lang w:eastAsia="ko-KR"/>
        </w:rPr>
        <w:t>포함하여</w:t>
      </w:r>
      <w:r>
        <w:rPr>
          <w:color w:val="000000"/>
          <w:lang w:eastAsia="ko-KR"/>
        </w:rPr>
        <w:t xml:space="preserve"> </w:t>
      </w:r>
      <w:r>
        <w:rPr>
          <w:color w:val="000000"/>
          <w:lang w:eastAsia="ko-KR"/>
        </w:rPr>
        <w:t>과적합을</w:t>
      </w:r>
      <w:r>
        <w:rPr>
          <w:color w:val="000000"/>
          <w:lang w:eastAsia="ko-KR"/>
        </w:rPr>
        <w:t xml:space="preserve"> </w:t>
      </w:r>
      <w:r>
        <w:rPr>
          <w:color w:val="000000"/>
          <w:lang w:eastAsia="ko-KR"/>
        </w:rPr>
        <w:t>방지한다</w:t>
      </w:r>
      <w:r>
        <w:rPr>
          <w:color w:val="000000"/>
          <w:lang w:eastAsia="ko-KR"/>
        </w:rPr>
        <w:t xml:space="preserve">. </w:t>
      </w:r>
      <w:r>
        <w:rPr>
          <w:color w:val="000000"/>
        </w:rPr>
        <w:t>XGBoost</w:t>
      </w:r>
      <w:r>
        <w:rPr>
          <w:color w:val="000000"/>
        </w:rPr>
        <w:t>의</w:t>
      </w:r>
      <w:r>
        <w:rPr>
          <w:color w:val="000000"/>
        </w:rPr>
        <w:t xml:space="preserve"> </w:t>
      </w:r>
      <w:r>
        <w:rPr>
          <w:color w:val="000000"/>
        </w:rPr>
        <w:t>목적함수는</w:t>
      </w:r>
      <w:r>
        <w:rPr>
          <w:color w:val="000000"/>
        </w:rPr>
        <w:t xml:space="preserve"> </w:t>
      </w:r>
      <w:r>
        <w:rPr>
          <w:color w:val="000000"/>
        </w:rPr>
        <w:t>다음과</w:t>
      </w:r>
      <w:r>
        <w:rPr>
          <w:color w:val="000000"/>
        </w:rPr>
        <w:t xml:space="preserve"> </w:t>
      </w:r>
      <w:r>
        <w:rPr>
          <w:color w:val="000000"/>
        </w:rPr>
        <w:t>같다</w:t>
      </w:r>
      <w:r>
        <w:rPr>
          <w:color w:val="000000"/>
        </w:rPr>
        <w:t>.</w:t>
      </w:r>
    </w:p>
    <w:p w14:paraId="6FBD8599" w14:textId="77777777" w:rsidR="00C074DA" w:rsidRDefault="00520C23">
      <w:pPr>
        <w:keepLines/>
        <w:spacing w:before="120" w:after="120"/>
        <w:ind w:firstLine="0"/>
        <w:jc w:val="center"/>
      </w:pPr>
      <m:oMathPara>
        <m:oMath>
          <m:box>
            <m:boxPr>
              <m:ctrlPr>
                <w:rPr>
                  <w:rFonts w:ascii="Cambria Math" w:hAnsi="Cambria Math"/>
                </w:rPr>
              </m:ctrlPr>
            </m:boxPr>
            <m:e>
              <m:r>
                <m:rPr>
                  <m:scr m:val="script"/>
                </m:rPr>
                <w:rPr>
                  <w:rFonts w:ascii="Cambria Math" w:hAnsi="Cambria Math"/>
                </w:rPr>
                <m:t>L</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e>
                  </m:nary>
                </m:e>
              </m:nary>
            </m:e>
          </m:box>
        </m:oMath>
      </m:oMathPara>
    </w:p>
    <w:p w14:paraId="54BB2CCD" w14:textId="77777777" w:rsidR="00C074DA" w:rsidRDefault="00520C23">
      <w:pPr>
        <w:autoSpaceDE w:val="0"/>
        <w:autoSpaceDN w:val="0"/>
        <w:adjustRightInd w:val="0"/>
        <w:spacing w:after="0"/>
        <w:jc w:val="both"/>
        <w:rPr>
          <w:lang w:eastAsia="ko-KR"/>
        </w:rPr>
      </w:pPr>
      <w:r>
        <w:rPr>
          <w:color w:val="000000"/>
          <w:lang w:eastAsia="ko-KR"/>
        </w:rPr>
        <w:t>여기서</w:t>
      </w:r>
      <w:r>
        <w:rPr>
          <w:color w:val="000000"/>
          <w:lang w:eastAsia="ko-KR"/>
        </w:rPr>
        <w:t xml:space="preserve"> </w:t>
      </w:r>
      <m:oMath>
        <m:box>
          <m:boxPr>
            <m:ctrlPr>
              <w:rPr>
                <w:rFonts w:ascii="Cambria Math" w:hAnsi="Cambria Math"/>
              </w:rPr>
            </m:ctrlPr>
          </m:boxPr>
          <m:e>
            <m:r>
              <w:rPr>
                <w:rFonts w:ascii="Cambria Math" w:hAnsi="Cambria Math"/>
                <w:lang w:eastAsia="ko-KR"/>
              </w:rPr>
              <m:t>n</m:t>
            </m:r>
          </m:e>
        </m:box>
      </m:oMath>
      <w:r>
        <w:rPr>
          <w:color w:val="000000"/>
          <w:lang w:eastAsia="ko-KR"/>
        </w:rPr>
        <w:t>은</w:t>
      </w:r>
      <w:r>
        <w:rPr>
          <w:color w:val="000000"/>
          <w:lang w:eastAsia="ko-KR"/>
        </w:rPr>
        <w:t xml:space="preserve"> </w:t>
      </w:r>
      <w:r>
        <w:rPr>
          <w:color w:val="000000"/>
          <w:lang w:eastAsia="ko-KR"/>
        </w:rPr>
        <w:t>관측치</w:t>
      </w:r>
      <w:r>
        <w:rPr>
          <w:color w:val="000000"/>
          <w:lang w:eastAsia="ko-KR"/>
        </w:rPr>
        <w:t xml:space="preserve"> </w:t>
      </w:r>
      <w:r>
        <w:rPr>
          <w:color w:val="000000"/>
          <w:lang w:eastAsia="ko-KR"/>
        </w:rPr>
        <w:t>수</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lang w:eastAsia="ko-KR"/>
                  </w:rPr>
                  <m:t>y</m:t>
                </m:r>
              </m:e>
              <m:sub>
                <m:r>
                  <w:rPr>
                    <w:rFonts w:ascii="Cambria Math" w:hAnsi="Cambria Math"/>
                    <w:lang w:eastAsia="ko-KR"/>
                  </w:rPr>
                  <m:t>i</m:t>
                </m:r>
              </m:sub>
            </m:sSub>
          </m:e>
        </m:box>
      </m:oMath>
      <w:r>
        <w:rPr>
          <w:color w:val="000000"/>
          <w:lang w:eastAsia="ko-KR"/>
        </w:rPr>
        <w:t>는</w:t>
      </w:r>
      <w:r>
        <w:rPr>
          <w:color w:val="000000"/>
          <w:lang w:eastAsia="ko-KR"/>
        </w:rPr>
        <w:t xml:space="preserve"> </w:t>
      </w:r>
      <w:r>
        <w:rPr>
          <w:color w:val="000000"/>
          <w:lang w:eastAsia="ko-KR"/>
        </w:rPr>
        <w:t>관측치</w:t>
      </w:r>
      <w:r>
        <w:rPr>
          <w:color w:val="000000"/>
          <w:lang w:eastAsia="ko-KR"/>
        </w:rPr>
        <w:t xml:space="preserve"> </w:t>
      </w:r>
      <m:oMath>
        <m:box>
          <m:boxPr>
            <m:ctrlPr>
              <w:rPr>
                <w:rFonts w:ascii="Cambria Math" w:hAnsi="Cambria Math"/>
              </w:rPr>
            </m:ctrlPr>
          </m:boxPr>
          <m:e>
            <m:r>
              <w:rPr>
                <w:rFonts w:ascii="Cambria Math" w:hAnsi="Cambria Math"/>
                <w:lang w:eastAsia="ko-KR"/>
              </w:rPr>
              <m:t>i</m:t>
            </m:r>
          </m:e>
        </m:box>
      </m:oMath>
      <w:r>
        <w:rPr>
          <w:color w:val="000000"/>
          <w:lang w:eastAsia="ko-KR"/>
        </w:rPr>
        <w:t>의</w:t>
      </w:r>
      <w:r>
        <w:rPr>
          <w:color w:val="000000"/>
          <w:lang w:eastAsia="ko-KR"/>
        </w:rPr>
        <w:t xml:space="preserve"> </w:t>
      </w:r>
      <w:r>
        <w:rPr>
          <w:color w:val="000000"/>
          <w:lang w:eastAsia="ko-KR"/>
        </w:rPr>
        <w:t>실제값</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lang w:eastAsia="ko-KR"/>
                          </w:rPr>
                          <m:t>y</m:t>
                        </m:r>
                      </m:e>
                    </m:box>
                  </m:e>
                  <m:lim>
                    <m:r>
                      <m:rPr>
                        <m:sty m:val="p"/>
                      </m:rPr>
                      <w:rPr>
                        <w:rFonts w:ascii="Cambria Math" w:hAnsi="Cambria Math"/>
                        <w:lang w:eastAsia="ko-KR"/>
                      </w:rPr>
                      <m:t>^</m:t>
                    </m:r>
                  </m:lim>
                </m:limUpp>
              </m:e>
              <m:sub>
                <m:r>
                  <w:rPr>
                    <w:rFonts w:ascii="Cambria Math" w:hAnsi="Cambria Math"/>
                    <w:lang w:eastAsia="ko-KR"/>
                  </w:rPr>
                  <m:t>i</m:t>
                </m:r>
              </m:sub>
            </m:sSub>
          </m:e>
        </m:box>
      </m:oMath>
      <w:r>
        <w:rPr>
          <w:color w:val="000000"/>
          <w:lang w:eastAsia="ko-KR"/>
        </w:rPr>
        <w:t>는</w:t>
      </w:r>
      <w:r>
        <w:rPr>
          <w:color w:val="000000"/>
          <w:lang w:eastAsia="ko-KR"/>
        </w:rPr>
        <w:t xml:space="preserve"> </w:t>
      </w:r>
      <w:r>
        <w:rPr>
          <w:color w:val="000000"/>
          <w:lang w:eastAsia="ko-KR"/>
        </w:rPr>
        <w:t>예측값</w:t>
      </w:r>
      <w:r>
        <w:rPr>
          <w:color w:val="000000"/>
          <w:lang w:eastAsia="ko-KR"/>
        </w:rPr>
        <w:t xml:space="preserve">, </w:t>
      </w:r>
      <m:oMath>
        <m:box>
          <m:boxPr>
            <m:ctrlPr>
              <w:rPr>
                <w:rFonts w:ascii="Cambria Math" w:hAnsi="Cambria Math"/>
              </w:rPr>
            </m:ctrlPr>
          </m:boxPr>
          <m:e>
            <m:r>
              <w:rPr>
                <w:rFonts w:ascii="Cambria Math" w:hAnsi="Cambria Math"/>
                <w:lang w:eastAsia="ko-KR"/>
              </w:rPr>
              <m:t>l</m:t>
            </m:r>
          </m:e>
        </m:box>
      </m:oMath>
      <w:r>
        <w:rPr>
          <w:color w:val="000000"/>
          <w:lang w:eastAsia="ko-KR"/>
        </w:rPr>
        <w:t>은</w:t>
      </w:r>
      <w:r>
        <w:rPr>
          <w:color w:val="000000"/>
          <w:lang w:eastAsia="ko-KR"/>
        </w:rPr>
        <w:t xml:space="preserve"> </w:t>
      </w:r>
      <w:r>
        <w:rPr>
          <w:color w:val="000000"/>
          <w:lang w:eastAsia="ko-KR"/>
        </w:rPr>
        <w:t>손실함수</w:t>
      </w:r>
      <w:r>
        <w:rPr>
          <w:color w:val="000000"/>
          <w:lang w:eastAsia="ko-KR"/>
        </w:rPr>
        <w:t xml:space="preserve">, </w:t>
      </w:r>
      <m:oMath>
        <m:box>
          <m:boxPr>
            <m:ctrlPr>
              <w:rPr>
                <w:rFonts w:ascii="Cambria Math" w:hAnsi="Cambria Math"/>
              </w:rPr>
            </m:ctrlPr>
          </m:boxPr>
          <m:e>
            <m:r>
              <w:rPr>
                <w:rFonts w:ascii="Cambria Math" w:hAnsi="Cambria Math"/>
                <w:lang w:eastAsia="ko-KR"/>
              </w:rPr>
              <m:t>K</m:t>
            </m:r>
          </m:e>
        </m:box>
      </m:oMath>
      <w:r>
        <w:rPr>
          <w:color w:val="000000"/>
          <w:lang w:eastAsia="ko-KR"/>
        </w:rPr>
        <w:t>는</w:t>
      </w:r>
      <w:r>
        <w:rPr>
          <w:color w:val="000000"/>
          <w:lang w:eastAsia="ko-KR"/>
        </w:rPr>
        <w:t xml:space="preserve"> </w:t>
      </w:r>
      <w:r>
        <w:rPr>
          <w:color w:val="000000"/>
          <w:lang w:eastAsia="ko-KR"/>
        </w:rPr>
        <w:t>앙상블에</w:t>
      </w:r>
      <w:r>
        <w:rPr>
          <w:color w:val="000000"/>
          <w:lang w:eastAsia="ko-KR"/>
        </w:rPr>
        <w:t xml:space="preserve"> </w:t>
      </w:r>
      <w:r>
        <w:rPr>
          <w:color w:val="000000"/>
          <w:lang w:eastAsia="ko-KR"/>
        </w:rPr>
        <w:t>포함된</w:t>
      </w:r>
      <w:r>
        <w:rPr>
          <w:color w:val="000000"/>
          <w:lang w:eastAsia="ko-KR"/>
        </w:rPr>
        <w:t xml:space="preserve"> </w:t>
      </w:r>
      <w:r>
        <w:rPr>
          <w:color w:val="000000"/>
          <w:lang w:eastAsia="ko-KR"/>
        </w:rPr>
        <w:t>트리</w:t>
      </w:r>
      <w:r>
        <w:rPr>
          <w:color w:val="000000"/>
          <w:lang w:eastAsia="ko-KR"/>
        </w:rPr>
        <w:t xml:space="preserve"> </w:t>
      </w:r>
      <w:r>
        <w:rPr>
          <w:color w:val="000000"/>
          <w:lang w:eastAsia="ko-KR"/>
        </w:rPr>
        <w:t>수</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lang w:eastAsia="ko-KR"/>
                  </w:rPr>
                  <m:t>f</m:t>
                </m:r>
              </m:e>
              <m:sub>
                <m:r>
                  <w:rPr>
                    <w:rFonts w:ascii="Cambria Math" w:hAnsi="Cambria Math"/>
                    <w:lang w:eastAsia="ko-KR"/>
                  </w:rPr>
                  <m:t>k</m:t>
                </m:r>
              </m:sub>
            </m:sSub>
          </m:e>
        </m:box>
      </m:oMath>
      <w:r>
        <w:rPr>
          <w:color w:val="000000"/>
          <w:lang w:eastAsia="ko-KR"/>
        </w:rPr>
        <w:t>는</w:t>
      </w:r>
      <w:r>
        <w:rPr>
          <w:color w:val="000000"/>
          <w:lang w:eastAsia="ko-KR"/>
        </w:rPr>
        <w:t xml:space="preserve"> </w:t>
      </w:r>
      <m:oMath>
        <m:box>
          <m:boxPr>
            <m:ctrlPr>
              <w:rPr>
                <w:rFonts w:ascii="Cambria Math" w:hAnsi="Cambria Math"/>
              </w:rPr>
            </m:ctrlPr>
          </m:boxPr>
          <m:e>
            <m:r>
              <w:rPr>
                <w:rFonts w:ascii="Cambria Math" w:hAnsi="Cambria Math"/>
                <w:lang w:eastAsia="ko-KR"/>
              </w:rPr>
              <m:t>k</m:t>
            </m:r>
          </m:e>
        </m:box>
      </m:oMath>
      <w:r>
        <w:rPr>
          <w:color w:val="000000"/>
          <w:lang w:eastAsia="ko-KR"/>
        </w:rPr>
        <w:t>번째</w:t>
      </w:r>
      <w:r>
        <w:rPr>
          <w:color w:val="000000"/>
          <w:lang w:eastAsia="ko-KR"/>
        </w:rPr>
        <w:t xml:space="preserve"> </w:t>
      </w:r>
      <w:r>
        <w:rPr>
          <w:color w:val="000000"/>
          <w:lang w:eastAsia="ko-KR"/>
        </w:rPr>
        <w:t>회귀트리</w:t>
      </w:r>
      <w:r>
        <w:rPr>
          <w:color w:val="000000"/>
          <w:lang w:eastAsia="ko-KR"/>
        </w:rPr>
        <w:t xml:space="preserve">, </w:t>
      </w:r>
      <m:oMath>
        <m:box>
          <m:boxPr>
            <m:ctrlPr>
              <w:rPr>
                <w:rFonts w:ascii="Cambria Math" w:hAnsi="Cambria Math"/>
              </w:rPr>
            </m:ctrlPr>
          </m:boxPr>
          <m:e>
            <m:r>
              <w:rPr>
                <w:rFonts w:ascii="Cambria Math" w:hAnsi="Cambria Math"/>
                <w:lang w:eastAsia="ko-KR"/>
              </w:rPr>
              <m:t>Ω</m:t>
            </m:r>
            <m:r>
              <m:rPr>
                <m:sty m:val="p"/>
              </m:rPr>
              <w:rPr>
                <w:rFonts w:ascii="Cambria Math" w:hAnsi="Cambria Math"/>
                <w:lang w:eastAsia="ko-KR"/>
              </w:rPr>
              <m:t>(</m:t>
            </m:r>
            <m:sSub>
              <m:sSubPr>
                <m:ctrlPr>
                  <w:rPr>
                    <w:rFonts w:ascii="Cambria Math" w:hAnsi="Cambria Math"/>
                  </w:rPr>
                </m:ctrlPr>
              </m:sSubPr>
              <m:e>
                <m:r>
                  <w:rPr>
                    <w:rFonts w:ascii="Cambria Math" w:hAnsi="Cambria Math"/>
                    <w:lang w:eastAsia="ko-KR"/>
                  </w:rPr>
                  <m:t>f</m:t>
                </m:r>
              </m:e>
              <m:sub>
                <m:r>
                  <w:rPr>
                    <w:rFonts w:ascii="Cambria Math" w:hAnsi="Cambria Math"/>
                    <w:lang w:eastAsia="ko-KR"/>
                  </w:rPr>
                  <m:t>k</m:t>
                </m:r>
              </m:sub>
            </m:sSub>
            <m:r>
              <m:rPr>
                <m:sty m:val="p"/>
              </m:rPr>
              <w:rPr>
                <w:rFonts w:ascii="Cambria Math" w:hAnsi="Cambria Math"/>
                <w:lang w:eastAsia="ko-KR"/>
              </w:rPr>
              <m:t>)</m:t>
            </m:r>
          </m:e>
        </m:box>
      </m:oMath>
      <w:r>
        <w:rPr>
          <w:color w:val="000000"/>
          <w:lang w:eastAsia="ko-KR"/>
        </w:rPr>
        <w:t>는</w:t>
      </w:r>
      <w:r>
        <w:rPr>
          <w:color w:val="000000"/>
          <w:lang w:eastAsia="ko-KR"/>
        </w:rPr>
        <w:t xml:space="preserve"> </w:t>
      </w:r>
      <w:r>
        <w:rPr>
          <w:color w:val="000000"/>
          <w:lang w:eastAsia="ko-KR"/>
        </w:rPr>
        <w:t>해당</w:t>
      </w:r>
      <w:r>
        <w:rPr>
          <w:color w:val="000000"/>
          <w:lang w:eastAsia="ko-KR"/>
        </w:rPr>
        <w:t xml:space="preserve"> </w:t>
      </w:r>
      <w:r>
        <w:rPr>
          <w:color w:val="000000"/>
          <w:lang w:eastAsia="ko-KR"/>
        </w:rPr>
        <w:t>트리의</w:t>
      </w:r>
      <w:r>
        <w:rPr>
          <w:color w:val="000000"/>
          <w:lang w:eastAsia="ko-KR"/>
        </w:rPr>
        <w:t xml:space="preserve"> </w:t>
      </w:r>
      <w:r>
        <w:rPr>
          <w:color w:val="000000"/>
          <w:lang w:eastAsia="ko-KR"/>
        </w:rPr>
        <w:t>정규화</w:t>
      </w:r>
      <w:r>
        <w:rPr>
          <w:color w:val="000000"/>
          <w:lang w:eastAsia="ko-KR"/>
        </w:rPr>
        <w:t xml:space="preserve"> </w:t>
      </w:r>
      <w:r>
        <w:rPr>
          <w:color w:val="000000"/>
          <w:lang w:eastAsia="ko-KR"/>
        </w:rPr>
        <w:t>항이다</w:t>
      </w:r>
      <w:r>
        <w:rPr>
          <w:color w:val="000000"/>
          <w:lang w:eastAsia="ko-KR"/>
        </w:rPr>
        <w:t>. XGBoost</w:t>
      </w:r>
      <w:r>
        <w:rPr>
          <w:color w:val="000000"/>
          <w:lang w:eastAsia="ko-KR"/>
        </w:rPr>
        <w:t>의</w:t>
      </w:r>
      <w:r>
        <w:rPr>
          <w:color w:val="000000"/>
          <w:lang w:eastAsia="ko-KR"/>
        </w:rPr>
        <w:t xml:space="preserve"> </w:t>
      </w:r>
      <w:r>
        <w:rPr>
          <w:color w:val="000000"/>
          <w:lang w:eastAsia="ko-KR"/>
        </w:rPr>
        <w:t>트리</w:t>
      </w:r>
      <w:r>
        <w:rPr>
          <w:color w:val="000000"/>
          <w:lang w:eastAsia="ko-KR"/>
        </w:rPr>
        <w:t xml:space="preserve"> </w:t>
      </w:r>
      <w:r>
        <w:rPr>
          <w:color w:val="000000"/>
          <w:lang w:eastAsia="ko-KR"/>
        </w:rPr>
        <w:t>정규화</w:t>
      </w:r>
      <w:r>
        <w:rPr>
          <w:color w:val="000000"/>
          <w:lang w:eastAsia="ko-KR"/>
        </w:rPr>
        <w:t xml:space="preserve"> </w:t>
      </w:r>
      <w:r>
        <w:rPr>
          <w:color w:val="000000"/>
          <w:lang w:eastAsia="ko-KR"/>
        </w:rPr>
        <w:t>항은</w:t>
      </w:r>
      <w:r>
        <w:rPr>
          <w:color w:val="000000"/>
          <w:lang w:eastAsia="ko-KR"/>
        </w:rPr>
        <w:t xml:space="preserve"> </w:t>
      </w:r>
      <w:r>
        <w:rPr>
          <w:color w:val="000000"/>
          <w:lang w:eastAsia="ko-KR"/>
        </w:rPr>
        <w:t>일반적으로</w:t>
      </w:r>
      <w:r>
        <w:rPr>
          <w:color w:val="000000"/>
          <w:lang w:eastAsia="ko-KR"/>
        </w:rPr>
        <w:t xml:space="preserve"> </w:t>
      </w:r>
      <w:r>
        <w:rPr>
          <w:color w:val="000000"/>
          <w:lang w:eastAsia="ko-KR"/>
        </w:rPr>
        <w:t>다음과</w:t>
      </w:r>
      <w:r>
        <w:rPr>
          <w:color w:val="000000"/>
          <w:lang w:eastAsia="ko-KR"/>
        </w:rPr>
        <w:t xml:space="preserve"> </w:t>
      </w:r>
      <w:r>
        <w:rPr>
          <w:color w:val="000000"/>
          <w:lang w:eastAsia="ko-KR"/>
        </w:rPr>
        <w:t>같이</w:t>
      </w:r>
      <w:r>
        <w:rPr>
          <w:color w:val="000000"/>
          <w:lang w:eastAsia="ko-KR"/>
        </w:rPr>
        <w:t xml:space="preserve"> </w:t>
      </w:r>
      <w:r>
        <w:rPr>
          <w:color w:val="000000"/>
          <w:lang w:eastAsia="ko-KR"/>
        </w:rPr>
        <w:t>표현된다</w:t>
      </w:r>
      <w:r>
        <w:rPr>
          <w:color w:val="000000"/>
          <w:lang w:eastAsia="ko-KR"/>
        </w:rPr>
        <w:t>.</w:t>
      </w:r>
    </w:p>
    <w:p w14:paraId="2BB295CE" w14:textId="77777777" w:rsidR="00C074DA" w:rsidRDefault="00520C23">
      <w:pPr>
        <w:keepLines/>
        <w:spacing w:before="120" w:after="120"/>
        <w:ind w:firstLine="0"/>
        <w:jc w:val="center"/>
      </w:pPr>
      <m:oMathPara>
        <m:oMath>
          <m:box>
            <m:boxPr>
              <m:ctrlPr>
                <w:rPr>
                  <w:rFonts w:ascii="Cambria Math" w:hAnsi="Cambria Math"/>
                </w:rPr>
              </m:ctrlPr>
            </m:boxPr>
            <m:e>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r>
                <w:rPr>
                  <w:rFonts w:ascii="Cambria Math" w:hAnsi="Cambria Math"/>
                </w:rPr>
                <m:t>λ</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t</m:t>
                      </m:r>
                      <m:r>
                        <m:rPr>
                          <m:sty m:val="p"/>
                        </m:rPr>
                        <w:rPr>
                          <w:rFonts w:ascii="Cambria Math" w:hAnsi="Cambria Math"/>
                        </w:rPr>
                        <m:t>=1</m:t>
                      </m:r>
                    </m:e>
                  </m:box>
                </m:sub>
                <m:sup>
                  <m:box>
                    <m:boxPr>
                      <m:ctrlPr>
                        <w:rPr>
                          <w:rFonts w:ascii="Cambria Math" w:hAnsi="Cambria Math"/>
                        </w:rPr>
                      </m:ctrlPr>
                    </m:boxPr>
                    <m:e>
                      <m:sSub>
                        <m:sSubPr>
                          <m:ctrlPr>
                            <w:rPr>
                              <w:rFonts w:ascii="Cambria Math" w:hAnsi="Cambria Math"/>
                            </w:rPr>
                          </m:ctrlPr>
                        </m:sSubPr>
                        <m:e>
                          <m:r>
                            <w:rPr>
                              <w:rFonts w:ascii="Cambria Math" w:hAnsi="Cambria Math"/>
                            </w:rPr>
                            <m:t>T</m:t>
                          </m:r>
                        </m:e>
                        <m:sub>
                          <m:r>
                            <w:rPr>
                              <w:rFonts w:ascii="Cambria Math" w:hAnsi="Cambria Math"/>
                            </w:rPr>
                            <m:t>k</m:t>
                          </m:r>
                        </m:sub>
                      </m:sSub>
                    </m:e>
                  </m:box>
                </m:sup>
                <m:e>
                  <m:sSubSup>
                    <m:sSubSupPr>
                      <m:ctrlPr>
                        <w:rPr>
                          <w:rFonts w:ascii="Cambria Math" w:hAnsi="Cambria Math"/>
                        </w:rPr>
                      </m:ctrlPr>
                    </m:sSubSupPr>
                    <m:e>
                      <m:r>
                        <w:rPr>
                          <w:rFonts w:ascii="Cambria Math" w:hAnsi="Cambria Math"/>
                        </w:rPr>
                        <m:t>w</m:t>
                      </m:r>
                    </m:e>
                    <m:sub>
                      <m:box>
                        <m:boxPr>
                          <m:ctrlPr>
                            <w:rPr>
                              <w:rFonts w:ascii="Cambria Math" w:hAnsi="Cambria Math"/>
                            </w:rPr>
                          </m:ctrlPr>
                        </m:boxPr>
                        <m:e>
                          <m:r>
                            <w:rPr>
                              <w:rFonts w:ascii="Cambria Math" w:hAnsi="Cambria Math"/>
                            </w:rPr>
                            <m:t>kt</m:t>
                          </m:r>
                        </m:e>
                      </m:box>
                    </m:sub>
                    <m:sup>
                      <m:box>
                        <m:boxPr>
                          <m:ctrlPr>
                            <w:rPr>
                              <w:rFonts w:ascii="Cambria Math" w:hAnsi="Cambria Math"/>
                            </w:rPr>
                          </m:ctrlPr>
                        </m:boxPr>
                        <m:e>
                          <m:r>
                            <m:rPr>
                              <m:sty m:val="p"/>
                            </m:rPr>
                            <w:rPr>
                              <w:rFonts w:ascii="Cambria Math" w:hAnsi="Cambria Math"/>
                            </w:rPr>
                            <m:t>2</m:t>
                          </m:r>
                        </m:e>
                      </m:box>
                    </m:sup>
                  </m:sSubSup>
                  <m:r>
                    <m:rPr>
                      <m:sty m:val="p"/>
                    </m:rPr>
                    <w:rPr>
                      <w:rFonts w:ascii="Cambria Math" w:hAnsi="Cambria Math"/>
                    </w:rPr>
                    <m:t>+</m:t>
                  </m:r>
                  <m:r>
                    <w:rPr>
                      <w:rFonts w:ascii="Cambria Math" w:hAnsi="Cambria Math"/>
                    </w:rPr>
                    <m:t>α</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t</m:t>
                          </m:r>
                          <m:r>
                            <m:rPr>
                              <m:sty m:val="p"/>
                            </m:rPr>
                            <w:rPr>
                              <w:rFonts w:ascii="Cambria Math" w:hAnsi="Cambria Math"/>
                            </w:rPr>
                            <m:t>=1</m:t>
                          </m:r>
                        </m:e>
                      </m:box>
                    </m:sub>
                    <m:sup>
                      <m:box>
                        <m:boxPr>
                          <m:ctrlPr>
                            <w:rPr>
                              <w:rFonts w:ascii="Cambria Math" w:hAnsi="Cambria Math"/>
                            </w:rPr>
                          </m:ctrlPr>
                        </m:boxPr>
                        <m:e>
                          <m:sSub>
                            <m:sSubPr>
                              <m:ctrlPr>
                                <w:rPr>
                                  <w:rFonts w:ascii="Cambria Math" w:hAnsi="Cambria Math"/>
                                </w:rPr>
                              </m:ctrlPr>
                            </m:sSubPr>
                            <m:e>
                              <m:r>
                                <w:rPr>
                                  <w:rFonts w:ascii="Cambria Math" w:hAnsi="Cambria Math"/>
                                </w:rPr>
                                <m:t>T</m:t>
                              </m:r>
                            </m:e>
                            <m:sub>
                              <m:r>
                                <w:rPr>
                                  <w:rFonts w:ascii="Cambria Math" w:hAnsi="Cambria Math"/>
                                </w:rPr>
                                <m:t>k</m:t>
                              </m:r>
                            </m:sub>
                          </m:sSub>
                        </m:e>
                      </m:box>
                    </m:sup>
                    <m:e>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r>
                                <w:rPr>
                                  <w:rFonts w:ascii="Cambria Math" w:hAnsi="Cambria Math"/>
                                </w:rPr>
                                <m:t>kt</m:t>
                              </m:r>
                            </m:e>
                          </m:box>
                        </m:sub>
                      </m:sSub>
                      <m:r>
                        <m:rPr>
                          <m:sty m:val="p"/>
                        </m:rPr>
                        <w:rPr>
                          <w:rFonts w:ascii="Cambria Math" w:hAnsi="Cambria Math"/>
                        </w:rPr>
                        <m:t>|</m:t>
                      </m:r>
                    </m:e>
                  </m:nary>
                </m:e>
              </m:nary>
            </m:e>
          </m:box>
        </m:oMath>
      </m:oMathPara>
    </w:p>
    <w:p w14:paraId="7D29D7CC" w14:textId="77777777" w:rsidR="00C074DA" w:rsidRDefault="00520C23">
      <w:pPr>
        <w:autoSpaceDE w:val="0"/>
        <w:autoSpaceDN w:val="0"/>
        <w:adjustRightInd w:val="0"/>
        <w:spacing w:after="0"/>
        <w:jc w:val="both"/>
        <w:rPr>
          <w:lang w:eastAsia="ko-KR"/>
        </w:rPr>
      </w:pPr>
      <w:r>
        <w:rPr>
          <w:color w:val="000000"/>
          <w:lang w:eastAsia="ko-KR"/>
        </w:rPr>
        <w:t>여기서</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lang w:eastAsia="ko-KR"/>
                  </w:rPr>
                  <m:t>T</m:t>
                </m:r>
              </m:e>
              <m:sub>
                <m:r>
                  <w:rPr>
                    <w:rFonts w:ascii="Cambria Math" w:hAnsi="Cambria Math"/>
                    <w:lang w:eastAsia="ko-KR"/>
                  </w:rPr>
                  <m:t>k</m:t>
                </m:r>
              </m:sub>
            </m:sSub>
          </m:e>
        </m:box>
      </m:oMath>
      <w:r>
        <w:rPr>
          <w:color w:val="000000"/>
          <w:lang w:eastAsia="ko-KR"/>
        </w:rPr>
        <w:t>는</w:t>
      </w:r>
      <w:r>
        <w:rPr>
          <w:color w:val="000000"/>
          <w:lang w:eastAsia="ko-KR"/>
        </w:rPr>
        <w:t xml:space="preserve"> </w:t>
      </w:r>
      <m:oMath>
        <m:box>
          <m:boxPr>
            <m:ctrlPr>
              <w:rPr>
                <w:rFonts w:ascii="Cambria Math" w:hAnsi="Cambria Math"/>
              </w:rPr>
            </m:ctrlPr>
          </m:boxPr>
          <m:e>
            <m:r>
              <w:rPr>
                <w:rFonts w:ascii="Cambria Math" w:hAnsi="Cambria Math"/>
                <w:lang w:eastAsia="ko-KR"/>
              </w:rPr>
              <m:t>k</m:t>
            </m:r>
          </m:e>
        </m:box>
      </m:oMath>
      <w:r>
        <w:rPr>
          <w:color w:val="000000"/>
          <w:lang w:eastAsia="ko-KR"/>
        </w:rPr>
        <w:t>번째</w:t>
      </w:r>
      <w:r>
        <w:rPr>
          <w:color w:val="000000"/>
          <w:lang w:eastAsia="ko-KR"/>
        </w:rPr>
        <w:t xml:space="preserve"> </w:t>
      </w:r>
      <w:r>
        <w:rPr>
          <w:color w:val="000000"/>
          <w:lang w:eastAsia="ko-KR"/>
        </w:rPr>
        <w:t>트리의</w:t>
      </w:r>
      <w:r>
        <w:rPr>
          <w:color w:val="000000"/>
          <w:lang w:eastAsia="ko-KR"/>
        </w:rPr>
        <w:t xml:space="preserve"> </w:t>
      </w:r>
      <w:r>
        <w:rPr>
          <w:color w:val="000000"/>
          <w:lang w:eastAsia="ko-KR"/>
        </w:rPr>
        <w:t>리프</w:t>
      </w:r>
      <w:r>
        <w:rPr>
          <w:color w:val="000000"/>
          <w:lang w:eastAsia="ko-KR"/>
        </w:rPr>
        <w:t xml:space="preserve"> </w:t>
      </w:r>
      <w:r>
        <w:rPr>
          <w:color w:val="000000"/>
          <w:lang w:eastAsia="ko-KR"/>
        </w:rPr>
        <w:t>수</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lang w:eastAsia="ko-KR"/>
                  </w:rPr>
                  <m:t>w</m:t>
                </m:r>
              </m:e>
              <m:sub>
                <m:box>
                  <m:boxPr>
                    <m:ctrlPr>
                      <w:rPr>
                        <w:rFonts w:ascii="Cambria Math" w:hAnsi="Cambria Math"/>
                      </w:rPr>
                    </m:ctrlPr>
                  </m:boxPr>
                  <m:e>
                    <m:r>
                      <w:rPr>
                        <w:rFonts w:ascii="Cambria Math" w:hAnsi="Cambria Math"/>
                        <w:lang w:eastAsia="ko-KR"/>
                      </w:rPr>
                      <m:t>kt</m:t>
                    </m:r>
                  </m:e>
                </m:box>
              </m:sub>
            </m:sSub>
          </m:e>
        </m:box>
      </m:oMath>
      <w:r>
        <w:rPr>
          <w:color w:val="000000"/>
          <w:lang w:eastAsia="ko-KR"/>
        </w:rPr>
        <w:t>는</w:t>
      </w:r>
      <w:r>
        <w:rPr>
          <w:color w:val="000000"/>
          <w:lang w:eastAsia="ko-KR"/>
        </w:rPr>
        <w:t xml:space="preserve"> </w:t>
      </w:r>
      <w:r>
        <w:rPr>
          <w:color w:val="000000"/>
          <w:lang w:eastAsia="ko-KR"/>
        </w:rPr>
        <w:t>리프</w:t>
      </w:r>
      <w:r>
        <w:rPr>
          <w:color w:val="000000"/>
          <w:lang w:eastAsia="ko-KR"/>
        </w:rPr>
        <w:t xml:space="preserve"> </w:t>
      </w:r>
      <m:oMath>
        <m:box>
          <m:boxPr>
            <m:ctrlPr>
              <w:rPr>
                <w:rFonts w:ascii="Cambria Math" w:hAnsi="Cambria Math"/>
              </w:rPr>
            </m:ctrlPr>
          </m:boxPr>
          <m:e>
            <m:r>
              <w:rPr>
                <w:rFonts w:ascii="Cambria Math" w:hAnsi="Cambria Math"/>
                <w:lang w:eastAsia="ko-KR"/>
              </w:rPr>
              <m:t>t</m:t>
            </m:r>
          </m:e>
        </m:box>
      </m:oMath>
      <w:r>
        <w:rPr>
          <w:color w:val="000000"/>
          <w:lang w:eastAsia="ko-KR"/>
        </w:rPr>
        <w:t>의</w:t>
      </w:r>
      <w:r>
        <w:rPr>
          <w:color w:val="000000"/>
          <w:lang w:eastAsia="ko-KR"/>
        </w:rPr>
        <w:t xml:space="preserve"> </w:t>
      </w:r>
      <w:r>
        <w:rPr>
          <w:color w:val="000000"/>
          <w:lang w:eastAsia="ko-KR"/>
        </w:rPr>
        <w:t>가중치이며</w:t>
      </w:r>
      <w:r>
        <w:rPr>
          <w:color w:val="000000"/>
          <w:lang w:eastAsia="ko-KR"/>
        </w:rPr>
        <w:t xml:space="preserve">, </w:t>
      </w:r>
      <m:oMath>
        <m:box>
          <m:boxPr>
            <m:ctrlPr>
              <w:rPr>
                <w:rFonts w:ascii="Cambria Math" w:hAnsi="Cambria Math"/>
              </w:rPr>
            </m:ctrlPr>
          </m:boxPr>
          <m:e>
            <m:r>
              <w:rPr>
                <w:rFonts w:ascii="Cambria Math" w:hAnsi="Cambria Math"/>
                <w:lang w:eastAsia="ko-KR"/>
              </w:rPr>
              <m:t>γ</m:t>
            </m:r>
          </m:e>
        </m:box>
      </m:oMath>
      <w:r>
        <w:rPr>
          <w:color w:val="000000"/>
          <w:lang w:eastAsia="ko-KR"/>
        </w:rPr>
        <w:t xml:space="preserve">, </w:t>
      </w:r>
      <m:oMath>
        <m:box>
          <m:boxPr>
            <m:ctrlPr>
              <w:rPr>
                <w:rFonts w:ascii="Cambria Math" w:hAnsi="Cambria Math"/>
              </w:rPr>
            </m:ctrlPr>
          </m:boxPr>
          <m:e>
            <m:r>
              <w:rPr>
                <w:rFonts w:ascii="Cambria Math" w:hAnsi="Cambria Math"/>
                <w:lang w:eastAsia="ko-KR"/>
              </w:rPr>
              <m:t>λ</m:t>
            </m:r>
          </m:e>
        </m:box>
      </m:oMath>
      <w:r>
        <w:rPr>
          <w:color w:val="000000"/>
          <w:lang w:eastAsia="ko-KR"/>
        </w:rPr>
        <w:t xml:space="preserve">, </w:t>
      </w:r>
      <m:oMath>
        <m:box>
          <m:boxPr>
            <m:ctrlPr>
              <w:rPr>
                <w:rFonts w:ascii="Cambria Math" w:hAnsi="Cambria Math"/>
              </w:rPr>
            </m:ctrlPr>
          </m:boxPr>
          <m:e>
            <m:r>
              <w:rPr>
                <w:rFonts w:ascii="Cambria Math" w:hAnsi="Cambria Math"/>
                <w:lang w:eastAsia="ko-KR"/>
              </w:rPr>
              <m:t>α</m:t>
            </m:r>
          </m:e>
        </m:box>
      </m:oMath>
      <w:r>
        <w:rPr>
          <w:color w:val="000000"/>
          <w:lang w:eastAsia="ko-KR"/>
        </w:rPr>
        <w:t>는</w:t>
      </w:r>
      <w:r>
        <w:rPr>
          <w:color w:val="000000"/>
          <w:lang w:eastAsia="ko-KR"/>
        </w:rPr>
        <w:t xml:space="preserve"> </w:t>
      </w:r>
      <w:r>
        <w:rPr>
          <w:color w:val="000000"/>
          <w:lang w:eastAsia="ko-KR"/>
        </w:rPr>
        <w:t>각각</w:t>
      </w:r>
      <w:r>
        <w:rPr>
          <w:color w:val="000000"/>
          <w:lang w:eastAsia="ko-KR"/>
        </w:rPr>
        <w:t xml:space="preserve"> </w:t>
      </w:r>
      <w:r>
        <w:rPr>
          <w:color w:val="000000"/>
          <w:lang w:eastAsia="ko-KR"/>
        </w:rPr>
        <w:t>트리</w:t>
      </w:r>
      <w:r>
        <w:rPr>
          <w:color w:val="000000"/>
          <w:lang w:eastAsia="ko-KR"/>
        </w:rPr>
        <w:t xml:space="preserve"> </w:t>
      </w:r>
      <w:r>
        <w:rPr>
          <w:color w:val="000000"/>
          <w:lang w:eastAsia="ko-KR"/>
        </w:rPr>
        <w:t>복잡도</w:t>
      </w:r>
      <w:r>
        <w:rPr>
          <w:color w:val="000000"/>
          <w:lang w:eastAsia="ko-KR"/>
        </w:rPr>
        <w:t xml:space="preserve">, L2, L1 </w:t>
      </w:r>
      <w:r>
        <w:rPr>
          <w:color w:val="000000"/>
          <w:lang w:eastAsia="ko-KR"/>
        </w:rPr>
        <w:t>정규화</w:t>
      </w:r>
      <w:r>
        <w:rPr>
          <w:color w:val="000000"/>
          <w:lang w:eastAsia="ko-KR"/>
        </w:rPr>
        <w:t xml:space="preserve"> </w:t>
      </w:r>
      <w:r>
        <w:rPr>
          <w:color w:val="000000"/>
          <w:lang w:eastAsia="ko-KR"/>
        </w:rPr>
        <w:t>강도를</w:t>
      </w:r>
      <w:r>
        <w:rPr>
          <w:color w:val="000000"/>
          <w:lang w:eastAsia="ko-KR"/>
        </w:rPr>
        <w:t xml:space="preserve"> </w:t>
      </w:r>
      <w:r>
        <w:rPr>
          <w:color w:val="000000"/>
          <w:lang w:eastAsia="ko-KR"/>
        </w:rPr>
        <w:t>조절한다</w:t>
      </w:r>
      <w:r>
        <w:rPr>
          <w:color w:val="000000"/>
          <w:lang w:eastAsia="ko-KR"/>
        </w:rPr>
        <w:t>.</w:t>
      </w:r>
    </w:p>
    <w:p w14:paraId="4948B6C1" w14:textId="77777777" w:rsidR="00C074DA" w:rsidRDefault="00520C23">
      <w:pPr>
        <w:autoSpaceDE w:val="0"/>
        <w:autoSpaceDN w:val="0"/>
        <w:adjustRightInd w:val="0"/>
        <w:spacing w:after="0"/>
        <w:jc w:val="both"/>
        <w:rPr>
          <w:lang w:eastAsia="ko-KR"/>
        </w:rPr>
      </w:pPr>
      <w:r>
        <w:rPr>
          <w:color w:val="000000"/>
          <w:lang w:eastAsia="ko-KR"/>
        </w:rPr>
        <w:t>둘째</w:t>
      </w:r>
      <w:r>
        <w:rPr>
          <w:color w:val="000000"/>
          <w:lang w:eastAsia="ko-KR"/>
        </w:rPr>
        <w:t xml:space="preserve">, </w:t>
      </w:r>
      <w:r>
        <w:rPr>
          <w:color w:val="000000"/>
          <w:lang w:eastAsia="ko-KR"/>
        </w:rPr>
        <w:t>축소</w:t>
      </w:r>
      <w:r>
        <w:rPr>
          <w:color w:val="000000"/>
          <w:lang w:eastAsia="ko-KR"/>
        </w:rPr>
        <w:t xml:space="preserve"> (Shrinkage): </w:t>
      </w:r>
      <w:r>
        <w:rPr>
          <w:color w:val="000000"/>
          <w:lang w:eastAsia="ko-KR"/>
        </w:rPr>
        <w:t>각</w:t>
      </w:r>
      <w:r>
        <w:rPr>
          <w:color w:val="000000"/>
          <w:lang w:eastAsia="ko-KR"/>
        </w:rPr>
        <w:t xml:space="preserve"> </w:t>
      </w:r>
      <w:r>
        <w:rPr>
          <w:color w:val="000000"/>
          <w:lang w:eastAsia="ko-KR"/>
        </w:rPr>
        <w:t>트리의</w:t>
      </w:r>
      <w:r>
        <w:rPr>
          <w:color w:val="000000"/>
          <w:lang w:eastAsia="ko-KR"/>
        </w:rPr>
        <w:t xml:space="preserve"> </w:t>
      </w:r>
      <w:r>
        <w:rPr>
          <w:color w:val="000000"/>
          <w:lang w:eastAsia="ko-KR"/>
        </w:rPr>
        <w:t>기여도에</w:t>
      </w:r>
      <w:r>
        <w:rPr>
          <w:color w:val="000000"/>
          <w:lang w:eastAsia="ko-KR"/>
        </w:rPr>
        <w:t xml:space="preserve"> </w:t>
      </w:r>
      <w:r>
        <w:rPr>
          <w:color w:val="000000"/>
          <w:lang w:eastAsia="ko-KR"/>
        </w:rPr>
        <w:t>학습률</w:t>
      </w:r>
      <w:r>
        <w:rPr>
          <w:color w:val="000000"/>
          <w:lang w:eastAsia="ko-KR"/>
        </w:rPr>
        <w:t xml:space="preserve"> (learning rate)</w:t>
      </w:r>
      <w:r>
        <w:rPr>
          <w:color w:val="000000"/>
          <w:lang w:eastAsia="ko-KR"/>
        </w:rPr>
        <w:t>을</w:t>
      </w:r>
      <w:r>
        <w:rPr>
          <w:color w:val="000000"/>
          <w:lang w:eastAsia="ko-KR"/>
        </w:rPr>
        <w:t xml:space="preserve"> </w:t>
      </w:r>
      <w:r>
        <w:rPr>
          <w:color w:val="000000"/>
          <w:lang w:eastAsia="ko-KR"/>
        </w:rPr>
        <w:t>적용하여</w:t>
      </w:r>
      <w:r>
        <w:rPr>
          <w:color w:val="000000"/>
          <w:lang w:eastAsia="ko-KR"/>
        </w:rPr>
        <w:t xml:space="preserve"> </w:t>
      </w:r>
      <w:r>
        <w:rPr>
          <w:color w:val="000000"/>
          <w:lang w:eastAsia="ko-KR"/>
        </w:rPr>
        <w:t>점진적으로</w:t>
      </w:r>
      <w:r>
        <w:rPr>
          <w:color w:val="000000"/>
          <w:lang w:eastAsia="ko-KR"/>
        </w:rPr>
        <w:t xml:space="preserve"> </w:t>
      </w:r>
      <w:r>
        <w:rPr>
          <w:color w:val="000000"/>
          <w:lang w:eastAsia="ko-KR"/>
        </w:rPr>
        <w:t>학습함으로써</w:t>
      </w:r>
      <w:r>
        <w:rPr>
          <w:color w:val="000000"/>
          <w:lang w:eastAsia="ko-KR"/>
        </w:rPr>
        <w:t xml:space="preserve"> </w:t>
      </w:r>
      <w:r>
        <w:rPr>
          <w:color w:val="000000"/>
          <w:lang w:eastAsia="ko-KR"/>
        </w:rPr>
        <w:t>과적합을</w:t>
      </w:r>
      <w:r>
        <w:rPr>
          <w:color w:val="000000"/>
          <w:lang w:eastAsia="ko-KR"/>
        </w:rPr>
        <w:t xml:space="preserve"> </w:t>
      </w:r>
      <w:r>
        <w:rPr>
          <w:color w:val="000000"/>
          <w:lang w:eastAsia="ko-KR"/>
        </w:rPr>
        <w:t>방지하고</w:t>
      </w:r>
      <w:r>
        <w:rPr>
          <w:color w:val="000000"/>
          <w:lang w:eastAsia="ko-KR"/>
        </w:rPr>
        <w:t xml:space="preserve"> </w:t>
      </w:r>
      <w:r>
        <w:rPr>
          <w:color w:val="000000"/>
          <w:lang w:eastAsia="ko-KR"/>
        </w:rPr>
        <w:t>일반화</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향상시킨다</w:t>
      </w:r>
      <w:r>
        <w:rPr>
          <w:color w:val="000000"/>
          <w:lang w:eastAsia="ko-KR"/>
        </w:rPr>
        <w:t>.</w:t>
      </w:r>
    </w:p>
    <w:p w14:paraId="0597D785" w14:textId="77777777" w:rsidR="00C074DA" w:rsidRDefault="00520C23">
      <w:pPr>
        <w:autoSpaceDE w:val="0"/>
        <w:autoSpaceDN w:val="0"/>
        <w:adjustRightInd w:val="0"/>
        <w:spacing w:after="0"/>
        <w:jc w:val="both"/>
        <w:rPr>
          <w:lang w:eastAsia="ko-KR"/>
        </w:rPr>
      </w:pPr>
      <w:r>
        <w:rPr>
          <w:color w:val="000000"/>
          <w:lang w:eastAsia="ko-KR"/>
        </w:rPr>
        <w:t>셋째</w:t>
      </w:r>
      <w:r>
        <w:rPr>
          <w:color w:val="000000"/>
          <w:lang w:eastAsia="ko-KR"/>
        </w:rPr>
        <w:t xml:space="preserve">, </w:t>
      </w:r>
      <w:r>
        <w:rPr>
          <w:color w:val="000000"/>
          <w:lang w:eastAsia="ko-KR"/>
        </w:rPr>
        <w:t>컬럼</w:t>
      </w:r>
      <w:r>
        <w:rPr>
          <w:color w:val="000000"/>
          <w:lang w:eastAsia="ko-KR"/>
        </w:rPr>
        <w:t xml:space="preserve"> </w:t>
      </w:r>
      <w:r>
        <w:rPr>
          <w:color w:val="000000"/>
          <w:lang w:eastAsia="ko-KR"/>
        </w:rPr>
        <w:t>서브샘플링</w:t>
      </w:r>
      <w:r>
        <w:rPr>
          <w:color w:val="000000"/>
          <w:lang w:eastAsia="ko-KR"/>
        </w:rPr>
        <w:t xml:space="preserve"> (Column Subsampling): </w:t>
      </w:r>
      <w:r>
        <w:rPr>
          <w:color w:val="000000"/>
          <w:lang w:eastAsia="ko-KR"/>
        </w:rPr>
        <w:t>랜덤</w:t>
      </w:r>
      <w:r>
        <w:rPr>
          <w:color w:val="000000"/>
          <w:lang w:eastAsia="ko-KR"/>
        </w:rPr>
        <w:t xml:space="preserve"> </w:t>
      </w:r>
      <w:r>
        <w:rPr>
          <w:color w:val="000000"/>
          <w:lang w:eastAsia="ko-KR"/>
        </w:rPr>
        <w:t>포레스트에서</w:t>
      </w:r>
      <w:r>
        <w:rPr>
          <w:color w:val="000000"/>
          <w:lang w:eastAsia="ko-KR"/>
        </w:rPr>
        <w:t xml:space="preserve"> </w:t>
      </w:r>
      <w:r>
        <w:rPr>
          <w:color w:val="000000"/>
          <w:lang w:eastAsia="ko-KR"/>
        </w:rPr>
        <w:t>착안하여</w:t>
      </w:r>
      <w:r>
        <w:rPr>
          <w:color w:val="000000"/>
          <w:lang w:eastAsia="ko-KR"/>
        </w:rPr>
        <w:t xml:space="preserve">, </w:t>
      </w:r>
      <w:r>
        <w:rPr>
          <w:color w:val="000000"/>
          <w:lang w:eastAsia="ko-KR"/>
        </w:rPr>
        <w:t>각</w:t>
      </w:r>
      <w:r>
        <w:rPr>
          <w:color w:val="000000"/>
          <w:lang w:eastAsia="ko-KR"/>
        </w:rPr>
        <w:t xml:space="preserve"> </w:t>
      </w:r>
      <w:r>
        <w:rPr>
          <w:color w:val="000000"/>
          <w:lang w:eastAsia="ko-KR"/>
        </w:rPr>
        <w:t>트리</w:t>
      </w:r>
      <w:r>
        <w:rPr>
          <w:color w:val="000000"/>
          <w:lang w:eastAsia="ko-KR"/>
        </w:rPr>
        <w:t xml:space="preserve"> </w:t>
      </w:r>
      <w:r>
        <w:rPr>
          <w:color w:val="000000"/>
          <w:lang w:eastAsia="ko-KR"/>
        </w:rPr>
        <w:t>또는</w:t>
      </w:r>
      <w:r>
        <w:rPr>
          <w:color w:val="000000"/>
          <w:lang w:eastAsia="ko-KR"/>
        </w:rPr>
        <w:t xml:space="preserve"> </w:t>
      </w:r>
      <w:r>
        <w:rPr>
          <w:color w:val="000000"/>
          <w:lang w:eastAsia="ko-KR"/>
        </w:rPr>
        <w:t>각</w:t>
      </w:r>
      <w:r>
        <w:rPr>
          <w:color w:val="000000"/>
          <w:lang w:eastAsia="ko-KR"/>
        </w:rPr>
        <w:t xml:space="preserve"> </w:t>
      </w:r>
      <w:r>
        <w:rPr>
          <w:color w:val="000000"/>
          <w:lang w:eastAsia="ko-KR"/>
        </w:rPr>
        <w:t>분할</w:t>
      </w:r>
      <w:r>
        <w:rPr>
          <w:color w:val="000000"/>
          <w:lang w:eastAsia="ko-KR"/>
        </w:rPr>
        <w:t xml:space="preserve"> (split)</w:t>
      </w:r>
      <w:r>
        <w:rPr>
          <w:color w:val="000000"/>
          <w:lang w:eastAsia="ko-KR"/>
        </w:rPr>
        <w:t>에서</w:t>
      </w:r>
      <w:r>
        <w:rPr>
          <w:color w:val="000000"/>
          <w:lang w:eastAsia="ko-KR"/>
        </w:rPr>
        <w:t xml:space="preserve"> </w:t>
      </w:r>
      <w:r>
        <w:rPr>
          <w:color w:val="000000"/>
          <w:lang w:eastAsia="ko-KR"/>
        </w:rPr>
        <w:t>무작위로</w:t>
      </w:r>
      <w:r>
        <w:rPr>
          <w:color w:val="000000"/>
          <w:lang w:eastAsia="ko-KR"/>
        </w:rPr>
        <w:t xml:space="preserve"> </w:t>
      </w:r>
      <w:r>
        <w:rPr>
          <w:color w:val="000000"/>
          <w:lang w:eastAsia="ko-KR"/>
        </w:rPr>
        <w:t>특성의</w:t>
      </w:r>
      <w:r>
        <w:rPr>
          <w:color w:val="000000"/>
          <w:lang w:eastAsia="ko-KR"/>
        </w:rPr>
        <w:t xml:space="preserve"> </w:t>
      </w:r>
      <w:r>
        <w:rPr>
          <w:color w:val="000000"/>
          <w:lang w:eastAsia="ko-KR"/>
        </w:rPr>
        <w:t>부분집합을</w:t>
      </w:r>
      <w:r>
        <w:rPr>
          <w:color w:val="000000"/>
          <w:lang w:eastAsia="ko-KR"/>
        </w:rPr>
        <w:t xml:space="preserve"> </w:t>
      </w:r>
      <w:r>
        <w:rPr>
          <w:color w:val="000000"/>
          <w:lang w:eastAsia="ko-KR"/>
        </w:rPr>
        <w:t>선택함으로써</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다양성을</w:t>
      </w:r>
      <w:r>
        <w:rPr>
          <w:color w:val="000000"/>
          <w:lang w:eastAsia="ko-KR"/>
        </w:rPr>
        <w:t xml:space="preserve"> </w:t>
      </w:r>
      <w:r>
        <w:rPr>
          <w:color w:val="000000"/>
          <w:lang w:eastAsia="ko-KR"/>
        </w:rPr>
        <w:t>확보한다</w:t>
      </w:r>
      <w:r>
        <w:rPr>
          <w:color w:val="000000"/>
          <w:lang w:eastAsia="ko-KR"/>
        </w:rPr>
        <w:t>.</w:t>
      </w:r>
    </w:p>
    <w:p w14:paraId="2D33AEC8" w14:textId="77777777" w:rsidR="00C074DA" w:rsidRDefault="00520C23">
      <w:pPr>
        <w:autoSpaceDE w:val="0"/>
        <w:autoSpaceDN w:val="0"/>
        <w:adjustRightInd w:val="0"/>
        <w:spacing w:after="0"/>
        <w:jc w:val="both"/>
        <w:rPr>
          <w:lang w:eastAsia="ko-KR"/>
        </w:rPr>
      </w:pPr>
      <w:r>
        <w:rPr>
          <w:color w:val="000000"/>
          <w:lang w:eastAsia="ko-KR"/>
        </w:rPr>
        <w:t>넷째</w:t>
      </w:r>
      <w:r>
        <w:rPr>
          <w:color w:val="000000"/>
          <w:lang w:eastAsia="ko-KR"/>
        </w:rPr>
        <w:t xml:space="preserve">, </w:t>
      </w:r>
      <w:r>
        <w:rPr>
          <w:color w:val="000000"/>
          <w:lang w:eastAsia="ko-KR"/>
        </w:rPr>
        <w:t>결측값</w:t>
      </w:r>
      <w:r>
        <w:rPr>
          <w:color w:val="000000"/>
          <w:lang w:eastAsia="ko-KR"/>
        </w:rPr>
        <w:t xml:space="preserve"> </w:t>
      </w:r>
      <w:r>
        <w:rPr>
          <w:color w:val="000000"/>
          <w:lang w:eastAsia="ko-KR"/>
        </w:rPr>
        <w:t>자동</w:t>
      </w:r>
      <w:r>
        <w:rPr>
          <w:color w:val="000000"/>
          <w:lang w:eastAsia="ko-KR"/>
        </w:rPr>
        <w:t xml:space="preserve"> </w:t>
      </w:r>
      <w:r>
        <w:rPr>
          <w:color w:val="000000"/>
          <w:lang w:eastAsia="ko-KR"/>
        </w:rPr>
        <w:t>처리</w:t>
      </w:r>
      <w:r>
        <w:rPr>
          <w:color w:val="000000"/>
          <w:lang w:eastAsia="ko-KR"/>
        </w:rPr>
        <w:t xml:space="preserve">: </w:t>
      </w:r>
      <w:r>
        <w:rPr>
          <w:color w:val="000000"/>
          <w:lang w:eastAsia="ko-KR"/>
        </w:rPr>
        <w:t>결측값이</w:t>
      </w:r>
      <w:r>
        <w:rPr>
          <w:color w:val="000000"/>
          <w:lang w:eastAsia="ko-KR"/>
        </w:rPr>
        <w:t xml:space="preserve"> </w:t>
      </w:r>
      <w:r>
        <w:rPr>
          <w:color w:val="000000"/>
          <w:lang w:eastAsia="ko-KR"/>
        </w:rPr>
        <w:t>있는</w:t>
      </w:r>
      <w:r>
        <w:rPr>
          <w:color w:val="000000"/>
          <w:lang w:eastAsia="ko-KR"/>
        </w:rPr>
        <w:t xml:space="preserve"> </w:t>
      </w:r>
      <w:r>
        <w:rPr>
          <w:color w:val="000000"/>
          <w:lang w:eastAsia="ko-KR"/>
        </w:rPr>
        <w:t>데이터에</w:t>
      </w:r>
      <w:r>
        <w:rPr>
          <w:color w:val="000000"/>
          <w:lang w:eastAsia="ko-KR"/>
        </w:rPr>
        <w:t xml:space="preserve"> </w:t>
      </w:r>
      <w:r>
        <w:rPr>
          <w:color w:val="000000"/>
          <w:lang w:eastAsia="ko-KR"/>
        </w:rPr>
        <w:t>대해</w:t>
      </w:r>
      <w:r>
        <w:rPr>
          <w:color w:val="000000"/>
          <w:lang w:eastAsia="ko-KR"/>
        </w:rPr>
        <w:t xml:space="preserve"> </w:t>
      </w:r>
      <w:r>
        <w:rPr>
          <w:color w:val="000000"/>
          <w:lang w:eastAsia="ko-KR"/>
        </w:rPr>
        <w:t>최적의</w:t>
      </w:r>
      <w:r>
        <w:rPr>
          <w:color w:val="000000"/>
          <w:lang w:eastAsia="ko-KR"/>
        </w:rPr>
        <w:t xml:space="preserve"> </w:t>
      </w:r>
      <w:r>
        <w:rPr>
          <w:color w:val="000000"/>
          <w:lang w:eastAsia="ko-KR"/>
        </w:rPr>
        <w:t>분할</w:t>
      </w:r>
      <w:r>
        <w:rPr>
          <w:color w:val="000000"/>
          <w:lang w:eastAsia="ko-KR"/>
        </w:rPr>
        <w:t xml:space="preserve"> </w:t>
      </w:r>
      <w:r>
        <w:rPr>
          <w:color w:val="000000"/>
          <w:lang w:eastAsia="ko-KR"/>
        </w:rPr>
        <w:t>방향을</w:t>
      </w:r>
      <w:r>
        <w:rPr>
          <w:color w:val="000000"/>
          <w:lang w:eastAsia="ko-KR"/>
        </w:rPr>
        <w:t xml:space="preserve"> </w:t>
      </w:r>
      <w:r>
        <w:rPr>
          <w:color w:val="000000"/>
          <w:lang w:eastAsia="ko-KR"/>
        </w:rPr>
        <w:t>자동으로</w:t>
      </w:r>
      <w:r>
        <w:rPr>
          <w:color w:val="000000"/>
          <w:lang w:eastAsia="ko-KR"/>
        </w:rPr>
        <w:t xml:space="preserve"> </w:t>
      </w:r>
      <w:r>
        <w:rPr>
          <w:color w:val="000000"/>
          <w:lang w:eastAsia="ko-KR"/>
        </w:rPr>
        <w:t>학습한다</w:t>
      </w:r>
      <w:r>
        <w:rPr>
          <w:color w:val="000000"/>
          <w:lang w:eastAsia="ko-KR"/>
        </w:rPr>
        <w:t>.</w:t>
      </w:r>
    </w:p>
    <w:p w14:paraId="32C5019A" w14:textId="77777777" w:rsidR="00C074DA" w:rsidRDefault="00520C23">
      <w:pPr>
        <w:autoSpaceDE w:val="0"/>
        <w:autoSpaceDN w:val="0"/>
        <w:adjustRightInd w:val="0"/>
        <w:spacing w:after="0"/>
        <w:jc w:val="both"/>
        <w:rPr>
          <w:lang w:eastAsia="ko-KR"/>
        </w:rPr>
      </w:pPr>
      <w:r>
        <w:rPr>
          <w:color w:val="000000"/>
          <w:lang w:eastAsia="ko-KR"/>
        </w:rPr>
        <w:t>다섯째</w:t>
      </w:r>
      <w:r>
        <w:rPr>
          <w:color w:val="000000"/>
          <w:lang w:eastAsia="ko-KR"/>
        </w:rPr>
        <w:t xml:space="preserve">, </w:t>
      </w:r>
      <w:r>
        <w:rPr>
          <w:color w:val="000000"/>
          <w:lang w:eastAsia="ko-KR"/>
        </w:rPr>
        <w:t>근사</w:t>
      </w:r>
      <w:r>
        <w:rPr>
          <w:color w:val="000000"/>
          <w:lang w:eastAsia="ko-KR"/>
        </w:rPr>
        <w:t xml:space="preserve"> </w:t>
      </w:r>
      <w:r>
        <w:rPr>
          <w:color w:val="000000"/>
          <w:lang w:eastAsia="ko-KR"/>
        </w:rPr>
        <w:t>분할</w:t>
      </w:r>
      <w:r>
        <w:rPr>
          <w:color w:val="000000"/>
          <w:lang w:eastAsia="ko-KR"/>
        </w:rPr>
        <w:t xml:space="preserve"> </w:t>
      </w:r>
      <w:r>
        <w:rPr>
          <w:color w:val="000000"/>
          <w:lang w:eastAsia="ko-KR"/>
        </w:rPr>
        <w:t>알고리즘</w:t>
      </w:r>
      <w:r>
        <w:rPr>
          <w:color w:val="000000"/>
          <w:lang w:eastAsia="ko-KR"/>
        </w:rPr>
        <w:t xml:space="preserve"> (Approximate Split Algorithm): </w:t>
      </w:r>
      <w:r>
        <w:rPr>
          <w:color w:val="000000"/>
          <w:lang w:eastAsia="ko-KR"/>
        </w:rPr>
        <w:t>대용량</w:t>
      </w:r>
      <w:r>
        <w:rPr>
          <w:color w:val="000000"/>
          <w:lang w:eastAsia="ko-KR"/>
        </w:rPr>
        <w:t xml:space="preserve"> </w:t>
      </w:r>
      <w:r>
        <w:rPr>
          <w:color w:val="000000"/>
          <w:lang w:eastAsia="ko-KR"/>
        </w:rPr>
        <w:t>데이터에서도</w:t>
      </w:r>
      <w:r>
        <w:rPr>
          <w:color w:val="000000"/>
          <w:lang w:eastAsia="ko-KR"/>
        </w:rPr>
        <w:t xml:space="preserve"> </w:t>
      </w:r>
      <w:r>
        <w:rPr>
          <w:color w:val="000000"/>
          <w:lang w:eastAsia="ko-KR"/>
        </w:rPr>
        <w:t>효율적인</w:t>
      </w:r>
      <w:r>
        <w:rPr>
          <w:color w:val="000000"/>
          <w:lang w:eastAsia="ko-KR"/>
        </w:rPr>
        <w:t xml:space="preserve"> </w:t>
      </w:r>
      <w:r>
        <w:rPr>
          <w:color w:val="000000"/>
          <w:lang w:eastAsia="ko-KR"/>
        </w:rPr>
        <w:t>분할점</w:t>
      </w:r>
      <w:r>
        <w:rPr>
          <w:color w:val="000000"/>
          <w:lang w:eastAsia="ko-KR"/>
        </w:rPr>
        <w:t xml:space="preserve"> </w:t>
      </w:r>
      <w:r>
        <w:rPr>
          <w:color w:val="000000"/>
          <w:lang w:eastAsia="ko-KR"/>
        </w:rPr>
        <w:t>탐색이</w:t>
      </w:r>
      <w:r>
        <w:rPr>
          <w:color w:val="000000"/>
          <w:lang w:eastAsia="ko-KR"/>
        </w:rPr>
        <w:t xml:space="preserve"> </w:t>
      </w:r>
      <w:r>
        <w:rPr>
          <w:color w:val="000000"/>
          <w:lang w:eastAsia="ko-KR"/>
        </w:rPr>
        <w:t>가능하다</w:t>
      </w:r>
      <w:r>
        <w:rPr>
          <w:color w:val="000000"/>
          <w:lang w:eastAsia="ko-KR"/>
        </w:rPr>
        <w:t>.</w:t>
      </w:r>
    </w:p>
    <w:p w14:paraId="4ADB4DB5" w14:textId="77777777" w:rsidR="00C074DA" w:rsidRDefault="00520C23">
      <w:pPr>
        <w:autoSpaceDE w:val="0"/>
        <w:autoSpaceDN w:val="0"/>
        <w:adjustRightInd w:val="0"/>
        <w:spacing w:after="0"/>
        <w:jc w:val="both"/>
        <w:rPr>
          <w:lang w:eastAsia="ko-KR"/>
        </w:rPr>
      </w:pPr>
      <w:r>
        <w:rPr>
          <w:color w:val="000000"/>
          <w:lang w:eastAsia="ko-KR"/>
        </w:rPr>
        <w:t>이러한</w:t>
      </w:r>
      <w:r>
        <w:rPr>
          <w:color w:val="000000"/>
          <w:lang w:eastAsia="ko-KR"/>
        </w:rPr>
        <w:t xml:space="preserve"> </w:t>
      </w:r>
      <w:r>
        <w:rPr>
          <w:color w:val="000000"/>
          <w:lang w:eastAsia="ko-KR"/>
        </w:rPr>
        <w:t>특성들로</w:t>
      </w:r>
      <w:r>
        <w:rPr>
          <w:color w:val="000000"/>
          <w:lang w:eastAsia="ko-KR"/>
        </w:rPr>
        <w:t xml:space="preserve"> </w:t>
      </w:r>
      <w:r>
        <w:rPr>
          <w:color w:val="000000"/>
          <w:lang w:eastAsia="ko-KR"/>
        </w:rPr>
        <w:t>인해</w:t>
      </w:r>
      <w:r>
        <w:rPr>
          <w:color w:val="000000"/>
          <w:lang w:eastAsia="ko-KR"/>
        </w:rPr>
        <w:t xml:space="preserve"> XGBoost</w:t>
      </w:r>
      <w:r>
        <w:rPr>
          <w:color w:val="000000"/>
          <w:lang w:eastAsia="ko-KR"/>
        </w:rPr>
        <w:t>는</w:t>
      </w:r>
      <w:r>
        <w:rPr>
          <w:color w:val="000000"/>
          <w:lang w:eastAsia="ko-KR"/>
        </w:rPr>
        <w:t xml:space="preserve"> </w:t>
      </w:r>
      <w:r>
        <w:rPr>
          <w:color w:val="000000"/>
          <w:lang w:eastAsia="ko-KR"/>
        </w:rPr>
        <w:t>다양한</w:t>
      </w:r>
      <w:r>
        <w:rPr>
          <w:color w:val="000000"/>
          <w:lang w:eastAsia="ko-KR"/>
        </w:rPr>
        <w:t xml:space="preserve"> </w:t>
      </w:r>
      <w:r>
        <w:rPr>
          <w:color w:val="000000"/>
          <w:lang w:eastAsia="ko-KR"/>
        </w:rPr>
        <w:t>분야의</w:t>
      </w:r>
      <w:r>
        <w:rPr>
          <w:color w:val="000000"/>
          <w:lang w:eastAsia="ko-KR"/>
        </w:rPr>
        <w:t xml:space="preserve"> </w:t>
      </w:r>
      <w:r>
        <w:rPr>
          <w:color w:val="000000"/>
          <w:lang w:eastAsia="ko-KR"/>
        </w:rPr>
        <w:t>구조화된</w:t>
      </w:r>
      <w:r>
        <w:rPr>
          <w:color w:val="000000"/>
          <w:lang w:eastAsia="ko-KR"/>
        </w:rPr>
        <w:t xml:space="preserve"> </w:t>
      </w:r>
      <w:r>
        <w:rPr>
          <w:color w:val="000000"/>
          <w:lang w:eastAsia="ko-KR"/>
        </w:rPr>
        <w:t>자료</w:t>
      </w:r>
      <w:r>
        <w:rPr>
          <w:color w:val="000000"/>
          <w:lang w:eastAsia="ko-KR"/>
        </w:rPr>
        <w:t xml:space="preserve">(tabular data) </w:t>
      </w:r>
      <w:r>
        <w:rPr>
          <w:color w:val="000000"/>
          <w:lang w:eastAsia="ko-KR"/>
        </w:rPr>
        <w:t>예측</w:t>
      </w:r>
      <w:r>
        <w:rPr>
          <w:color w:val="000000"/>
          <w:lang w:eastAsia="ko-KR"/>
        </w:rPr>
        <w:t xml:space="preserve"> </w:t>
      </w:r>
      <w:r>
        <w:rPr>
          <w:color w:val="000000"/>
          <w:lang w:eastAsia="ko-KR"/>
        </w:rPr>
        <w:t>문제에서</w:t>
      </w:r>
      <w:r>
        <w:rPr>
          <w:color w:val="000000"/>
          <w:lang w:eastAsia="ko-KR"/>
        </w:rPr>
        <w:t xml:space="preserve"> </w:t>
      </w:r>
      <w:r>
        <w:rPr>
          <w:color w:val="000000"/>
          <w:lang w:eastAsia="ko-KR"/>
        </w:rPr>
        <w:t>높은</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보이고</w:t>
      </w:r>
      <w:r>
        <w:rPr>
          <w:color w:val="000000"/>
          <w:lang w:eastAsia="ko-KR"/>
        </w:rPr>
        <w:t xml:space="preserve"> </w:t>
      </w:r>
      <w:r>
        <w:rPr>
          <w:color w:val="000000"/>
          <w:lang w:eastAsia="ko-KR"/>
        </w:rPr>
        <w:t>있으며</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가격</w:t>
      </w:r>
      <w:r>
        <w:rPr>
          <w:color w:val="000000"/>
          <w:lang w:eastAsia="ko-KR"/>
        </w:rPr>
        <w:t xml:space="preserve"> </w:t>
      </w:r>
      <w:r>
        <w:rPr>
          <w:color w:val="000000"/>
          <w:lang w:eastAsia="ko-KR"/>
        </w:rPr>
        <w:t>예측에서도</w:t>
      </w:r>
      <w:r>
        <w:rPr>
          <w:color w:val="000000"/>
          <w:lang w:eastAsia="ko-KR"/>
        </w:rPr>
        <w:t xml:space="preserve"> </w:t>
      </w:r>
      <w:r>
        <w:rPr>
          <w:color w:val="000000"/>
          <w:lang w:eastAsia="ko-KR"/>
        </w:rPr>
        <w:t>높은</w:t>
      </w:r>
      <w:r>
        <w:rPr>
          <w:color w:val="000000"/>
          <w:lang w:eastAsia="ko-KR"/>
        </w:rPr>
        <w:t xml:space="preserve"> </w:t>
      </w:r>
      <w:r>
        <w:rPr>
          <w:color w:val="000000"/>
          <w:lang w:eastAsia="ko-KR"/>
        </w:rPr>
        <w:t>정확도를</w:t>
      </w:r>
      <w:r>
        <w:rPr>
          <w:color w:val="000000"/>
          <w:lang w:eastAsia="ko-KR"/>
        </w:rPr>
        <w:t xml:space="preserve"> </w:t>
      </w:r>
      <w:r>
        <w:rPr>
          <w:color w:val="000000"/>
          <w:lang w:eastAsia="ko-KR"/>
        </w:rPr>
        <w:t>달성하는</w:t>
      </w:r>
      <w:r>
        <w:rPr>
          <w:color w:val="000000"/>
          <w:lang w:eastAsia="ko-KR"/>
        </w:rPr>
        <w:t xml:space="preserve"> </w:t>
      </w:r>
      <w:r>
        <w:rPr>
          <w:color w:val="000000"/>
          <w:lang w:eastAsia="ko-KR"/>
        </w:rPr>
        <w:t>것으로</w:t>
      </w:r>
      <w:r>
        <w:rPr>
          <w:color w:val="000000"/>
          <w:lang w:eastAsia="ko-KR"/>
        </w:rPr>
        <w:t xml:space="preserve"> </w:t>
      </w:r>
      <w:r>
        <w:rPr>
          <w:color w:val="000000"/>
          <w:lang w:eastAsia="ko-KR"/>
        </w:rPr>
        <w:t>보고되고</w:t>
      </w:r>
      <w:r>
        <w:rPr>
          <w:color w:val="000000"/>
          <w:lang w:eastAsia="ko-KR"/>
        </w:rPr>
        <w:t xml:space="preserve"> </w:t>
      </w:r>
      <w:r>
        <w:rPr>
          <w:color w:val="000000"/>
          <w:lang w:eastAsia="ko-KR"/>
        </w:rPr>
        <w:t>있다</w:t>
      </w:r>
      <w:r>
        <w:rPr>
          <w:color w:val="000000"/>
          <w:lang w:eastAsia="ko-KR"/>
        </w:rPr>
        <w:t xml:space="preserve"> (Čeh et al., 2018; Mora-García et al., 2022). XGBoost</w:t>
      </w:r>
      <w:r>
        <w:rPr>
          <w:color w:val="000000"/>
          <w:lang w:eastAsia="ko-KR"/>
        </w:rPr>
        <w:t>의</w:t>
      </w:r>
      <w:r>
        <w:rPr>
          <w:color w:val="000000"/>
          <w:lang w:eastAsia="ko-KR"/>
        </w:rPr>
        <w:t xml:space="preserve"> </w:t>
      </w:r>
      <w:r>
        <w:rPr>
          <w:color w:val="000000"/>
          <w:lang w:eastAsia="ko-KR"/>
        </w:rPr>
        <w:t>전체적인</w:t>
      </w:r>
      <w:r>
        <w:rPr>
          <w:color w:val="000000"/>
          <w:lang w:eastAsia="ko-KR"/>
        </w:rPr>
        <w:t xml:space="preserve"> </w:t>
      </w:r>
      <w:r>
        <w:rPr>
          <w:color w:val="000000"/>
          <w:lang w:eastAsia="ko-KR"/>
        </w:rPr>
        <w:t>학습</w:t>
      </w:r>
      <w:r>
        <w:rPr>
          <w:color w:val="000000"/>
          <w:lang w:eastAsia="ko-KR"/>
        </w:rPr>
        <w:t xml:space="preserve"> </w:t>
      </w:r>
      <w:r>
        <w:rPr>
          <w:color w:val="000000"/>
          <w:lang w:eastAsia="ko-KR"/>
        </w:rPr>
        <w:t>구조와</w:t>
      </w:r>
      <w:r>
        <w:rPr>
          <w:color w:val="000000"/>
          <w:lang w:eastAsia="ko-KR"/>
        </w:rPr>
        <w:t xml:space="preserve"> </w:t>
      </w:r>
      <w:r>
        <w:rPr>
          <w:color w:val="000000"/>
          <w:lang w:eastAsia="ko-KR"/>
        </w:rPr>
        <w:t>알고리즘</w:t>
      </w:r>
      <w:r>
        <w:rPr>
          <w:color w:val="000000"/>
          <w:lang w:eastAsia="ko-KR"/>
        </w:rPr>
        <w:t xml:space="preserve"> </w:t>
      </w:r>
      <w:r>
        <w:rPr>
          <w:color w:val="000000"/>
          <w:lang w:eastAsia="ko-KR"/>
        </w:rPr>
        <w:t>흐름은</w:t>
      </w:r>
      <w:r>
        <w:rPr>
          <w:color w:val="000000"/>
          <w:lang w:eastAsia="ko-KR"/>
        </w:rPr>
        <w:t xml:space="preserve"> &lt;</w:t>
      </w:r>
      <w:r>
        <w:rPr>
          <w:color w:val="000000"/>
          <w:lang w:eastAsia="ko-KR"/>
        </w:rPr>
        <w:t>그림</w:t>
      </w:r>
      <w:r>
        <w:rPr>
          <w:color w:val="000000"/>
          <w:lang w:eastAsia="ko-KR"/>
        </w:rPr>
        <w:t xml:space="preserve"> 2-1&gt;</w:t>
      </w:r>
      <w:r>
        <w:rPr>
          <w:color w:val="000000"/>
          <w:lang w:eastAsia="ko-KR"/>
        </w:rPr>
        <w:t>에</w:t>
      </w:r>
      <w:r>
        <w:rPr>
          <w:color w:val="000000"/>
          <w:lang w:eastAsia="ko-KR"/>
        </w:rPr>
        <w:t xml:space="preserve"> </w:t>
      </w:r>
      <w:r>
        <w:rPr>
          <w:color w:val="000000"/>
          <w:lang w:eastAsia="ko-KR"/>
        </w:rPr>
        <w:t>제시하였다</w:t>
      </w:r>
      <w:r>
        <w:rPr>
          <w:color w:val="000000"/>
          <w:lang w:eastAsia="ko-KR"/>
        </w:rPr>
        <w:t>.</w:t>
      </w:r>
    </w:p>
    <w:p w14:paraId="5A40EDA5" w14:textId="77777777" w:rsidR="00C074DA" w:rsidRDefault="00520C23">
      <w:pPr>
        <w:keepLines/>
        <w:spacing w:before="120" w:after="120"/>
        <w:ind w:firstLine="0"/>
        <w:jc w:val="center"/>
        <w:rPr>
          <w:lang w:eastAsia="ko-KR"/>
        </w:rPr>
      </w:pPr>
      <w:bookmarkStart w:id="19" w:name="bm_f_2_1"/>
      <w:r>
        <w:rPr>
          <w:noProof/>
        </w:rPr>
        <w:drawing>
          <wp:inline distT="0" distB="0" distL="0" distR="0" wp14:anchorId="135A27B7" wp14:editId="04B26303">
            <wp:extent cx="4896000" cy="24126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xgboost_concept.png"/>
                    <pic:cNvPicPr/>
                  </pic:nvPicPr>
                  <pic:blipFill>
                    <a:blip r:embed="rId14"/>
                    <a:stretch>
                      <a:fillRect/>
                    </a:stretch>
                  </pic:blipFill>
                  <pic:spPr>
                    <a:xfrm>
                      <a:off x="0" y="0"/>
                      <a:ext cx="4896000" cy="2412672"/>
                    </a:xfrm>
                    <a:prstGeom prst="rect">
                      <a:avLst/>
                    </a:prstGeom>
                  </pic:spPr>
                </pic:pic>
              </a:graphicData>
            </a:graphic>
          </wp:inline>
        </w:drawing>
      </w:r>
      <w:r>
        <w:rPr>
          <w:lang w:eastAsia="ko-KR"/>
        </w:rPr>
        <w:br/>
      </w:r>
      <w:r>
        <w:rPr>
          <w:color w:val="000000"/>
          <w:sz w:val="20"/>
          <w:lang w:eastAsia="ko-KR"/>
        </w:rPr>
        <w:t>&lt;</w:t>
      </w:r>
      <w:r>
        <w:rPr>
          <w:color w:val="000000"/>
          <w:sz w:val="20"/>
          <w:lang w:eastAsia="ko-KR"/>
        </w:rPr>
        <w:t>그림</w:t>
      </w:r>
      <w:r>
        <w:rPr>
          <w:color w:val="000000"/>
          <w:sz w:val="20"/>
          <w:lang w:eastAsia="ko-KR"/>
        </w:rPr>
        <w:t xml:space="preserve"> 2-1&gt; XGBoost </w:t>
      </w:r>
      <w:r>
        <w:rPr>
          <w:color w:val="000000"/>
          <w:sz w:val="20"/>
          <w:lang w:eastAsia="ko-KR"/>
        </w:rPr>
        <w:t>알고리즘</w:t>
      </w:r>
      <w:r>
        <w:rPr>
          <w:color w:val="000000"/>
          <w:sz w:val="20"/>
          <w:lang w:eastAsia="ko-KR"/>
        </w:rPr>
        <w:t xml:space="preserve"> </w:t>
      </w:r>
      <w:r>
        <w:rPr>
          <w:color w:val="000000"/>
          <w:sz w:val="20"/>
          <w:lang w:eastAsia="ko-KR"/>
        </w:rPr>
        <w:t>개념도</w:t>
      </w:r>
      <w:bookmarkEnd w:id="19"/>
    </w:p>
    <w:p w14:paraId="07E9CB6E"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3. </w:t>
      </w:r>
      <w:r>
        <w:rPr>
          <w:rFonts w:ascii="KoPubWorldBatang_Pro" w:eastAsia="KoPubWorldBatang_Pro" w:hAnsi="KoPubWorldBatang_Pro" w:cs="KoPubWorldBatang_Pro"/>
          <w:lang w:eastAsia="ko-KR"/>
        </w:rPr>
        <w:t>랜덤</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포레스트</w:t>
      </w:r>
    </w:p>
    <w:p w14:paraId="2F2DF16F" w14:textId="77777777" w:rsidR="00C074DA" w:rsidRDefault="00520C23">
      <w:pPr>
        <w:autoSpaceDE w:val="0"/>
        <w:autoSpaceDN w:val="0"/>
        <w:adjustRightInd w:val="0"/>
        <w:spacing w:after="0"/>
        <w:jc w:val="both"/>
        <w:rPr>
          <w:lang w:eastAsia="ko-KR"/>
        </w:rPr>
      </w:pPr>
      <w:r>
        <w:rPr>
          <w:color w:val="000000"/>
          <w:lang w:eastAsia="ko-KR"/>
        </w:rPr>
        <w:t>랜덤</w:t>
      </w:r>
      <w:r>
        <w:rPr>
          <w:color w:val="000000"/>
          <w:lang w:eastAsia="ko-KR"/>
        </w:rPr>
        <w:t xml:space="preserve"> </w:t>
      </w:r>
      <w:r>
        <w:rPr>
          <w:color w:val="000000"/>
          <w:lang w:eastAsia="ko-KR"/>
        </w:rPr>
        <w:t>포레스트</w:t>
      </w:r>
      <w:r>
        <w:rPr>
          <w:color w:val="000000"/>
          <w:lang w:eastAsia="ko-KR"/>
        </w:rPr>
        <w:t xml:space="preserve"> (Random Forest)</w:t>
      </w:r>
      <w:r>
        <w:rPr>
          <w:color w:val="000000"/>
          <w:lang w:eastAsia="ko-KR"/>
        </w:rPr>
        <w:t>는</w:t>
      </w:r>
      <w:r>
        <w:rPr>
          <w:color w:val="000000"/>
          <w:lang w:eastAsia="ko-KR"/>
        </w:rPr>
        <w:t xml:space="preserve"> Breiman (2001)</w:t>
      </w:r>
      <w:r>
        <w:rPr>
          <w:color w:val="000000"/>
          <w:lang w:eastAsia="ko-KR"/>
        </w:rPr>
        <w:t>이</w:t>
      </w:r>
      <w:r>
        <w:rPr>
          <w:color w:val="000000"/>
          <w:lang w:eastAsia="ko-KR"/>
        </w:rPr>
        <w:t xml:space="preserve"> </w:t>
      </w:r>
      <w:r>
        <w:rPr>
          <w:color w:val="000000"/>
          <w:lang w:eastAsia="ko-KR"/>
        </w:rPr>
        <w:t>제안한</w:t>
      </w:r>
      <w:r>
        <w:rPr>
          <w:color w:val="000000"/>
          <w:lang w:eastAsia="ko-KR"/>
        </w:rPr>
        <w:t xml:space="preserve"> </w:t>
      </w:r>
      <w:r>
        <w:rPr>
          <w:color w:val="000000"/>
          <w:lang w:eastAsia="ko-KR"/>
        </w:rPr>
        <w:t>앙상블</w:t>
      </w:r>
      <w:r>
        <w:rPr>
          <w:color w:val="000000"/>
          <w:lang w:eastAsia="ko-KR"/>
        </w:rPr>
        <w:t xml:space="preserve"> </w:t>
      </w:r>
      <w:r>
        <w:rPr>
          <w:color w:val="000000"/>
          <w:lang w:eastAsia="ko-KR"/>
        </w:rPr>
        <w:t>학습법으로</w:t>
      </w:r>
      <w:r>
        <w:rPr>
          <w:color w:val="000000"/>
          <w:lang w:eastAsia="ko-KR"/>
        </w:rPr>
        <w:t xml:space="preserve">, </w:t>
      </w:r>
      <w:r>
        <w:rPr>
          <w:color w:val="000000"/>
          <w:lang w:eastAsia="ko-KR"/>
        </w:rPr>
        <w:t>다수의</w:t>
      </w:r>
      <w:r>
        <w:rPr>
          <w:color w:val="000000"/>
          <w:lang w:eastAsia="ko-KR"/>
        </w:rPr>
        <w:t xml:space="preserve"> </w:t>
      </w:r>
      <w:r>
        <w:rPr>
          <w:color w:val="000000"/>
          <w:lang w:eastAsia="ko-KR"/>
        </w:rPr>
        <w:t>의사결정</w:t>
      </w:r>
      <w:r>
        <w:rPr>
          <w:color w:val="000000"/>
          <w:lang w:eastAsia="ko-KR"/>
        </w:rPr>
        <w:t xml:space="preserve"> </w:t>
      </w:r>
      <w:r>
        <w:rPr>
          <w:color w:val="000000"/>
          <w:lang w:eastAsia="ko-KR"/>
        </w:rPr>
        <w:t>트리</w:t>
      </w:r>
      <w:r>
        <w:rPr>
          <w:color w:val="000000"/>
          <w:lang w:eastAsia="ko-KR"/>
        </w:rPr>
        <w:t xml:space="preserve"> (decision tree)</w:t>
      </w:r>
      <w:r>
        <w:rPr>
          <w:color w:val="000000"/>
          <w:lang w:eastAsia="ko-KR"/>
        </w:rPr>
        <w:t>를</w:t>
      </w:r>
      <w:r>
        <w:rPr>
          <w:color w:val="000000"/>
          <w:lang w:eastAsia="ko-KR"/>
        </w:rPr>
        <w:t xml:space="preserve"> </w:t>
      </w:r>
      <w:r>
        <w:rPr>
          <w:color w:val="000000"/>
          <w:lang w:eastAsia="ko-KR"/>
        </w:rPr>
        <w:t>독립적으로</w:t>
      </w:r>
      <w:r>
        <w:rPr>
          <w:color w:val="000000"/>
          <w:lang w:eastAsia="ko-KR"/>
        </w:rPr>
        <w:t xml:space="preserve"> </w:t>
      </w:r>
      <w:r>
        <w:rPr>
          <w:color w:val="000000"/>
          <w:lang w:eastAsia="ko-KR"/>
        </w:rPr>
        <w:t>학습시킨</w:t>
      </w:r>
      <w:r>
        <w:rPr>
          <w:color w:val="000000"/>
          <w:lang w:eastAsia="ko-KR"/>
        </w:rPr>
        <w:t xml:space="preserve"> </w:t>
      </w:r>
      <w:r>
        <w:rPr>
          <w:color w:val="000000"/>
          <w:lang w:eastAsia="ko-KR"/>
        </w:rPr>
        <w:t>후</w:t>
      </w:r>
      <w:r>
        <w:rPr>
          <w:color w:val="000000"/>
          <w:lang w:eastAsia="ko-KR"/>
        </w:rPr>
        <w:t xml:space="preserve"> </w:t>
      </w:r>
      <w:r>
        <w:rPr>
          <w:color w:val="000000"/>
          <w:lang w:eastAsia="ko-KR"/>
        </w:rPr>
        <w:t>예측값의</w:t>
      </w:r>
      <w:r>
        <w:rPr>
          <w:color w:val="000000"/>
          <w:lang w:eastAsia="ko-KR"/>
        </w:rPr>
        <w:t xml:space="preserve"> </w:t>
      </w:r>
      <w:r>
        <w:rPr>
          <w:color w:val="000000"/>
          <w:lang w:eastAsia="ko-KR"/>
        </w:rPr>
        <w:t>평균</w:t>
      </w:r>
      <w:r>
        <w:rPr>
          <w:color w:val="000000"/>
          <w:lang w:eastAsia="ko-KR"/>
        </w:rPr>
        <w:t xml:space="preserve"> (</w:t>
      </w:r>
      <w:r>
        <w:rPr>
          <w:color w:val="000000"/>
          <w:lang w:eastAsia="ko-KR"/>
        </w:rPr>
        <w:t>회귀</w:t>
      </w:r>
      <w:r>
        <w:rPr>
          <w:color w:val="000000"/>
          <w:lang w:eastAsia="ko-KR"/>
        </w:rPr>
        <w:t>)</w:t>
      </w:r>
      <w:r>
        <w:rPr>
          <w:color w:val="000000"/>
          <w:lang w:eastAsia="ko-KR"/>
        </w:rPr>
        <w:t>이나</w:t>
      </w:r>
      <w:r>
        <w:rPr>
          <w:color w:val="000000"/>
          <w:lang w:eastAsia="ko-KR"/>
        </w:rPr>
        <w:t xml:space="preserve"> </w:t>
      </w:r>
      <w:r>
        <w:rPr>
          <w:color w:val="000000"/>
          <w:lang w:eastAsia="ko-KR"/>
        </w:rPr>
        <w:t>다수결</w:t>
      </w:r>
      <w:r>
        <w:rPr>
          <w:color w:val="000000"/>
          <w:lang w:eastAsia="ko-KR"/>
        </w:rPr>
        <w:t xml:space="preserve"> (</w:t>
      </w:r>
      <w:r>
        <w:rPr>
          <w:color w:val="000000"/>
          <w:lang w:eastAsia="ko-KR"/>
        </w:rPr>
        <w:t>분류</w:t>
      </w:r>
      <w:r>
        <w:rPr>
          <w:color w:val="000000"/>
          <w:lang w:eastAsia="ko-KR"/>
        </w:rPr>
        <w:t>)</w:t>
      </w:r>
      <w:r>
        <w:rPr>
          <w:color w:val="000000"/>
          <w:lang w:eastAsia="ko-KR"/>
        </w:rPr>
        <w:t>로</w:t>
      </w:r>
      <w:r>
        <w:rPr>
          <w:color w:val="000000"/>
          <w:lang w:eastAsia="ko-KR"/>
        </w:rPr>
        <w:t xml:space="preserve"> </w:t>
      </w:r>
      <w:r>
        <w:rPr>
          <w:color w:val="000000"/>
          <w:lang w:eastAsia="ko-KR"/>
        </w:rPr>
        <w:t>최종</w:t>
      </w:r>
      <w:r>
        <w:rPr>
          <w:color w:val="000000"/>
          <w:lang w:eastAsia="ko-KR"/>
        </w:rPr>
        <w:t xml:space="preserve"> </w:t>
      </w:r>
      <w:r>
        <w:rPr>
          <w:color w:val="000000"/>
          <w:lang w:eastAsia="ko-KR"/>
        </w:rPr>
        <w:t>결과를</w:t>
      </w:r>
      <w:r>
        <w:rPr>
          <w:color w:val="000000"/>
          <w:lang w:eastAsia="ko-KR"/>
        </w:rPr>
        <w:t xml:space="preserve"> </w:t>
      </w:r>
      <w:r>
        <w:rPr>
          <w:color w:val="000000"/>
          <w:lang w:eastAsia="ko-KR"/>
        </w:rPr>
        <w:t>산출하는</w:t>
      </w:r>
      <w:r>
        <w:rPr>
          <w:color w:val="000000"/>
          <w:lang w:eastAsia="ko-KR"/>
        </w:rPr>
        <w:t xml:space="preserve"> </w:t>
      </w:r>
      <w:r>
        <w:rPr>
          <w:color w:val="000000"/>
          <w:lang w:eastAsia="ko-KR"/>
        </w:rPr>
        <w:t>배깅</w:t>
      </w:r>
      <w:r>
        <w:rPr>
          <w:color w:val="000000"/>
          <w:lang w:eastAsia="ko-KR"/>
        </w:rPr>
        <w:t xml:space="preserve"> (bagging) </w:t>
      </w:r>
      <w:r>
        <w:rPr>
          <w:color w:val="000000"/>
          <w:lang w:eastAsia="ko-KR"/>
        </w:rPr>
        <w:t>기반</w:t>
      </w:r>
      <w:r>
        <w:rPr>
          <w:color w:val="000000"/>
          <w:lang w:eastAsia="ko-KR"/>
        </w:rPr>
        <w:t xml:space="preserve"> </w:t>
      </w:r>
      <w:r>
        <w:rPr>
          <w:color w:val="000000"/>
          <w:lang w:eastAsia="ko-KR"/>
        </w:rPr>
        <w:t>알고리즘이다</w:t>
      </w:r>
      <w:r>
        <w:rPr>
          <w:color w:val="000000"/>
          <w:lang w:eastAsia="ko-KR"/>
        </w:rPr>
        <w:t xml:space="preserve">. </w:t>
      </w:r>
      <w:r>
        <w:rPr>
          <w:color w:val="000000"/>
          <w:lang w:eastAsia="ko-KR"/>
        </w:rPr>
        <w:t>각</w:t>
      </w:r>
      <w:r>
        <w:rPr>
          <w:color w:val="000000"/>
          <w:lang w:eastAsia="ko-KR"/>
        </w:rPr>
        <w:t xml:space="preserve"> </w:t>
      </w:r>
      <w:r>
        <w:rPr>
          <w:color w:val="000000"/>
          <w:lang w:eastAsia="ko-KR"/>
        </w:rPr>
        <w:t>트리는</w:t>
      </w:r>
      <w:r>
        <w:rPr>
          <w:color w:val="000000"/>
          <w:lang w:eastAsia="ko-KR"/>
        </w:rPr>
        <w:t xml:space="preserve"> </w:t>
      </w:r>
      <w:r>
        <w:rPr>
          <w:color w:val="000000"/>
          <w:lang w:eastAsia="ko-KR"/>
        </w:rPr>
        <w:t>전체</w:t>
      </w:r>
      <w:r>
        <w:rPr>
          <w:color w:val="000000"/>
          <w:lang w:eastAsia="ko-KR"/>
        </w:rPr>
        <w:t xml:space="preserve"> </w:t>
      </w:r>
      <w:r>
        <w:rPr>
          <w:color w:val="000000"/>
          <w:lang w:eastAsia="ko-KR"/>
        </w:rPr>
        <w:t>학습</w:t>
      </w:r>
      <w:r>
        <w:rPr>
          <w:color w:val="000000"/>
          <w:lang w:eastAsia="ko-KR"/>
        </w:rPr>
        <w:t xml:space="preserve"> </w:t>
      </w:r>
      <w:r>
        <w:rPr>
          <w:color w:val="000000"/>
          <w:lang w:eastAsia="ko-KR"/>
        </w:rPr>
        <w:t>데이터의</w:t>
      </w:r>
      <w:r>
        <w:rPr>
          <w:color w:val="000000"/>
          <w:lang w:eastAsia="ko-KR"/>
        </w:rPr>
        <w:t xml:space="preserve"> </w:t>
      </w:r>
      <w:r>
        <w:rPr>
          <w:color w:val="000000"/>
          <w:lang w:eastAsia="ko-KR"/>
        </w:rPr>
        <w:t>부트스트랩</w:t>
      </w:r>
      <w:r>
        <w:rPr>
          <w:color w:val="000000"/>
          <w:lang w:eastAsia="ko-KR"/>
        </w:rPr>
        <w:t xml:space="preserve"> (bootstrap) </w:t>
      </w:r>
      <w:r>
        <w:rPr>
          <w:color w:val="000000"/>
          <w:lang w:eastAsia="ko-KR"/>
        </w:rPr>
        <w:t>표본을</w:t>
      </w:r>
      <w:r>
        <w:rPr>
          <w:color w:val="000000"/>
          <w:lang w:eastAsia="ko-KR"/>
        </w:rPr>
        <w:t xml:space="preserve"> </w:t>
      </w:r>
      <w:r>
        <w:rPr>
          <w:color w:val="000000"/>
          <w:lang w:eastAsia="ko-KR"/>
        </w:rPr>
        <w:t>사용하며</w:t>
      </w:r>
      <w:r>
        <w:rPr>
          <w:color w:val="000000"/>
          <w:lang w:eastAsia="ko-KR"/>
        </w:rPr>
        <w:t xml:space="preserve">, </w:t>
      </w:r>
      <w:r>
        <w:rPr>
          <w:color w:val="000000"/>
          <w:lang w:eastAsia="ko-KR"/>
        </w:rPr>
        <w:t>각</w:t>
      </w:r>
      <w:r>
        <w:rPr>
          <w:color w:val="000000"/>
          <w:lang w:eastAsia="ko-KR"/>
        </w:rPr>
        <w:t xml:space="preserve"> </w:t>
      </w:r>
      <w:r>
        <w:rPr>
          <w:color w:val="000000"/>
          <w:lang w:eastAsia="ko-KR"/>
        </w:rPr>
        <w:t>분할</w:t>
      </w:r>
      <w:r>
        <w:rPr>
          <w:color w:val="000000"/>
          <w:lang w:eastAsia="ko-KR"/>
        </w:rPr>
        <w:t xml:space="preserve"> (split)</w:t>
      </w:r>
      <w:r>
        <w:rPr>
          <w:color w:val="000000"/>
          <w:lang w:eastAsia="ko-KR"/>
        </w:rPr>
        <w:t>에서</w:t>
      </w:r>
      <w:r>
        <w:rPr>
          <w:color w:val="000000"/>
          <w:lang w:eastAsia="ko-KR"/>
        </w:rPr>
        <w:t xml:space="preserve"> </w:t>
      </w:r>
      <w:r>
        <w:rPr>
          <w:color w:val="000000"/>
          <w:lang w:eastAsia="ko-KR"/>
        </w:rPr>
        <w:t>전체</w:t>
      </w:r>
      <w:r>
        <w:rPr>
          <w:color w:val="000000"/>
          <w:lang w:eastAsia="ko-KR"/>
        </w:rPr>
        <w:t xml:space="preserve"> </w:t>
      </w:r>
      <w:r>
        <w:rPr>
          <w:color w:val="000000"/>
          <w:lang w:eastAsia="ko-KR"/>
        </w:rPr>
        <w:t>특성</w:t>
      </w:r>
      <w:r>
        <w:rPr>
          <w:color w:val="000000"/>
          <w:lang w:eastAsia="ko-KR"/>
        </w:rPr>
        <w:t xml:space="preserve"> </w:t>
      </w:r>
      <w:r>
        <w:rPr>
          <w:color w:val="000000"/>
          <w:lang w:eastAsia="ko-KR"/>
        </w:rPr>
        <w:t>중</w:t>
      </w:r>
      <w:r>
        <w:rPr>
          <w:color w:val="000000"/>
          <w:lang w:eastAsia="ko-KR"/>
        </w:rPr>
        <w:t xml:space="preserve"> </w:t>
      </w:r>
      <w:r>
        <w:rPr>
          <w:color w:val="000000"/>
          <w:lang w:eastAsia="ko-KR"/>
        </w:rPr>
        <w:t>무작위로</w:t>
      </w:r>
      <w:r>
        <w:rPr>
          <w:color w:val="000000"/>
          <w:lang w:eastAsia="ko-KR"/>
        </w:rPr>
        <w:t xml:space="preserve"> </w:t>
      </w:r>
      <w:r>
        <w:rPr>
          <w:color w:val="000000"/>
          <w:lang w:eastAsia="ko-KR"/>
        </w:rPr>
        <w:t>선택된</w:t>
      </w:r>
      <w:r>
        <w:rPr>
          <w:color w:val="000000"/>
          <w:lang w:eastAsia="ko-KR"/>
        </w:rPr>
        <w:t xml:space="preserve"> </w:t>
      </w:r>
      <w:r>
        <w:rPr>
          <w:color w:val="000000"/>
          <w:lang w:eastAsia="ko-KR"/>
        </w:rPr>
        <w:t>부분집합만을</w:t>
      </w:r>
      <w:r>
        <w:rPr>
          <w:color w:val="000000"/>
          <w:lang w:eastAsia="ko-KR"/>
        </w:rPr>
        <w:t xml:space="preserve"> </w:t>
      </w:r>
      <w:r>
        <w:rPr>
          <w:color w:val="000000"/>
          <w:lang w:eastAsia="ko-KR"/>
        </w:rPr>
        <w:t>고려한다</w:t>
      </w:r>
      <w:r>
        <w:rPr>
          <w:color w:val="000000"/>
          <w:lang w:eastAsia="ko-KR"/>
        </w:rPr>
        <w:t xml:space="preserve">. </w:t>
      </w:r>
      <w:r>
        <w:rPr>
          <w:color w:val="000000"/>
          <w:lang w:eastAsia="ko-KR"/>
        </w:rPr>
        <w:t>이를</w:t>
      </w:r>
      <w:r>
        <w:rPr>
          <w:color w:val="000000"/>
          <w:lang w:eastAsia="ko-KR"/>
        </w:rPr>
        <w:t xml:space="preserve"> </w:t>
      </w:r>
      <w:r>
        <w:rPr>
          <w:color w:val="000000"/>
          <w:lang w:eastAsia="ko-KR"/>
        </w:rPr>
        <w:t>통해</w:t>
      </w:r>
      <w:r>
        <w:rPr>
          <w:color w:val="000000"/>
          <w:lang w:eastAsia="ko-KR"/>
        </w:rPr>
        <w:t xml:space="preserve"> </w:t>
      </w:r>
      <w:r>
        <w:rPr>
          <w:color w:val="000000"/>
          <w:lang w:eastAsia="ko-KR"/>
        </w:rPr>
        <w:t>개별</w:t>
      </w:r>
      <w:r>
        <w:rPr>
          <w:color w:val="000000"/>
          <w:lang w:eastAsia="ko-KR"/>
        </w:rPr>
        <w:t xml:space="preserve"> </w:t>
      </w:r>
      <w:r>
        <w:rPr>
          <w:color w:val="000000"/>
          <w:lang w:eastAsia="ko-KR"/>
        </w:rPr>
        <w:t>트리</w:t>
      </w:r>
      <w:r>
        <w:rPr>
          <w:color w:val="000000"/>
          <w:lang w:eastAsia="ko-KR"/>
        </w:rPr>
        <w:t xml:space="preserve"> </w:t>
      </w:r>
      <w:r>
        <w:rPr>
          <w:color w:val="000000"/>
          <w:lang w:eastAsia="ko-KR"/>
        </w:rPr>
        <w:t>간의</w:t>
      </w:r>
      <w:r>
        <w:rPr>
          <w:color w:val="000000"/>
          <w:lang w:eastAsia="ko-KR"/>
        </w:rPr>
        <w:t xml:space="preserve"> </w:t>
      </w:r>
      <w:r>
        <w:rPr>
          <w:color w:val="000000"/>
          <w:lang w:eastAsia="ko-KR"/>
        </w:rPr>
        <w:t>상관관계를</w:t>
      </w:r>
      <w:r>
        <w:rPr>
          <w:color w:val="000000"/>
          <w:lang w:eastAsia="ko-KR"/>
        </w:rPr>
        <w:t xml:space="preserve"> </w:t>
      </w:r>
      <w:r>
        <w:rPr>
          <w:color w:val="000000"/>
          <w:lang w:eastAsia="ko-KR"/>
        </w:rPr>
        <w:t>줄이고</w:t>
      </w:r>
      <w:r>
        <w:rPr>
          <w:color w:val="000000"/>
          <w:lang w:eastAsia="ko-KR"/>
        </w:rPr>
        <w:t xml:space="preserve"> </w:t>
      </w:r>
      <w:r>
        <w:rPr>
          <w:color w:val="000000"/>
          <w:lang w:eastAsia="ko-KR"/>
        </w:rPr>
        <w:t>과적합을</w:t>
      </w:r>
      <w:r>
        <w:rPr>
          <w:color w:val="000000"/>
          <w:lang w:eastAsia="ko-KR"/>
        </w:rPr>
        <w:t xml:space="preserve"> </w:t>
      </w:r>
      <w:r>
        <w:rPr>
          <w:color w:val="000000"/>
          <w:lang w:eastAsia="ko-KR"/>
        </w:rPr>
        <w:t>방지한다</w:t>
      </w:r>
      <w:r>
        <w:rPr>
          <w:color w:val="000000"/>
          <w:lang w:eastAsia="ko-KR"/>
        </w:rPr>
        <w:t>.</w:t>
      </w:r>
    </w:p>
    <w:p w14:paraId="10940B31" w14:textId="77777777" w:rsidR="00C074DA" w:rsidRDefault="00520C23">
      <w:pPr>
        <w:autoSpaceDE w:val="0"/>
        <w:autoSpaceDN w:val="0"/>
        <w:adjustRightInd w:val="0"/>
        <w:spacing w:after="0"/>
        <w:jc w:val="both"/>
        <w:rPr>
          <w:lang w:eastAsia="ko-KR"/>
        </w:rPr>
      </w:pPr>
      <w:r>
        <w:rPr>
          <w:color w:val="000000"/>
          <w:lang w:eastAsia="ko-KR"/>
        </w:rPr>
        <w:t>Čeh et al.(2018)</w:t>
      </w:r>
      <w:r>
        <w:rPr>
          <w:color w:val="000000"/>
          <w:lang w:eastAsia="ko-KR"/>
        </w:rPr>
        <w:t>은</w:t>
      </w:r>
      <w:r>
        <w:rPr>
          <w:color w:val="000000"/>
          <w:lang w:eastAsia="ko-KR"/>
        </w:rPr>
        <w:t xml:space="preserve"> </w:t>
      </w:r>
      <w:r>
        <w:rPr>
          <w:color w:val="000000"/>
          <w:lang w:eastAsia="ko-KR"/>
        </w:rPr>
        <w:t>랜덤</w:t>
      </w:r>
      <w:r>
        <w:rPr>
          <w:color w:val="000000"/>
          <w:lang w:eastAsia="ko-KR"/>
        </w:rPr>
        <w:t xml:space="preserve"> </w:t>
      </w:r>
      <w:r>
        <w:rPr>
          <w:color w:val="000000"/>
          <w:lang w:eastAsia="ko-KR"/>
        </w:rPr>
        <w:t>포레스트가</w:t>
      </w:r>
      <w:r>
        <w:rPr>
          <w:color w:val="000000"/>
          <w:lang w:eastAsia="ko-KR"/>
        </w:rPr>
        <w:t xml:space="preserve"> </w:t>
      </w:r>
      <w:r>
        <w:rPr>
          <w:color w:val="000000"/>
          <w:lang w:eastAsia="ko-KR"/>
        </w:rPr>
        <w:t>다중회귀분석에</w:t>
      </w:r>
      <w:r>
        <w:rPr>
          <w:color w:val="000000"/>
          <w:lang w:eastAsia="ko-KR"/>
        </w:rPr>
        <w:t xml:space="preserve"> </w:t>
      </w:r>
      <w:r>
        <w:rPr>
          <w:color w:val="000000"/>
          <w:lang w:eastAsia="ko-KR"/>
        </w:rPr>
        <w:t>비해</w:t>
      </w:r>
      <w:r>
        <w:rPr>
          <w:color w:val="000000"/>
          <w:lang w:eastAsia="ko-KR"/>
        </w:rPr>
        <w:t xml:space="preserve"> </w:t>
      </w:r>
      <w:r>
        <w:rPr>
          <w:color w:val="000000"/>
          <w:lang w:eastAsia="ko-KR"/>
        </w:rPr>
        <w:t>비선형</w:t>
      </w:r>
      <w:r>
        <w:rPr>
          <w:color w:val="000000"/>
          <w:lang w:eastAsia="ko-KR"/>
        </w:rPr>
        <w:t xml:space="preserve"> </w:t>
      </w:r>
      <w:r>
        <w:rPr>
          <w:color w:val="000000"/>
          <w:lang w:eastAsia="ko-KR"/>
        </w:rPr>
        <w:t>관계를</w:t>
      </w:r>
      <w:r>
        <w:rPr>
          <w:color w:val="000000"/>
          <w:lang w:eastAsia="ko-KR"/>
        </w:rPr>
        <w:t xml:space="preserve"> </w:t>
      </w:r>
      <w:r>
        <w:rPr>
          <w:color w:val="000000"/>
          <w:lang w:eastAsia="ko-KR"/>
        </w:rPr>
        <w:t>효과적으로</w:t>
      </w:r>
      <w:r>
        <w:rPr>
          <w:color w:val="000000"/>
          <w:lang w:eastAsia="ko-KR"/>
        </w:rPr>
        <w:t xml:space="preserve"> </w:t>
      </w:r>
      <w:r>
        <w:rPr>
          <w:color w:val="000000"/>
          <w:lang w:eastAsia="ko-KR"/>
        </w:rPr>
        <w:t>포착하여</w:t>
      </w:r>
      <w:r>
        <w:rPr>
          <w:color w:val="000000"/>
          <w:lang w:eastAsia="ko-KR"/>
        </w:rPr>
        <w:t xml:space="preserve"> </w:t>
      </w:r>
      <w:r>
        <w:rPr>
          <w:color w:val="000000"/>
          <w:lang w:eastAsia="ko-KR"/>
        </w:rPr>
        <w:t>주택가격</w:t>
      </w:r>
      <w:r>
        <w:rPr>
          <w:color w:val="000000"/>
          <w:lang w:eastAsia="ko-KR"/>
        </w:rPr>
        <w:t xml:space="preserve"> </w:t>
      </w:r>
      <w:r>
        <w:rPr>
          <w:color w:val="000000"/>
          <w:lang w:eastAsia="ko-KR"/>
        </w:rPr>
        <w:t>예측에서</w:t>
      </w:r>
      <w:r>
        <w:rPr>
          <w:color w:val="000000"/>
          <w:lang w:eastAsia="ko-KR"/>
        </w:rPr>
        <w:t xml:space="preserve"> </w:t>
      </w:r>
      <w:r>
        <w:rPr>
          <w:color w:val="000000"/>
          <w:lang w:eastAsia="ko-KR"/>
        </w:rPr>
        <w:t>우수한</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보임을</w:t>
      </w:r>
      <w:r>
        <w:rPr>
          <w:color w:val="000000"/>
          <w:lang w:eastAsia="ko-KR"/>
        </w:rPr>
        <w:t xml:space="preserve"> </w:t>
      </w:r>
      <w:r>
        <w:rPr>
          <w:color w:val="000000"/>
          <w:lang w:eastAsia="ko-KR"/>
        </w:rPr>
        <w:t>실증하였다</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연구에서는</w:t>
      </w:r>
      <w:r>
        <w:rPr>
          <w:color w:val="000000"/>
          <w:lang w:eastAsia="ko-KR"/>
        </w:rPr>
        <w:t xml:space="preserve"> </w:t>
      </w:r>
      <w:r>
        <w:rPr>
          <w:color w:val="000000"/>
          <w:lang w:eastAsia="ko-KR"/>
        </w:rPr>
        <w:t>랜덤</w:t>
      </w:r>
      <w:r>
        <w:rPr>
          <w:color w:val="000000"/>
          <w:lang w:eastAsia="ko-KR"/>
        </w:rPr>
        <w:t xml:space="preserve"> </w:t>
      </w:r>
      <w:r>
        <w:rPr>
          <w:color w:val="000000"/>
          <w:lang w:eastAsia="ko-KR"/>
        </w:rPr>
        <w:t>포레스트를</w:t>
      </w:r>
      <w:r>
        <w:rPr>
          <w:color w:val="000000"/>
          <w:lang w:eastAsia="ko-KR"/>
        </w:rPr>
        <w:t xml:space="preserve"> XGBoost</w:t>
      </w:r>
      <w:r>
        <w:rPr>
          <w:color w:val="000000"/>
          <w:lang w:eastAsia="ko-KR"/>
        </w:rPr>
        <w:t>의</w:t>
      </w:r>
      <w:r>
        <w:rPr>
          <w:color w:val="000000"/>
          <w:lang w:eastAsia="ko-KR"/>
        </w:rPr>
        <w:t xml:space="preserve"> </w:t>
      </w:r>
      <w:r>
        <w:rPr>
          <w:color w:val="000000"/>
          <w:lang w:eastAsia="ko-KR"/>
        </w:rPr>
        <w:t>비교</w:t>
      </w:r>
      <w:r>
        <w:rPr>
          <w:color w:val="000000"/>
          <w:lang w:eastAsia="ko-KR"/>
        </w:rPr>
        <w:t xml:space="preserve"> </w:t>
      </w:r>
      <w:r>
        <w:rPr>
          <w:color w:val="000000"/>
          <w:lang w:eastAsia="ko-KR"/>
        </w:rPr>
        <w:t>모형으로</w:t>
      </w:r>
      <w:r>
        <w:rPr>
          <w:color w:val="000000"/>
          <w:lang w:eastAsia="ko-KR"/>
        </w:rPr>
        <w:t xml:space="preserve"> </w:t>
      </w:r>
      <w:r>
        <w:rPr>
          <w:color w:val="000000"/>
          <w:lang w:eastAsia="ko-KR"/>
        </w:rPr>
        <w:t>활용한다</w:t>
      </w:r>
      <w:r>
        <w:rPr>
          <w:color w:val="000000"/>
          <w:lang w:eastAsia="ko-KR"/>
        </w:rPr>
        <w:t>.</w:t>
      </w:r>
    </w:p>
    <w:p w14:paraId="1A7DFE71" w14:textId="77777777" w:rsidR="00C074DA" w:rsidRDefault="00520C23">
      <w:pPr>
        <w:pStyle w:val="21"/>
        <w:spacing w:before="360" w:after="240"/>
        <w:ind w:firstLine="0"/>
        <w:rPr>
          <w:lang w:eastAsia="ko-KR"/>
        </w:rPr>
      </w:pPr>
      <w:bookmarkStart w:id="20" w:name="bm_h_13"/>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3</w:t>
      </w:r>
      <w:r>
        <w:rPr>
          <w:rFonts w:ascii="KoPubWorldBatang_Pro" w:eastAsia="KoPubWorldBatang_Pro" w:hAnsi="KoPubWorldBatang_Pro" w:cs="KoPubWorldBatang_Pro"/>
          <w:lang w:eastAsia="ko-KR"/>
        </w:rPr>
        <w:t>절</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설명가능한</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인공지능</w:t>
      </w:r>
      <w:r>
        <w:rPr>
          <w:rFonts w:ascii="KoPubWorldBatang_Pro" w:eastAsia="KoPubWorldBatang_Pro" w:hAnsi="KoPubWorldBatang_Pro" w:cs="KoPubWorldBatang_Pro"/>
          <w:lang w:eastAsia="ko-KR"/>
        </w:rPr>
        <w:t>(XAI)</w:t>
      </w:r>
      <w:bookmarkEnd w:id="20"/>
    </w:p>
    <w:p w14:paraId="6E96EBE5"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1. XAI</w:t>
      </w:r>
      <w:r>
        <w:rPr>
          <w:rFonts w:ascii="KoPubWorldBatang_Pro" w:eastAsia="KoPubWorldBatang_Pro" w:hAnsi="KoPubWorldBatang_Pro" w:cs="KoPubWorldBatang_Pro"/>
          <w:lang w:eastAsia="ko-KR"/>
        </w:rPr>
        <w:t>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개념과</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필요성</w:t>
      </w:r>
    </w:p>
    <w:p w14:paraId="2EE4AEE6" w14:textId="77777777" w:rsidR="00C074DA" w:rsidRDefault="00520C23">
      <w:pPr>
        <w:autoSpaceDE w:val="0"/>
        <w:autoSpaceDN w:val="0"/>
        <w:adjustRightInd w:val="0"/>
        <w:spacing w:after="0"/>
        <w:jc w:val="both"/>
        <w:rPr>
          <w:lang w:eastAsia="ko-KR"/>
        </w:rPr>
      </w:pPr>
      <w:r>
        <w:rPr>
          <w:color w:val="000000"/>
          <w:lang w:eastAsia="ko-KR"/>
        </w:rPr>
        <w:t>설명가능한</w:t>
      </w:r>
      <w:r>
        <w:rPr>
          <w:color w:val="000000"/>
          <w:lang w:eastAsia="ko-KR"/>
        </w:rPr>
        <w:t xml:space="preserve"> </w:t>
      </w:r>
      <w:r>
        <w:rPr>
          <w:color w:val="000000"/>
          <w:lang w:eastAsia="ko-KR"/>
        </w:rPr>
        <w:t>인공지능</w:t>
      </w:r>
      <w:r>
        <w:rPr>
          <w:color w:val="000000"/>
          <w:lang w:eastAsia="ko-KR"/>
        </w:rPr>
        <w:t xml:space="preserve"> (eXplainable Artificial Intelligence, XAI)</w:t>
      </w:r>
      <w:r>
        <w:rPr>
          <w:color w:val="000000"/>
          <w:lang w:eastAsia="ko-KR"/>
        </w:rPr>
        <w:t>은</w:t>
      </w:r>
      <w:r>
        <w:rPr>
          <w:color w:val="000000"/>
          <w:lang w:eastAsia="ko-KR"/>
        </w:rPr>
        <w:t xml:space="preserve"> </w:t>
      </w:r>
      <w:r>
        <w:rPr>
          <w:color w:val="000000"/>
          <w:lang w:eastAsia="ko-KR"/>
        </w:rPr>
        <w:t>인공지능</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의사결정</w:t>
      </w:r>
      <w:r>
        <w:rPr>
          <w:color w:val="000000"/>
          <w:lang w:eastAsia="ko-KR"/>
        </w:rPr>
        <w:t xml:space="preserve"> </w:t>
      </w:r>
      <w:r>
        <w:rPr>
          <w:color w:val="000000"/>
          <w:lang w:eastAsia="ko-KR"/>
        </w:rPr>
        <w:t>과정과</w:t>
      </w:r>
      <w:r>
        <w:rPr>
          <w:color w:val="000000"/>
          <w:lang w:eastAsia="ko-KR"/>
        </w:rPr>
        <w:t xml:space="preserve"> </w:t>
      </w:r>
      <w:r>
        <w:rPr>
          <w:color w:val="000000"/>
          <w:lang w:eastAsia="ko-KR"/>
        </w:rPr>
        <w:t>결과를</w:t>
      </w:r>
      <w:r>
        <w:rPr>
          <w:color w:val="000000"/>
          <w:lang w:eastAsia="ko-KR"/>
        </w:rPr>
        <w:t xml:space="preserve"> </w:t>
      </w:r>
      <w:r>
        <w:rPr>
          <w:color w:val="000000"/>
          <w:lang w:eastAsia="ko-KR"/>
        </w:rPr>
        <w:t>인간이</w:t>
      </w:r>
      <w:r>
        <w:rPr>
          <w:color w:val="000000"/>
          <w:lang w:eastAsia="ko-KR"/>
        </w:rPr>
        <w:t xml:space="preserve"> </w:t>
      </w:r>
      <w:r>
        <w:rPr>
          <w:color w:val="000000"/>
          <w:lang w:eastAsia="ko-KR"/>
        </w:rPr>
        <w:t>이해할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있는</w:t>
      </w:r>
      <w:r>
        <w:rPr>
          <w:color w:val="000000"/>
          <w:lang w:eastAsia="ko-KR"/>
        </w:rPr>
        <w:t xml:space="preserve"> </w:t>
      </w:r>
      <w:r>
        <w:rPr>
          <w:color w:val="000000"/>
          <w:lang w:eastAsia="ko-KR"/>
        </w:rPr>
        <w:t>형태로</w:t>
      </w:r>
      <w:r>
        <w:rPr>
          <w:color w:val="000000"/>
          <w:lang w:eastAsia="ko-KR"/>
        </w:rPr>
        <w:t xml:space="preserve"> </w:t>
      </w:r>
      <w:r>
        <w:rPr>
          <w:color w:val="000000"/>
          <w:lang w:eastAsia="ko-KR"/>
        </w:rPr>
        <w:t>설명하는</w:t>
      </w:r>
      <w:r>
        <w:rPr>
          <w:color w:val="000000"/>
          <w:lang w:eastAsia="ko-KR"/>
        </w:rPr>
        <w:t xml:space="preserve"> </w:t>
      </w:r>
      <w:r>
        <w:rPr>
          <w:color w:val="000000"/>
          <w:lang w:eastAsia="ko-KR"/>
        </w:rPr>
        <w:t>기법의</w:t>
      </w:r>
      <w:r>
        <w:rPr>
          <w:color w:val="000000"/>
          <w:lang w:eastAsia="ko-KR"/>
        </w:rPr>
        <w:t xml:space="preserve"> </w:t>
      </w:r>
      <w:r>
        <w:rPr>
          <w:color w:val="000000"/>
          <w:lang w:eastAsia="ko-KR"/>
        </w:rPr>
        <w:t>총칭이다</w:t>
      </w:r>
      <w:r>
        <w:rPr>
          <w:color w:val="000000"/>
          <w:lang w:eastAsia="ko-KR"/>
        </w:rPr>
        <w:t xml:space="preserve">. </w:t>
      </w:r>
      <w:r>
        <w:rPr>
          <w:color w:val="000000"/>
          <w:lang w:eastAsia="ko-KR"/>
        </w:rPr>
        <w:t>머신러닝</w:t>
      </w:r>
      <w:r>
        <w:rPr>
          <w:color w:val="000000"/>
          <w:lang w:eastAsia="ko-KR"/>
        </w:rPr>
        <w:t xml:space="preserve"> </w:t>
      </w:r>
      <w:r>
        <w:rPr>
          <w:color w:val="000000"/>
          <w:lang w:eastAsia="ko-KR"/>
        </w:rPr>
        <w:t>모형</w:t>
      </w:r>
      <w:r>
        <w:rPr>
          <w:color w:val="000000"/>
          <w:lang w:eastAsia="ko-KR"/>
        </w:rPr>
        <w:t xml:space="preserve">, </w:t>
      </w:r>
      <w:r>
        <w:rPr>
          <w:color w:val="000000"/>
          <w:lang w:eastAsia="ko-KR"/>
        </w:rPr>
        <w:t>특히</w:t>
      </w:r>
      <w:r>
        <w:rPr>
          <w:color w:val="000000"/>
          <w:lang w:eastAsia="ko-KR"/>
        </w:rPr>
        <w:t xml:space="preserve"> </w:t>
      </w:r>
      <w:r>
        <w:rPr>
          <w:color w:val="000000"/>
          <w:lang w:eastAsia="ko-KR"/>
        </w:rPr>
        <w:t>앙상블</w:t>
      </w:r>
      <w:r>
        <w:rPr>
          <w:color w:val="000000"/>
          <w:lang w:eastAsia="ko-KR"/>
        </w:rPr>
        <w:t xml:space="preserve"> </w:t>
      </w:r>
      <w:r>
        <w:rPr>
          <w:color w:val="000000"/>
          <w:lang w:eastAsia="ko-KR"/>
        </w:rPr>
        <w:t>모형이나</w:t>
      </w:r>
      <w:r>
        <w:rPr>
          <w:color w:val="000000"/>
          <w:lang w:eastAsia="ko-KR"/>
        </w:rPr>
        <w:t xml:space="preserve"> </w:t>
      </w:r>
      <w:r>
        <w:rPr>
          <w:color w:val="000000"/>
          <w:lang w:eastAsia="ko-KR"/>
        </w:rPr>
        <w:t>딥러닝</w:t>
      </w:r>
      <w:r>
        <w:rPr>
          <w:color w:val="000000"/>
          <w:lang w:eastAsia="ko-KR"/>
        </w:rPr>
        <w:t xml:space="preserve"> </w:t>
      </w:r>
      <w:r>
        <w:rPr>
          <w:color w:val="000000"/>
          <w:lang w:eastAsia="ko-KR"/>
        </w:rPr>
        <w:t>모형은</w:t>
      </w:r>
      <w:r>
        <w:rPr>
          <w:color w:val="000000"/>
          <w:lang w:eastAsia="ko-KR"/>
        </w:rPr>
        <w:t xml:space="preserve"> </w:t>
      </w:r>
      <w:r>
        <w:rPr>
          <w:color w:val="000000"/>
          <w:lang w:eastAsia="ko-KR"/>
        </w:rPr>
        <w:t>높은</w:t>
      </w:r>
      <w:r>
        <w:rPr>
          <w:color w:val="000000"/>
          <w:lang w:eastAsia="ko-KR"/>
        </w:rPr>
        <w:t xml:space="preserve"> </w:t>
      </w:r>
      <w:r>
        <w:rPr>
          <w:color w:val="000000"/>
          <w:lang w:eastAsia="ko-KR"/>
        </w:rPr>
        <w:t>예측</w:t>
      </w:r>
      <w:r>
        <w:rPr>
          <w:color w:val="000000"/>
          <w:lang w:eastAsia="ko-KR"/>
        </w:rPr>
        <w:t xml:space="preserve"> </w:t>
      </w:r>
      <w:r>
        <w:rPr>
          <w:color w:val="000000"/>
          <w:lang w:eastAsia="ko-KR"/>
        </w:rPr>
        <w:t>정확도를</w:t>
      </w:r>
      <w:r>
        <w:rPr>
          <w:color w:val="000000"/>
          <w:lang w:eastAsia="ko-KR"/>
        </w:rPr>
        <w:t xml:space="preserve"> </w:t>
      </w:r>
      <w:r>
        <w:rPr>
          <w:color w:val="000000"/>
          <w:lang w:eastAsia="ko-KR"/>
        </w:rPr>
        <w:t>달성하지만</w:t>
      </w:r>
      <w:r>
        <w:rPr>
          <w:color w:val="000000"/>
          <w:lang w:eastAsia="ko-KR"/>
        </w:rPr>
        <w:t xml:space="preserve">, </w:t>
      </w:r>
      <w:r>
        <w:rPr>
          <w:color w:val="000000"/>
          <w:lang w:eastAsia="ko-KR"/>
        </w:rPr>
        <w:t>내부</w:t>
      </w:r>
      <w:r>
        <w:rPr>
          <w:color w:val="000000"/>
          <w:lang w:eastAsia="ko-KR"/>
        </w:rPr>
        <w:t xml:space="preserve"> </w:t>
      </w:r>
      <w:r>
        <w:rPr>
          <w:color w:val="000000"/>
          <w:lang w:eastAsia="ko-KR"/>
        </w:rPr>
        <w:t>작동</w:t>
      </w:r>
      <w:r>
        <w:rPr>
          <w:color w:val="000000"/>
          <w:lang w:eastAsia="ko-KR"/>
        </w:rPr>
        <w:t xml:space="preserve"> </w:t>
      </w:r>
      <w:r>
        <w:rPr>
          <w:color w:val="000000"/>
          <w:lang w:eastAsia="ko-KR"/>
        </w:rPr>
        <w:t>원리가</w:t>
      </w:r>
      <w:r>
        <w:rPr>
          <w:color w:val="000000"/>
          <w:lang w:eastAsia="ko-KR"/>
        </w:rPr>
        <w:t xml:space="preserve"> </w:t>
      </w:r>
      <w:r>
        <w:rPr>
          <w:color w:val="000000"/>
          <w:lang w:eastAsia="ko-KR"/>
        </w:rPr>
        <w:t>불투명하여</w:t>
      </w:r>
      <w:r>
        <w:rPr>
          <w:color w:val="000000"/>
          <w:lang w:eastAsia="ko-KR"/>
        </w:rPr>
        <w:t xml:space="preserve"> </w:t>
      </w:r>
      <w:r>
        <w:rPr>
          <w:color w:val="000000"/>
          <w:lang w:eastAsia="ko-KR"/>
        </w:rPr>
        <w:t>해석</w:t>
      </w:r>
      <w:r>
        <w:rPr>
          <w:color w:val="000000"/>
          <w:lang w:eastAsia="ko-KR"/>
        </w:rPr>
        <w:t xml:space="preserve"> </w:t>
      </w:r>
      <w:r>
        <w:rPr>
          <w:color w:val="000000"/>
          <w:lang w:eastAsia="ko-KR"/>
        </w:rPr>
        <w:t>가능성</w:t>
      </w:r>
      <w:r>
        <w:rPr>
          <w:color w:val="000000"/>
          <w:lang w:eastAsia="ko-KR"/>
        </w:rPr>
        <w:t xml:space="preserve"> </w:t>
      </w:r>
      <w:r>
        <w:rPr>
          <w:color w:val="000000"/>
          <w:lang w:eastAsia="ko-KR"/>
        </w:rPr>
        <w:t>문제가</w:t>
      </w:r>
      <w:r>
        <w:rPr>
          <w:color w:val="000000"/>
          <w:lang w:eastAsia="ko-KR"/>
        </w:rPr>
        <w:t xml:space="preserve"> </w:t>
      </w:r>
      <w:r>
        <w:rPr>
          <w:color w:val="000000"/>
          <w:lang w:eastAsia="ko-KR"/>
        </w:rPr>
        <w:t>발생한다</w:t>
      </w:r>
      <w:r>
        <w:rPr>
          <w:color w:val="000000"/>
          <w:lang w:eastAsia="ko-KR"/>
        </w:rPr>
        <w:t>.</w:t>
      </w:r>
    </w:p>
    <w:p w14:paraId="16166707" w14:textId="77777777" w:rsidR="00C074DA" w:rsidRDefault="00520C23">
      <w:pPr>
        <w:autoSpaceDE w:val="0"/>
        <w:autoSpaceDN w:val="0"/>
        <w:adjustRightInd w:val="0"/>
        <w:spacing w:after="0"/>
        <w:jc w:val="both"/>
        <w:rPr>
          <w:lang w:eastAsia="ko-KR"/>
        </w:rPr>
      </w:pPr>
      <w:r>
        <w:rPr>
          <w:color w:val="000000"/>
          <w:lang w:eastAsia="ko-KR"/>
        </w:rPr>
        <w:t>부동산</w:t>
      </w:r>
      <w:r>
        <w:rPr>
          <w:color w:val="000000"/>
          <w:lang w:eastAsia="ko-KR"/>
        </w:rPr>
        <w:t xml:space="preserve"> </w:t>
      </w:r>
      <w:r>
        <w:rPr>
          <w:color w:val="000000"/>
          <w:lang w:eastAsia="ko-KR"/>
        </w:rPr>
        <w:t>분야에서</w:t>
      </w:r>
      <w:r>
        <w:rPr>
          <w:color w:val="000000"/>
          <w:lang w:eastAsia="ko-KR"/>
        </w:rPr>
        <w:t xml:space="preserve"> XAI</w:t>
      </w:r>
      <w:r>
        <w:rPr>
          <w:color w:val="000000"/>
          <w:lang w:eastAsia="ko-KR"/>
        </w:rPr>
        <w:t>의</w:t>
      </w:r>
      <w:r>
        <w:rPr>
          <w:color w:val="000000"/>
          <w:lang w:eastAsia="ko-KR"/>
        </w:rPr>
        <w:t xml:space="preserve"> </w:t>
      </w:r>
      <w:r>
        <w:rPr>
          <w:color w:val="000000"/>
          <w:lang w:eastAsia="ko-KR"/>
        </w:rPr>
        <w:t>필요성은</w:t>
      </w:r>
      <w:r>
        <w:rPr>
          <w:color w:val="000000"/>
          <w:lang w:eastAsia="ko-KR"/>
        </w:rPr>
        <w:t xml:space="preserve"> </w:t>
      </w:r>
      <w:r>
        <w:rPr>
          <w:color w:val="000000"/>
          <w:lang w:eastAsia="ko-KR"/>
        </w:rPr>
        <w:t>다음과</w:t>
      </w:r>
      <w:r>
        <w:rPr>
          <w:color w:val="000000"/>
          <w:lang w:eastAsia="ko-KR"/>
        </w:rPr>
        <w:t xml:space="preserve"> </w:t>
      </w:r>
      <w:r>
        <w:rPr>
          <w:color w:val="000000"/>
          <w:lang w:eastAsia="ko-KR"/>
        </w:rPr>
        <w:t>같다</w:t>
      </w:r>
      <w:r>
        <w:rPr>
          <w:color w:val="000000"/>
          <w:lang w:eastAsia="ko-KR"/>
        </w:rPr>
        <w:t>.</w:t>
      </w:r>
    </w:p>
    <w:p w14:paraId="747B373B" w14:textId="77777777" w:rsidR="00C074DA" w:rsidRDefault="00520C23">
      <w:pPr>
        <w:autoSpaceDE w:val="0"/>
        <w:autoSpaceDN w:val="0"/>
        <w:adjustRightInd w:val="0"/>
        <w:spacing w:after="0"/>
        <w:jc w:val="both"/>
        <w:rPr>
          <w:lang w:eastAsia="ko-KR"/>
        </w:rPr>
      </w:pPr>
      <w:r>
        <w:rPr>
          <w:color w:val="000000"/>
          <w:lang w:eastAsia="ko-KR"/>
        </w:rPr>
        <w:t>첫째</w:t>
      </w:r>
      <w:r>
        <w:rPr>
          <w:color w:val="000000"/>
          <w:lang w:eastAsia="ko-KR"/>
        </w:rPr>
        <w:t xml:space="preserve">, </w:t>
      </w:r>
      <w:r>
        <w:rPr>
          <w:color w:val="000000"/>
          <w:lang w:eastAsia="ko-KR"/>
        </w:rPr>
        <w:t>정책</w:t>
      </w:r>
      <w:r>
        <w:rPr>
          <w:color w:val="000000"/>
          <w:lang w:eastAsia="ko-KR"/>
        </w:rPr>
        <w:t xml:space="preserve"> </w:t>
      </w:r>
      <w:r>
        <w:rPr>
          <w:color w:val="000000"/>
          <w:lang w:eastAsia="ko-KR"/>
        </w:rPr>
        <w:t>논의의</w:t>
      </w:r>
      <w:r>
        <w:rPr>
          <w:color w:val="000000"/>
          <w:lang w:eastAsia="ko-KR"/>
        </w:rPr>
        <w:t xml:space="preserve"> </w:t>
      </w:r>
      <w:r>
        <w:rPr>
          <w:color w:val="000000"/>
          <w:lang w:eastAsia="ko-KR"/>
        </w:rPr>
        <w:t>참고성</w:t>
      </w:r>
      <w:r>
        <w:rPr>
          <w:color w:val="000000"/>
          <w:lang w:eastAsia="ko-KR"/>
        </w:rPr>
        <w:t xml:space="preserve">: </w:t>
      </w:r>
      <w:r>
        <w:rPr>
          <w:color w:val="000000"/>
          <w:lang w:eastAsia="ko-KR"/>
        </w:rPr>
        <w:t>주택</w:t>
      </w:r>
      <w:r>
        <w:rPr>
          <w:color w:val="000000"/>
          <w:lang w:eastAsia="ko-KR"/>
        </w:rPr>
        <w:t xml:space="preserve"> </w:t>
      </w:r>
      <w:r>
        <w:rPr>
          <w:color w:val="000000"/>
          <w:lang w:eastAsia="ko-KR"/>
        </w:rPr>
        <w:t>정책</w:t>
      </w:r>
      <w:r>
        <w:rPr>
          <w:color w:val="000000"/>
          <w:lang w:eastAsia="ko-KR"/>
        </w:rPr>
        <w:t xml:space="preserve"> </w:t>
      </w:r>
      <w:r>
        <w:rPr>
          <w:color w:val="000000"/>
          <w:lang w:eastAsia="ko-KR"/>
        </w:rPr>
        <w:t>관련</w:t>
      </w:r>
      <w:r>
        <w:rPr>
          <w:color w:val="000000"/>
          <w:lang w:eastAsia="ko-KR"/>
        </w:rPr>
        <w:t xml:space="preserve"> </w:t>
      </w:r>
      <w:r>
        <w:rPr>
          <w:color w:val="000000"/>
          <w:lang w:eastAsia="ko-KR"/>
        </w:rPr>
        <w:t>논의에서</w:t>
      </w:r>
      <w:r>
        <w:rPr>
          <w:color w:val="000000"/>
          <w:lang w:eastAsia="ko-KR"/>
        </w:rPr>
        <w:t xml:space="preserve"> "</w:t>
      </w:r>
      <w:r>
        <w:rPr>
          <w:color w:val="000000"/>
          <w:lang w:eastAsia="ko-KR"/>
        </w:rPr>
        <w:t>어떤</w:t>
      </w:r>
      <w:r>
        <w:rPr>
          <w:color w:val="000000"/>
          <w:lang w:eastAsia="ko-KR"/>
        </w:rPr>
        <w:t xml:space="preserve"> </w:t>
      </w:r>
      <w:r>
        <w:rPr>
          <w:color w:val="000000"/>
          <w:lang w:eastAsia="ko-KR"/>
        </w:rPr>
        <w:t>요인이</w:t>
      </w:r>
      <w:r>
        <w:rPr>
          <w:color w:val="000000"/>
          <w:lang w:eastAsia="ko-KR"/>
        </w:rPr>
        <w:t xml:space="preserve"> </w:t>
      </w:r>
      <w:r>
        <w:rPr>
          <w:color w:val="000000"/>
          <w:lang w:eastAsia="ko-KR"/>
        </w:rPr>
        <w:t>예측값</w:t>
      </w:r>
      <w:r>
        <w:rPr>
          <w:color w:val="000000"/>
          <w:lang w:eastAsia="ko-KR"/>
        </w:rPr>
        <w:t xml:space="preserve"> </w:t>
      </w:r>
      <w:r>
        <w:rPr>
          <w:color w:val="000000"/>
          <w:lang w:eastAsia="ko-KR"/>
        </w:rPr>
        <w:t>설명에</w:t>
      </w:r>
      <w:r>
        <w:rPr>
          <w:color w:val="000000"/>
          <w:lang w:eastAsia="ko-KR"/>
        </w:rPr>
        <w:t xml:space="preserve"> </w:t>
      </w:r>
      <w:r>
        <w:rPr>
          <w:color w:val="000000"/>
          <w:lang w:eastAsia="ko-KR"/>
        </w:rPr>
        <w:t>얼마나</w:t>
      </w:r>
      <w:r>
        <w:rPr>
          <w:color w:val="000000"/>
          <w:lang w:eastAsia="ko-KR"/>
        </w:rPr>
        <w:t xml:space="preserve"> </w:t>
      </w:r>
      <w:r>
        <w:rPr>
          <w:color w:val="000000"/>
          <w:lang w:eastAsia="ko-KR"/>
        </w:rPr>
        <w:t>기여하는가</w:t>
      </w:r>
      <w:r>
        <w:rPr>
          <w:color w:val="000000"/>
          <w:lang w:eastAsia="ko-KR"/>
        </w:rPr>
        <w:t>"</w:t>
      </w:r>
      <w:r>
        <w:rPr>
          <w:color w:val="000000"/>
          <w:lang w:eastAsia="ko-KR"/>
        </w:rPr>
        <w:t>를</w:t>
      </w:r>
      <w:r>
        <w:rPr>
          <w:color w:val="000000"/>
          <w:lang w:eastAsia="ko-KR"/>
        </w:rPr>
        <w:t xml:space="preserve"> </w:t>
      </w:r>
      <w:r>
        <w:rPr>
          <w:color w:val="000000"/>
          <w:lang w:eastAsia="ko-KR"/>
        </w:rPr>
        <w:t>점검할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있는</w:t>
      </w:r>
      <w:r>
        <w:rPr>
          <w:color w:val="000000"/>
          <w:lang w:eastAsia="ko-KR"/>
        </w:rPr>
        <w:t xml:space="preserve"> </w:t>
      </w:r>
      <w:r>
        <w:rPr>
          <w:color w:val="000000"/>
          <w:lang w:eastAsia="ko-KR"/>
        </w:rPr>
        <w:t>보조</w:t>
      </w:r>
      <w:r>
        <w:rPr>
          <w:color w:val="000000"/>
          <w:lang w:eastAsia="ko-KR"/>
        </w:rPr>
        <w:t xml:space="preserve"> </w:t>
      </w:r>
      <w:r>
        <w:rPr>
          <w:color w:val="000000"/>
          <w:lang w:eastAsia="ko-KR"/>
        </w:rPr>
        <w:t>정보를</w:t>
      </w:r>
      <w:r>
        <w:rPr>
          <w:color w:val="000000"/>
          <w:lang w:eastAsia="ko-KR"/>
        </w:rPr>
        <w:t xml:space="preserve"> </w:t>
      </w:r>
      <w:r>
        <w:rPr>
          <w:color w:val="000000"/>
          <w:lang w:eastAsia="ko-KR"/>
        </w:rPr>
        <w:t>제공한다</w:t>
      </w:r>
      <w:r>
        <w:rPr>
          <w:color w:val="000000"/>
          <w:lang w:eastAsia="ko-KR"/>
        </w:rPr>
        <w:t>.</w:t>
      </w:r>
    </w:p>
    <w:p w14:paraId="3602BB69" w14:textId="77777777" w:rsidR="00C074DA" w:rsidRDefault="00520C23">
      <w:pPr>
        <w:autoSpaceDE w:val="0"/>
        <w:autoSpaceDN w:val="0"/>
        <w:adjustRightInd w:val="0"/>
        <w:spacing w:after="0"/>
        <w:jc w:val="both"/>
        <w:rPr>
          <w:lang w:eastAsia="ko-KR"/>
        </w:rPr>
      </w:pPr>
      <w:r>
        <w:rPr>
          <w:color w:val="000000"/>
          <w:lang w:eastAsia="ko-KR"/>
        </w:rPr>
        <w:t>둘째</w:t>
      </w:r>
      <w:r>
        <w:rPr>
          <w:color w:val="000000"/>
          <w:lang w:eastAsia="ko-KR"/>
        </w:rPr>
        <w:t xml:space="preserve">, </w:t>
      </w:r>
      <w:r>
        <w:rPr>
          <w:color w:val="000000"/>
          <w:lang w:eastAsia="ko-KR"/>
        </w:rPr>
        <w:t>시장</w:t>
      </w:r>
      <w:r>
        <w:rPr>
          <w:color w:val="000000"/>
          <w:lang w:eastAsia="ko-KR"/>
        </w:rPr>
        <w:t xml:space="preserve"> </w:t>
      </w:r>
      <w:r>
        <w:rPr>
          <w:color w:val="000000"/>
          <w:lang w:eastAsia="ko-KR"/>
        </w:rPr>
        <w:t>참여자의</w:t>
      </w:r>
      <w:r>
        <w:rPr>
          <w:color w:val="000000"/>
          <w:lang w:eastAsia="ko-KR"/>
        </w:rPr>
        <w:t xml:space="preserve"> </w:t>
      </w:r>
      <w:r>
        <w:rPr>
          <w:color w:val="000000"/>
          <w:lang w:eastAsia="ko-KR"/>
        </w:rPr>
        <w:t>해석</w:t>
      </w:r>
      <w:r>
        <w:rPr>
          <w:color w:val="000000"/>
          <w:lang w:eastAsia="ko-KR"/>
        </w:rPr>
        <w:t xml:space="preserve"> </w:t>
      </w:r>
      <w:r>
        <w:rPr>
          <w:color w:val="000000"/>
          <w:lang w:eastAsia="ko-KR"/>
        </w:rPr>
        <w:t>보조</w:t>
      </w:r>
      <w:r>
        <w:rPr>
          <w:color w:val="000000"/>
          <w:lang w:eastAsia="ko-KR"/>
        </w:rPr>
        <w:t xml:space="preserve">: </w:t>
      </w:r>
      <w:r>
        <w:rPr>
          <w:color w:val="000000"/>
          <w:lang w:eastAsia="ko-KR"/>
        </w:rPr>
        <w:t>매수자</w:t>
      </w:r>
      <w:r>
        <w:rPr>
          <w:color w:val="000000"/>
          <w:lang w:eastAsia="ko-KR"/>
        </w:rPr>
        <w:t xml:space="preserve">, </w:t>
      </w:r>
      <w:r>
        <w:rPr>
          <w:color w:val="000000"/>
          <w:lang w:eastAsia="ko-KR"/>
        </w:rPr>
        <w:t>매도자</w:t>
      </w:r>
      <w:r>
        <w:rPr>
          <w:color w:val="000000"/>
          <w:lang w:eastAsia="ko-KR"/>
        </w:rPr>
        <w:t xml:space="preserve">, </w:t>
      </w:r>
      <w:r>
        <w:rPr>
          <w:color w:val="000000"/>
          <w:lang w:eastAsia="ko-KR"/>
        </w:rPr>
        <w:t>감정평가사</w:t>
      </w:r>
      <w:r>
        <w:rPr>
          <w:color w:val="000000"/>
          <w:lang w:eastAsia="ko-KR"/>
        </w:rPr>
        <w:t xml:space="preserve"> </w:t>
      </w:r>
      <w:r>
        <w:rPr>
          <w:color w:val="000000"/>
          <w:lang w:eastAsia="ko-KR"/>
        </w:rPr>
        <w:t>등</w:t>
      </w:r>
      <w:r>
        <w:rPr>
          <w:color w:val="000000"/>
          <w:lang w:eastAsia="ko-KR"/>
        </w:rPr>
        <w:t xml:space="preserve"> </w:t>
      </w:r>
      <w:r>
        <w:rPr>
          <w:color w:val="000000"/>
          <w:lang w:eastAsia="ko-KR"/>
        </w:rPr>
        <w:t>시장</w:t>
      </w:r>
      <w:r>
        <w:rPr>
          <w:color w:val="000000"/>
          <w:lang w:eastAsia="ko-KR"/>
        </w:rPr>
        <w:t xml:space="preserve"> </w:t>
      </w:r>
      <w:r>
        <w:rPr>
          <w:color w:val="000000"/>
          <w:lang w:eastAsia="ko-KR"/>
        </w:rPr>
        <w:t>참여자들이</w:t>
      </w:r>
      <w:r>
        <w:rPr>
          <w:color w:val="000000"/>
          <w:lang w:eastAsia="ko-KR"/>
        </w:rPr>
        <w:t xml:space="preserve"> </w:t>
      </w:r>
      <w:r>
        <w:rPr>
          <w:color w:val="000000"/>
          <w:lang w:eastAsia="ko-KR"/>
        </w:rPr>
        <w:t>예측값이</w:t>
      </w:r>
      <w:r>
        <w:rPr>
          <w:color w:val="000000"/>
          <w:lang w:eastAsia="ko-KR"/>
        </w:rPr>
        <w:t xml:space="preserve"> </w:t>
      </w:r>
      <w:r>
        <w:rPr>
          <w:color w:val="000000"/>
          <w:lang w:eastAsia="ko-KR"/>
        </w:rPr>
        <w:t>어떤</w:t>
      </w:r>
      <w:r>
        <w:rPr>
          <w:color w:val="000000"/>
          <w:lang w:eastAsia="ko-KR"/>
        </w:rPr>
        <w:t xml:space="preserve"> </w:t>
      </w:r>
      <w:r>
        <w:rPr>
          <w:color w:val="000000"/>
          <w:lang w:eastAsia="ko-KR"/>
        </w:rPr>
        <w:t>정보</w:t>
      </w:r>
      <w:r>
        <w:rPr>
          <w:color w:val="000000"/>
          <w:lang w:eastAsia="ko-KR"/>
        </w:rPr>
        <w:t xml:space="preserve"> </w:t>
      </w:r>
      <w:r>
        <w:rPr>
          <w:color w:val="000000"/>
          <w:lang w:eastAsia="ko-KR"/>
        </w:rPr>
        <w:t>조합을</w:t>
      </w:r>
      <w:r>
        <w:rPr>
          <w:color w:val="000000"/>
          <w:lang w:eastAsia="ko-KR"/>
        </w:rPr>
        <w:t xml:space="preserve"> </w:t>
      </w:r>
      <w:r>
        <w:rPr>
          <w:color w:val="000000"/>
          <w:lang w:eastAsia="ko-KR"/>
        </w:rPr>
        <w:t>바탕으로</w:t>
      </w:r>
      <w:r>
        <w:rPr>
          <w:color w:val="000000"/>
          <w:lang w:eastAsia="ko-KR"/>
        </w:rPr>
        <w:t xml:space="preserve"> </w:t>
      </w:r>
      <w:r>
        <w:rPr>
          <w:color w:val="000000"/>
          <w:lang w:eastAsia="ko-KR"/>
        </w:rPr>
        <w:t>산출되었는지</w:t>
      </w:r>
      <w:r>
        <w:rPr>
          <w:color w:val="000000"/>
          <w:lang w:eastAsia="ko-KR"/>
        </w:rPr>
        <w:t xml:space="preserve"> </w:t>
      </w:r>
      <w:r>
        <w:rPr>
          <w:color w:val="000000"/>
          <w:lang w:eastAsia="ko-KR"/>
        </w:rPr>
        <w:t>이해하는</w:t>
      </w:r>
      <w:r>
        <w:rPr>
          <w:color w:val="000000"/>
          <w:lang w:eastAsia="ko-KR"/>
        </w:rPr>
        <w:t xml:space="preserve"> </w:t>
      </w:r>
      <w:r>
        <w:rPr>
          <w:color w:val="000000"/>
          <w:lang w:eastAsia="ko-KR"/>
        </w:rPr>
        <w:t>데</w:t>
      </w:r>
      <w:r>
        <w:rPr>
          <w:color w:val="000000"/>
          <w:lang w:eastAsia="ko-KR"/>
        </w:rPr>
        <w:t xml:space="preserve"> </w:t>
      </w:r>
      <w:r>
        <w:rPr>
          <w:color w:val="000000"/>
          <w:lang w:eastAsia="ko-KR"/>
        </w:rPr>
        <w:t>참고할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있도록</w:t>
      </w:r>
      <w:r>
        <w:rPr>
          <w:color w:val="000000"/>
          <w:lang w:eastAsia="ko-KR"/>
        </w:rPr>
        <w:t xml:space="preserve"> </w:t>
      </w:r>
      <w:r>
        <w:rPr>
          <w:color w:val="000000"/>
          <w:lang w:eastAsia="ko-KR"/>
        </w:rPr>
        <w:t>한다</w:t>
      </w:r>
      <w:r>
        <w:rPr>
          <w:color w:val="000000"/>
          <w:lang w:eastAsia="ko-KR"/>
        </w:rPr>
        <w:t>.</w:t>
      </w:r>
    </w:p>
    <w:p w14:paraId="21DC710E" w14:textId="77777777" w:rsidR="00C074DA" w:rsidRDefault="00520C23">
      <w:pPr>
        <w:autoSpaceDE w:val="0"/>
        <w:autoSpaceDN w:val="0"/>
        <w:adjustRightInd w:val="0"/>
        <w:spacing w:after="0"/>
        <w:jc w:val="both"/>
        <w:rPr>
          <w:lang w:eastAsia="ko-KR"/>
        </w:rPr>
      </w:pPr>
      <w:r>
        <w:rPr>
          <w:color w:val="000000"/>
          <w:lang w:eastAsia="ko-KR"/>
        </w:rPr>
        <w:t>셋째</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신뢰성</w:t>
      </w:r>
      <w:r>
        <w:rPr>
          <w:color w:val="000000"/>
          <w:lang w:eastAsia="ko-KR"/>
        </w:rPr>
        <w:t xml:space="preserve"> </w:t>
      </w:r>
      <w:r>
        <w:rPr>
          <w:color w:val="000000"/>
          <w:lang w:eastAsia="ko-KR"/>
        </w:rPr>
        <w:t>점검</w:t>
      </w:r>
      <w:r>
        <w:rPr>
          <w:color w:val="000000"/>
          <w:lang w:eastAsia="ko-KR"/>
        </w:rPr>
        <w:t xml:space="preserve">: </w:t>
      </w:r>
      <w:r>
        <w:rPr>
          <w:color w:val="000000"/>
          <w:lang w:eastAsia="ko-KR"/>
        </w:rPr>
        <w:t>자동감정평가</w:t>
      </w:r>
      <w:r>
        <w:rPr>
          <w:color w:val="000000"/>
          <w:lang w:eastAsia="ko-KR"/>
        </w:rPr>
        <w:t xml:space="preserve"> (AVM) </w:t>
      </w:r>
      <w:r>
        <w:rPr>
          <w:color w:val="000000"/>
          <w:lang w:eastAsia="ko-KR"/>
        </w:rPr>
        <w:t>모형의</w:t>
      </w:r>
      <w:r>
        <w:rPr>
          <w:color w:val="000000"/>
          <w:lang w:eastAsia="ko-KR"/>
        </w:rPr>
        <w:t xml:space="preserve"> </w:t>
      </w:r>
      <w:r>
        <w:rPr>
          <w:color w:val="000000"/>
          <w:lang w:eastAsia="ko-KR"/>
        </w:rPr>
        <w:t>결과에</w:t>
      </w:r>
      <w:r>
        <w:rPr>
          <w:color w:val="000000"/>
          <w:lang w:eastAsia="ko-KR"/>
        </w:rPr>
        <w:t xml:space="preserve"> </w:t>
      </w:r>
      <w:r>
        <w:rPr>
          <w:color w:val="000000"/>
          <w:lang w:eastAsia="ko-KR"/>
        </w:rPr>
        <w:t>대한</w:t>
      </w:r>
      <w:r>
        <w:rPr>
          <w:color w:val="000000"/>
          <w:lang w:eastAsia="ko-KR"/>
        </w:rPr>
        <w:t xml:space="preserve"> </w:t>
      </w:r>
      <w:r>
        <w:rPr>
          <w:color w:val="000000"/>
          <w:lang w:eastAsia="ko-KR"/>
        </w:rPr>
        <w:t>설명을</w:t>
      </w:r>
      <w:r>
        <w:rPr>
          <w:color w:val="000000"/>
          <w:lang w:eastAsia="ko-KR"/>
        </w:rPr>
        <w:t xml:space="preserve"> </w:t>
      </w:r>
      <w:r>
        <w:rPr>
          <w:color w:val="000000"/>
          <w:lang w:eastAsia="ko-KR"/>
        </w:rPr>
        <w:t>제공함으로써</w:t>
      </w:r>
      <w:r>
        <w:rPr>
          <w:color w:val="000000"/>
          <w:lang w:eastAsia="ko-KR"/>
        </w:rPr>
        <w:t xml:space="preserve"> </w:t>
      </w:r>
      <w:r>
        <w:rPr>
          <w:color w:val="000000"/>
          <w:lang w:eastAsia="ko-KR"/>
        </w:rPr>
        <w:t>감정평가의</w:t>
      </w:r>
      <w:r>
        <w:rPr>
          <w:color w:val="000000"/>
          <w:lang w:eastAsia="ko-KR"/>
        </w:rPr>
        <w:t xml:space="preserve"> </w:t>
      </w:r>
      <w:r>
        <w:rPr>
          <w:color w:val="000000"/>
          <w:lang w:eastAsia="ko-KR"/>
        </w:rPr>
        <w:t>투명성과</w:t>
      </w:r>
      <w:r>
        <w:rPr>
          <w:color w:val="000000"/>
          <w:lang w:eastAsia="ko-KR"/>
        </w:rPr>
        <w:t xml:space="preserve"> </w:t>
      </w:r>
      <w:r>
        <w:rPr>
          <w:color w:val="000000"/>
          <w:lang w:eastAsia="ko-KR"/>
        </w:rPr>
        <w:t>신뢰성을</w:t>
      </w:r>
      <w:r>
        <w:rPr>
          <w:color w:val="000000"/>
          <w:lang w:eastAsia="ko-KR"/>
        </w:rPr>
        <w:t xml:space="preserve"> </w:t>
      </w:r>
      <w:r>
        <w:rPr>
          <w:color w:val="000000"/>
          <w:lang w:eastAsia="ko-KR"/>
        </w:rPr>
        <w:t>점검하는</w:t>
      </w:r>
      <w:r>
        <w:rPr>
          <w:color w:val="000000"/>
          <w:lang w:eastAsia="ko-KR"/>
        </w:rPr>
        <w:t xml:space="preserve"> </w:t>
      </w:r>
      <w:r>
        <w:rPr>
          <w:color w:val="000000"/>
          <w:lang w:eastAsia="ko-KR"/>
        </w:rPr>
        <w:t>데</w:t>
      </w:r>
      <w:r>
        <w:rPr>
          <w:color w:val="000000"/>
          <w:lang w:eastAsia="ko-KR"/>
        </w:rPr>
        <w:t xml:space="preserve"> </w:t>
      </w:r>
      <w:r>
        <w:rPr>
          <w:color w:val="000000"/>
          <w:lang w:eastAsia="ko-KR"/>
        </w:rPr>
        <w:t>도움을</w:t>
      </w:r>
      <w:r>
        <w:rPr>
          <w:color w:val="000000"/>
          <w:lang w:eastAsia="ko-KR"/>
        </w:rPr>
        <w:t xml:space="preserve"> </w:t>
      </w:r>
      <w:r>
        <w:rPr>
          <w:color w:val="000000"/>
          <w:lang w:eastAsia="ko-KR"/>
        </w:rPr>
        <w:t>준다</w:t>
      </w:r>
      <w:r>
        <w:rPr>
          <w:color w:val="000000"/>
          <w:lang w:eastAsia="ko-KR"/>
        </w:rPr>
        <w:t>.</w:t>
      </w:r>
    </w:p>
    <w:p w14:paraId="20E9EB9F" w14:textId="77777777" w:rsidR="00C074DA" w:rsidRDefault="00520C23">
      <w:pPr>
        <w:autoSpaceDE w:val="0"/>
        <w:autoSpaceDN w:val="0"/>
        <w:adjustRightInd w:val="0"/>
        <w:spacing w:after="0"/>
        <w:jc w:val="both"/>
        <w:rPr>
          <w:lang w:eastAsia="ko-KR"/>
        </w:rPr>
      </w:pPr>
      <w:r>
        <w:rPr>
          <w:color w:val="000000"/>
          <w:lang w:eastAsia="ko-KR"/>
        </w:rPr>
        <w:t>넷째</w:t>
      </w:r>
      <w:r>
        <w:rPr>
          <w:color w:val="000000"/>
          <w:lang w:eastAsia="ko-KR"/>
        </w:rPr>
        <w:t xml:space="preserve">, </w:t>
      </w:r>
      <w:r>
        <w:rPr>
          <w:color w:val="000000"/>
          <w:lang w:eastAsia="ko-KR"/>
        </w:rPr>
        <w:t>편향</w:t>
      </w:r>
      <w:r>
        <w:rPr>
          <w:color w:val="000000"/>
          <w:lang w:eastAsia="ko-KR"/>
        </w:rPr>
        <w:t xml:space="preserve"> </w:t>
      </w:r>
      <w:r>
        <w:rPr>
          <w:color w:val="000000"/>
          <w:lang w:eastAsia="ko-KR"/>
        </w:rPr>
        <w:t>진단</w:t>
      </w:r>
      <w:r>
        <w:rPr>
          <w:color w:val="000000"/>
          <w:lang w:eastAsia="ko-KR"/>
        </w:rPr>
        <w:t xml:space="preserve">: </w:t>
      </w:r>
      <w:r>
        <w:rPr>
          <w:color w:val="000000"/>
          <w:lang w:eastAsia="ko-KR"/>
        </w:rPr>
        <w:t>머신러닝</w:t>
      </w:r>
      <w:r>
        <w:rPr>
          <w:color w:val="000000"/>
          <w:lang w:eastAsia="ko-KR"/>
        </w:rPr>
        <w:t xml:space="preserve"> </w:t>
      </w:r>
      <w:r>
        <w:rPr>
          <w:color w:val="000000"/>
          <w:lang w:eastAsia="ko-KR"/>
        </w:rPr>
        <w:t>모형에</w:t>
      </w:r>
      <w:r>
        <w:rPr>
          <w:color w:val="000000"/>
          <w:lang w:eastAsia="ko-KR"/>
        </w:rPr>
        <w:t xml:space="preserve"> </w:t>
      </w:r>
      <w:r>
        <w:rPr>
          <w:color w:val="000000"/>
          <w:lang w:eastAsia="ko-KR"/>
        </w:rPr>
        <w:t>내재된</w:t>
      </w:r>
      <w:r>
        <w:rPr>
          <w:color w:val="000000"/>
          <w:lang w:eastAsia="ko-KR"/>
        </w:rPr>
        <w:t xml:space="preserve"> </w:t>
      </w:r>
      <w:r>
        <w:rPr>
          <w:color w:val="000000"/>
          <w:lang w:eastAsia="ko-KR"/>
        </w:rPr>
        <w:t>지역적</w:t>
      </w:r>
      <w:r>
        <w:rPr>
          <w:color w:val="000000"/>
          <w:lang w:eastAsia="ko-KR"/>
        </w:rPr>
        <w:t xml:space="preserve"> · </w:t>
      </w:r>
      <w:r>
        <w:rPr>
          <w:color w:val="000000"/>
          <w:lang w:eastAsia="ko-KR"/>
        </w:rPr>
        <w:t>사회경제적</w:t>
      </w:r>
      <w:r>
        <w:rPr>
          <w:color w:val="000000"/>
          <w:lang w:eastAsia="ko-KR"/>
        </w:rPr>
        <w:t xml:space="preserve"> </w:t>
      </w:r>
      <w:r>
        <w:rPr>
          <w:color w:val="000000"/>
          <w:lang w:eastAsia="ko-KR"/>
        </w:rPr>
        <w:t>편향을</w:t>
      </w:r>
      <w:r>
        <w:rPr>
          <w:color w:val="000000"/>
          <w:lang w:eastAsia="ko-KR"/>
        </w:rPr>
        <w:t xml:space="preserve"> </w:t>
      </w:r>
      <w:r>
        <w:rPr>
          <w:color w:val="000000"/>
          <w:lang w:eastAsia="ko-KR"/>
        </w:rPr>
        <w:t>진단할</w:t>
      </w:r>
      <w:r>
        <w:rPr>
          <w:color w:val="000000"/>
          <w:lang w:eastAsia="ko-KR"/>
        </w:rPr>
        <w:t xml:space="preserve"> </w:t>
      </w:r>
      <w:r>
        <w:rPr>
          <w:color w:val="000000"/>
          <w:lang w:eastAsia="ko-KR"/>
        </w:rPr>
        <w:t>때</w:t>
      </w:r>
      <w:r>
        <w:rPr>
          <w:color w:val="000000"/>
          <w:lang w:eastAsia="ko-KR"/>
        </w:rPr>
        <w:t xml:space="preserve"> </w:t>
      </w:r>
      <w:r>
        <w:rPr>
          <w:color w:val="000000"/>
          <w:lang w:eastAsia="ko-KR"/>
        </w:rPr>
        <w:t>참고할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있는</w:t>
      </w:r>
      <w:r>
        <w:rPr>
          <w:color w:val="000000"/>
          <w:lang w:eastAsia="ko-KR"/>
        </w:rPr>
        <w:t xml:space="preserve"> </w:t>
      </w:r>
      <w:r>
        <w:rPr>
          <w:color w:val="000000"/>
          <w:lang w:eastAsia="ko-KR"/>
        </w:rPr>
        <w:t>정보를</w:t>
      </w:r>
      <w:r>
        <w:rPr>
          <w:color w:val="000000"/>
          <w:lang w:eastAsia="ko-KR"/>
        </w:rPr>
        <w:t xml:space="preserve"> </w:t>
      </w:r>
      <w:r>
        <w:rPr>
          <w:color w:val="000000"/>
          <w:lang w:eastAsia="ko-KR"/>
        </w:rPr>
        <w:t>제공한다</w:t>
      </w:r>
      <w:r>
        <w:rPr>
          <w:color w:val="000000"/>
          <w:lang w:eastAsia="ko-KR"/>
        </w:rPr>
        <w:t>.</w:t>
      </w:r>
    </w:p>
    <w:p w14:paraId="4900FBD1"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2. </w:t>
      </w:r>
      <w:r>
        <w:rPr>
          <w:rFonts w:ascii="KoPubWorldBatang_Pro" w:eastAsia="KoPubWorldBatang_Pro" w:hAnsi="KoPubWorldBatang_Pro" w:cs="KoPubWorldBatang_Pro"/>
          <w:lang w:eastAsia="ko-KR"/>
        </w:rPr>
        <w:t>주요</w:t>
      </w:r>
      <w:r>
        <w:rPr>
          <w:rFonts w:ascii="KoPubWorldBatang_Pro" w:eastAsia="KoPubWorldBatang_Pro" w:hAnsi="KoPubWorldBatang_Pro" w:cs="KoPubWorldBatang_Pro"/>
          <w:lang w:eastAsia="ko-KR"/>
        </w:rPr>
        <w:t xml:space="preserve"> XAI </w:t>
      </w:r>
      <w:r>
        <w:rPr>
          <w:rFonts w:ascii="KoPubWorldBatang_Pro" w:eastAsia="KoPubWorldBatang_Pro" w:hAnsi="KoPubWorldBatang_Pro" w:cs="KoPubWorldBatang_Pro"/>
          <w:lang w:eastAsia="ko-KR"/>
        </w:rPr>
        <w:t>방법론</w:t>
      </w:r>
    </w:p>
    <w:p w14:paraId="45C95E96" w14:textId="77777777" w:rsidR="00C074DA" w:rsidRDefault="00520C23">
      <w:pPr>
        <w:autoSpaceDE w:val="0"/>
        <w:autoSpaceDN w:val="0"/>
        <w:adjustRightInd w:val="0"/>
        <w:spacing w:after="0"/>
        <w:jc w:val="both"/>
        <w:rPr>
          <w:lang w:eastAsia="ko-KR"/>
        </w:rPr>
      </w:pPr>
      <w:r>
        <w:rPr>
          <w:color w:val="000000"/>
          <w:lang w:eastAsia="ko-KR"/>
        </w:rPr>
        <w:t xml:space="preserve">XAI </w:t>
      </w:r>
      <w:r>
        <w:rPr>
          <w:color w:val="000000"/>
          <w:lang w:eastAsia="ko-KR"/>
        </w:rPr>
        <w:t>방법론은</w:t>
      </w:r>
      <w:r>
        <w:rPr>
          <w:color w:val="000000"/>
          <w:lang w:eastAsia="ko-KR"/>
        </w:rPr>
        <w:t xml:space="preserve"> </w:t>
      </w:r>
      <w:r>
        <w:rPr>
          <w:color w:val="000000"/>
          <w:lang w:eastAsia="ko-KR"/>
        </w:rPr>
        <w:t>크게</w:t>
      </w:r>
      <w:r>
        <w:rPr>
          <w:color w:val="000000"/>
          <w:lang w:eastAsia="ko-KR"/>
        </w:rPr>
        <w:t xml:space="preserve"> </w:t>
      </w:r>
      <w:r>
        <w:rPr>
          <w:color w:val="000000"/>
          <w:lang w:eastAsia="ko-KR"/>
        </w:rPr>
        <w:t>모형</w:t>
      </w:r>
      <w:r>
        <w:rPr>
          <w:color w:val="000000"/>
          <w:lang w:eastAsia="ko-KR"/>
        </w:rPr>
        <w:t xml:space="preserve"> </w:t>
      </w:r>
      <w:r>
        <w:rPr>
          <w:color w:val="000000"/>
          <w:lang w:eastAsia="ko-KR"/>
        </w:rPr>
        <w:t>비의존적</w:t>
      </w:r>
      <w:r>
        <w:rPr>
          <w:color w:val="000000"/>
          <w:lang w:eastAsia="ko-KR"/>
        </w:rPr>
        <w:t xml:space="preserve"> (model-agnostic) </w:t>
      </w:r>
      <w:r>
        <w:rPr>
          <w:color w:val="000000"/>
          <w:lang w:eastAsia="ko-KR"/>
        </w:rPr>
        <w:t>방법과</w:t>
      </w:r>
      <w:r>
        <w:rPr>
          <w:color w:val="000000"/>
          <w:lang w:eastAsia="ko-KR"/>
        </w:rPr>
        <w:t xml:space="preserve"> </w:t>
      </w:r>
      <w:r>
        <w:rPr>
          <w:color w:val="000000"/>
          <w:lang w:eastAsia="ko-KR"/>
        </w:rPr>
        <w:t>모형</w:t>
      </w:r>
      <w:r>
        <w:rPr>
          <w:color w:val="000000"/>
          <w:lang w:eastAsia="ko-KR"/>
        </w:rPr>
        <w:t xml:space="preserve"> </w:t>
      </w:r>
      <w:r>
        <w:rPr>
          <w:color w:val="000000"/>
          <w:lang w:eastAsia="ko-KR"/>
        </w:rPr>
        <w:t>특화적</w:t>
      </w:r>
      <w:r>
        <w:rPr>
          <w:color w:val="000000"/>
          <w:lang w:eastAsia="ko-KR"/>
        </w:rPr>
        <w:t xml:space="preserve"> (model-specific) </w:t>
      </w:r>
      <w:r>
        <w:rPr>
          <w:color w:val="000000"/>
          <w:lang w:eastAsia="ko-KR"/>
        </w:rPr>
        <w:t>방법으로</w:t>
      </w:r>
      <w:r>
        <w:rPr>
          <w:color w:val="000000"/>
          <w:lang w:eastAsia="ko-KR"/>
        </w:rPr>
        <w:t xml:space="preserve"> </w:t>
      </w:r>
      <w:r>
        <w:rPr>
          <w:color w:val="000000"/>
          <w:lang w:eastAsia="ko-KR"/>
        </w:rPr>
        <w:t>분류된다</w:t>
      </w:r>
      <w:r>
        <w:rPr>
          <w:color w:val="000000"/>
          <w:lang w:eastAsia="ko-KR"/>
        </w:rPr>
        <w:t>.</w:t>
      </w:r>
    </w:p>
    <w:p w14:paraId="593E7C47" w14:textId="77777777" w:rsidR="00C074DA" w:rsidRDefault="00520C23">
      <w:pPr>
        <w:autoSpaceDE w:val="0"/>
        <w:autoSpaceDN w:val="0"/>
        <w:adjustRightInd w:val="0"/>
        <w:spacing w:after="0"/>
        <w:jc w:val="both"/>
      </w:pPr>
      <w:r>
        <w:rPr>
          <w:color w:val="000000"/>
        </w:rPr>
        <w:t>모형</w:t>
      </w:r>
      <w:r>
        <w:rPr>
          <w:color w:val="000000"/>
        </w:rPr>
        <w:t xml:space="preserve"> </w:t>
      </w:r>
      <w:r>
        <w:rPr>
          <w:color w:val="000000"/>
        </w:rPr>
        <w:t>비의존적</w:t>
      </w:r>
      <w:r>
        <w:rPr>
          <w:color w:val="000000"/>
        </w:rPr>
        <w:t xml:space="preserve"> </w:t>
      </w:r>
      <w:r>
        <w:rPr>
          <w:color w:val="000000"/>
        </w:rPr>
        <w:t>방법으로는</w:t>
      </w:r>
      <w:r>
        <w:rPr>
          <w:color w:val="000000"/>
        </w:rPr>
        <w:t xml:space="preserve"> LIME (Local Interpretable Model-agnostic Explanations; Ribeiro et al., 2016)</w:t>
      </w:r>
      <w:r>
        <w:rPr>
          <w:color w:val="000000"/>
        </w:rPr>
        <w:t>과</w:t>
      </w:r>
      <w:r>
        <w:rPr>
          <w:color w:val="000000"/>
        </w:rPr>
        <w:t xml:space="preserve"> SHAP (Lundberg &amp; Lee, 2017)</w:t>
      </w:r>
      <w:r>
        <w:rPr>
          <w:color w:val="000000"/>
        </w:rPr>
        <w:t>이</w:t>
      </w:r>
      <w:r>
        <w:rPr>
          <w:color w:val="000000"/>
        </w:rPr>
        <w:t xml:space="preserve"> </w:t>
      </w:r>
      <w:r>
        <w:rPr>
          <w:color w:val="000000"/>
        </w:rPr>
        <w:t>대표적이다</w:t>
      </w:r>
      <w:r>
        <w:rPr>
          <w:color w:val="000000"/>
        </w:rPr>
        <w:t>. LIME</w:t>
      </w:r>
      <w:r>
        <w:rPr>
          <w:color w:val="000000"/>
        </w:rPr>
        <w:t>은</w:t>
      </w:r>
      <w:r>
        <w:rPr>
          <w:color w:val="000000"/>
        </w:rPr>
        <w:t xml:space="preserve"> </w:t>
      </w:r>
      <w:r>
        <w:rPr>
          <w:color w:val="000000"/>
        </w:rPr>
        <w:t>개별</w:t>
      </w:r>
      <w:r>
        <w:rPr>
          <w:color w:val="000000"/>
        </w:rPr>
        <w:t xml:space="preserve"> </w:t>
      </w:r>
      <w:r>
        <w:rPr>
          <w:color w:val="000000"/>
        </w:rPr>
        <w:t>예측의</w:t>
      </w:r>
      <w:r>
        <w:rPr>
          <w:color w:val="000000"/>
        </w:rPr>
        <w:t xml:space="preserve"> </w:t>
      </w:r>
      <w:r>
        <w:rPr>
          <w:color w:val="000000"/>
        </w:rPr>
        <w:t>국소적</w:t>
      </w:r>
      <w:r>
        <w:rPr>
          <w:color w:val="000000"/>
        </w:rPr>
        <w:t xml:space="preserve"> </w:t>
      </w:r>
      <w:r>
        <w:rPr>
          <w:color w:val="000000"/>
        </w:rPr>
        <w:t>근방에서</w:t>
      </w:r>
      <w:r>
        <w:rPr>
          <w:color w:val="000000"/>
        </w:rPr>
        <w:t xml:space="preserve"> </w:t>
      </w:r>
      <w:r>
        <w:rPr>
          <w:color w:val="000000"/>
        </w:rPr>
        <w:t>해석</w:t>
      </w:r>
      <w:r>
        <w:rPr>
          <w:color w:val="000000"/>
        </w:rPr>
        <w:t xml:space="preserve"> </w:t>
      </w:r>
      <w:r>
        <w:rPr>
          <w:color w:val="000000"/>
        </w:rPr>
        <w:t>가능한</w:t>
      </w:r>
      <w:r>
        <w:rPr>
          <w:color w:val="000000"/>
        </w:rPr>
        <w:t xml:space="preserve"> </w:t>
      </w:r>
      <w:r>
        <w:rPr>
          <w:color w:val="000000"/>
        </w:rPr>
        <w:t>대리</w:t>
      </w:r>
      <w:r>
        <w:rPr>
          <w:color w:val="000000"/>
        </w:rPr>
        <w:t xml:space="preserve"> </w:t>
      </w:r>
      <w:r>
        <w:rPr>
          <w:color w:val="000000"/>
        </w:rPr>
        <w:t>모형</w:t>
      </w:r>
      <w:r>
        <w:rPr>
          <w:color w:val="000000"/>
        </w:rPr>
        <w:t xml:space="preserve"> (surrogate model)</w:t>
      </w:r>
      <w:r>
        <w:rPr>
          <w:color w:val="000000"/>
        </w:rPr>
        <w:t>을</w:t>
      </w:r>
      <w:r>
        <w:rPr>
          <w:color w:val="000000"/>
        </w:rPr>
        <w:t xml:space="preserve"> </w:t>
      </w:r>
      <w:r>
        <w:rPr>
          <w:color w:val="000000"/>
        </w:rPr>
        <w:t>적합하여</w:t>
      </w:r>
      <w:r>
        <w:rPr>
          <w:color w:val="000000"/>
        </w:rPr>
        <w:t xml:space="preserve"> </w:t>
      </w:r>
      <w:r>
        <w:rPr>
          <w:color w:val="000000"/>
        </w:rPr>
        <w:t>설명을</w:t>
      </w:r>
      <w:r>
        <w:rPr>
          <w:color w:val="000000"/>
        </w:rPr>
        <w:t xml:space="preserve"> </w:t>
      </w:r>
      <w:r>
        <w:rPr>
          <w:color w:val="000000"/>
        </w:rPr>
        <w:t>제공하며</w:t>
      </w:r>
      <w:r>
        <w:rPr>
          <w:color w:val="000000"/>
        </w:rPr>
        <w:t>, SHAP</w:t>
      </w:r>
      <w:r>
        <w:rPr>
          <w:color w:val="000000"/>
        </w:rPr>
        <w:t>은</w:t>
      </w:r>
      <w:r>
        <w:rPr>
          <w:color w:val="000000"/>
        </w:rPr>
        <w:t xml:space="preserve"> </w:t>
      </w:r>
      <w:r>
        <w:rPr>
          <w:color w:val="000000"/>
        </w:rPr>
        <w:t>게임이론의</w:t>
      </w:r>
      <w:r>
        <w:rPr>
          <w:color w:val="000000"/>
        </w:rPr>
        <w:t xml:space="preserve"> Shapley value</w:t>
      </w:r>
      <w:r>
        <w:rPr>
          <w:color w:val="000000"/>
        </w:rPr>
        <w:t>에</w:t>
      </w:r>
      <w:r>
        <w:rPr>
          <w:color w:val="000000"/>
        </w:rPr>
        <w:t xml:space="preserve"> </w:t>
      </w:r>
      <w:r>
        <w:rPr>
          <w:color w:val="000000"/>
        </w:rPr>
        <w:t>기반하여</w:t>
      </w:r>
      <w:r>
        <w:rPr>
          <w:color w:val="000000"/>
        </w:rPr>
        <w:t xml:space="preserve"> </w:t>
      </w:r>
      <w:r>
        <w:rPr>
          <w:color w:val="000000"/>
        </w:rPr>
        <w:t>이론적</w:t>
      </w:r>
      <w:r>
        <w:rPr>
          <w:color w:val="000000"/>
        </w:rPr>
        <w:t xml:space="preserve"> </w:t>
      </w:r>
      <w:r>
        <w:rPr>
          <w:color w:val="000000"/>
        </w:rPr>
        <w:t>일관성을</w:t>
      </w:r>
      <w:r>
        <w:rPr>
          <w:color w:val="000000"/>
        </w:rPr>
        <w:t xml:space="preserve"> </w:t>
      </w:r>
      <w:r>
        <w:rPr>
          <w:color w:val="000000"/>
        </w:rPr>
        <w:t>보장한다</w:t>
      </w:r>
      <w:r>
        <w:rPr>
          <w:color w:val="000000"/>
        </w:rPr>
        <w:t>.</w:t>
      </w:r>
    </w:p>
    <w:p w14:paraId="4D329D30" w14:textId="77777777" w:rsidR="00C074DA" w:rsidRDefault="00520C23">
      <w:pPr>
        <w:autoSpaceDE w:val="0"/>
        <w:autoSpaceDN w:val="0"/>
        <w:adjustRightInd w:val="0"/>
        <w:spacing w:after="0"/>
        <w:jc w:val="both"/>
      </w:pPr>
      <w:r>
        <w:rPr>
          <w:color w:val="000000"/>
        </w:rPr>
        <w:t>모형</w:t>
      </w:r>
      <w:r>
        <w:rPr>
          <w:color w:val="000000"/>
        </w:rPr>
        <w:t xml:space="preserve"> </w:t>
      </w:r>
      <w:r>
        <w:rPr>
          <w:color w:val="000000"/>
        </w:rPr>
        <w:t>특화적</w:t>
      </w:r>
      <w:r>
        <w:rPr>
          <w:color w:val="000000"/>
        </w:rPr>
        <w:t xml:space="preserve"> </w:t>
      </w:r>
      <w:r>
        <w:rPr>
          <w:color w:val="000000"/>
        </w:rPr>
        <w:t>방법으로는</w:t>
      </w:r>
      <w:r>
        <w:rPr>
          <w:color w:val="000000"/>
        </w:rPr>
        <w:t xml:space="preserve"> </w:t>
      </w:r>
      <w:r>
        <w:rPr>
          <w:color w:val="000000"/>
        </w:rPr>
        <w:t>트리</w:t>
      </w:r>
      <w:r>
        <w:rPr>
          <w:color w:val="000000"/>
        </w:rPr>
        <w:t xml:space="preserve"> </w:t>
      </w:r>
      <w:r>
        <w:rPr>
          <w:color w:val="000000"/>
        </w:rPr>
        <w:t>기반</w:t>
      </w:r>
      <w:r>
        <w:rPr>
          <w:color w:val="000000"/>
        </w:rPr>
        <w:t xml:space="preserve"> </w:t>
      </w:r>
      <w:r>
        <w:rPr>
          <w:color w:val="000000"/>
        </w:rPr>
        <w:t>모형의</w:t>
      </w:r>
      <w:r>
        <w:rPr>
          <w:color w:val="000000"/>
        </w:rPr>
        <w:t xml:space="preserve"> </w:t>
      </w:r>
      <w:r>
        <w:rPr>
          <w:color w:val="000000"/>
        </w:rPr>
        <w:t>내장된</w:t>
      </w:r>
      <w:r>
        <w:rPr>
          <w:color w:val="000000"/>
        </w:rPr>
        <w:t xml:space="preserve"> </w:t>
      </w:r>
      <w:r>
        <w:rPr>
          <w:color w:val="000000"/>
        </w:rPr>
        <w:t>특성</w:t>
      </w:r>
      <w:r>
        <w:rPr>
          <w:color w:val="000000"/>
        </w:rPr>
        <w:t xml:space="preserve"> </w:t>
      </w:r>
      <w:r>
        <w:rPr>
          <w:color w:val="000000"/>
        </w:rPr>
        <w:t>중요도</w:t>
      </w:r>
      <w:r>
        <w:rPr>
          <w:color w:val="000000"/>
        </w:rPr>
        <w:t xml:space="preserve"> (feature importance), </w:t>
      </w:r>
      <w:r>
        <w:rPr>
          <w:color w:val="000000"/>
        </w:rPr>
        <w:t>부분</w:t>
      </w:r>
      <w:r>
        <w:rPr>
          <w:color w:val="000000"/>
        </w:rPr>
        <w:t xml:space="preserve"> </w:t>
      </w:r>
      <w:r>
        <w:rPr>
          <w:color w:val="000000"/>
        </w:rPr>
        <w:t>의존성</w:t>
      </w:r>
      <w:r>
        <w:rPr>
          <w:color w:val="000000"/>
        </w:rPr>
        <w:t xml:space="preserve"> </w:t>
      </w:r>
      <w:r>
        <w:rPr>
          <w:color w:val="000000"/>
        </w:rPr>
        <w:t>플롯</w:t>
      </w:r>
      <w:r>
        <w:rPr>
          <w:color w:val="000000"/>
        </w:rPr>
        <w:t xml:space="preserve"> (Partial Dependence Plot, PDP; Friedman, 2001), </w:t>
      </w:r>
      <w:r>
        <w:rPr>
          <w:color w:val="000000"/>
        </w:rPr>
        <w:t>누적</w:t>
      </w:r>
      <w:r>
        <w:rPr>
          <w:color w:val="000000"/>
        </w:rPr>
        <w:t xml:space="preserve"> </w:t>
      </w:r>
      <w:r>
        <w:rPr>
          <w:color w:val="000000"/>
        </w:rPr>
        <w:t>국소</w:t>
      </w:r>
      <w:r>
        <w:rPr>
          <w:color w:val="000000"/>
        </w:rPr>
        <w:t xml:space="preserve"> </w:t>
      </w:r>
      <w:r>
        <w:rPr>
          <w:color w:val="000000"/>
        </w:rPr>
        <w:t>효과</w:t>
      </w:r>
      <w:r>
        <w:rPr>
          <w:color w:val="000000"/>
        </w:rPr>
        <w:t xml:space="preserve"> (Accumulated Local Effects, ALE) </w:t>
      </w:r>
      <w:r>
        <w:rPr>
          <w:color w:val="000000"/>
        </w:rPr>
        <w:t>등이</w:t>
      </w:r>
      <w:r>
        <w:rPr>
          <w:color w:val="000000"/>
        </w:rPr>
        <w:t xml:space="preserve"> </w:t>
      </w:r>
      <w:r>
        <w:rPr>
          <w:color w:val="000000"/>
        </w:rPr>
        <w:t>있다</w:t>
      </w:r>
      <w:r>
        <w:rPr>
          <w:color w:val="000000"/>
        </w:rPr>
        <w:t xml:space="preserve">. </w:t>
      </w:r>
      <w:r>
        <w:rPr>
          <w:color w:val="000000"/>
        </w:rPr>
        <w:t>부동산</w:t>
      </w:r>
      <w:r>
        <w:rPr>
          <w:color w:val="000000"/>
        </w:rPr>
        <w:t xml:space="preserve"> </w:t>
      </w:r>
      <w:r>
        <w:rPr>
          <w:color w:val="000000"/>
        </w:rPr>
        <w:t>분야에서도</w:t>
      </w:r>
      <w:r>
        <w:rPr>
          <w:color w:val="000000"/>
        </w:rPr>
        <w:t xml:space="preserve"> SHAP, LIME </w:t>
      </w:r>
      <w:r>
        <w:rPr>
          <w:color w:val="000000"/>
        </w:rPr>
        <w:t>등</w:t>
      </w:r>
      <w:r>
        <w:rPr>
          <w:color w:val="000000"/>
        </w:rPr>
        <w:t xml:space="preserve"> XAI </w:t>
      </w:r>
      <w:r>
        <w:rPr>
          <w:color w:val="000000"/>
        </w:rPr>
        <w:t>방법론의</w:t>
      </w:r>
      <w:r>
        <w:rPr>
          <w:color w:val="000000"/>
        </w:rPr>
        <w:t xml:space="preserve"> </w:t>
      </w:r>
      <w:r>
        <w:rPr>
          <w:color w:val="000000"/>
        </w:rPr>
        <w:t>활용이</w:t>
      </w:r>
      <w:r>
        <w:rPr>
          <w:color w:val="000000"/>
        </w:rPr>
        <w:t xml:space="preserve"> </w:t>
      </w:r>
      <w:r>
        <w:rPr>
          <w:color w:val="000000"/>
        </w:rPr>
        <w:t>확산되고</w:t>
      </w:r>
      <w:r>
        <w:rPr>
          <w:color w:val="000000"/>
        </w:rPr>
        <w:t xml:space="preserve"> </w:t>
      </w:r>
      <w:r>
        <w:rPr>
          <w:color w:val="000000"/>
        </w:rPr>
        <w:t>있다</w:t>
      </w:r>
      <w:r>
        <w:rPr>
          <w:color w:val="000000"/>
        </w:rPr>
        <w:t>.</w:t>
      </w:r>
    </w:p>
    <w:p w14:paraId="29C51BC5" w14:textId="77777777" w:rsidR="00C074DA" w:rsidRDefault="00520C23">
      <w:pPr>
        <w:pStyle w:val="31"/>
        <w:spacing w:before="240" w:after="160"/>
        <w:ind w:left="397" w:firstLine="0"/>
      </w:pPr>
      <w:r>
        <w:rPr>
          <w:rFonts w:ascii="KoPubWorldBatang_Pro" w:eastAsia="KoPubWorldBatang_Pro" w:hAnsi="KoPubWorldBatang_Pro" w:cs="KoPubWorldBatang_Pro"/>
        </w:rPr>
        <w:t>3. SHAP(SHapley Additive exPlanations)</w:t>
      </w:r>
    </w:p>
    <w:p w14:paraId="09C72C89" w14:textId="77777777" w:rsidR="00C074DA" w:rsidRDefault="00520C23">
      <w:pPr>
        <w:autoSpaceDE w:val="0"/>
        <w:autoSpaceDN w:val="0"/>
        <w:adjustRightInd w:val="0"/>
        <w:spacing w:after="0"/>
        <w:jc w:val="both"/>
        <w:rPr>
          <w:lang w:eastAsia="ko-KR"/>
        </w:rPr>
      </w:pPr>
      <w:r>
        <w:rPr>
          <w:color w:val="000000"/>
        </w:rPr>
        <w:t>SHAP</w:t>
      </w:r>
      <w:r>
        <w:rPr>
          <w:color w:val="000000"/>
        </w:rPr>
        <w:t>은</w:t>
      </w:r>
      <w:r>
        <w:rPr>
          <w:color w:val="000000"/>
        </w:rPr>
        <w:t xml:space="preserve"> Lundberg</w:t>
      </w:r>
      <w:r>
        <w:rPr>
          <w:color w:val="000000"/>
        </w:rPr>
        <w:t>와</w:t>
      </w:r>
      <w:r>
        <w:rPr>
          <w:color w:val="000000"/>
        </w:rPr>
        <w:t xml:space="preserve"> Lee (2017)</w:t>
      </w:r>
      <w:r>
        <w:rPr>
          <w:color w:val="000000"/>
        </w:rPr>
        <w:t>가</w:t>
      </w:r>
      <w:r>
        <w:rPr>
          <w:color w:val="000000"/>
        </w:rPr>
        <w:t xml:space="preserve"> </w:t>
      </w:r>
      <w:r>
        <w:rPr>
          <w:color w:val="000000"/>
        </w:rPr>
        <w:t>제안한</w:t>
      </w:r>
      <w:r>
        <w:rPr>
          <w:color w:val="000000"/>
        </w:rPr>
        <w:t xml:space="preserve"> XAI </w:t>
      </w:r>
      <w:r>
        <w:rPr>
          <w:color w:val="000000"/>
        </w:rPr>
        <w:t>프레임워크로</w:t>
      </w:r>
      <w:r>
        <w:rPr>
          <w:color w:val="000000"/>
        </w:rPr>
        <w:t xml:space="preserve">, </w:t>
      </w:r>
      <w:r>
        <w:rPr>
          <w:color w:val="000000"/>
        </w:rPr>
        <w:t>협조적</w:t>
      </w:r>
      <w:r>
        <w:rPr>
          <w:color w:val="000000"/>
        </w:rPr>
        <w:t xml:space="preserve"> </w:t>
      </w:r>
      <w:r>
        <w:rPr>
          <w:color w:val="000000"/>
        </w:rPr>
        <w:t>게임이론</w:t>
      </w:r>
      <w:r>
        <w:rPr>
          <w:color w:val="000000"/>
        </w:rPr>
        <w:t xml:space="preserve"> (cooperative game theory)</w:t>
      </w:r>
      <w:r>
        <w:rPr>
          <w:color w:val="000000"/>
        </w:rPr>
        <w:t>의</w:t>
      </w:r>
      <w:r>
        <w:rPr>
          <w:color w:val="000000"/>
        </w:rPr>
        <w:t xml:space="preserve"> Shapley value </w:t>
      </w:r>
      <w:r>
        <w:rPr>
          <w:color w:val="000000"/>
        </w:rPr>
        <w:t>개념을</w:t>
      </w:r>
      <w:r>
        <w:rPr>
          <w:color w:val="000000"/>
        </w:rPr>
        <w:t xml:space="preserve"> </w:t>
      </w:r>
      <w:r>
        <w:rPr>
          <w:color w:val="000000"/>
        </w:rPr>
        <w:t>머신러닝</w:t>
      </w:r>
      <w:r>
        <w:rPr>
          <w:color w:val="000000"/>
        </w:rPr>
        <w:t xml:space="preserve"> </w:t>
      </w:r>
      <w:r>
        <w:rPr>
          <w:color w:val="000000"/>
        </w:rPr>
        <w:t>모형</w:t>
      </w:r>
      <w:r>
        <w:rPr>
          <w:color w:val="000000"/>
        </w:rPr>
        <w:t xml:space="preserve"> </w:t>
      </w:r>
      <w:r>
        <w:rPr>
          <w:color w:val="000000"/>
        </w:rPr>
        <w:t>해석에</w:t>
      </w:r>
      <w:r>
        <w:rPr>
          <w:color w:val="000000"/>
        </w:rPr>
        <w:t xml:space="preserve"> </w:t>
      </w:r>
      <w:r>
        <w:rPr>
          <w:color w:val="000000"/>
        </w:rPr>
        <w:t>적용한</w:t>
      </w:r>
      <w:r>
        <w:rPr>
          <w:color w:val="000000"/>
        </w:rPr>
        <w:t xml:space="preserve"> </w:t>
      </w:r>
      <w:r>
        <w:rPr>
          <w:color w:val="000000"/>
        </w:rPr>
        <w:t>것이다</w:t>
      </w:r>
      <w:r>
        <w:rPr>
          <w:color w:val="000000"/>
        </w:rPr>
        <w:t xml:space="preserve">. </w:t>
      </w:r>
      <w:r>
        <w:rPr>
          <w:color w:val="000000"/>
          <w:lang w:eastAsia="ko-KR"/>
        </w:rPr>
        <w:t>Shapley value</w:t>
      </w:r>
      <w:r>
        <w:rPr>
          <w:color w:val="000000"/>
          <w:lang w:eastAsia="ko-KR"/>
        </w:rPr>
        <w:t>는</w:t>
      </w:r>
      <w:r>
        <w:rPr>
          <w:color w:val="000000"/>
          <w:lang w:eastAsia="ko-KR"/>
        </w:rPr>
        <w:t xml:space="preserve"> </w:t>
      </w:r>
      <w:r>
        <w:rPr>
          <w:color w:val="000000"/>
          <w:lang w:eastAsia="ko-KR"/>
        </w:rPr>
        <w:t>게임에</w:t>
      </w:r>
      <w:r>
        <w:rPr>
          <w:color w:val="000000"/>
          <w:lang w:eastAsia="ko-KR"/>
        </w:rPr>
        <w:t xml:space="preserve"> </w:t>
      </w:r>
      <w:r>
        <w:rPr>
          <w:color w:val="000000"/>
          <w:lang w:eastAsia="ko-KR"/>
        </w:rPr>
        <w:t>참여하는</w:t>
      </w:r>
      <w:r>
        <w:rPr>
          <w:color w:val="000000"/>
          <w:lang w:eastAsia="ko-KR"/>
        </w:rPr>
        <w:t xml:space="preserve"> </w:t>
      </w:r>
      <w:r>
        <w:rPr>
          <w:color w:val="000000"/>
          <w:lang w:eastAsia="ko-KR"/>
        </w:rPr>
        <w:t>각</w:t>
      </w:r>
      <w:r>
        <w:rPr>
          <w:color w:val="000000"/>
          <w:lang w:eastAsia="ko-KR"/>
        </w:rPr>
        <w:t xml:space="preserve"> </w:t>
      </w:r>
      <w:r>
        <w:rPr>
          <w:color w:val="000000"/>
          <w:lang w:eastAsia="ko-KR"/>
        </w:rPr>
        <w:t>플레이어의</w:t>
      </w:r>
      <w:r>
        <w:rPr>
          <w:color w:val="000000"/>
          <w:lang w:eastAsia="ko-KR"/>
        </w:rPr>
        <w:t xml:space="preserve"> </w:t>
      </w:r>
      <w:r>
        <w:rPr>
          <w:color w:val="000000"/>
          <w:lang w:eastAsia="ko-KR"/>
        </w:rPr>
        <w:t>기여도를</w:t>
      </w:r>
      <w:r>
        <w:rPr>
          <w:color w:val="000000"/>
          <w:lang w:eastAsia="ko-KR"/>
        </w:rPr>
        <w:t xml:space="preserve"> </w:t>
      </w:r>
      <w:r>
        <w:rPr>
          <w:color w:val="000000"/>
          <w:lang w:eastAsia="ko-KR"/>
        </w:rPr>
        <w:t>공정하게</w:t>
      </w:r>
      <w:r>
        <w:rPr>
          <w:color w:val="000000"/>
          <w:lang w:eastAsia="ko-KR"/>
        </w:rPr>
        <w:t xml:space="preserve"> </w:t>
      </w:r>
      <w:r>
        <w:rPr>
          <w:color w:val="000000"/>
          <w:lang w:eastAsia="ko-KR"/>
        </w:rPr>
        <w:t>배분하는</w:t>
      </w:r>
      <w:r>
        <w:rPr>
          <w:color w:val="000000"/>
          <w:lang w:eastAsia="ko-KR"/>
        </w:rPr>
        <w:t xml:space="preserve"> </w:t>
      </w:r>
      <w:r>
        <w:rPr>
          <w:color w:val="000000"/>
          <w:lang w:eastAsia="ko-KR"/>
        </w:rPr>
        <w:t>유일한</w:t>
      </w:r>
      <w:r>
        <w:rPr>
          <w:color w:val="000000"/>
          <w:lang w:eastAsia="ko-KR"/>
        </w:rPr>
        <w:t xml:space="preserve"> </w:t>
      </w:r>
      <w:r>
        <w:rPr>
          <w:color w:val="000000"/>
          <w:lang w:eastAsia="ko-KR"/>
        </w:rPr>
        <w:t>해</w:t>
      </w:r>
      <w:r>
        <w:rPr>
          <w:color w:val="000000"/>
          <w:lang w:eastAsia="ko-KR"/>
        </w:rPr>
        <w:t>(unique solution)</w:t>
      </w:r>
      <w:r>
        <w:rPr>
          <w:color w:val="000000"/>
          <w:lang w:eastAsia="ko-KR"/>
        </w:rPr>
        <w:t>로</w:t>
      </w:r>
      <w:r>
        <w:rPr>
          <w:color w:val="000000"/>
          <w:lang w:eastAsia="ko-KR"/>
        </w:rPr>
        <w:t xml:space="preserve">, </w:t>
      </w:r>
      <w:r>
        <w:rPr>
          <w:color w:val="000000"/>
          <w:lang w:eastAsia="ko-KR"/>
        </w:rPr>
        <w:t>다음의</w:t>
      </w:r>
      <w:r>
        <w:rPr>
          <w:color w:val="000000"/>
          <w:lang w:eastAsia="ko-KR"/>
        </w:rPr>
        <w:t xml:space="preserve"> </w:t>
      </w:r>
      <w:r>
        <w:rPr>
          <w:color w:val="000000"/>
          <w:lang w:eastAsia="ko-KR"/>
        </w:rPr>
        <w:t>네</w:t>
      </w:r>
      <w:r>
        <w:rPr>
          <w:color w:val="000000"/>
          <w:lang w:eastAsia="ko-KR"/>
        </w:rPr>
        <w:t xml:space="preserve"> </w:t>
      </w:r>
      <w:r>
        <w:rPr>
          <w:color w:val="000000"/>
          <w:lang w:eastAsia="ko-KR"/>
        </w:rPr>
        <w:t>가지</w:t>
      </w:r>
      <w:r>
        <w:rPr>
          <w:color w:val="000000"/>
          <w:lang w:eastAsia="ko-KR"/>
        </w:rPr>
        <w:t xml:space="preserve"> </w:t>
      </w:r>
      <w:r>
        <w:rPr>
          <w:color w:val="000000"/>
          <w:lang w:eastAsia="ko-KR"/>
        </w:rPr>
        <w:t>공리</w:t>
      </w:r>
      <w:r>
        <w:rPr>
          <w:color w:val="000000"/>
          <w:lang w:eastAsia="ko-KR"/>
        </w:rPr>
        <w:t xml:space="preserve"> (axiom)</w:t>
      </w:r>
      <w:r>
        <w:rPr>
          <w:color w:val="000000"/>
          <w:lang w:eastAsia="ko-KR"/>
        </w:rPr>
        <w:t>를</w:t>
      </w:r>
      <w:r>
        <w:rPr>
          <w:color w:val="000000"/>
          <w:lang w:eastAsia="ko-KR"/>
        </w:rPr>
        <w:t xml:space="preserve"> </w:t>
      </w:r>
      <w:r>
        <w:rPr>
          <w:color w:val="000000"/>
          <w:lang w:eastAsia="ko-KR"/>
        </w:rPr>
        <w:t>만족한다</w:t>
      </w:r>
      <w:r>
        <w:rPr>
          <w:color w:val="000000"/>
          <w:lang w:eastAsia="ko-KR"/>
        </w:rPr>
        <w:t xml:space="preserve">: </w:t>
      </w:r>
      <w:r>
        <w:rPr>
          <w:color w:val="000000"/>
          <w:lang w:eastAsia="ko-KR"/>
        </w:rPr>
        <w:t>효율성</w:t>
      </w:r>
      <w:r>
        <w:rPr>
          <w:color w:val="000000"/>
          <w:lang w:eastAsia="ko-KR"/>
        </w:rPr>
        <w:t xml:space="preserve"> (Efficiency), </w:t>
      </w:r>
      <w:r>
        <w:rPr>
          <w:color w:val="000000"/>
          <w:lang w:eastAsia="ko-KR"/>
        </w:rPr>
        <w:t>대칭성</w:t>
      </w:r>
      <w:r>
        <w:rPr>
          <w:color w:val="000000"/>
          <w:lang w:eastAsia="ko-KR"/>
        </w:rPr>
        <w:t xml:space="preserve"> (Symmetry), </w:t>
      </w:r>
      <w:r>
        <w:rPr>
          <w:color w:val="000000"/>
          <w:lang w:eastAsia="ko-KR"/>
        </w:rPr>
        <w:t>더미</w:t>
      </w:r>
      <w:r>
        <w:rPr>
          <w:color w:val="000000"/>
          <w:lang w:eastAsia="ko-KR"/>
        </w:rPr>
        <w:t xml:space="preserve"> (Dummy), </w:t>
      </w:r>
      <w:r>
        <w:rPr>
          <w:color w:val="000000"/>
          <w:lang w:eastAsia="ko-KR"/>
        </w:rPr>
        <w:t>가산성</w:t>
      </w:r>
      <w:r>
        <w:rPr>
          <w:color w:val="000000"/>
          <w:lang w:eastAsia="ko-KR"/>
        </w:rPr>
        <w:t xml:space="preserve"> (Additivity).</w:t>
      </w:r>
    </w:p>
    <w:p w14:paraId="390440B0" w14:textId="77777777" w:rsidR="00C074DA" w:rsidRDefault="00520C23">
      <w:pPr>
        <w:autoSpaceDE w:val="0"/>
        <w:autoSpaceDN w:val="0"/>
        <w:adjustRightInd w:val="0"/>
        <w:spacing w:after="0"/>
        <w:jc w:val="both"/>
        <w:rPr>
          <w:lang w:eastAsia="ko-KR"/>
        </w:rPr>
      </w:pPr>
      <w:r>
        <w:rPr>
          <w:color w:val="000000"/>
          <w:lang w:eastAsia="ko-KR"/>
        </w:rPr>
        <w:t>SHAP</w:t>
      </w:r>
      <w:r>
        <w:rPr>
          <w:color w:val="000000"/>
          <w:lang w:eastAsia="ko-KR"/>
        </w:rPr>
        <w:t>에서</w:t>
      </w:r>
      <w:r>
        <w:rPr>
          <w:color w:val="000000"/>
          <w:lang w:eastAsia="ko-KR"/>
        </w:rPr>
        <w:t xml:space="preserve"> </w:t>
      </w:r>
      <w:r>
        <w:rPr>
          <w:color w:val="000000"/>
          <w:lang w:eastAsia="ko-KR"/>
        </w:rPr>
        <w:t>각</w:t>
      </w:r>
      <w:r>
        <w:rPr>
          <w:color w:val="000000"/>
          <w:lang w:eastAsia="ko-KR"/>
        </w:rPr>
        <w:t xml:space="preserve"> </w:t>
      </w:r>
      <w:r>
        <w:rPr>
          <w:color w:val="000000"/>
          <w:lang w:eastAsia="ko-KR"/>
        </w:rPr>
        <w:t>특성</w:t>
      </w:r>
      <w:r>
        <w:rPr>
          <w:color w:val="000000"/>
          <w:lang w:eastAsia="ko-KR"/>
        </w:rPr>
        <w:t xml:space="preserve"> </w:t>
      </w:r>
      <m:oMath>
        <m:box>
          <m:boxPr>
            <m:ctrlPr>
              <w:rPr>
                <w:rFonts w:ascii="Cambria Math" w:hAnsi="Cambria Math"/>
              </w:rPr>
            </m:ctrlPr>
          </m:boxPr>
          <m:e>
            <m:r>
              <w:rPr>
                <w:rFonts w:ascii="Cambria Math" w:hAnsi="Cambria Math"/>
                <w:lang w:eastAsia="ko-KR"/>
              </w:rPr>
              <m:t>j</m:t>
            </m:r>
          </m:e>
        </m:box>
      </m:oMath>
      <w:r>
        <w:rPr>
          <w:color w:val="000000"/>
          <w:lang w:eastAsia="ko-KR"/>
        </w:rPr>
        <w:t>의</w:t>
      </w:r>
      <w:r>
        <w:rPr>
          <w:color w:val="000000"/>
          <w:lang w:eastAsia="ko-KR"/>
        </w:rPr>
        <w:t xml:space="preserve"> Shapley value </w:t>
      </w:r>
      <m:oMath>
        <m:box>
          <m:boxPr>
            <m:ctrlPr>
              <w:rPr>
                <w:rFonts w:ascii="Cambria Math" w:hAnsi="Cambria Math"/>
              </w:rPr>
            </m:ctrlPr>
          </m:boxPr>
          <m:e>
            <m:sSub>
              <m:sSubPr>
                <m:ctrlPr>
                  <w:rPr>
                    <w:rFonts w:ascii="Cambria Math" w:hAnsi="Cambria Math"/>
                  </w:rPr>
                </m:ctrlPr>
              </m:sSubPr>
              <m:e>
                <m:r>
                  <w:rPr>
                    <w:rFonts w:ascii="Cambria Math" w:hAnsi="Cambria Math"/>
                    <w:lang w:eastAsia="ko-KR"/>
                  </w:rPr>
                  <m:t>ϕ</m:t>
                </m:r>
              </m:e>
              <m:sub>
                <m:r>
                  <w:rPr>
                    <w:rFonts w:ascii="Cambria Math" w:hAnsi="Cambria Math"/>
                    <w:lang w:eastAsia="ko-KR"/>
                  </w:rPr>
                  <m:t>j</m:t>
                </m:r>
              </m:sub>
            </m:sSub>
          </m:e>
        </m:box>
      </m:oMath>
      <w:r>
        <w:rPr>
          <w:color w:val="000000"/>
          <w:lang w:eastAsia="ko-KR"/>
        </w:rPr>
        <w:t>는</w:t>
      </w:r>
      <w:r>
        <w:rPr>
          <w:color w:val="000000"/>
          <w:lang w:eastAsia="ko-KR"/>
        </w:rPr>
        <w:t xml:space="preserve"> </w:t>
      </w:r>
      <w:r>
        <w:rPr>
          <w:color w:val="000000"/>
          <w:lang w:eastAsia="ko-KR"/>
        </w:rPr>
        <w:t>다음과</w:t>
      </w:r>
      <w:r>
        <w:rPr>
          <w:color w:val="000000"/>
          <w:lang w:eastAsia="ko-KR"/>
        </w:rPr>
        <w:t xml:space="preserve"> </w:t>
      </w:r>
      <w:r>
        <w:rPr>
          <w:color w:val="000000"/>
          <w:lang w:eastAsia="ko-KR"/>
        </w:rPr>
        <w:t>같이</w:t>
      </w:r>
      <w:r>
        <w:rPr>
          <w:color w:val="000000"/>
          <w:lang w:eastAsia="ko-KR"/>
        </w:rPr>
        <w:t xml:space="preserve"> </w:t>
      </w:r>
      <w:r>
        <w:rPr>
          <w:color w:val="000000"/>
          <w:lang w:eastAsia="ko-KR"/>
        </w:rPr>
        <w:t>정의된다</w:t>
      </w:r>
      <w:r>
        <w:rPr>
          <w:color w:val="000000"/>
          <w:lang w:eastAsia="ko-KR"/>
        </w:rPr>
        <w:t>.</w:t>
      </w:r>
    </w:p>
    <w:p w14:paraId="73326D43" w14:textId="77777777" w:rsidR="00C074DA" w:rsidRDefault="00520C23">
      <w:pPr>
        <w:keepLines/>
        <w:spacing w:before="120" w:after="120"/>
        <w:ind w:firstLine="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S</m:t>
                      </m:r>
                      <m:r>
                        <m:rPr>
                          <m:sty m:val="p"/>
                        </m:rPr>
                        <w:rPr>
                          <w:rFonts w:ascii="Cambria Math" w:hAnsi="Cambria Math"/>
                        </w:rPr>
                        <m:t>⊆</m:t>
                      </m:r>
                      <m:r>
                        <w:rPr>
                          <w:rFonts w:ascii="Cambria Math" w:hAnsi="Cambria Math"/>
                        </w:rPr>
                        <m:t>N</m:t>
                      </m:r>
                      <m:r>
                        <w:rPr>
                          <w:rFonts w:ascii="Cambria Math" w:hAnsi="Cambria Math"/>
                        </w:rPr>
                        <m:t>⧵</m:t>
                      </m:r>
                      <m:r>
                        <m:rPr>
                          <m:sty m:val="p"/>
                        </m:rPr>
                        <w:rPr>
                          <w:rFonts w:ascii="Cambria Math" w:hAnsi="Cambria Math"/>
                        </w:rPr>
                        <m:t>{</m:t>
                      </m:r>
                      <m:r>
                        <w:rPr>
                          <w:rFonts w:ascii="Cambria Math" w:hAnsi="Cambria Math"/>
                        </w:rPr>
                        <m:t>j</m:t>
                      </m:r>
                      <m:r>
                        <m:rPr>
                          <m:sty m:val="p"/>
                        </m:rPr>
                        <w:rPr>
                          <w:rFonts w:ascii="Cambria Math" w:hAnsi="Cambria Math"/>
                        </w:rPr>
                        <m:t>}</m:t>
                      </m:r>
                    </m:e>
                  </m:box>
                </m:sub>
                <m:sup/>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den>
                  </m:f>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e>
              </m:nary>
            </m:e>
          </m:box>
        </m:oMath>
      </m:oMathPara>
    </w:p>
    <w:p w14:paraId="70968E8F" w14:textId="77777777" w:rsidR="00C074DA" w:rsidRDefault="00520C23">
      <w:pPr>
        <w:autoSpaceDE w:val="0"/>
        <w:autoSpaceDN w:val="0"/>
        <w:adjustRightInd w:val="0"/>
        <w:spacing w:after="0"/>
        <w:jc w:val="both"/>
        <w:rPr>
          <w:lang w:eastAsia="ko-KR"/>
        </w:rPr>
      </w:pPr>
      <w:r>
        <w:rPr>
          <w:color w:val="000000"/>
          <w:lang w:eastAsia="ko-KR"/>
        </w:rPr>
        <w:t>여기서</w:t>
      </w:r>
      <w:r>
        <w:rPr>
          <w:color w:val="000000"/>
          <w:lang w:eastAsia="ko-KR"/>
        </w:rPr>
        <w:t xml:space="preserve"> </w:t>
      </w:r>
      <m:oMath>
        <m:box>
          <m:boxPr>
            <m:ctrlPr>
              <w:rPr>
                <w:rFonts w:ascii="Cambria Math" w:hAnsi="Cambria Math"/>
              </w:rPr>
            </m:ctrlPr>
          </m:boxPr>
          <m:e>
            <m:r>
              <w:rPr>
                <w:rFonts w:ascii="Cambria Math" w:hAnsi="Cambria Math"/>
                <w:lang w:eastAsia="ko-KR"/>
              </w:rPr>
              <m:t>N</m:t>
            </m:r>
          </m:e>
        </m:box>
      </m:oMath>
      <w:r>
        <w:rPr>
          <w:color w:val="000000"/>
          <w:lang w:eastAsia="ko-KR"/>
        </w:rPr>
        <w:t>은</w:t>
      </w:r>
      <w:r>
        <w:rPr>
          <w:color w:val="000000"/>
          <w:lang w:eastAsia="ko-KR"/>
        </w:rPr>
        <w:t xml:space="preserve"> </w:t>
      </w:r>
      <w:r>
        <w:rPr>
          <w:color w:val="000000"/>
          <w:lang w:eastAsia="ko-KR"/>
        </w:rPr>
        <w:t>전체</w:t>
      </w:r>
      <w:r>
        <w:rPr>
          <w:color w:val="000000"/>
          <w:lang w:eastAsia="ko-KR"/>
        </w:rPr>
        <w:t xml:space="preserve"> </w:t>
      </w:r>
      <w:r>
        <w:rPr>
          <w:color w:val="000000"/>
          <w:lang w:eastAsia="ko-KR"/>
        </w:rPr>
        <w:t>특성의</w:t>
      </w:r>
      <w:r>
        <w:rPr>
          <w:color w:val="000000"/>
          <w:lang w:eastAsia="ko-KR"/>
        </w:rPr>
        <w:t xml:space="preserve"> </w:t>
      </w:r>
      <w:r>
        <w:rPr>
          <w:color w:val="000000"/>
          <w:lang w:eastAsia="ko-KR"/>
        </w:rPr>
        <w:t>집합</w:t>
      </w:r>
      <w:r>
        <w:rPr>
          <w:color w:val="000000"/>
          <w:lang w:eastAsia="ko-KR"/>
        </w:rPr>
        <w:t xml:space="preserve">, </w:t>
      </w:r>
      <m:oMath>
        <m:box>
          <m:boxPr>
            <m:ctrlPr>
              <w:rPr>
                <w:rFonts w:ascii="Cambria Math" w:hAnsi="Cambria Math"/>
              </w:rPr>
            </m:ctrlPr>
          </m:boxPr>
          <m:e>
            <m:r>
              <w:rPr>
                <w:rFonts w:ascii="Cambria Math" w:hAnsi="Cambria Math"/>
                <w:lang w:eastAsia="ko-KR"/>
              </w:rPr>
              <m:t>S</m:t>
            </m:r>
          </m:e>
        </m:box>
      </m:oMath>
      <w:r>
        <w:rPr>
          <w:color w:val="000000"/>
          <w:lang w:eastAsia="ko-KR"/>
        </w:rPr>
        <w:t>는</w:t>
      </w:r>
      <w:r>
        <w:rPr>
          <w:color w:val="000000"/>
          <w:lang w:eastAsia="ko-KR"/>
        </w:rPr>
        <w:t xml:space="preserve"> </w:t>
      </w:r>
      <m:oMath>
        <m:box>
          <m:boxPr>
            <m:ctrlPr>
              <w:rPr>
                <w:rFonts w:ascii="Cambria Math" w:hAnsi="Cambria Math"/>
              </w:rPr>
            </m:ctrlPr>
          </m:boxPr>
          <m:e>
            <m:r>
              <w:rPr>
                <w:rFonts w:ascii="Cambria Math" w:hAnsi="Cambria Math"/>
                <w:lang w:eastAsia="ko-KR"/>
              </w:rPr>
              <m:t>N</m:t>
            </m:r>
          </m:e>
        </m:box>
      </m:oMath>
      <w:r>
        <w:rPr>
          <w:color w:val="000000"/>
          <w:lang w:eastAsia="ko-KR"/>
        </w:rPr>
        <w:t>에서</w:t>
      </w:r>
      <w:r>
        <w:rPr>
          <w:color w:val="000000"/>
          <w:lang w:eastAsia="ko-KR"/>
        </w:rPr>
        <w:t xml:space="preserve"> </w:t>
      </w:r>
      <w:r>
        <w:rPr>
          <w:color w:val="000000"/>
          <w:lang w:eastAsia="ko-KR"/>
        </w:rPr>
        <w:t>특성</w:t>
      </w:r>
      <w:r>
        <w:rPr>
          <w:color w:val="000000"/>
          <w:lang w:eastAsia="ko-KR"/>
        </w:rPr>
        <w:t xml:space="preserve"> </w:t>
      </w:r>
      <m:oMath>
        <m:box>
          <m:boxPr>
            <m:ctrlPr>
              <w:rPr>
                <w:rFonts w:ascii="Cambria Math" w:hAnsi="Cambria Math"/>
              </w:rPr>
            </m:ctrlPr>
          </m:boxPr>
          <m:e>
            <m:r>
              <w:rPr>
                <w:rFonts w:ascii="Cambria Math" w:hAnsi="Cambria Math"/>
                <w:lang w:eastAsia="ko-KR"/>
              </w:rPr>
              <m:t>j</m:t>
            </m:r>
          </m:e>
        </m:box>
      </m:oMath>
      <w:r>
        <w:rPr>
          <w:color w:val="000000"/>
          <w:lang w:eastAsia="ko-KR"/>
        </w:rPr>
        <w:t>를</w:t>
      </w:r>
      <w:r>
        <w:rPr>
          <w:color w:val="000000"/>
          <w:lang w:eastAsia="ko-KR"/>
        </w:rPr>
        <w:t xml:space="preserve"> </w:t>
      </w:r>
      <w:r>
        <w:rPr>
          <w:color w:val="000000"/>
          <w:lang w:eastAsia="ko-KR"/>
        </w:rPr>
        <w:t>제외한</w:t>
      </w:r>
      <w:r>
        <w:rPr>
          <w:color w:val="000000"/>
          <w:lang w:eastAsia="ko-KR"/>
        </w:rPr>
        <w:t xml:space="preserve"> </w:t>
      </w:r>
      <w:r>
        <w:rPr>
          <w:color w:val="000000"/>
          <w:lang w:eastAsia="ko-KR"/>
        </w:rPr>
        <w:t>부분집합</w:t>
      </w:r>
      <w:r>
        <w:rPr>
          <w:color w:val="000000"/>
          <w:lang w:eastAsia="ko-KR"/>
        </w:rPr>
        <w:t xml:space="preserve">, </w:t>
      </w:r>
      <m:oMath>
        <m:box>
          <m:boxPr>
            <m:ctrlPr>
              <w:rPr>
                <w:rFonts w:ascii="Cambria Math" w:hAnsi="Cambria Math"/>
              </w:rPr>
            </m:ctrlPr>
          </m:boxPr>
          <m:e>
            <m:r>
              <w:rPr>
                <w:rFonts w:ascii="Cambria Math" w:hAnsi="Cambria Math"/>
                <w:lang w:eastAsia="ko-KR"/>
              </w:rPr>
              <m:t>v</m:t>
            </m:r>
            <m:r>
              <m:rPr>
                <m:sty m:val="p"/>
              </m:rPr>
              <w:rPr>
                <w:rFonts w:ascii="Cambria Math" w:hAnsi="Cambria Math"/>
                <w:lang w:eastAsia="ko-KR"/>
              </w:rPr>
              <m:t>(</m:t>
            </m:r>
            <m:r>
              <w:rPr>
                <w:rFonts w:ascii="Cambria Math" w:hAnsi="Cambria Math"/>
                <w:lang w:eastAsia="ko-KR"/>
              </w:rPr>
              <m:t>S</m:t>
            </m:r>
            <m:r>
              <m:rPr>
                <m:sty m:val="p"/>
              </m:rPr>
              <w:rPr>
                <w:rFonts w:ascii="Cambria Math" w:hAnsi="Cambria Math"/>
                <w:lang w:eastAsia="ko-KR"/>
              </w:rPr>
              <m:t>)</m:t>
            </m:r>
          </m:e>
        </m:box>
      </m:oMath>
      <w:r>
        <w:rPr>
          <w:color w:val="000000"/>
          <w:lang w:eastAsia="ko-KR"/>
        </w:rPr>
        <w:t>는</w:t>
      </w:r>
      <w:r>
        <w:rPr>
          <w:color w:val="000000"/>
          <w:lang w:eastAsia="ko-KR"/>
        </w:rPr>
        <w:t xml:space="preserve"> </w:t>
      </w:r>
      <w:r>
        <w:rPr>
          <w:color w:val="000000"/>
          <w:lang w:eastAsia="ko-KR"/>
        </w:rPr>
        <w:t>특성</w:t>
      </w:r>
      <w:r>
        <w:rPr>
          <w:color w:val="000000"/>
          <w:lang w:eastAsia="ko-KR"/>
        </w:rPr>
        <w:t xml:space="preserve"> </w:t>
      </w:r>
      <w:r>
        <w:rPr>
          <w:color w:val="000000"/>
          <w:lang w:eastAsia="ko-KR"/>
        </w:rPr>
        <w:t>부분집합</w:t>
      </w:r>
      <w:r>
        <w:rPr>
          <w:color w:val="000000"/>
          <w:lang w:eastAsia="ko-KR"/>
        </w:rPr>
        <w:t xml:space="preserve"> </w:t>
      </w:r>
      <m:oMath>
        <m:box>
          <m:boxPr>
            <m:ctrlPr>
              <w:rPr>
                <w:rFonts w:ascii="Cambria Math" w:hAnsi="Cambria Math"/>
              </w:rPr>
            </m:ctrlPr>
          </m:boxPr>
          <m:e>
            <m:r>
              <w:rPr>
                <w:rFonts w:ascii="Cambria Math" w:hAnsi="Cambria Math"/>
                <w:lang w:eastAsia="ko-KR"/>
              </w:rPr>
              <m:t>S</m:t>
            </m:r>
          </m:e>
        </m:box>
      </m:oMath>
      <w:r>
        <w:rPr>
          <w:color w:val="000000"/>
          <w:lang w:eastAsia="ko-KR"/>
        </w:rPr>
        <w:t>가</w:t>
      </w:r>
      <w:r>
        <w:rPr>
          <w:color w:val="000000"/>
          <w:lang w:eastAsia="ko-KR"/>
        </w:rPr>
        <w:t xml:space="preserve"> </w:t>
      </w:r>
      <w:r>
        <w:rPr>
          <w:color w:val="000000"/>
          <w:lang w:eastAsia="ko-KR"/>
        </w:rPr>
        <w:t>주어졌을</w:t>
      </w:r>
      <w:r>
        <w:rPr>
          <w:color w:val="000000"/>
          <w:lang w:eastAsia="ko-KR"/>
        </w:rPr>
        <w:t xml:space="preserve"> </w:t>
      </w:r>
      <w:r>
        <w:rPr>
          <w:color w:val="000000"/>
          <w:lang w:eastAsia="ko-KR"/>
        </w:rPr>
        <w:t>때의</w:t>
      </w:r>
      <w:r>
        <w:rPr>
          <w:color w:val="000000"/>
          <w:lang w:eastAsia="ko-KR"/>
        </w:rPr>
        <w:t xml:space="preserve"> </w:t>
      </w:r>
      <w:r>
        <w:rPr>
          <w:color w:val="000000"/>
          <w:lang w:eastAsia="ko-KR"/>
        </w:rPr>
        <w:t>조건부</w:t>
      </w:r>
      <w:r>
        <w:rPr>
          <w:color w:val="000000"/>
          <w:lang w:eastAsia="ko-KR"/>
        </w:rPr>
        <w:t xml:space="preserve"> </w:t>
      </w:r>
      <w:r>
        <w:rPr>
          <w:color w:val="000000"/>
          <w:lang w:eastAsia="ko-KR"/>
        </w:rPr>
        <w:t>기대</w:t>
      </w:r>
      <w:r>
        <w:rPr>
          <w:color w:val="000000"/>
          <w:lang w:eastAsia="ko-KR"/>
        </w:rPr>
        <w:t xml:space="preserve"> </w:t>
      </w:r>
      <w:r>
        <w:rPr>
          <w:color w:val="000000"/>
          <w:lang w:eastAsia="ko-KR"/>
        </w:rPr>
        <w:t>예측값</w:t>
      </w:r>
      <w:r>
        <w:rPr>
          <w:color w:val="000000"/>
          <w:lang w:eastAsia="ko-KR"/>
        </w:rPr>
        <w:t xml:space="preserve"> </w:t>
      </w:r>
      <w:r>
        <w:rPr>
          <w:color w:val="000000"/>
          <w:lang w:eastAsia="ko-KR"/>
        </w:rPr>
        <w:t>또는</w:t>
      </w:r>
      <w:r>
        <w:rPr>
          <w:color w:val="000000"/>
          <w:lang w:eastAsia="ko-KR"/>
        </w:rPr>
        <w:t xml:space="preserve"> </w:t>
      </w:r>
      <w:r>
        <w:rPr>
          <w:color w:val="000000"/>
          <w:lang w:eastAsia="ko-KR"/>
        </w:rPr>
        <w:t>배경분포에</w:t>
      </w:r>
      <w:r>
        <w:rPr>
          <w:color w:val="000000"/>
          <w:lang w:eastAsia="ko-KR"/>
        </w:rPr>
        <w:t xml:space="preserve"> </w:t>
      </w:r>
      <w:r>
        <w:rPr>
          <w:color w:val="000000"/>
          <w:lang w:eastAsia="ko-KR"/>
        </w:rPr>
        <w:t>대한</w:t>
      </w:r>
      <w:r>
        <w:rPr>
          <w:color w:val="000000"/>
          <w:lang w:eastAsia="ko-KR"/>
        </w:rPr>
        <w:t xml:space="preserve"> value function</w:t>
      </w:r>
      <w:r>
        <w:rPr>
          <w:color w:val="000000"/>
          <w:lang w:eastAsia="ko-KR"/>
        </w:rPr>
        <w:t>이다</w:t>
      </w:r>
      <w:r>
        <w:rPr>
          <w:color w:val="000000"/>
          <w:lang w:eastAsia="ko-KR"/>
        </w:rPr>
        <w:t xml:space="preserve">. </w:t>
      </w:r>
      <w:r>
        <w:rPr>
          <w:color w:val="000000"/>
          <w:lang w:eastAsia="ko-KR"/>
        </w:rPr>
        <w:t>즉</w:t>
      </w:r>
      <w:r>
        <w:rPr>
          <w:color w:val="000000"/>
          <w:lang w:eastAsia="ko-KR"/>
        </w:rPr>
        <w:t>, SHAP</w:t>
      </w:r>
      <w:r>
        <w:rPr>
          <w:color w:val="000000"/>
          <w:lang w:eastAsia="ko-KR"/>
        </w:rPr>
        <w:t>값은</w:t>
      </w:r>
      <w:r>
        <w:rPr>
          <w:color w:val="000000"/>
          <w:lang w:eastAsia="ko-KR"/>
        </w:rPr>
        <w:t xml:space="preserve"> </w:t>
      </w:r>
      <w:r>
        <w:rPr>
          <w:color w:val="000000"/>
          <w:lang w:eastAsia="ko-KR"/>
        </w:rPr>
        <w:t>특성</w:t>
      </w:r>
      <w:r>
        <w:rPr>
          <w:color w:val="000000"/>
          <w:lang w:eastAsia="ko-KR"/>
        </w:rPr>
        <w:t xml:space="preserve"> </w:t>
      </w:r>
      <m:oMath>
        <m:box>
          <m:boxPr>
            <m:ctrlPr>
              <w:rPr>
                <w:rFonts w:ascii="Cambria Math" w:hAnsi="Cambria Math"/>
              </w:rPr>
            </m:ctrlPr>
          </m:boxPr>
          <m:e>
            <m:r>
              <w:rPr>
                <w:rFonts w:ascii="Cambria Math" w:hAnsi="Cambria Math"/>
                <w:lang w:eastAsia="ko-KR"/>
              </w:rPr>
              <m:t>j</m:t>
            </m:r>
          </m:e>
        </m:box>
      </m:oMath>
      <w:r>
        <w:rPr>
          <w:color w:val="000000"/>
          <w:lang w:eastAsia="ko-KR"/>
        </w:rPr>
        <w:t>가</w:t>
      </w:r>
      <w:r>
        <w:rPr>
          <w:color w:val="000000"/>
          <w:lang w:eastAsia="ko-KR"/>
        </w:rPr>
        <w:t xml:space="preserve"> </w:t>
      </w:r>
      <w:r>
        <w:rPr>
          <w:color w:val="000000"/>
          <w:lang w:eastAsia="ko-KR"/>
        </w:rPr>
        <w:t>모든</w:t>
      </w:r>
      <w:r>
        <w:rPr>
          <w:color w:val="000000"/>
          <w:lang w:eastAsia="ko-KR"/>
        </w:rPr>
        <w:t xml:space="preserve"> </w:t>
      </w:r>
      <w:r>
        <w:rPr>
          <w:color w:val="000000"/>
          <w:lang w:eastAsia="ko-KR"/>
        </w:rPr>
        <w:t>가능한</w:t>
      </w:r>
      <w:r>
        <w:rPr>
          <w:color w:val="000000"/>
          <w:lang w:eastAsia="ko-KR"/>
        </w:rPr>
        <w:t xml:space="preserve"> </w:t>
      </w:r>
      <w:r>
        <w:rPr>
          <w:color w:val="000000"/>
          <w:lang w:eastAsia="ko-KR"/>
        </w:rPr>
        <w:t>특성</w:t>
      </w:r>
      <w:r>
        <w:rPr>
          <w:color w:val="000000"/>
          <w:lang w:eastAsia="ko-KR"/>
        </w:rPr>
        <w:t xml:space="preserve"> </w:t>
      </w:r>
      <w:r>
        <w:rPr>
          <w:color w:val="000000"/>
          <w:lang w:eastAsia="ko-KR"/>
        </w:rPr>
        <w:t>조합에</w:t>
      </w:r>
      <w:r>
        <w:rPr>
          <w:color w:val="000000"/>
          <w:lang w:eastAsia="ko-KR"/>
        </w:rPr>
        <w:t xml:space="preserve"> </w:t>
      </w:r>
      <w:r>
        <w:rPr>
          <w:color w:val="000000"/>
          <w:lang w:eastAsia="ko-KR"/>
        </w:rPr>
        <w:t>추가될</w:t>
      </w:r>
      <w:r>
        <w:rPr>
          <w:color w:val="000000"/>
          <w:lang w:eastAsia="ko-KR"/>
        </w:rPr>
        <w:t xml:space="preserve"> </w:t>
      </w:r>
      <w:r>
        <w:rPr>
          <w:color w:val="000000"/>
          <w:lang w:eastAsia="ko-KR"/>
        </w:rPr>
        <w:t>때의</w:t>
      </w:r>
      <w:r>
        <w:rPr>
          <w:color w:val="000000"/>
          <w:lang w:eastAsia="ko-KR"/>
        </w:rPr>
        <w:t xml:space="preserve"> </w:t>
      </w:r>
      <w:r>
        <w:rPr>
          <w:color w:val="000000"/>
          <w:lang w:eastAsia="ko-KR"/>
        </w:rPr>
        <w:t>한계</w:t>
      </w:r>
      <w:r>
        <w:rPr>
          <w:color w:val="000000"/>
          <w:lang w:eastAsia="ko-KR"/>
        </w:rPr>
        <w:t xml:space="preserve"> </w:t>
      </w:r>
      <w:r>
        <w:rPr>
          <w:color w:val="000000"/>
          <w:lang w:eastAsia="ko-KR"/>
        </w:rPr>
        <w:t>기여도의</w:t>
      </w:r>
      <w:r>
        <w:rPr>
          <w:color w:val="000000"/>
          <w:lang w:eastAsia="ko-KR"/>
        </w:rPr>
        <w:t xml:space="preserve"> </w:t>
      </w:r>
      <w:r>
        <w:rPr>
          <w:color w:val="000000"/>
          <w:lang w:eastAsia="ko-KR"/>
        </w:rPr>
        <w:t>가중</w:t>
      </w:r>
      <w:r>
        <w:rPr>
          <w:color w:val="000000"/>
          <w:lang w:eastAsia="ko-KR"/>
        </w:rPr>
        <w:t xml:space="preserve"> </w:t>
      </w:r>
      <w:r>
        <w:rPr>
          <w:color w:val="000000"/>
          <w:lang w:eastAsia="ko-KR"/>
        </w:rPr>
        <w:t>평균이다</w:t>
      </w:r>
      <w:r>
        <w:rPr>
          <w:color w:val="000000"/>
          <w:lang w:eastAsia="ko-KR"/>
        </w:rPr>
        <w:t>.</w:t>
      </w:r>
    </w:p>
    <w:p w14:paraId="5AE80174" w14:textId="77777777" w:rsidR="00C074DA" w:rsidRDefault="00520C23">
      <w:pPr>
        <w:autoSpaceDE w:val="0"/>
        <w:autoSpaceDN w:val="0"/>
        <w:adjustRightInd w:val="0"/>
        <w:spacing w:after="0"/>
        <w:jc w:val="both"/>
        <w:rPr>
          <w:lang w:eastAsia="ko-KR"/>
        </w:rPr>
      </w:pPr>
      <w:r>
        <w:rPr>
          <w:color w:val="000000"/>
          <w:lang w:eastAsia="ko-KR"/>
        </w:rPr>
        <w:t>개별</w:t>
      </w:r>
      <w:r>
        <w:rPr>
          <w:color w:val="000000"/>
          <w:lang w:eastAsia="ko-KR"/>
        </w:rPr>
        <w:t xml:space="preserve"> </w:t>
      </w:r>
      <w:r>
        <w:rPr>
          <w:color w:val="000000"/>
          <w:lang w:eastAsia="ko-KR"/>
        </w:rPr>
        <w:t>예측</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lang w:eastAsia="ko-KR"/>
                          </w:rPr>
                          <m:t>y</m:t>
                        </m:r>
                      </m:e>
                    </m:box>
                  </m:e>
                  <m:lim>
                    <m:r>
                      <m:rPr>
                        <m:sty m:val="p"/>
                      </m:rPr>
                      <w:rPr>
                        <w:rFonts w:ascii="Cambria Math" w:hAnsi="Cambria Math"/>
                        <w:lang w:eastAsia="ko-KR"/>
                      </w:rPr>
                      <m:t>^</m:t>
                    </m:r>
                  </m:lim>
                </m:limUpp>
              </m:e>
              <m:sub>
                <m:r>
                  <w:rPr>
                    <w:rFonts w:ascii="Cambria Math" w:hAnsi="Cambria Math"/>
                    <w:lang w:eastAsia="ko-KR"/>
                  </w:rPr>
                  <m:t>i</m:t>
                </m:r>
              </m:sub>
            </m:sSub>
          </m:e>
        </m:box>
      </m:oMath>
      <w:r>
        <w:rPr>
          <w:color w:val="000000"/>
          <w:lang w:eastAsia="ko-KR"/>
        </w:rPr>
        <w:t>는</w:t>
      </w:r>
      <w:r>
        <w:rPr>
          <w:color w:val="000000"/>
          <w:lang w:eastAsia="ko-KR"/>
        </w:rPr>
        <w:t xml:space="preserve"> </w:t>
      </w:r>
      <w:r>
        <w:rPr>
          <w:color w:val="000000"/>
          <w:lang w:eastAsia="ko-KR"/>
        </w:rPr>
        <w:t>다음과</w:t>
      </w:r>
      <w:r>
        <w:rPr>
          <w:color w:val="000000"/>
          <w:lang w:eastAsia="ko-KR"/>
        </w:rPr>
        <w:t xml:space="preserve"> </w:t>
      </w:r>
      <w:r>
        <w:rPr>
          <w:color w:val="000000"/>
          <w:lang w:eastAsia="ko-KR"/>
        </w:rPr>
        <w:t>같이</w:t>
      </w:r>
      <w:r>
        <w:rPr>
          <w:color w:val="000000"/>
          <w:lang w:eastAsia="ko-KR"/>
        </w:rPr>
        <w:t xml:space="preserve"> </w:t>
      </w:r>
      <w:r>
        <w:rPr>
          <w:color w:val="000000"/>
          <w:lang w:eastAsia="ko-KR"/>
        </w:rPr>
        <w:t>분해된다</w:t>
      </w:r>
      <w:r>
        <w:rPr>
          <w:color w:val="000000"/>
          <w:lang w:eastAsia="ko-KR"/>
        </w:rPr>
        <w:t>.</w:t>
      </w:r>
    </w:p>
    <w:p w14:paraId="118CA293" w14:textId="77777777" w:rsidR="00C074DA" w:rsidRDefault="00520C23">
      <w:pPr>
        <w:keepLines/>
        <w:spacing w:before="120" w:after="120"/>
        <w:ind w:firstLine="0"/>
        <w:jc w:val="center"/>
      </w:pPr>
      <m:oMathPara>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Sup>
                    <m:sSubSupPr>
                      <m:ctrlPr>
                        <w:rPr>
                          <w:rFonts w:ascii="Cambria Math" w:hAnsi="Cambria Math"/>
                        </w:rPr>
                      </m:ctrlPr>
                    </m:sSubSupPr>
                    <m:e>
                      <m:r>
                        <w:rPr>
                          <w:rFonts w:ascii="Cambria Math" w:hAnsi="Cambria Math"/>
                        </w:rPr>
                        <m:t>ϕ</m:t>
                      </m:r>
                    </m:e>
                    <m:sub>
                      <m:r>
                        <w:rPr>
                          <w:rFonts w:ascii="Cambria Math" w:hAnsi="Cambria Math"/>
                        </w:rPr>
                        <m:t>j</m:t>
                      </m:r>
                    </m:sub>
                    <m:sup>
                      <m:box>
                        <m:boxPr>
                          <m:ctrlPr>
                            <w:rPr>
                              <w:rFonts w:ascii="Cambria Math" w:hAnsi="Cambria Math"/>
                            </w:rPr>
                          </m:ctrlPr>
                        </m:boxPr>
                        <m:e>
                          <m:r>
                            <m:rPr>
                              <m:sty m:val="p"/>
                            </m:rPr>
                            <w:rPr>
                              <w:rFonts w:ascii="Cambria Math" w:hAnsi="Cambria Math"/>
                            </w:rPr>
                            <m:t>(</m:t>
                          </m:r>
                          <m:r>
                            <w:rPr>
                              <w:rFonts w:ascii="Cambria Math" w:hAnsi="Cambria Math"/>
                            </w:rPr>
                            <m:t>i</m:t>
                          </m:r>
                          <m:r>
                            <m:rPr>
                              <m:sty m:val="p"/>
                            </m:rPr>
                            <w:rPr>
                              <w:rFonts w:ascii="Cambria Math" w:hAnsi="Cambria Math"/>
                            </w:rPr>
                            <m:t>)</m:t>
                          </m:r>
                        </m:e>
                      </m:box>
                    </m:sup>
                  </m:sSubSup>
                </m:e>
              </m:nary>
            </m:e>
          </m:box>
        </m:oMath>
      </m:oMathPara>
    </w:p>
    <w:p w14:paraId="5B45964D" w14:textId="77777777" w:rsidR="00C074DA" w:rsidRDefault="00520C23">
      <w:pPr>
        <w:autoSpaceDE w:val="0"/>
        <w:autoSpaceDN w:val="0"/>
        <w:adjustRightInd w:val="0"/>
        <w:spacing w:after="0"/>
        <w:jc w:val="both"/>
        <w:rPr>
          <w:lang w:eastAsia="ko-KR"/>
        </w:rPr>
      </w:pPr>
      <w:r>
        <w:rPr>
          <w:color w:val="000000"/>
          <w:lang w:eastAsia="ko-KR"/>
        </w:rPr>
        <w:t>여기서</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lang w:eastAsia="ko-KR"/>
                  </w:rPr>
                  <m:t>ϕ</m:t>
                </m:r>
              </m:e>
              <m:sub>
                <m:r>
                  <m:rPr>
                    <m:sty m:val="p"/>
                  </m:rPr>
                  <w:rPr>
                    <w:rFonts w:ascii="Cambria Math" w:hAnsi="Cambria Math"/>
                    <w:lang w:eastAsia="ko-KR"/>
                  </w:rPr>
                  <m:t>0</m:t>
                </m:r>
              </m:sub>
            </m:sSub>
          </m:e>
        </m:box>
      </m:oMath>
      <w:r>
        <w:rPr>
          <w:color w:val="000000"/>
          <w:lang w:eastAsia="ko-KR"/>
        </w:rPr>
        <w:t>는</w:t>
      </w:r>
      <w:r>
        <w:rPr>
          <w:color w:val="000000"/>
          <w:lang w:eastAsia="ko-KR"/>
        </w:rPr>
        <w:t xml:space="preserve"> </w:t>
      </w:r>
      <w:r>
        <w:rPr>
          <w:color w:val="000000"/>
          <w:lang w:eastAsia="ko-KR"/>
        </w:rPr>
        <w:t>기본값</w:t>
      </w:r>
      <w:r>
        <w:rPr>
          <w:color w:val="000000"/>
          <w:lang w:eastAsia="ko-KR"/>
        </w:rPr>
        <w:t xml:space="preserve"> (base value, </w:t>
      </w:r>
      <w:r>
        <w:rPr>
          <w:color w:val="000000"/>
          <w:lang w:eastAsia="ko-KR"/>
        </w:rPr>
        <w:t>전체</w:t>
      </w:r>
      <w:r>
        <w:rPr>
          <w:color w:val="000000"/>
          <w:lang w:eastAsia="ko-KR"/>
        </w:rPr>
        <w:t xml:space="preserve"> </w:t>
      </w:r>
      <w:r>
        <w:rPr>
          <w:color w:val="000000"/>
          <w:lang w:eastAsia="ko-KR"/>
        </w:rPr>
        <w:t>데이터의</w:t>
      </w:r>
      <w:r>
        <w:rPr>
          <w:color w:val="000000"/>
          <w:lang w:eastAsia="ko-KR"/>
        </w:rPr>
        <w:t xml:space="preserve"> </w:t>
      </w:r>
      <w:r>
        <w:rPr>
          <w:color w:val="000000"/>
          <w:lang w:eastAsia="ko-KR"/>
        </w:rPr>
        <w:t>평균</w:t>
      </w:r>
      <w:r>
        <w:rPr>
          <w:color w:val="000000"/>
          <w:lang w:eastAsia="ko-KR"/>
        </w:rPr>
        <w:t xml:space="preserve"> </w:t>
      </w:r>
      <w:r>
        <w:rPr>
          <w:color w:val="000000"/>
          <w:lang w:eastAsia="ko-KR"/>
        </w:rPr>
        <w:t>예측값</w:t>
      </w:r>
      <w:r>
        <w:rPr>
          <w:color w:val="000000"/>
          <w:lang w:eastAsia="ko-KR"/>
        </w:rPr>
        <w:t xml:space="preserve">), </w:t>
      </w:r>
      <m:oMath>
        <m:box>
          <m:boxPr>
            <m:ctrlPr>
              <w:rPr>
                <w:rFonts w:ascii="Cambria Math" w:hAnsi="Cambria Math"/>
              </w:rPr>
            </m:ctrlPr>
          </m:boxPr>
          <m:e>
            <m:r>
              <w:rPr>
                <w:rFonts w:ascii="Cambria Math" w:hAnsi="Cambria Math"/>
                <w:lang w:eastAsia="ko-KR"/>
              </w:rPr>
              <m:t>M</m:t>
            </m:r>
          </m:e>
        </m:box>
      </m:oMath>
      <w:r>
        <w:rPr>
          <w:color w:val="000000"/>
          <w:lang w:eastAsia="ko-KR"/>
        </w:rPr>
        <w:t>은</w:t>
      </w:r>
      <w:r>
        <w:rPr>
          <w:color w:val="000000"/>
          <w:lang w:eastAsia="ko-KR"/>
        </w:rPr>
        <w:t xml:space="preserve"> </w:t>
      </w:r>
      <w:r>
        <w:rPr>
          <w:color w:val="000000"/>
          <w:lang w:eastAsia="ko-KR"/>
        </w:rPr>
        <w:t>모형에</w:t>
      </w:r>
      <w:r>
        <w:rPr>
          <w:color w:val="000000"/>
          <w:lang w:eastAsia="ko-KR"/>
        </w:rPr>
        <w:t xml:space="preserve"> </w:t>
      </w:r>
      <w:r>
        <w:rPr>
          <w:color w:val="000000"/>
          <w:lang w:eastAsia="ko-KR"/>
        </w:rPr>
        <w:t>투입된</w:t>
      </w:r>
      <w:r>
        <w:rPr>
          <w:color w:val="000000"/>
          <w:lang w:eastAsia="ko-KR"/>
        </w:rPr>
        <w:t xml:space="preserve"> </w:t>
      </w:r>
      <w:r>
        <w:rPr>
          <w:color w:val="000000"/>
          <w:lang w:eastAsia="ko-KR"/>
        </w:rPr>
        <w:t>특성</w:t>
      </w:r>
      <w:r>
        <w:rPr>
          <w:color w:val="000000"/>
          <w:lang w:eastAsia="ko-KR"/>
        </w:rPr>
        <w:t xml:space="preserve"> </w:t>
      </w:r>
      <w:r>
        <w:rPr>
          <w:color w:val="000000"/>
          <w:lang w:eastAsia="ko-KR"/>
        </w:rPr>
        <w:t>수</w:t>
      </w:r>
      <w:r>
        <w:rPr>
          <w:color w:val="000000"/>
          <w:lang w:eastAsia="ko-KR"/>
        </w:rPr>
        <w:t xml:space="preserve">, </w:t>
      </w:r>
      <m:oMath>
        <m:box>
          <m:boxPr>
            <m:ctrlPr>
              <w:rPr>
                <w:rFonts w:ascii="Cambria Math" w:hAnsi="Cambria Math"/>
              </w:rPr>
            </m:ctrlPr>
          </m:boxPr>
          <m:e>
            <m:sSubSup>
              <m:sSubSupPr>
                <m:ctrlPr>
                  <w:rPr>
                    <w:rFonts w:ascii="Cambria Math" w:hAnsi="Cambria Math"/>
                  </w:rPr>
                </m:ctrlPr>
              </m:sSubSupPr>
              <m:e>
                <m:r>
                  <w:rPr>
                    <w:rFonts w:ascii="Cambria Math" w:hAnsi="Cambria Math"/>
                    <w:lang w:eastAsia="ko-KR"/>
                  </w:rPr>
                  <m:t>ϕ</m:t>
                </m:r>
              </m:e>
              <m:sub>
                <m:r>
                  <w:rPr>
                    <w:rFonts w:ascii="Cambria Math" w:hAnsi="Cambria Math"/>
                    <w:lang w:eastAsia="ko-KR"/>
                  </w:rPr>
                  <m:t>j</m:t>
                </m:r>
              </m:sub>
              <m:sup>
                <m:box>
                  <m:boxPr>
                    <m:ctrlPr>
                      <w:rPr>
                        <w:rFonts w:ascii="Cambria Math" w:hAnsi="Cambria Math"/>
                      </w:rPr>
                    </m:ctrlPr>
                  </m:boxPr>
                  <m:e>
                    <m:r>
                      <m:rPr>
                        <m:sty m:val="p"/>
                      </m:rPr>
                      <w:rPr>
                        <w:rFonts w:ascii="Cambria Math" w:hAnsi="Cambria Math"/>
                        <w:lang w:eastAsia="ko-KR"/>
                      </w:rPr>
                      <m:t>(</m:t>
                    </m:r>
                    <m:r>
                      <w:rPr>
                        <w:rFonts w:ascii="Cambria Math" w:hAnsi="Cambria Math"/>
                        <w:lang w:eastAsia="ko-KR"/>
                      </w:rPr>
                      <m:t>i</m:t>
                    </m:r>
                    <m:r>
                      <m:rPr>
                        <m:sty m:val="p"/>
                      </m:rPr>
                      <w:rPr>
                        <w:rFonts w:ascii="Cambria Math" w:hAnsi="Cambria Math"/>
                        <w:lang w:eastAsia="ko-KR"/>
                      </w:rPr>
                      <m:t>)</m:t>
                    </m:r>
                  </m:e>
                </m:box>
              </m:sup>
            </m:sSubSup>
          </m:e>
        </m:box>
      </m:oMath>
      <w:r>
        <w:rPr>
          <w:color w:val="000000"/>
          <w:lang w:eastAsia="ko-KR"/>
        </w:rPr>
        <w:t>는</w:t>
      </w:r>
      <w:r>
        <w:rPr>
          <w:color w:val="000000"/>
          <w:lang w:eastAsia="ko-KR"/>
        </w:rPr>
        <w:t xml:space="preserve"> </w:t>
      </w:r>
      <w:r>
        <w:rPr>
          <w:color w:val="000000"/>
          <w:lang w:eastAsia="ko-KR"/>
        </w:rPr>
        <w:t>관측치</w:t>
      </w:r>
      <w:r>
        <w:rPr>
          <w:color w:val="000000"/>
          <w:lang w:eastAsia="ko-KR"/>
        </w:rPr>
        <w:t xml:space="preserve"> </w:t>
      </w:r>
      <m:oMath>
        <m:box>
          <m:boxPr>
            <m:ctrlPr>
              <w:rPr>
                <w:rFonts w:ascii="Cambria Math" w:hAnsi="Cambria Math"/>
              </w:rPr>
            </m:ctrlPr>
          </m:boxPr>
          <m:e>
            <m:r>
              <w:rPr>
                <w:rFonts w:ascii="Cambria Math" w:hAnsi="Cambria Math"/>
                <w:lang w:eastAsia="ko-KR"/>
              </w:rPr>
              <m:t>i</m:t>
            </m:r>
          </m:e>
        </m:box>
      </m:oMath>
      <w:r>
        <w:rPr>
          <w:color w:val="000000"/>
          <w:lang w:eastAsia="ko-KR"/>
        </w:rPr>
        <w:t>에</w:t>
      </w:r>
      <w:r>
        <w:rPr>
          <w:color w:val="000000"/>
          <w:lang w:eastAsia="ko-KR"/>
        </w:rPr>
        <w:t xml:space="preserve"> </w:t>
      </w:r>
      <w:r>
        <w:rPr>
          <w:color w:val="000000"/>
          <w:lang w:eastAsia="ko-KR"/>
        </w:rPr>
        <w:t>대한</w:t>
      </w:r>
      <w:r>
        <w:rPr>
          <w:color w:val="000000"/>
          <w:lang w:eastAsia="ko-KR"/>
        </w:rPr>
        <w:t xml:space="preserve"> </w:t>
      </w:r>
      <w:r>
        <w:rPr>
          <w:color w:val="000000"/>
          <w:lang w:eastAsia="ko-KR"/>
        </w:rPr>
        <w:t>특성</w:t>
      </w:r>
      <w:r>
        <w:rPr>
          <w:color w:val="000000"/>
          <w:lang w:eastAsia="ko-KR"/>
        </w:rPr>
        <w:t xml:space="preserve"> </w:t>
      </w:r>
      <m:oMath>
        <m:box>
          <m:boxPr>
            <m:ctrlPr>
              <w:rPr>
                <w:rFonts w:ascii="Cambria Math" w:hAnsi="Cambria Math"/>
              </w:rPr>
            </m:ctrlPr>
          </m:boxPr>
          <m:e>
            <m:r>
              <w:rPr>
                <w:rFonts w:ascii="Cambria Math" w:hAnsi="Cambria Math"/>
                <w:lang w:eastAsia="ko-KR"/>
              </w:rPr>
              <m:t>j</m:t>
            </m:r>
          </m:e>
        </m:box>
      </m:oMath>
      <w:r>
        <w:rPr>
          <w:color w:val="000000"/>
          <w:lang w:eastAsia="ko-KR"/>
        </w:rPr>
        <w:t>의</w:t>
      </w:r>
      <w:r>
        <w:rPr>
          <w:color w:val="000000"/>
          <w:lang w:eastAsia="ko-KR"/>
        </w:rPr>
        <w:t xml:space="preserve"> SHAP</w:t>
      </w:r>
      <w:r>
        <w:rPr>
          <w:color w:val="000000"/>
          <w:lang w:eastAsia="ko-KR"/>
        </w:rPr>
        <w:t>값이다</w:t>
      </w:r>
      <w:r>
        <w:rPr>
          <w:color w:val="000000"/>
          <w:lang w:eastAsia="ko-KR"/>
        </w:rPr>
        <w:t xml:space="preserve">. </w:t>
      </w:r>
      <w:r>
        <w:rPr>
          <w:color w:val="000000"/>
          <w:lang w:eastAsia="ko-KR"/>
        </w:rPr>
        <w:t>이를</w:t>
      </w:r>
      <w:r>
        <w:rPr>
          <w:color w:val="000000"/>
          <w:lang w:eastAsia="ko-KR"/>
        </w:rPr>
        <w:t xml:space="preserve"> </w:t>
      </w:r>
      <w:r>
        <w:rPr>
          <w:color w:val="000000"/>
          <w:lang w:eastAsia="ko-KR"/>
        </w:rPr>
        <w:t>통해</w:t>
      </w:r>
      <w:r>
        <w:rPr>
          <w:color w:val="000000"/>
          <w:lang w:eastAsia="ko-KR"/>
        </w:rPr>
        <w:t xml:space="preserve"> </w:t>
      </w:r>
      <w:r>
        <w:rPr>
          <w:color w:val="000000"/>
          <w:lang w:eastAsia="ko-KR"/>
        </w:rPr>
        <w:t>각</w:t>
      </w:r>
      <w:r>
        <w:rPr>
          <w:color w:val="000000"/>
          <w:lang w:eastAsia="ko-KR"/>
        </w:rPr>
        <w:t xml:space="preserve"> </w:t>
      </w:r>
      <w:r>
        <w:rPr>
          <w:color w:val="000000"/>
          <w:lang w:eastAsia="ko-KR"/>
        </w:rPr>
        <w:t>예측이</w:t>
      </w:r>
      <w:r>
        <w:rPr>
          <w:color w:val="000000"/>
          <w:lang w:eastAsia="ko-KR"/>
        </w:rPr>
        <w:t xml:space="preserve"> </w:t>
      </w:r>
      <w:r>
        <w:rPr>
          <w:color w:val="000000"/>
          <w:lang w:eastAsia="ko-KR"/>
        </w:rPr>
        <w:t>기본값으로부터</w:t>
      </w:r>
      <w:r>
        <w:rPr>
          <w:color w:val="000000"/>
          <w:lang w:eastAsia="ko-KR"/>
        </w:rPr>
        <w:t xml:space="preserve"> </w:t>
      </w:r>
      <w:r>
        <w:rPr>
          <w:color w:val="000000"/>
          <w:lang w:eastAsia="ko-KR"/>
        </w:rPr>
        <w:t>어떤</w:t>
      </w:r>
      <w:r>
        <w:rPr>
          <w:color w:val="000000"/>
          <w:lang w:eastAsia="ko-KR"/>
        </w:rPr>
        <w:t xml:space="preserve"> </w:t>
      </w:r>
      <w:r>
        <w:rPr>
          <w:color w:val="000000"/>
          <w:lang w:eastAsia="ko-KR"/>
        </w:rPr>
        <w:t>특성에</w:t>
      </w:r>
      <w:r>
        <w:rPr>
          <w:color w:val="000000"/>
          <w:lang w:eastAsia="ko-KR"/>
        </w:rPr>
        <w:t xml:space="preserve"> </w:t>
      </w:r>
      <w:r>
        <w:rPr>
          <w:color w:val="000000"/>
          <w:lang w:eastAsia="ko-KR"/>
        </w:rPr>
        <w:t>의해</w:t>
      </w:r>
      <w:r>
        <w:rPr>
          <w:color w:val="000000"/>
          <w:lang w:eastAsia="ko-KR"/>
        </w:rPr>
        <w:t xml:space="preserve"> </w:t>
      </w:r>
      <w:r>
        <w:rPr>
          <w:color w:val="000000"/>
          <w:lang w:eastAsia="ko-KR"/>
        </w:rPr>
        <w:t>얼마만큼</w:t>
      </w:r>
      <w:r>
        <w:rPr>
          <w:color w:val="000000"/>
          <w:lang w:eastAsia="ko-KR"/>
        </w:rPr>
        <w:t xml:space="preserve"> </w:t>
      </w:r>
      <w:r>
        <w:rPr>
          <w:color w:val="000000"/>
          <w:lang w:eastAsia="ko-KR"/>
        </w:rPr>
        <w:t>증가</w:t>
      </w:r>
      <w:r>
        <w:rPr>
          <w:color w:val="000000"/>
          <w:lang w:eastAsia="ko-KR"/>
        </w:rPr>
        <w:t xml:space="preserve"> </w:t>
      </w:r>
      <w:r>
        <w:rPr>
          <w:color w:val="000000"/>
          <w:lang w:eastAsia="ko-KR"/>
        </w:rPr>
        <w:t>또는</w:t>
      </w:r>
      <w:r>
        <w:rPr>
          <w:color w:val="000000"/>
          <w:lang w:eastAsia="ko-KR"/>
        </w:rPr>
        <w:t xml:space="preserve"> </w:t>
      </w:r>
      <w:r>
        <w:rPr>
          <w:color w:val="000000"/>
          <w:lang w:eastAsia="ko-KR"/>
        </w:rPr>
        <w:t>감소하였는지를</w:t>
      </w:r>
      <w:r>
        <w:rPr>
          <w:color w:val="000000"/>
          <w:lang w:eastAsia="ko-KR"/>
        </w:rPr>
        <w:t xml:space="preserve"> </w:t>
      </w:r>
      <w:r>
        <w:rPr>
          <w:color w:val="000000"/>
          <w:lang w:eastAsia="ko-KR"/>
        </w:rPr>
        <w:t>정량적으로</w:t>
      </w:r>
      <w:r>
        <w:rPr>
          <w:color w:val="000000"/>
          <w:lang w:eastAsia="ko-KR"/>
        </w:rPr>
        <w:t xml:space="preserve"> </w:t>
      </w:r>
      <w:r>
        <w:rPr>
          <w:color w:val="000000"/>
          <w:lang w:eastAsia="ko-KR"/>
        </w:rPr>
        <w:t>분해할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있다</w:t>
      </w:r>
      <w:r>
        <w:rPr>
          <w:color w:val="000000"/>
          <w:lang w:eastAsia="ko-KR"/>
        </w:rPr>
        <w:t>.</w:t>
      </w:r>
    </w:p>
    <w:p w14:paraId="17A3EAF5" w14:textId="77777777" w:rsidR="00C074DA" w:rsidRDefault="00520C23">
      <w:pPr>
        <w:autoSpaceDE w:val="0"/>
        <w:autoSpaceDN w:val="0"/>
        <w:adjustRightInd w:val="0"/>
        <w:spacing w:after="0"/>
        <w:jc w:val="both"/>
        <w:rPr>
          <w:lang w:eastAsia="ko-KR"/>
        </w:rPr>
      </w:pPr>
      <w:r>
        <w:rPr>
          <w:color w:val="000000"/>
          <w:lang w:eastAsia="ko-KR"/>
        </w:rPr>
        <w:t>특히</w:t>
      </w:r>
      <w:r>
        <w:rPr>
          <w:color w:val="000000"/>
          <w:lang w:eastAsia="ko-KR"/>
        </w:rPr>
        <w:t xml:space="preserve"> XGBoost </w:t>
      </w:r>
      <w:r>
        <w:rPr>
          <w:color w:val="000000"/>
          <w:lang w:eastAsia="ko-KR"/>
        </w:rPr>
        <w:t>등</w:t>
      </w:r>
      <w:r>
        <w:rPr>
          <w:color w:val="000000"/>
          <w:lang w:eastAsia="ko-KR"/>
        </w:rPr>
        <w:t xml:space="preserve"> </w:t>
      </w:r>
      <w:r>
        <w:rPr>
          <w:color w:val="000000"/>
          <w:lang w:eastAsia="ko-KR"/>
        </w:rPr>
        <w:t>트리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모형에</w:t>
      </w:r>
      <w:r>
        <w:rPr>
          <w:color w:val="000000"/>
          <w:lang w:eastAsia="ko-KR"/>
        </w:rPr>
        <w:t xml:space="preserve"> </w:t>
      </w:r>
      <w:r>
        <w:rPr>
          <w:color w:val="000000"/>
          <w:lang w:eastAsia="ko-KR"/>
        </w:rPr>
        <w:t>대해서는</w:t>
      </w:r>
      <w:r>
        <w:rPr>
          <w:color w:val="000000"/>
          <w:lang w:eastAsia="ko-KR"/>
        </w:rPr>
        <w:t xml:space="preserve"> TreeSHAP </w:t>
      </w:r>
      <w:r>
        <w:rPr>
          <w:color w:val="000000"/>
          <w:lang w:eastAsia="ko-KR"/>
        </w:rPr>
        <w:t>알고리즘</w:t>
      </w:r>
      <w:r>
        <w:rPr>
          <w:color w:val="000000"/>
          <w:lang w:eastAsia="ko-KR"/>
        </w:rPr>
        <w:t xml:space="preserve"> (Lundberg et al., 2020)</w:t>
      </w:r>
      <w:r>
        <w:rPr>
          <w:color w:val="000000"/>
          <w:lang w:eastAsia="ko-KR"/>
        </w:rPr>
        <w:t>을</w:t>
      </w:r>
      <w:r>
        <w:rPr>
          <w:color w:val="000000"/>
          <w:lang w:eastAsia="ko-KR"/>
        </w:rPr>
        <w:t xml:space="preserve"> </w:t>
      </w:r>
      <w:r>
        <w:rPr>
          <w:color w:val="000000"/>
          <w:lang w:eastAsia="ko-KR"/>
        </w:rPr>
        <w:t>통해</w:t>
      </w:r>
      <w:r>
        <w:rPr>
          <w:color w:val="000000"/>
          <w:lang w:eastAsia="ko-KR"/>
        </w:rPr>
        <w:t xml:space="preserve"> </w:t>
      </w:r>
      <w:r>
        <w:rPr>
          <w:color w:val="000000"/>
          <w:lang w:eastAsia="ko-KR"/>
        </w:rPr>
        <w:t>정확한</w:t>
      </w:r>
      <w:r>
        <w:rPr>
          <w:color w:val="000000"/>
          <w:lang w:eastAsia="ko-KR"/>
        </w:rPr>
        <w:t xml:space="preserve"> SHAP</w:t>
      </w:r>
      <w:r>
        <w:rPr>
          <w:color w:val="000000"/>
          <w:lang w:eastAsia="ko-KR"/>
        </w:rPr>
        <w:t>값을</w:t>
      </w:r>
      <w:r>
        <w:rPr>
          <w:color w:val="000000"/>
          <w:lang w:eastAsia="ko-KR"/>
        </w:rPr>
        <w:t xml:space="preserve"> </w:t>
      </w:r>
      <w:r>
        <w:rPr>
          <w:color w:val="000000"/>
          <w:lang w:eastAsia="ko-KR"/>
        </w:rPr>
        <w:t>다항</w:t>
      </w:r>
      <w:r>
        <w:rPr>
          <w:color w:val="000000"/>
          <w:lang w:eastAsia="ko-KR"/>
        </w:rPr>
        <w:t xml:space="preserve"> </w:t>
      </w:r>
      <w:r>
        <w:rPr>
          <w:color w:val="000000"/>
          <w:lang w:eastAsia="ko-KR"/>
        </w:rPr>
        <w:t>시간</w:t>
      </w:r>
      <w:r>
        <w:rPr>
          <w:color w:val="000000"/>
          <w:lang w:eastAsia="ko-KR"/>
        </w:rPr>
        <w:t xml:space="preserve"> (polynomial time) </w:t>
      </w:r>
      <w:r>
        <w:rPr>
          <w:color w:val="000000"/>
          <w:lang w:eastAsia="ko-KR"/>
        </w:rPr>
        <w:t>내에</w:t>
      </w:r>
      <w:r>
        <w:rPr>
          <w:color w:val="000000"/>
          <w:lang w:eastAsia="ko-KR"/>
        </w:rPr>
        <w:t xml:space="preserve"> </w:t>
      </w:r>
      <w:r>
        <w:rPr>
          <w:color w:val="000000"/>
          <w:lang w:eastAsia="ko-KR"/>
        </w:rPr>
        <w:t>효율적으로</w:t>
      </w:r>
      <w:r>
        <w:rPr>
          <w:color w:val="000000"/>
          <w:lang w:eastAsia="ko-KR"/>
        </w:rPr>
        <w:t xml:space="preserve"> </w:t>
      </w:r>
      <w:r>
        <w:rPr>
          <w:color w:val="000000"/>
          <w:lang w:eastAsia="ko-KR"/>
        </w:rPr>
        <w:t>계산할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있다</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연구에서</w:t>
      </w:r>
      <w:r>
        <w:rPr>
          <w:color w:val="000000"/>
          <w:lang w:eastAsia="ko-KR"/>
        </w:rPr>
        <w:t xml:space="preserve"> </w:t>
      </w:r>
      <w:r>
        <w:rPr>
          <w:color w:val="000000"/>
          <w:lang w:eastAsia="ko-KR"/>
        </w:rPr>
        <w:t>적용한</w:t>
      </w:r>
      <w:r>
        <w:rPr>
          <w:color w:val="000000"/>
          <w:lang w:eastAsia="ko-KR"/>
        </w:rPr>
        <w:t xml:space="preserve"> SHAP </w:t>
      </w:r>
      <w:r>
        <w:rPr>
          <w:color w:val="000000"/>
          <w:lang w:eastAsia="ko-KR"/>
        </w:rPr>
        <w:t>분석의</w:t>
      </w:r>
      <w:r>
        <w:rPr>
          <w:color w:val="000000"/>
          <w:lang w:eastAsia="ko-KR"/>
        </w:rPr>
        <w:t xml:space="preserve"> </w:t>
      </w:r>
      <w:r>
        <w:rPr>
          <w:color w:val="000000"/>
          <w:lang w:eastAsia="ko-KR"/>
        </w:rPr>
        <w:t>전체</w:t>
      </w:r>
      <w:r>
        <w:rPr>
          <w:color w:val="000000"/>
          <w:lang w:eastAsia="ko-KR"/>
        </w:rPr>
        <w:t xml:space="preserve"> </w:t>
      </w:r>
      <w:r>
        <w:rPr>
          <w:color w:val="000000"/>
          <w:lang w:eastAsia="ko-KR"/>
        </w:rPr>
        <w:t>프레임워크는</w:t>
      </w:r>
      <w:r>
        <w:rPr>
          <w:color w:val="000000"/>
          <w:lang w:eastAsia="ko-KR"/>
        </w:rPr>
        <w:t xml:space="preserve"> &lt;</w:t>
      </w:r>
      <w:r>
        <w:rPr>
          <w:color w:val="000000"/>
          <w:lang w:eastAsia="ko-KR"/>
        </w:rPr>
        <w:t>그림</w:t>
      </w:r>
      <w:r>
        <w:rPr>
          <w:color w:val="000000"/>
          <w:lang w:eastAsia="ko-KR"/>
        </w:rPr>
        <w:t xml:space="preserve"> 2-2&gt;</w:t>
      </w:r>
      <w:r>
        <w:rPr>
          <w:color w:val="000000"/>
          <w:lang w:eastAsia="ko-KR"/>
        </w:rPr>
        <w:t>에</w:t>
      </w:r>
      <w:r>
        <w:rPr>
          <w:color w:val="000000"/>
          <w:lang w:eastAsia="ko-KR"/>
        </w:rPr>
        <w:t xml:space="preserve"> </w:t>
      </w:r>
      <w:r>
        <w:rPr>
          <w:color w:val="000000"/>
          <w:lang w:eastAsia="ko-KR"/>
        </w:rPr>
        <w:t>제시하였다</w:t>
      </w:r>
      <w:r>
        <w:rPr>
          <w:color w:val="000000"/>
          <w:lang w:eastAsia="ko-KR"/>
        </w:rPr>
        <w:t>.</w:t>
      </w:r>
    </w:p>
    <w:p w14:paraId="06796A76" w14:textId="77777777" w:rsidR="00C074DA" w:rsidRDefault="00520C23">
      <w:pPr>
        <w:keepLines/>
        <w:spacing w:before="120" w:after="120"/>
        <w:ind w:firstLine="0"/>
        <w:jc w:val="center"/>
        <w:rPr>
          <w:lang w:eastAsia="ko-KR"/>
        </w:rPr>
      </w:pPr>
      <w:bookmarkStart w:id="21" w:name="bm_f_2_2"/>
      <w:r>
        <w:rPr>
          <w:noProof/>
        </w:rPr>
        <w:drawing>
          <wp:inline distT="0" distB="0" distL="0" distR="0" wp14:anchorId="4A8D2129" wp14:editId="233E0F24">
            <wp:extent cx="4896000" cy="29934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hap_framework.png"/>
                    <pic:cNvPicPr/>
                  </pic:nvPicPr>
                  <pic:blipFill>
                    <a:blip r:embed="rId15"/>
                    <a:stretch>
                      <a:fillRect/>
                    </a:stretch>
                  </pic:blipFill>
                  <pic:spPr>
                    <a:xfrm>
                      <a:off x="0" y="0"/>
                      <a:ext cx="4896000" cy="2993436"/>
                    </a:xfrm>
                    <a:prstGeom prst="rect">
                      <a:avLst/>
                    </a:prstGeom>
                  </pic:spPr>
                </pic:pic>
              </a:graphicData>
            </a:graphic>
          </wp:inline>
        </w:drawing>
      </w:r>
      <w:r>
        <w:rPr>
          <w:lang w:eastAsia="ko-KR"/>
        </w:rPr>
        <w:br/>
      </w:r>
      <w:r>
        <w:rPr>
          <w:color w:val="000000"/>
          <w:sz w:val="20"/>
          <w:lang w:eastAsia="ko-KR"/>
        </w:rPr>
        <w:t>&lt;</w:t>
      </w:r>
      <w:r>
        <w:rPr>
          <w:color w:val="000000"/>
          <w:sz w:val="20"/>
          <w:lang w:eastAsia="ko-KR"/>
        </w:rPr>
        <w:t>그림</w:t>
      </w:r>
      <w:r>
        <w:rPr>
          <w:color w:val="000000"/>
          <w:sz w:val="20"/>
          <w:lang w:eastAsia="ko-KR"/>
        </w:rPr>
        <w:t xml:space="preserve"> 2-2&gt; SHAP </w:t>
      </w:r>
      <w:r>
        <w:rPr>
          <w:color w:val="000000"/>
          <w:sz w:val="20"/>
          <w:lang w:eastAsia="ko-KR"/>
        </w:rPr>
        <w:t>분석</w:t>
      </w:r>
      <w:r>
        <w:rPr>
          <w:color w:val="000000"/>
          <w:sz w:val="20"/>
          <w:lang w:eastAsia="ko-KR"/>
        </w:rPr>
        <w:t xml:space="preserve"> </w:t>
      </w:r>
      <w:r>
        <w:rPr>
          <w:color w:val="000000"/>
          <w:sz w:val="20"/>
          <w:lang w:eastAsia="ko-KR"/>
        </w:rPr>
        <w:t>프레임워크</w:t>
      </w:r>
      <w:bookmarkEnd w:id="21"/>
    </w:p>
    <w:p w14:paraId="7AF5DFD8" w14:textId="77777777" w:rsidR="00C074DA" w:rsidRDefault="00520C23">
      <w:pPr>
        <w:autoSpaceDE w:val="0"/>
        <w:autoSpaceDN w:val="0"/>
        <w:adjustRightInd w:val="0"/>
        <w:spacing w:after="0"/>
        <w:jc w:val="both"/>
        <w:rPr>
          <w:lang w:eastAsia="ko-KR"/>
        </w:rPr>
      </w:pPr>
      <w:r>
        <w:rPr>
          <w:color w:val="000000"/>
          <w:lang w:eastAsia="ko-KR"/>
        </w:rPr>
        <w:t>본</w:t>
      </w:r>
      <w:r>
        <w:rPr>
          <w:color w:val="000000"/>
          <w:lang w:eastAsia="ko-KR"/>
        </w:rPr>
        <w:t xml:space="preserve"> </w:t>
      </w:r>
      <w:r>
        <w:rPr>
          <w:color w:val="000000"/>
          <w:lang w:eastAsia="ko-KR"/>
        </w:rPr>
        <w:t>연구에서는</w:t>
      </w:r>
      <w:r>
        <w:rPr>
          <w:color w:val="000000"/>
          <w:lang w:eastAsia="ko-KR"/>
        </w:rPr>
        <w:t xml:space="preserve"> SHAP </w:t>
      </w:r>
      <w:r>
        <w:rPr>
          <w:color w:val="000000"/>
          <w:lang w:eastAsia="ko-KR"/>
        </w:rPr>
        <w:t>시각화</w:t>
      </w:r>
      <w:r>
        <w:rPr>
          <w:color w:val="000000"/>
          <w:lang w:eastAsia="ko-KR"/>
        </w:rPr>
        <w:t xml:space="preserve"> </w:t>
      </w:r>
      <w:r>
        <w:rPr>
          <w:color w:val="000000"/>
          <w:lang w:eastAsia="ko-KR"/>
        </w:rPr>
        <w:t>도구를</w:t>
      </w:r>
      <w:r>
        <w:rPr>
          <w:color w:val="000000"/>
          <w:lang w:eastAsia="ko-KR"/>
        </w:rPr>
        <w:t xml:space="preserve"> </w:t>
      </w:r>
      <w:r>
        <w:rPr>
          <w:color w:val="000000"/>
          <w:lang w:eastAsia="ko-KR"/>
        </w:rPr>
        <w:t>분석</w:t>
      </w:r>
      <w:r>
        <w:rPr>
          <w:color w:val="000000"/>
          <w:lang w:eastAsia="ko-KR"/>
        </w:rPr>
        <w:t xml:space="preserve"> </w:t>
      </w:r>
      <w:r>
        <w:rPr>
          <w:color w:val="000000"/>
          <w:lang w:eastAsia="ko-KR"/>
        </w:rPr>
        <w:t>목적에</w:t>
      </w:r>
      <w:r>
        <w:rPr>
          <w:color w:val="000000"/>
          <w:lang w:eastAsia="ko-KR"/>
        </w:rPr>
        <w:t xml:space="preserve"> </w:t>
      </w:r>
      <w:r>
        <w:rPr>
          <w:color w:val="000000"/>
          <w:lang w:eastAsia="ko-KR"/>
        </w:rPr>
        <w:t>따라</w:t>
      </w:r>
      <w:r>
        <w:rPr>
          <w:color w:val="000000"/>
          <w:lang w:eastAsia="ko-KR"/>
        </w:rPr>
        <w:t xml:space="preserve"> </w:t>
      </w:r>
      <w:r>
        <w:rPr>
          <w:color w:val="000000"/>
          <w:lang w:eastAsia="ko-KR"/>
        </w:rPr>
        <w:t>구분하여</w:t>
      </w:r>
      <w:r>
        <w:rPr>
          <w:color w:val="000000"/>
          <w:lang w:eastAsia="ko-KR"/>
        </w:rPr>
        <w:t xml:space="preserve"> </w:t>
      </w:r>
      <w:r>
        <w:rPr>
          <w:color w:val="000000"/>
          <w:lang w:eastAsia="ko-KR"/>
        </w:rPr>
        <w:t>사용하였다</w:t>
      </w:r>
      <w:r>
        <w:rPr>
          <w:color w:val="000000"/>
          <w:lang w:eastAsia="ko-KR"/>
        </w:rPr>
        <w:t xml:space="preserve">. SHAP </w:t>
      </w:r>
      <w:r>
        <w:rPr>
          <w:color w:val="000000"/>
          <w:lang w:eastAsia="ko-KR"/>
        </w:rPr>
        <w:t>막대그래프는</w:t>
      </w:r>
      <w:r>
        <w:rPr>
          <w:color w:val="000000"/>
          <w:lang w:eastAsia="ko-KR"/>
        </w:rPr>
        <w:t xml:space="preserve"> </w:t>
      </w:r>
      <w:r>
        <w:rPr>
          <w:color w:val="000000"/>
          <w:lang w:eastAsia="ko-KR"/>
        </w:rPr>
        <w:t>평균</w:t>
      </w:r>
      <w:r>
        <w:rPr>
          <w:color w:val="000000"/>
          <w:lang w:eastAsia="ko-KR"/>
        </w:rPr>
        <w:t xml:space="preserve"> </w:t>
      </w:r>
      <w:r>
        <w:rPr>
          <w:color w:val="000000"/>
          <w:lang w:eastAsia="ko-KR"/>
        </w:rPr>
        <w:t>절대</w:t>
      </w:r>
      <w:r>
        <w:rPr>
          <w:color w:val="000000"/>
          <w:lang w:eastAsia="ko-KR"/>
        </w:rPr>
        <w:t xml:space="preserve"> SHAP</w:t>
      </w:r>
      <w:r>
        <w:rPr>
          <w:color w:val="000000"/>
          <w:lang w:eastAsia="ko-KR"/>
        </w:rPr>
        <w:t>값</w:t>
      </w:r>
      <w:r>
        <w:rPr>
          <w:color w:val="000000"/>
          <w:lang w:eastAsia="ko-KR"/>
        </w:rPr>
        <w:t xml:space="preserve">(mean |SHAP value|) </w:t>
      </w:r>
      <w:r>
        <w:rPr>
          <w:color w:val="000000"/>
          <w:lang w:eastAsia="ko-KR"/>
        </w:rPr>
        <w:t>기준으로</w:t>
      </w:r>
      <w:r>
        <w:rPr>
          <w:color w:val="000000"/>
          <w:lang w:eastAsia="ko-KR"/>
        </w:rPr>
        <w:t xml:space="preserve"> </w:t>
      </w:r>
      <w:r>
        <w:rPr>
          <w:color w:val="000000"/>
          <w:lang w:eastAsia="ko-KR"/>
        </w:rPr>
        <w:t>변수</w:t>
      </w:r>
      <w:r>
        <w:rPr>
          <w:color w:val="000000"/>
          <w:lang w:eastAsia="ko-KR"/>
        </w:rPr>
        <w:t xml:space="preserve"> </w:t>
      </w:r>
      <w:r>
        <w:rPr>
          <w:color w:val="000000"/>
          <w:lang w:eastAsia="ko-KR"/>
        </w:rPr>
        <w:t>중요도를</w:t>
      </w:r>
      <w:r>
        <w:rPr>
          <w:color w:val="000000"/>
          <w:lang w:eastAsia="ko-KR"/>
        </w:rPr>
        <w:t xml:space="preserve"> </w:t>
      </w:r>
      <w:r>
        <w:rPr>
          <w:color w:val="000000"/>
          <w:lang w:eastAsia="ko-KR"/>
        </w:rPr>
        <w:t>순위화하고</w:t>
      </w:r>
      <w:r>
        <w:rPr>
          <w:color w:val="000000"/>
          <w:lang w:eastAsia="ko-KR"/>
        </w:rPr>
        <w:t xml:space="preserve">, SHAP </w:t>
      </w:r>
      <w:r>
        <w:rPr>
          <w:color w:val="000000"/>
          <w:lang w:eastAsia="ko-KR"/>
        </w:rPr>
        <w:t>요약도는</w:t>
      </w:r>
      <w:r>
        <w:rPr>
          <w:color w:val="000000"/>
          <w:lang w:eastAsia="ko-KR"/>
        </w:rPr>
        <w:t xml:space="preserve"> </w:t>
      </w:r>
      <w:r>
        <w:rPr>
          <w:color w:val="000000"/>
          <w:lang w:eastAsia="ko-KR"/>
        </w:rPr>
        <w:t>모든</w:t>
      </w:r>
      <w:r>
        <w:rPr>
          <w:color w:val="000000"/>
          <w:lang w:eastAsia="ko-KR"/>
        </w:rPr>
        <w:t xml:space="preserve"> </w:t>
      </w:r>
      <w:r>
        <w:rPr>
          <w:color w:val="000000"/>
          <w:lang w:eastAsia="ko-KR"/>
        </w:rPr>
        <w:t>특성의</w:t>
      </w:r>
      <w:r>
        <w:rPr>
          <w:color w:val="000000"/>
          <w:lang w:eastAsia="ko-KR"/>
        </w:rPr>
        <w:t xml:space="preserve"> SHAP</w:t>
      </w:r>
      <w:r>
        <w:rPr>
          <w:color w:val="000000"/>
          <w:lang w:eastAsia="ko-KR"/>
        </w:rPr>
        <w:t>값</w:t>
      </w:r>
      <w:r>
        <w:rPr>
          <w:color w:val="000000"/>
          <w:lang w:eastAsia="ko-KR"/>
        </w:rPr>
        <w:t xml:space="preserve"> </w:t>
      </w:r>
      <w:r>
        <w:rPr>
          <w:color w:val="000000"/>
          <w:lang w:eastAsia="ko-KR"/>
        </w:rPr>
        <w:t>분포와</w:t>
      </w:r>
      <w:r>
        <w:rPr>
          <w:color w:val="000000"/>
          <w:lang w:eastAsia="ko-KR"/>
        </w:rPr>
        <w:t xml:space="preserve"> </w:t>
      </w:r>
      <w:r>
        <w:rPr>
          <w:color w:val="000000"/>
          <w:lang w:eastAsia="ko-KR"/>
        </w:rPr>
        <w:t>변수값</w:t>
      </w:r>
      <w:r>
        <w:rPr>
          <w:color w:val="000000"/>
          <w:lang w:eastAsia="ko-KR"/>
        </w:rPr>
        <w:t xml:space="preserve"> </w:t>
      </w:r>
      <w:r>
        <w:rPr>
          <w:color w:val="000000"/>
          <w:lang w:eastAsia="ko-KR"/>
        </w:rPr>
        <w:t>방향성을</w:t>
      </w:r>
      <w:r>
        <w:rPr>
          <w:color w:val="000000"/>
          <w:lang w:eastAsia="ko-KR"/>
        </w:rPr>
        <w:t xml:space="preserve"> </w:t>
      </w:r>
      <w:r>
        <w:rPr>
          <w:color w:val="000000"/>
          <w:lang w:eastAsia="ko-KR"/>
        </w:rPr>
        <w:t>함께</w:t>
      </w:r>
      <w:r>
        <w:rPr>
          <w:color w:val="000000"/>
          <w:lang w:eastAsia="ko-KR"/>
        </w:rPr>
        <w:t xml:space="preserve"> </w:t>
      </w:r>
      <w:r>
        <w:rPr>
          <w:color w:val="000000"/>
          <w:lang w:eastAsia="ko-KR"/>
        </w:rPr>
        <w:t>표시한다</w:t>
      </w:r>
      <w:r>
        <w:rPr>
          <w:color w:val="000000"/>
          <w:lang w:eastAsia="ko-KR"/>
        </w:rPr>
        <w:t xml:space="preserve">. SHAP </w:t>
      </w:r>
      <w:r>
        <w:rPr>
          <w:color w:val="000000"/>
          <w:lang w:eastAsia="ko-KR"/>
        </w:rPr>
        <w:t>의존도</w:t>
      </w:r>
      <w:r>
        <w:rPr>
          <w:color w:val="000000"/>
          <w:lang w:eastAsia="ko-KR"/>
        </w:rPr>
        <w:t xml:space="preserve"> </w:t>
      </w:r>
      <w:r>
        <w:rPr>
          <w:color w:val="000000"/>
          <w:lang w:eastAsia="ko-KR"/>
        </w:rPr>
        <w:t>그림은</w:t>
      </w:r>
      <w:r>
        <w:rPr>
          <w:color w:val="000000"/>
          <w:lang w:eastAsia="ko-KR"/>
        </w:rPr>
        <w:t xml:space="preserve"> </w:t>
      </w:r>
      <w:r>
        <w:rPr>
          <w:color w:val="000000"/>
          <w:lang w:eastAsia="ko-KR"/>
        </w:rPr>
        <w:t>특정</w:t>
      </w:r>
      <w:r>
        <w:rPr>
          <w:color w:val="000000"/>
          <w:lang w:eastAsia="ko-KR"/>
        </w:rPr>
        <w:t xml:space="preserve"> </w:t>
      </w:r>
      <w:r>
        <w:rPr>
          <w:color w:val="000000"/>
          <w:lang w:eastAsia="ko-KR"/>
        </w:rPr>
        <w:t>변수값과</w:t>
      </w:r>
      <w:r>
        <w:rPr>
          <w:color w:val="000000"/>
          <w:lang w:eastAsia="ko-KR"/>
        </w:rPr>
        <w:t xml:space="preserve"> SHAP</w:t>
      </w:r>
      <w:r>
        <w:rPr>
          <w:color w:val="000000"/>
          <w:lang w:eastAsia="ko-KR"/>
        </w:rPr>
        <w:t>값</w:t>
      </w:r>
      <w:r>
        <w:rPr>
          <w:color w:val="000000"/>
          <w:lang w:eastAsia="ko-KR"/>
        </w:rPr>
        <w:t xml:space="preserve"> </w:t>
      </w:r>
      <w:r>
        <w:rPr>
          <w:color w:val="000000"/>
          <w:lang w:eastAsia="ko-KR"/>
        </w:rPr>
        <w:t>사이의</w:t>
      </w:r>
      <w:r>
        <w:rPr>
          <w:color w:val="000000"/>
          <w:lang w:eastAsia="ko-KR"/>
        </w:rPr>
        <w:t xml:space="preserve"> </w:t>
      </w:r>
      <w:r>
        <w:rPr>
          <w:color w:val="000000"/>
          <w:lang w:eastAsia="ko-KR"/>
        </w:rPr>
        <w:t>관계를</w:t>
      </w:r>
      <w:r>
        <w:rPr>
          <w:color w:val="000000"/>
          <w:lang w:eastAsia="ko-KR"/>
        </w:rPr>
        <w:t xml:space="preserve"> </w:t>
      </w:r>
      <w:r>
        <w:rPr>
          <w:color w:val="000000"/>
          <w:lang w:eastAsia="ko-KR"/>
        </w:rPr>
        <w:t>산점도로</w:t>
      </w:r>
      <w:r>
        <w:rPr>
          <w:color w:val="000000"/>
          <w:lang w:eastAsia="ko-KR"/>
        </w:rPr>
        <w:t xml:space="preserve"> </w:t>
      </w:r>
      <w:r>
        <w:rPr>
          <w:color w:val="000000"/>
          <w:lang w:eastAsia="ko-KR"/>
        </w:rPr>
        <w:t>제시하여</w:t>
      </w:r>
      <w:r>
        <w:rPr>
          <w:color w:val="000000"/>
          <w:lang w:eastAsia="ko-KR"/>
        </w:rPr>
        <w:t xml:space="preserve"> </w:t>
      </w:r>
      <w:r>
        <w:rPr>
          <w:color w:val="000000"/>
          <w:lang w:eastAsia="ko-KR"/>
        </w:rPr>
        <w:t>비선형</w:t>
      </w:r>
      <w:r>
        <w:rPr>
          <w:color w:val="000000"/>
          <w:lang w:eastAsia="ko-KR"/>
        </w:rPr>
        <w:t xml:space="preserve"> </w:t>
      </w:r>
      <w:r>
        <w:rPr>
          <w:color w:val="000000"/>
          <w:lang w:eastAsia="ko-KR"/>
        </w:rPr>
        <w:t>효과를</w:t>
      </w:r>
      <w:r>
        <w:rPr>
          <w:color w:val="000000"/>
          <w:lang w:eastAsia="ko-KR"/>
        </w:rPr>
        <w:t xml:space="preserve"> </w:t>
      </w:r>
      <w:r>
        <w:rPr>
          <w:color w:val="000000"/>
          <w:lang w:eastAsia="ko-KR"/>
        </w:rPr>
        <w:t>확인하는</w:t>
      </w:r>
      <w:r>
        <w:rPr>
          <w:color w:val="000000"/>
          <w:lang w:eastAsia="ko-KR"/>
        </w:rPr>
        <w:t xml:space="preserve"> </w:t>
      </w:r>
      <w:r>
        <w:rPr>
          <w:color w:val="000000"/>
          <w:lang w:eastAsia="ko-KR"/>
        </w:rPr>
        <w:t>데</w:t>
      </w:r>
      <w:r>
        <w:rPr>
          <w:color w:val="000000"/>
          <w:lang w:eastAsia="ko-KR"/>
        </w:rPr>
        <w:t xml:space="preserve"> </w:t>
      </w:r>
      <w:r>
        <w:rPr>
          <w:color w:val="000000"/>
          <w:lang w:eastAsia="ko-KR"/>
        </w:rPr>
        <w:t>활용하며</w:t>
      </w:r>
      <w:r>
        <w:rPr>
          <w:color w:val="000000"/>
          <w:lang w:eastAsia="ko-KR"/>
        </w:rPr>
        <w:t xml:space="preserve">, SHAP </w:t>
      </w:r>
      <w:r>
        <w:rPr>
          <w:color w:val="000000"/>
          <w:lang w:eastAsia="ko-KR"/>
        </w:rPr>
        <w:t>워터폴</w:t>
      </w:r>
      <w:r>
        <w:rPr>
          <w:color w:val="000000"/>
          <w:lang w:eastAsia="ko-KR"/>
        </w:rPr>
        <w:t xml:space="preserve"> </w:t>
      </w:r>
      <w:r>
        <w:rPr>
          <w:color w:val="000000"/>
          <w:lang w:eastAsia="ko-KR"/>
        </w:rPr>
        <w:t>그림은</w:t>
      </w:r>
      <w:r>
        <w:rPr>
          <w:color w:val="000000"/>
          <w:lang w:eastAsia="ko-KR"/>
        </w:rPr>
        <w:t xml:space="preserve"> </w:t>
      </w:r>
      <w:r>
        <w:rPr>
          <w:color w:val="000000"/>
          <w:lang w:eastAsia="ko-KR"/>
        </w:rPr>
        <w:t>개별</w:t>
      </w:r>
      <w:r>
        <w:rPr>
          <w:color w:val="000000"/>
          <w:lang w:eastAsia="ko-KR"/>
        </w:rPr>
        <w:t xml:space="preserve"> </w:t>
      </w:r>
      <w:r>
        <w:rPr>
          <w:color w:val="000000"/>
          <w:lang w:eastAsia="ko-KR"/>
        </w:rPr>
        <w:t>예측값이</w:t>
      </w:r>
      <w:r>
        <w:rPr>
          <w:color w:val="000000"/>
          <w:lang w:eastAsia="ko-KR"/>
        </w:rPr>
        <w:t xml:space="preserve"> </w:t>
      </w:r>
      <w:r>
        <w:rPr>
          <w:color w:val="000000"/>
          <w:lang w:eastAsia="ko-KR"/>
        </w:rPr>
        <w:t>기본값에서</w:t>
      </w:r>
      <w:r>
        <w:rPr>
          <w:color w:val="000000"/>
          <w:lang w:eastAsia="ko-KR"/>
        </w:rPr>
        <w:t xml:space="preserve"> </w:t>
      </w:r>
      <w:r>
        <w:rPr>
          <w:color w:val="000000"/>
          <w:lang w:eastAsia="ko-KR"/>
        </w:rPr>
        <w:t>각</w:t>
      </w:r>
      <w:r>
        <w:rPr>
          <w:color w:val="000000"/>
          <w:lang w:eastAsia="ko-KR"/>
        </w:rPr>
        <w:t xml:space="preserve"> </w:t>
      </w:r>
      <w:r>
        <w:rPr>
          <w:color w:val="000000"/>
          <w:lang w:eastAsia="ko-KR"/>
        </w:rPr>
        <w:t>특성의</w:t>
      </w:r>
      <w:r>
        <w:rPr>
          <w:color w:val="000000"/>
          <w:lang w:eastAsia="ko-KR"/>
        </w:rPr>
        <w:t xml:space="preserve"> </w:t>
      </w:r>
      <w:r>
        <w:rPr>
          <w:color w:val="000000"/>
          <w:lang w:eastAsia="ko-KR"/>
        </w:rPr>
        <w:t>기여를</w:t>
      </w:r>
      <w:r>
        <w:rPr>
          <w:color w:val="000000"/>
          <w:lang w:eastAsia="ko-KR"/>
        </w:rPr>
        <w:t xml:space="preserve"> </w:t>
      </w:r>
      <w:r>
        <w:rPr>
          <w:color w:val="000000"/>
          <w:lang w:eastAsia="ko-KR"/>
        </w:rPr>
        <w:t>거쳐</w:t>
      </w:r>
      <w:r>
        <w:rPr>
          <w:color w:val="000000"/>
          <w:lang w:eastAsia="ko-KR"/>
        </w:rPr>
        <w:t xml:space="preserve"> </w:t>
      </w:r>
      <w:r>
        <w:rPr>
          <w:color w:val="000000"/>
          <w:lang w:eastAsia="ko-KR"/>
        </w:rPr>
        <w:t>형성되는</w:t>
      </w:r>
      <w:r>
        <w:rPr>
          <w:color w:val="000000"/>
          <w:lang w:eastAsia="ko-KR"/>
        </w:rPr>
        <w:t xml:space="preserve"> </w:t>
      </w:r>
      <w:r>
        <w:rPr>
          <w:color w:val="000000"/>
          <w:lang w:eastAsia="ko-KR"/>
        </w:rPr>
        <w:t>과정을</w:t>
      </w:r>
      <w:r>
        <w:rPr>
          <w:color w:val="000000"/>
          <w:lang w:eastAsia="ko-KR"/>
        </w:rPr>
        <w:t xml:space="preserve"> </w:t>
      </w:r>
      <w:r>
        <w:rPr>
          <w:color w:val="000000"/>
          <w:lang w:eastAsia="ko-KR"/>
        </w:rPr>
        <w:t>설명하는</w:t>
      </w:r>
      <w:r>
        <w:rPr>
          <w:color w:val="000000"/>
          <w:lang w:eastAsia="ko-KR"/>
        </w:rPr>
        <w:t xml:space="preserve"> </w:t>
      </w:r>
      <w:r>
        <w:rPr>
          <w:color w:val="000000"/>
          <w:lang w:eastAsia="ko-KR"/>
        </w:rPr>
        <w:t>데</w:t>
      </w:r>
      <w:r>
        <w:rPr>
          <w:color w:val="000000"/>
          <w:lang w:eastAsia="ko-KR"/>
        </w:rPr>
        <w:t xml:space="preserve"> </w:t>
      </w:r>
      <w:r>
        <w:rPr>
          <w:color w:val="000000"/>
          <w:lang w:eastAsia="ko-KR"/>
        </w:rPr>
        <w:t>사용한다</w:t>
      </w:r>
      <w:r>
        <w:rPr>
          <w:color w:val="000000"/>
          <w:lang w:eastAsia="ko-KR"/>
        </w:rPr>
        <w:t>.</w:t>
      </w:r>
    </w:p>
    <w:p w14:paraId="45995D66" w14:textId="77777777" w:rsidR="00C074DA" w:rsidRDefault="00520C23">
      <w:pPr>
        <w:pStyle w:val="21"/>
        <w:spacing w:before="360" w:after="240"/>
        <w:ind w:firstLine="0"/>
        <w:rPr>
          <w:lang w:eastAsia="ko-KR"/>
        </w:rPr>
      </w:pPr>
      <w:bookmarkStart w:id="22" w:name="bm_h_14"/>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4</w:t>
      </w:r>
      <w:r>
        <w:rPr>
          <w:rFonts w:ascii="KoPubWorldBatang_Pro" w:eastAsia="KoPubWorldBatang_Pro" w:hAnsi="KoPubWorldBatang_Pro" w:cs="KoPubWorldBatang_Pro"/>
          <w:lang w:eastAsia="ko-KR"/>
        </w:rPr>
        <w:t>절</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선행연구</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검토</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및</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차별성</w:t>
      </w:r>
      <w:bookmarkEnd w:id="22"/>
    </w:p>
    <w:p w14:paraId="27A0FCAE"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1. </w:t>
      </w:r>
      <w:r>
        <w:rPr>
          <w:rFonts w:ascii="KoPubWorldBatang_Pro" w:eastAsia="KoPubWorldBatang_Pro" w:hAnsi="KoPubWorldBatang_Pro" w:cs="KoPubWorldBatang_Pro"/>
          <w:lang w:eastAsia="ko-KR"/>
        </w:rPr>
        <w:t>아파트</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가격</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결정요인</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연구</w:t>
      </w:r>
    </w:p>
    <w:p w14:paraId="660A64E4" w14:textId="77777777" w:rsidR="00C074DA" w:rsidRDefault="00520C23">
      <w:pPr>
        <w:autoSpaceDE w:val="0"/>
        <w:autoSpaceDN w:val="0"/>
        <w:adjustRightInd w:val="0"/>
        <w:spacing w:after="0"/>
        <w:jc w:val="both"/>
        <w:rPr>
          <w:lang w:eastAsia="ko-KR"/>
        </w:rPr>
      </w:pPr>
      <w:r>
        <w:rPr>
          <w:color w:val="000000"/>
          <w:lang w:eastAsia="ko-KR"/>
        </w:rPr>
        <w:t>아파트</w:t>
      </w:r>
      <w:r>
        <w:rPr>
          <w:color w:val="000000"/>
          <w:lang w:eastAsia="ko-KR"/>
        </w:rPr>
        <w:t xml:space="preserve"> </w:t>
      </w:r>
      <w:r>
        <w:rPr>
          <w:color w:val="000000"/>
          <w:lang w:eastAsia="ko-KR"/>
        </w:rPr>
        <w:t>가격</w:t>
      </w:r>
      <w:r>
        <w:rPr>
          <w:color w:val="000000"/>
          <w:lang w:eastAsia="ko-KR"/>
        </w:rPr>
        <w:t xml:space="preserve"> </w:t>
      </w:r>
      <w:r>
        <w:rPr>
          <w:color w:val="000000"/>
          <w:lang w:eastAsia="ko-KR"/>
        </w:rPr>
        <w:t>결정요인</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헤도닉</w:t>
      </w:r>
      <w:r>
        <w:rPr>
          <w:color w:val="000000"/>
          <w:lang w:eastAsia="ko-KR"/>
        </w:rPr>
        <w:t xml:space="preserve"> </w:t>
      </w:r>
      <w:r>
        <w:rPr>
          <w:color w:val="000000"/>
          <w:lang w:eastAsia="ko-KR"/>
        </w:rPr>
        <w:t>가격모형을</w:t>
      </w:r>
      <w:r>
        <w:rPr>
          <w:color w:val="000000"/>
          <w:lang w:eastAsia="ko-KR"/>
        </w:rPr>
        <w:t xml:space="preserve"> </w:t>
      </w:r>
      <w:r>
        <w:rPr>
          <w:color w:val="000000"/>
          <w:lang w:eastAsia="ko-KR"/>
        </w:rPr>
        <w:t>토대로</w:t>
      </w:r>
      <w:r>
        <w:rPr>
          <w:color w:val="000000"/>
          <w:lang w:eastAsia="ko-KR"/>
        </w:rPr>
        <w:t xml:space="preserve"> </w:t>
      </w:r>
      <w:r>
        <w:rPr>
          <w:color w:val="000000"/>
          <w:lang w:eastAsia="ko-KR"/>
        </w:rPr>
        <w:t>주택의</w:t>
      </w:r>
      <w:r>
        <w:rPr>
          <w:color w:val="000000"/>
          <w:lang w:eastAsia="ko-KR"/>
        </w:rPr>
        <w:t xml:space="preserve"> </w:t>
      </w:r>
      <w:r>
        <w:rPr>
          <w:color w:val="000000"/>
          <w:lang w:eastAsia="ko-KR"/>
        </w:rPr>
        <w:t>물리적</w:t>
      </w:r>
      <w:r>
        <w:rPr>
          <w:color w:val="000000"/>
          <w:lang w:eastAsia="ko-KR"/>
        </w:rPr>
        <w:t xml:space="preserve"> </w:t>
      </w:r>
      <w:r>
        <w:rPr>
          <w:color w:val="000000"/>
          <w:lang w:eastAsia="ko-KR"/>
        </w:rPr>
        <w:t>특성</w:t>
      </w:r>
      <w:r>
        <w:rPr>
          <w:color w:val="000000"/>
          <w:lang w:eastAsia="ko-KR"/>
        </w:rPr>
        <w:t xml:space="preserve">, </w:t>
      </w:r>
      <w:r>
        <w:rPr>
          <w:color w:val="000000"/>
          <w:lang w:eastAsia="ko-KR"/>
        </w:rPr>
        <w:t>입지</w:t>
      </w:r>
      <w:r>
        <w:rPr>
          <w:color w:val="000000"/>
          <w:lang w:eastAsia="ko-KR"/>
        </w:rPr>
        <w:t xml:space="preserve">, </w:t>
      </w:r>
      <w:r>
        <w:rPr>
          <w:color w:val="000000"/>
          <w:lang w:eastAsia="ko-KR"/>
        </w:rPr>
        <w:t>교통</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생활</w:t>
      </w:r>
      <w:r>
        <w:rPr>
          <w:color w:val="000000"/>
          <w:lang w:eastAsia="ko-KR"/>
        </w:rPr>
        <w:t xml:space="preserve"> </w:t>
      </w:r>
      <w:r>
        <w:rPr>
          <w:color w:val="000000"/>
          <w:lang w:eastAsia="ko-KR"/>
        </w:rPr>
        <w:t>인프라</w:t>
      </w:r>
      <w:r>
        <w:rPr>
          <w:color w:val="000000"/>
          <w:lang w:eastAsia="ko-KR"/>
        </w:rPr>
        <w:t xml:space="preserve">, </w:t>
      </w:r>
      <w:r>
        <w:rPr>
          <w:color w:val="000000"/>
          <w:lang w:eastAsia="ko-KR"/>
        </w:rPr>
        <w:t>지역</w:t>
      </w:r>
      <w:r>
        <w:rPr>
          <w:color w:val="000000"/>
          <w:lang w:eastAsia="ko-KR"/>
        </w:rPr>
        <w:t xml:space="preserve"> </w:t>
      </w:r>
      <w:r>
        <w:rPr>
          <w:color w:val="000000"/>
          <w:lang w:eastAsia="ko-KR"/>
        </w:rPr>
        <w:t>환경이</w:t>
      </w:r>
      <w:r>
        <w:rPr>
          <w:color w:val="000000"/>
          <w:lang w:eastAsia="ko-KR"/>
        </w:rPr>
        <w:t xml:space="preserve"> </w:t>
      </w:r>
      <w:r>
        <w:rPr>
          <w:color w:val="000000"/>
          <w:lang w:eastAsia="ko-KR"/>
        </w:rPr>
        <w:t>가격에</w:t>
      </w:r>
      <w:r>
        <w:rPr>
          <w:color w:val="000000"/>
          <w:lang w:eastAsia="ko-KR"/>
        </w:rPr>
        <w:t xml:space="preserve"> </w:t>
      </w:r>
      <w:r>
        <w:rPr>
          <w:color w:val="000000"/>
          <w:lang w:eastAsia="ko-KR"/>
        </w:rPr>
        <w:t>어떻게</w:t>
      </w:r>
      <w:r>
        <w:rPr>
          <w:color w:val="000000"/>
          <w:lang w:eastAsia="ko-KR"/>
        </w:rPr>
        <w:t xml:space="preserve"> </w:t>
      </w:r>
      <w:r>
        <w:rPr>
          <w:color w:val="000000"/>
          <w:lang w:eastAsia="ko-KR"/>
        </w:rPr>
        <w:t>반영되는지를</w:t>
      </w:r>
      <w:r>
        <w:rPr>
          <w:color w:val="000000"/>
          <w:lang w:eastAsia="ko-KR"/>
        </w:rPr>
        <w:t xml:space="preserve"> </w:t>
      </w:r>
      <w:r>
        <w:rPr>
          <w:color w:val="000000"/>
          <w:lang w:eastAsia="ko-KR"/>
        </w:rPr>
        <w:t>분석해</w:t>
      </w:r>
      <w:r>
        <w:rPr>
          <w:color w:val="000000"/>
          <w:lang w:eastAsia="ko-KR"/>
        </w:rPr>
        <w:t xml:space="preserve"> </w:t>
      </w:r>
      <w:r>
        <w:rPr>
          <w:color w:val="000000"/>
          <w:lang w:eastAsia="ko-KR"/>
        </w:rPr>
        <w:t>왔다</w:t>
      </w:r>
      <w:r>
        <w:rPr>
          <w:color w:val="000000"/>
          <w:lang w:eastAsia="ko-KR"/>
        </w:rPr>
        <w:t xml:space="preserve">. </w:t>
      </w:r>
      <w:r>
        <w:rPr>
          <w:color w:val="000000"/>
          <w:lang w:eastAsia="ko-KR"/>
        </w:rPr>
        <w:t>김우성</w:t>
      </w:r>
      <w:r>
        <w:rPr>
          <w:color w:val="000000"/>
          <w:lang w:eastAsia="ko-KR"/>
        </w:rPr>
        <w:t xml:space="preserve"> </w:t>
      </w:r>
      <w:r>
        <w:rPr>
          <w:color w:val="000000"/>
          <w:lang w:eastAsia="ko-KR"/>
        </w:rPr>
        <w:t>외</w:t>
      </w:r>
      <w:r>
        <w:rPr>
          <w:color w:val="000000"/>
          <w:lang w:eastAsia="ko-KR"/>
        </w:rPr>
        <w:t>(2019)</w:t>
      </w:r>
      <w:r>
        <w:rPr>
          <w:color w:val="000000"/>
          <w:lang w:eastAsia="ko-KR"/>
        </w:rPr>
        <w:t>는</w:t>
      </w:r>
      <w:r>
        <w:rPr>
          <w:color w:val="000000"/>
          <w:lang w:eastAsia="ko-KR"/>
        </w:rPr>
        <w:t xml:space="preserve"> 2006 ~ 2017</w:t>
      </w:r>
      <w:r>
        <w:rPr>
          <w:color w:val="000000"/>
          <w:lang w:eastAsia="ko-KR"/>
        </w:rPr>
        <w:t>년</w:t>
      </w:r>
      <w:r>
        <w:rPr>
          <w:color w:val="000000"/>
          <w:lang w:eastAsia="ko-KR"/>
        </w:rPr>
        <w:t xml:space="preserve"> </w:t>
      </w:r>
      <w:r>
        <w:rPr>
          <w:color w:val="000000"/>
          <w:lang w:eastAsia="ko-KR"/>
        </w:rPr>
        <w:t>강남</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실거래가를</w:t>
      </w:r>
      <w:r>
        <w:rPr>
          <w:color w:val="000000"/>
          <w:lang w:eastAsia="ko-KR"/>
        </w:rPr>
        <w:t xml:space="preserve"> </w:t>
      </w:r>
      <w:r>
        <w:rPr>
          <w:color w:val="000000"/>
          <w:lang w:eastAsia="ko-KR"/>
        </w:rPr>
        <w:t>분석하여</w:t>
      </w:r>
      <w:r>
        <w:rPr>
          <w:color w:val="000000"/>
          <w:lang w:eastAsia="ko-KR"/>
        </w:rPr>
        <w:t xml:space="preserve"> </w:t>
      </w:r>
      <w:r>
        <w:rPr>
          <w:color w:val="000000"/>
          <w:lang w:eastAsia="ko-KR"/>
        </w:rPr>
        <w:t>주거</w:t>
      </w:r>
      <w:r>
        <w:rPr>
          <w:color w:val="000000"/>
          <w:lang w:eastAsia="ko-KR"/>
        </w:rPr>
        <w:t xml:space="preserve"> </w:t>
      </w:r>
      <w:r>
        <w:rPr>
          <w:color w:val="000000"/>
          <w:lang w:eastAsia="ko-KR"/>
        </w:rPr>
        <w:t>선호의</w:t>
      </w:r>
      <w:r>
        <w:rPr>
          <w:color w:val="000000"/>
          <w:lang w:eastAsia="ko-KR"/>
        </w:rPr>
        <w:t xml:space="preserve"> </w:t>
      </w:r>
      <w:r>
        <w:rPr>
          <w:color w:val="000000"/>
          <w:lang w:eastAsia="ko-KR"/>
        </w:rPr>
        <w:t>구조</w:t>
      </w:r>
      <w:r>
        <w:rPr>
          <w:color w:val="000000"/>
          <w:lang w:eastAsia="ko-KR"/>
        </w:rPr>
        <w:t xml:space="preserve"> </w:t>
      </w:r>
      <w:r>
        <w:rPr>
          <w:color w:val="000000"/>
          <w:lang w:eastAsia="ko-KR"/>
        </w:rPr>
        <w:t>변화를</w:t>
      </w:r>
      <w:r>
        <w:rPr>
          <w:color w:val="000000"/>
          <w:lang w:eastAsia="ko-KR"/>
        </w:rPr>
        <w:t xml:space="preserve"> </w:t>
      </w:r>
      <w:r>
        <w:rPr>
          <w:color w:val="000000"/>
          <w:lang w:eastAsia="ko-KR"/>
        </w:rPr>
        <w:t>실증하였고</w:t>
      </w:r>
      <w:r>
        <w:rPr>
          <w:color w:val="000000"/>
          <w:lang w:eastAsia="ko-KR"/>
        </w:rPr>
        <w:t xml:space="preserve">, </w:t>
      </w:r>
      <w:r>
        <w:rPr>
          <w:color w:val="000000"/>
          <w:lang w:eastAsia="ko-KR"/>
        </w:rPr>
        <w:t>신광문</w:t>
      </w:r>
      <w:r>
        <w:rPr>
          <w:color w:val="000000"/>
          <w:lang w:eastAsia="ko-KR"/>
        </w:rPr>
        <w:t xml:space="preserve"> · </w:t>
      </w:r>
      <w:r>
        <w:rPr>
          <w:color w:val="000000"/>
          <w:lang w:eastAsia="ko-KR"/>
        </w:rPr>
        <w:t>이재수</w:t>
      </w:r>
      <w:r>
        <w:rPr>
          <w:color w:val="000000"/>
          <w:lang w:eastAsia="ko-KR"/>
        </w:rPr>
        <w:t xml:space="preserve"> (2019)</w:t>
      </w:r>
      <w:r>
        <w:rPr>
          <w:color w:val="000000"/>
          <w:lang w:eastAsia="ko-KR"/>
        </w:rPr>
        <w:t>는</w:t>
      </w:r>
      <w:r>
        <w:rPr>
          <w:color w:val="000000"/>
          <w:lang w:eastAsia="ko-KR"/>
        </w:rPr>
        <w:t xml:space="preserve"> </w:t>
      </w:r>
      <w:r>
        <w:rPr>
          <w:color w:val="000000"/>
          <w:lang w:eastAsia="ko-KR"/>
        </w:rPr>
        <w:t>공간</w:t>
      </w:r>
      <w:r>
        <w:rPr>
          <w:color w:val="000000"/>
          <w:lang w:eastAsia="ko-KR"/>
        </w:rPr>
        <w:t xml:space="preserve"> </w:t>
      </w:r>
      <w:r>
        <w:rPr>
          <w:color w:val="000000"/>
          <w:lang w:eastAsia="ko-KR"/>
        </w:rPr>
        <w:t>헤도닉</w:t>
      </w:r>
      <w:r>
        <w:rPr>
          <w:color w:val="000000"/>
          <w:lang w:eastAsia="ko-KR"/>
        </w:rPr>
        <w:t xml:space="preserve"> </w:t>
      </w:r>
      <w:r>
        <w:rPr>
          <w:color w:val="000000"/>
          <w:lang w:eastAsia="ko-KR"/>
        </w:rPr>
        <w:t>모형으로</w:t>
      </w:r>
      <w:r>
        <w:rPr>
          <w:color w:val="000000"/>
          <w:lang w:eastAsia="ko-KR"/>
        </w:rPr>
        <w:t xml:space="preserve"> </w:t>
      </w:r>
      <w:r>
        <w:rPr>
          <w:color w:val="000000"/>
          <w:lang w:eastAsia="ko-KR"/>
        </w:rPr>
        <w:t>소형주택</w:t>
      </w:r>
      <w:r>
        <w:rPr>
          <w:color w:val="000000"/>
          <w:lang w:eastAsia="ko-KR"/>
        </w:rPr>
        <w:t xml:space="preserve"> </w:t>
      </w:r>
      <w:r>
        <w:rPr>
          <w:color w:val="000000"/>
          <w:lang w:eastAsia="ko-KR"/>
        </w:rPr>
        <w:t>임대료</w:t>
      </w:r>
      <w:r>
        <w:rPr>
          <w:color w:val="000000"/>
          <w:lang w:eastAsia="ko-KR"/>
        </w:rPr>
        <w:t xml:space="preserve"> </w:t>
      </w:r>
      <w:r>
        <w:rPr>
          <w:color w:val="000000"/>
          <w:lang w:eastAsia="ko-KR"/>
        </w:rPr>
        <w:t>결정요인을</w:t>
      </w:r>
      <w:r>
        <w:rPr>
          <w:color w:val="000000"/>
          <w:lang w:eastAsia="ko-KR"/>
        </w:rPr>
        <w:t xml:space="preserve"> </w:t>
      </w:r>
      <w:r>
        <w:rPr>
          <w:color w:val="000000"/>
          <w:lang w:eastAsia="ko-KR"/>
        </w:rPr>
        <w:t>분석하였다</w:t>
      </w:r>
      <w:r>
        <w:rPr>
          <w:color w:val="000000"/>
          <w:lang w:eastAsia="ko-KR"/>
        </w:rPr>
        <w:t xml:space="preserve">. </w:t>
      </w:r>
      <w:r>
        <w:rPr>
          <w:color w:val="000000"/>
          <w:lang w:eastAsia="ko-KR"/>
        </w:rPr>
        <w:t>장희선</w:t>
      </w:r>
      <w:r>
        <w:rPr>
          <w:color w:val="000000"/>
          <w:lang w:eastAsia="ko-KR"/>
        </w:rPr>
        <w:t xml:space="preserve"> </w:t>
      </w:r>
      <w:r>
        <w:rPr>
          <w:color w:val="000000"/>
          <w:lang w:eastAsia="ko-KR"/>
        </w:rPr>
        <w:t>외</w:t>
      </w:r>
      <w:r>
        <w:rPr>
          <w:color w:val="000000"/>
          <w:lang w:eastAsia="ko-KR"/>
        </w:rPr>
        <w:t>(2021)</w:t>
      </w:r>
      <w:r>
        <w:rPr>
          <w:color w:val="000000"/>
          <w:lang w:eastAsia="ko-KR"/>
        </w:rPr>
        <w:t>는</w:t>
      </w:r>
      <w:r>
        <w:rPr>
          <w:color w:val="000000"/>
          <w:lang w:eastAsia="ko-KR"/>
        </w:rPr>
        <w:t xml:space="preserve"> </w:t>
      </w:r>
      <w:r>
        <w:rPr>
          <w:color w:val="000000"/>
          <w:lang w:eastAsia="ko-KR"/>
        </w:rPr>
        <w:t>공간헤도닉모형을</w:t>
      </w:r>
      <w:r>
        <w:rPr>
          <w:color w:val="000000"/>
          <w:lang w:eastAsia="ko-KR"/>
        </w:rPr>
        <w:t xml:space="preserve"> </w:t>
      </w:r>
      <w:r>
        <w:rPr>
          <w:color w:val="000000"/>
          <w:lang w:eastAsia="ko-KR"/>
        </w:rPr>
        <w:t>적용하여</w:t>
      </w:r>
      <w:r>
        <w:rPr>
          <w:color w:val="000000"/>
          <w:lang w:eastAsia="ko-KR"/>
        </w:rPr>
        <w:t xml:space="preserve"> </w:t>
      </w:r>
      <w:r>
        <w:rPr>
          <w:color w:val="000000"/>
          <w:lang w:eastAsia="ko-KR"/>
        </w:rPr>
        <w:t>서울시</w:t>
      </w:r>
      <w:r>
        <w:rPr>
          <w:color w:val="000000"/>
          <w:lang w:eastAsia="ko-KR"/>
        </w:rPr>
        <w:t xml:space="preserve"> </w:t>
      </w:r>
      <w:r>
        <w:rPr>
          <w:color w:val="000000"/>
          <w:lang w:eastAsia="ko-KR"/>
        </w:rPr>
        <w:t>도시공원</w:t>
      </w:r>
      <w:r>
        <w:rPr>
          <w:color w:val="000000"/>
          <w:lang w:eastAsia="ko-KR"/>
        </w:rPr>
        <w:t xml:space="preserve"> </w:t>
      </w:r>
      <w:r>
        <w:rPr>
          <w:color w:val="000000"/>
          <w:lang w:eastAsia="ko-KR"/>
        </w:rPr>
        <w:t>서비스의</w:t>
      </w:r>
      <w:r>
        <w:rPr>
          <w:color w:val="000000"/>
          <w:lang w:eastAsia="ko-KR"/>
        </w:rPr>
        <w:t xml:space="preserve"> </w:t>
      </w:r>
      <w:r>
        <w:rPr>
          <w:color w:val="000000"/>
          <w:lang w:eastAsia="ko-KR"/>
        </w:rPr>
        <w:t>편익을</w:t>
      </w:r>
      <w:r>
        <w:rPr>
          <w:color w:val="000000"/>
          <w:lang w:eastAsia="ko-KR"/>
        </w:rPr>
        <w:t xml:space="preserve"> </w:t>
      </w:r>
      <w:r>
        <w:rPr>
          <w:color w:val="000000"/>
          <w:lang w:eastAsia="ko-KR"/>
        </w:rPr>
        <w:t>주택가격을</w:t>
      </w:r>
      <w:r>
        <w:rPr>
          <w:color w:val="000000"/>
          <w:lang w:eastAsia="ko-KR"/>
        </w:rPr>
        <w:t xml:space="preserve"> </w:t>
      </w:r>
      <w:r>
        <w:rPr>
          <w:color w:val="000000"/>
          <w:lang w:eastAsia="ko-KR"/>
        </w:rPr>
        <w:t>통해</w:t>
      </w:r>
      <w:r>
        <w:rPr>
          <w:color w:val="000000"/>
          <w:lang w:eastAsia="ko-KR"/>
        </w:rPr>
        <w:t xml:space="preserve"> </w:t>
      </w:r>
      <w:r>
        <w:rPr>
          <w:color w:val="000000"/>
          <w:lang w:eastAsia="ko-KR"/>
        </w:rPr>
        <w:t>측정하였다</w:t>
      </w:r>
      <w:r>
        <w:rPr>
          <w:color w:val="000000"/>
          <w:lang w:eastAsia="ko-KR"/>
        </w:rPr>
        <w:t xml:space="preserve">. </w:t>
      </w:r>
      <w:r>
        <w:rPr>
          <w:color w:val="000000"/>
          <w:lang w:eastAsia="ko-KR"/>
        </w:rPr>
        <w:t>이러한</w:t>
      </w:r>
      <w:r>
        <w:rPr>
          <w:color w:val="000000"/>
          <w:lang w:eastAsia="ko-KR"/>
        </w:rPr>
        <w:t xml:space="preserve"> </w:t>
      </w:r>
      <w:r>
        <w:rPr>
          <w:color w:val="000000"/>
          <w:lang w:eastAsia="ko-KR"/>
        </w:rPr>
        <w:t>연구들은</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가격이</w:t>
      </w:r>
      <w:r>
        <w:rPr>
          <w:color w:val="000000"/>
          <w:lang w:eastAsia="ko-KR"/>
        </w:rPr>
        <w:t xml:space="preserve"> </w:t>
      </w:r>
      <w:r>
        <w:rPr>
          <w:color w:val="000000"/>
          <w:lang w:eastAsia="ko-KR"/>
        </w:rPr>
        <w:t>단순한</w:t>
      </w:r>
      <w:r>
        <w:rPr>
          <w:color w:val="000000"/>
          <w:lang w:eastAsia="ko-KR"/>
        </w:rPr>
        <w:t xml:space="preserve"> </w:t>
      </w:r>
      <w:r>
        <w:rPr>
          <w:color w:val="000000"/>
          <w:lang w:eastAsia="ko-KR"/>
        </w:rPr>
        <w:t>면적이나</w:t>
      </w:r>
      <w:r>
        <w:rPr>
          <w:color w:val="000000"/>
          <w:lang w:eastAsia="ko-KR"/>
        </w:rPr>
        <w:t xml:space="preserve"> </w:t>
      </w:r>
      <w:r>
        <w:rPr>
          <w:color w:val="000000"/>
          <w:lang w:eastAsia="ko-KR"/>
        </w:rPr>
        <w:t>거래</w:t>
      </w:r>
      <w:r>
        <w:rPr>
          <w:color w:val="000000"/>
          <w:lang w:eastAsia="ko-KR"/>
        </w:rPr>
        <w:t xml:space="preserve"> </w:t>
      </w:r>
      <w:r>
        <w:rPr>
          <w:color w:val="000000"/>
          <w:lang w:eastAsia="ko-KR"/>
        </w:rPr>
        <w:t>시점만으로</w:t>
      </w:r>
      <w:r>
        <w:rPr>
          <w:color w:val="000000"/>
          <w:lang w:eastAsia="ko-KR"/>
        </w:rPr>
        <w:t xml:space="preserve"> </w:t>
      </w:r>
      <w:r>
        <w:rPr>
          <w:color w:val="000000"/>
          <w:lang w:eastAsia="ko-KR"/>
        </w:rPr>
        <w:t>결정되지</w:t>
      </w:r>
      <w:r>
        <w:rPr>
          <w:color w:val="000000"/>
          <w:lang w:eastAsia="ko-KR"/>
        </w:rPr>
        <w:t xml:space="preserve"> </w:t>
      </w:r>
      <w:r>
        <w:rPr>
          <w:color w:val="000000"/>
          <w:lang w:eastAsia="ko-KR"/>
        </w:rPr>
        <w:t>않고</w:t>
      </w:r>
      <w:r>
        <w:rPr>
          <w:color w:val="000000"/>
          <w:lang w:eastAsia="ko-KR"/>
        </w:rPr>
        <w:t xml:space="preserve">, </w:t>
      </w:r>
      <w:r>
        <w:rPr>
          <w:color w:val="000000"/>
          <w:lang w:eastAsia="ko-KR"/>
        </w:rPr>
        <w:t>입지와</w:t>
      </w:r>
      <w:r>
        <w:rPr>
          <w:color w:val="000000"/>
          <w:lang w:eastAsia="ko-KR"/>
        </w:rPr>
        <w:t xml:space="preserve"> </w:t>
      </w:r>
      <w:r>
        <w:rPr>
          <w:color w:val="000000"/>
          <w:lang w:eastAsia="ko-KR"/>
        </w:rPr>
        <w:t>주변</w:t>
      </w:r>
      <w:r>
        <w:rPr>
          <w:color w:val="000000"/>
          <w:lang w:eastAsia="ko-KR"/>
        </w:rPr>
        <w:t xml:space="preserve"> </w:t>
      </w:r>
      <w:r>
        <w:rPr>
          <w:color w:val="000000"/>
          <w:lang w:eastAsia="ko-KR"/>
        </w:rPr>
        <w:t>환경의</w:t>
      </w:r>
      <w:r>
        <w:rPr>
          <w:color w:val="000000"/>
          <w:lang w:eastAsia="ko-KR"/>
        </w:rPr>
        <w:t xml:space="preserve"> </w:t>
      </w:r>
      <w:r>
        <w:rPr>
          <w:color w:val="000000"/>
          <w:lang w:eastAsia="ko-KR"/>
        </w:rPr>
        <w:t>복합적</w:t>
      </w:r>
      <w:r>
        <w:rPr>
          <w:color w:val="000000"/>
          <w:lang w:eastAsia="ko-KR"/>
        </w:rPr>
        <w:t xml:space="preserve"> </w:t>
      </w:r>
      <w:r>
        <w:rPr>
          <w:color w:val="000000"/>
          <w:lang w:eastAsia="ko-KR"/>
        </w:rPr>
        <w:t>속성을</w:t>
      </w:r>
      <w:r>
        <w:rPr>
          <w:color w:val="000000"/>
          <w:lang w:eastAsia="ko-KR"/>
        </w:rPr>
        <w:t xml:space="preserve"> </w:t>
      </w:r>
      <w:r>
        <w:rPr>
          <w:color w:val="000000"/>
          <w:lang w:eastAsia="ko-KR"/>
        </w:rPr>
        <w:t>함께</w:t>
      </w:r>
      <w:r>
        <w:rPr>
          <w:color w:val="000000"/>
          <w:lang w:eastAsia="ko-KR"/>
        </w:rPr>
        <w:t xml:space="preserve"> </w:t>
      </w:r>
      <w:r>
        <w:rPr>
          <w:color w:val="000000"/>
          <w:lang w:eastAsia="ko-KR"/>
        </w:rPr>
        <w:t>반영한다는</w:t>
      </w:r>
      <w:r>
        <w:rPr>
          <w:color w:val="000000"/>
          <w:lang w:eastAsia="ko-KR"/>
        </w:rPr>
        <w:t xml:space="preserve"> </w:t>
      </w:r>
      <w:r>
        <w:rPr>
          <w:color w:val="000000"/>
          <w:lang w:eastAsia="ko-KR"/>
        </w:rPr>
        <w:t>점을</w:t>
      </w:r>
      <w:r>
        <w:rPr>
          <w:color w:val="000000"/>
          <w:lang w:eastAsia="ko-KR"/>
        </w:rPr>
        <w:t xml:space="preserve"> </w:t>
      </w:r>
      <w:r>
        <w:rPr>
          <w:color w:val="000000"/>
          <w:lang w:eastAsia="ko-KR"/>
        </w:rPr>
        <w:t>보여준다</w:t>
      </w:r>
      <w:r>
        <w:rPr>
          <w:color w:val="000000"/>
          <w:lang w:eastAsia="ko-KR"/>
        </w:rPr>
        <w:t>.</w:t>
      </w:r>
    </w:p>
    <w:p w14:paraId="37CD7C2F"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2. </w:t>
      </w:r>
      <w:r>
        <w:rPr>
          <w:rFonts w:ascii="KoPubWorldBatang_Pro" w:eastAsia="KoPubWorldBatang_Pro" w:hAnsi="KoPubWorldBatang_Pro" w:cs="KoPubWorldBatang_Pro"/>
          <w:lang w:eastAsia="ko-KR"/>
        </w:rPr>
        <w:t>머신러닝</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기반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부동산</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가격</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예측</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연구</w:t>
      </w:r>
    </w:p>
    <w:p w14:paraId="6121EC7E" w14:textId="77777777" w:rsidR="00C074DA" w:rsidRDefault="00520C23">
      <w:pPr>
        <w:autoSpaceDE w:val="0"/>
        <w:autoSpaceDN w:val="0"/>
        <w:adjustRightInd w:val="0"/>
        <w:spacing w:after="0"/>
        <w:jc w:val="both"/>
        <w:rPr>
          <w:lang w:eastAsia="ko-KR"/>
        </w:rPr>
      </w:pPr>
      <w:r>
        <w:rPr>
          <w:color w:val="000000"/>
          <w:lang w:eastAsia="ko-KR"/>
        </w:rPr>
        <w:t>머신러닝</w:t>
      </w:r>
      <w:r>
        <w:rPr>
          <w:color w:val="000000"/>
          <w:lang w:eastAsia="ko-KR"/>
        </w:rPr>
        <w:t xml:space="preserve"> </w:t>
      </w:r>
      <w:r>
        <w:rPr>
          <w:color w:val="000000"/>
          <w:lang w:eastAsia="ko-KR"/>
        </w:rPr>
        <w:t>기반</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가격</w:t>
      </w:r>
      <w:r>
        <w:rPr>
          <w:color w:val="000000"/>
          <w:lang w:eastAsia="ko-KR"/>
        </w:rPr>
        <w:t xml:space="preserve"> </w:t>
      </w:r>
      <w:r>
        <w:rPr>
          <w:color w:val="000000"/>
          <w:lang w:eastAsia="ko-KR"/>
        </w:rPr>
        <w:t>예측</w:t>
      </w:r>
      <w:r>
        <w:rPr>
          <w:color w:val="000000"/>
          <w:lang w:eastAsia="ko-KR"/>
        </w:rPr>
        <w:t xml:space="preserve"> </w:t>
      </w:r>
      <w:r>
        <w:rPr>
          <w:color w:val="000000"/>
          <w:lang w:eastAsia="ko-KR"/>
        </w:rPr>
        <w:t>연구는</w:t>
      </w:r>
      <w:r>
        <w:rPr>
          <w:color w:val="000000"/>
          <w:lang w:eastAsia="ko-KR"/>
        </w:rPr>
        <w:t xml:space="preserve"> 2020</w:t>
      </w:r>
      <w:r>
        <w:rPr>
          <w:color w:val="000000"/>
          <w:lang w:eastAsia="ko-KR"/>
        </w:rPr>
        <w:t>년대</w:t>
      </w:r>
      <w:r>
        <w:rPr>
          <w:color w:val="000000"/>
          <w:lang w:eastAsia="ko-KR"/>
        </w:rPr>
        <w:t xml:space="preserve"> </w:t>
      </w:r>
      <w:r>
        <w:rPr>
          <w:color w:val="000000"/>
          <w:lang w:eastAsia="ko-KR"/>
        </w:rPr>
        <w:t>이후</w:t>
      </w:r>
      <w:r>
        <w:rPr>
          <w:color w:val="000000"/>
          <w:lang w:eastAsia="ko-KR"/>
        </w:rPr>
        <w:t xml:space="preserve"> </w:t>
      </w:r>
      <w:r>
        <w:rPr>
          <w:color w:val="000000"/>
          <w:lang w:eastAsia="ko-KR"/>
        </w:rPr>
        <w:t>국내외에서</w:t>
      </w:r>
      <w:r>
        <w:rPr>
          <w:color w:val="000000"/>
          <w:lang w:eastAsia="ko-KR"/>
        </w:rPr>
        <w:t xml:space="preserve"> </w:t>
      </w:r>
      <w:r>
        <w:rPr>
          <w:color w:val="000000"/>
          <w:lang w:eastAsia="ko-KR"/>
        </w:rPr>
        <w:t>빠르게</w:t>
      </w:r>
      <w:r>
        <w:rPr>
          <w:color w:val="000000"/>
          <w:lang w:eastAsia="ko-KR"/>
        </w:rPr>
        <w:t xml:space="preserve"> </w:t>
      </w:r>
      <w:r>
        <w:rPr>
          <w:color w:val="000000"/>
          <w:lang w:eastAsia="ko-KR"/>
        </w:rPr>
        <w:t>확대되었다</w:t>
      </w:r>
      <w:r>
        <w:rPr>
          <w:color w:val="000000"/>
          <w:lang w:eastAsia="ko-KR"/>
        </w:rPr>
        <w:t xml:space="preserve">. </w:t>
      </w:r>
      <w:r>
        <w:rPr>
          <w:color w:val="000000"/>
          <w:lang w:eastAsia="ko-KR"/>
        </w:rPr>
        <w:t>조보근</w:t>
      </w:r>
      <w:r>
        <w:rPr>
          <w:color w:val="000000"/>
          <w:lang w:eastAsia="ko-KR"/>
        </w:rPr>
        <w:t xml:space="preserve"> </w:t>
      </w:r>
      <w:r>
        <w:rPr>
          <w:color w:val="000000"/>
          <w:lang w:eastAsia="ko-KR"/>
        </w:rPr>
        <w:t>외</w:t>
      </w:r>
      <w:r>
        <w:rPr>
          <w:color w:val="000000"/>
          <w:lang w:eastAsia="ko-KR"/>
        </w:rPr>
        <w:t>(2020)</w:t>
      </w:r>
      <w:r>
        <w:rPr>
          <w:color w:val="000000"/>
          <w:lang w:eastAsia="ko-KR"/>
        </w:rPr>
        <w:t>는</w:t>
      </w:r>
      <w:r>
        <w:rPr>
          <w:color w:val="000000"/>
          <w:lang w:eastAsia="ko-KR"/>
        </w:rPr>
        <w:t xml:space="preserve"> </w:t>
      </w:r>
      <w:r>
        <w:rPr>
          <w:color w:val="000000"/>
          <w:lang w:eastAsia="ko-KR"/>
        </w:rPr>
        <w:t>기계학습</w:t>
      </w:r>
      <w:r>
        <w:rPr>
          <w:color w:val="000000"/>
          <w:lang w:eastAsia="ko-KR"/>
        </w:rPr>
        <w:t xml:space="preserve"> </w:t>
      </w:r>
      <w:r>
        <w:rPr>
          <w:color w:val="000000"/>
          <w:lang w:eastAsia="ko-KR"/>
        </w:rPr>
        <w:t>알고리즘을</w:t>
      </w:r>
      <w:r>
        <w:rPr>
          <w:color w:val="000000"/>
          <w:lang w:eastAsia="ko-KR"/>
        </w:rPr>
        <w:t xml:space="preserve"> </w:t>
      </w:r>
      <w:r>
        <w:rPr>
          <w:color w:val="000000"/>
          <w:lang w:eastAsia="ko-KR"/>
        </w:rPr>
        <w:t>활용하여</w:t>
      </w:r>
      <w:r>
        <w:rPr>
          <w:color w:val="000000"/>
          <w:lang w:eastAsia="ko-KR"/>
        </w:rPr>
        <w:t xml:space="preserve"> </w:t>
      </w:r>
      <w:r>
        <w:rPr>
          <w:color w:val="000000"/>
          <w:lang w:eastAsia="ko-KR"/>
        </w:rPr>
        <w:t>지역별</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실거래가격지수</w:t>
      </w:r>
      <w:r>
        <w:rPr>
          <w:color w:val="000000"/>
          <w:lang w:eastAsia="ko-KR"/>
        </w:rPr>
        <w:t xml:space="preserve"> </w:t>
      </w:r>
      <w:r>
        <w:rPr>
          <w:color w:val="000000"/>
          <w:lang w:eastAsia="ko-KR"/>
        </w:rPr>
        <w:t>예측모델을</w:t>
      </w:r>
      <w:r>
        <w:rPr>
          <w:color w:val="000000"/>
          <w:lang w:eastAsia="ko-KR"/>
        </w:rPr>
        <w:t xml:space="preserve"> </w:t>
      </w:r>
      <w:r>
        <w:rPr>
          <w:color w:val="000000"/>
          <w:lang w:eastAsia="ko-KR"/>
        </w:rPr>
        <w:t>비교하고</w:t>
      </w:r>
      <w:r>
        <w:rPr>
          <w:color w:val="000000"/>
          <w:lang w:eastAsia="ko-KR"/>
        </w:rPr>
        <w:t xml:space="preserve"> LIME</w:t>
      </w:r>
      <w:r>
        <w:rPr>
          <w:color w:val="000000"/>
          <w:lang w:eastAsia="ko-KR"/>
        </w:rPr>
        <w:t>을</w:t>
      </w:r>
      <w:r>
        <w:rPr>
          <w:color w:val="000000"/>
          <w:lang w:eastAsia="ko-KR"/>
        </w:rPr>
        <w:t xml:space="preserve"> </w:t>
      </w:r>
      <w:r>
        <w:rPr>
          <w:color w:val="000000"/>
          <w:lang w:eastAsia="ko-KR"/>
        </w:rPr>
        <w:t>통한</w:t>
      </w:r>
      <w:r>
        <w:rPr>
          <w:color w:val="000000"/>
          <w:lang w:eastAsia="ko-KR"/>
        </w:rPr>
        <w:t xml:space="preserve"> </w:t>
      </w:r>
      <w:r>
        <w:rPr>
          <w:color w:val="000000"/>
          <w:lang w:eastAsia="ko-KR"/>
        </w:rPr>
        <w:t>해석력</w:t>
      </w:r>
      <w:r>
        <w:rPr>
          <w:color w:val="000000"/>
          <w:lang w:eastAsia="ko-KR"/>
        </w:rPr>
        <w:t xml:space="preserve"> </w:t>
      </w:r>
      <w:r>
        <w:rPr>
          <w:color w:val="000000"/>
          <w:lang w:eastAsia="ko-KR"/>
        </w:rPr>
        <w:t>검증을</w:t>
      </w:r>
      <w:r>
        <w:rPr>
          <w:color w:val="000000"/>
          <w:lang w:eastAsia="ko-KR"/>
        </w:rPr>
        <w:t xml:space="preserve"> </w:t>
      </w:r>
      <w:r>
        <w:rPr>
          <w:color w:val="000000"/>
          <w:lang w:eastAsia="ko-KR"/>
        </w:rPr>
        <w:t>수행하였다</w:t>
      </w:r>
      <w:r>
        <w:rPr>
          <w:color w:val="000000"/>
          <w:lang w:eastAsia="ko-KR"/>
        </w:rPr>
        <w:t xml:space="preserve">. </w:t>
      </w:r>
      <w:r>
        <w:rPr>
          <w:color w:val="000000"/>
          <w:lang w:eastAsia="ko-KR"/>
        </w:rPr>
        <w:t>배성완</w:t>
      </w:r>
      <w:r>
        <w:rPr>
          <w:color w:val="000000"/>
          <w:lang w:eastAsia="ko-KR"/>
        </w:rPr>
        <w:t xml:space="preserve"> · </w:t>
      </w:r>
      <w:r>
        <w:rPr>
          <w:color w:val="000000"/>
          <w:lang w:eastAsia="ko-KR"/>
        </w:rPr>
        <w:t>유정석</w:t>
      </w:r>
      <w:r>
        <w:rPr>
          <w:color w:val="000000"/>
          <w:lang w:eastAsia="ko-KR"/>
        </w:rPr>
        <w:t xml:space="preserve"> (2018)</w:t>
      </w:r>
      <w:r>
        <w:rPr>
          <w:color w:val="000000"/>
          <w:lang w:eastAsia="ko-KR"/>
        </w:rPr>
        <w:t>은</w:t>
      </w:r>
      <w:r>
        <w:rPr>
          <w:color w:val="000000"/>
          <w:lang w:eastAsia="ko-KR"/>
        </w:rPr>
        <w:t xml:space="preserve"> SVM, </w:t>
      </w:r>
      <w:r>
        <w:rPr>
          <w:color w:val="000000"/>
          <w:lang w:eastAsia="ko-KR"/>
        </w:rPr>
        <w:t>랜덤</w:t>
      </w:r>
      <w:r>
        <w:rPr>
          <w:color w:val="000000"/>
          <w:lang w:eastAsia="ko-KR"/>
        </w:rPr>
        <w:t xml:space="preserve"> </w:t>
      </w:r>
      <w:r>
        <w:rPr>
          <w:color w:val="000000"/>
          <w:lang w:eastAsia="ko-KR"/>
        </w:rPr>
        <w:t>포레스트</w:t>
      </w:r>
      <w:r>
        <w:rPr>
          <w:color w:val="000000"/>
          <w:lang w:eastAsia="ko-KR"/>
        </w:rPr>
        <w:t xml:space="preserve">, GBT, DNN, LSTM </w:t>
      </w:r>
      <w:r>
        <w:rPr>
          <w:color w:val="000000"/>
          <w:lang w:eastAsia="ko-KR"/>
        </w:rPr>
        <w:t>등</w:t>
      </w:r>
      <w:r>
        <w:rPr>
          <w:color w:val="000000"/>
          <w:lang w:eastAsia="ko-KR"/>
        </w:rPr>
        <w:t xml:space="preserve"> </w:t>
      </w:r>
      <w:r>
        <w:rPr>
          <w:color w:val="000000"/>
          <w:lang w:eastAsia="ko-KR"/>
        </w:rPr>
        <w:t>다양한</w:t>
      </w:r>
      <w:r>
        <w:rPr>
          <w:color w:val="000000"/>
          <w:lang w:eastAsia="ko-KR"/>
        </w:rPr>
        <w:t xml:space="preserve"> </w:t>
      </w:r>
      <w:r>
        <w:rPr>
          <w:color w:val="000000"/>
          <w:lang w:eastAsia="ko-KR"/>
        </w:rPr>
        <w:t>머신러닝</w:t>
      </w:r>
      <w:r>
        <w:rPr>
          <w:color w:val="000000"/>
          <w:lang w:eastAsia="ko-KR"/>
        </w:rPr>
        <w:t xml:space="preserve"> </w:t>
      </w:r>
      <w:r>
        <w:rPr>
          <w:color w:val="000000"/>
          <w:lang w:eastAsia="ko-KR"/>
        </w:rPr>
        <w:t>모형으로</w:t>
      </w:r>
      <w:r>
        <w:rPr>
          <w:color w:val="000000"/>
          <w:lang w:eastAsia="ko-KR"/>
        </w:rPr>
        <w:t xml:space="preserve"> </w:t>
      </w:r>
      <w:r>
        <w:rPr>
          <w:color w:val="000000"/>
          <w:lang w:eastAsia="ko-KR"/>
        </w:rPr>
        <w:t>한국</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가격지수를</w:t>
      </w:r>
      <w:r>
        <w:rPr>
          <w:color w:val="000000"/>
          <w:lang w:eastAsia="ko-KR"/>
        </w:rPr>
        <w:t xml:space="preserve"> </w:t>
      </w:r>
      <w:r>
        <w:rPr>
          <w:color w:val="000000"/>
          <w:lang w:eastAsia="ko-KR"/>
        </w:rPr>
        <w:t>예측하여</w:t>
      </w:r>
      <w:r>
        <w:rPr>
          <w:color w:val="000000"/>
          <w:lang w:eastAsia="ko-KR"/>
        </w:rPr>
        <w:t xml:space="preserve"> </w:t>
      </w:r>
      <w:r>
        <w:rPr>
          <w:color w:val="000000"/>
          <w:lang w:eastAsia="ko-KR"/>
        </w:rPr>
        <w:t>이</w:t>
      </w:r>
      <w:r>
        <w:rPr>
          <w:color w:val="000000"/>
          <w:lang w:eastAsia="ko-KR"/>
        </w:rPr>
        <w:t xml:space="preserve"> </w:t>
      </w:r>
      <w:r>
        <w:rPr>
          <w:color w:val="000000"/>
          <w:lang w:eastAsia="ko-KR"/>
        </w:rPr>
        <w:t>분야의</w:t>
      </w:r>
      <w:r>
        <w:rPr>
          <w:color w:val="000000"/>
          <w:lang w:eastAsia="ko-KR"/>
        </w:rPr>
        <w:t xml:space="preserve"> </w:t>
      </w:r>
      <w:r>
        <w:rPr>
          <w:color w:val="000000"/>
          <w:lang w:eastAsia="ko-KR"/>
        </w:rPr>
        <w:t>국내</w:t>
      </w:r>
      <w:r>
        <w:rPr>
          <w:color w:val="000000"/>
          <w:lang w:eastAsia="ko-KR"/>
        </w:rPr>
        <w:t xml:space="preserve"> </w:t>
      </w:r>
      <w:r>
        <w:rPr>
          <w:color w:val="000000"/>
          <w:lang w:eastAsia="ko-KR"/>
        </w:rPr>
        <w:t>연구를</w:t>
      </w:r>
      <w:r>
        <w:rPr>
          <w:color w:val="000000"/>
          <w:lang w:eastAsia="ko-KR"/>
        </w:rPr>
        <w:t xml:space="preserve"> </w:t>
      </w:r>
      <w:r>
        <w:rPr>
          <w:color w:val="000000"/>
          <w:lang w:eastAsia="ko-KR"/>
        </w:rPr>
        <w:t>선도하였다</w:t>
      </w:r>
      <w:r>
        <w:rPr>
          <w:color w:val="000000"/>
          <w:lang w:eastAsia="ko-KR"/>
        </w:rPr>
        <w:t xml:space="preserve">. </w:t>
      </w:r>
      <w:r>
        <w:rPr>
          <w:color w:val="000000"/>
          <w:lang w:eastAsia="ko-KR"/>
        </w:rPr>
        <w:t>김이환</w:t>
      </w:r>
      <w:r>
        <w:rPr>
          <w:color w:val="000000"/>
          <w:lang w:eastAsia="ko-KR"/>
        </w:rPr>
        <w:t xml:space="preserve"> </w:t>
      </w:r>
      <w:r>
        <w:rPr>
          <w:color w:val="000000"/>
          <w:lang w:eastAsia="ko-KR"/>
        </w:rPr>
        <w:t>외</w:t>
      </w:r>
      <w:r>
        <w:rPr>
          <w:color w:val="000000"/>
          <w:lang w:eastAsia="ko-KR"/>
        </w:rPr>
        <w:t>(2022)</w:t>
      </w:r>
      <w:r>
        <w:rPr>
          <w:color w:val="000000"/>
          <w:lang w:eastAsia="ko-KR"/>
        </w:rPr>
        <w:t>는</w:t>
      </w:r>
      <w:r>
        <w:rPr>
          <w:color w:val="000000"/>
          <w:lang w:eastAsia="ko-KR"/>
        </w:rPr>
        <w:t xml:space="preserve"> </w:t>
      </w:r>
      <w:r>
        <w:rPr>
          <w:color w:val="000000"/>
          <w:lang w:eastAsia="ko-KR"/>
        </w:rPr>
        <w:t>기계학습</w:t>
      </w:r>
      <w:r>
        <w:rPr>
          <w:color w:val="000000"/>
          <w:lang w:eastAsia="ko-KR"/>
        </w:rPr>
        <w:t xml:space="preserve"> </w:t>
      </w:r>
      <w:r>
        <w:rPr>
          <w:color w:val="000000"/>
          <w:lang w:eastAsia="ko-KR"/>
        </w:rPr>
        <w:t>방법론으로</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매매가격지수를</w:t>
      </w:r>
      <w:r>
        <w:rPr>
          <w:color w:val="000000"/>
          <w:lang w:eastAsia="ko-KR"/>
        </w:rPr>
        <w:t xml:space="preserve"> </w:t>
      </w:r>
      <w:r>
        <w:rPr>
          <w:color w:val="000000"/>
          <w:lang w:eastAsia="ko-KR"/>
        </w:rPr>
        <w:t>산출하여</w:t>
      </w:r>
      <w:r>
        <w:rPr>
          <w:color w:val="000000"/>
          <w:lang w:eastAsia="ko-KR"/>
        </w:rPr>
        <w:t xml:space="preserve"> </w:t>
      </w:r>
      <w:r>
        <w:rPr>
          <w:color w:val="000000"/>
          <w:lang w:eastAsia="ko-KR"/>
        </w:rPr>
        <w:t>헤도닉</w:t>
      </w:r>
      <w:r>
        <w:rPr>
          <w:color w:val="000000"/>
          <w:lang w:eastAsia="ko-KR"/>
        </w:rPr>
        <w:t xml:space="preserve"> </w:t>
      </w:r>
      <w:r>
        <w:rPr>
          <w:color w:val="000000"/>
          <w:lang w:eastAsia="ko-KR"/>
        </w:rPr>
        <w:t>모형</w:t>
      </w:r>
      <w:r>
        <w:rPr>
          <w:color w:val="000000"/>
          <w:lang w:eastAsia="ko-KR"/>
        </w:rPr>
        <w:t xml:space="preserve"> </w:t>
      </w:r>
      <w:r>
        <w:rPr>
          <w:color w:val="000000"/>
          <w:lang w:eastAsia="ko-KR"/>
        </w:rPr>
        <w:t>대비</w:t>
      </w:r>
      <w:r>
        <w:rPr>
          <w:color w:val="000000"/>
          <w:lang w:eastAsia="ko-KR"/>
        </w:rPr>
        <w:t xml:space="preserve"> </w:t>
      </w:r>
      <w:r>
        <w:rPr>
          <w:color w:val="000000"/>
          <w:lang w:eastAsia="ko-KR"/>
        </w:rPr>
        <w:t>우수한</w:t>
      </w:r>
      <w:r>
        <w:rPr>
          <w:color w:val="000000"/>
          <w:lang w:eastAsia="ko-KR"/>
        </w:rPr>
        <w:t xml:space="preserve"> </w:t>
      </w:r>
      <w:r>
        <w:rPr>
          <w:color w:val="000000"/>
          <w:lang w:eastAsia="ko-KR"/>
        </w:rPr>
        <w:t>설명력을</w:t>
      </w:r>
      <w:r>
        <w:rPr>
          <w:color w:val="000000"/>
          <w:lang w:eastAsia="ko-KR"/>
        </w:rPr>
        <w:t xml:space="preserve"> </w:t>
      </w:r>
      <w:r>
        <w:rPr>
          <w:color w:val="000000"/>
          <w:lang w:eastAsia="ko-KR"/>
        </w:rPr>
        <w:t>확인하였고</w:t>
      </w:r>
      <w:r>
        <w:rPr>
          <w:color w:val="000000"/>
          <w:lang w:eastAsia="ko-KR"/>
        </w:rPr>
        <w:t xml:space="preserve">, </w:t>
      </w:r>
      <w:r>
        <w:rPr>
          <w:color w:val="000000"/>
          <w:lang w:eastAsia="ko-KR"/>
        </w:rPr>
        <w:t>김학현</w:t>
      </w:r>
      <w:r>
        <w:rPr>
          <w:color w:val="000000"/>
          <w:lang w:eastAsia="ko-KR"/>
        </w:rPr>
        <w:t xml:space="preserve"> </w:t>
      </w:r>
      <w:r>
        <w:rPr>
          <w:color w:val="000000"/>
          <w:lang w:eastAsia="ko-KR"/>
        </w:rPr>
        <w:t>외</w:t>
      </w:r>
      <w:r>
        <w:rPr>
          <w:color w:val="000000"/>
          <w:lang w:eastAsia="ko-KR"/>
        </w:rPr>
        <w:t>(2023)</w:t>
      </w:r>
      <w:r>
        <w:rPr>
          <w:color w:val="000000"/>
          <w:lang w:eastAsia="ko-KR"/>
        </w:rPr>
        <w:t>는</w:t>
      </w:r>
      <w:r>
        <w:rPr>
          <w:color w:val="000000"/>
          <w:lang w:eastAsia="ko-KR"/>
        </w:rPr>
        <w:t xml:space="preserve"> DNN, XGBoost, CatBoost </w:t>
      </w:r>
      <w:r>
        <w:rPr>
          <w:color w:val="000000"/>
          <w:lang w:eastAsia="ko-KR"/>
        </w:rPr>
        <w:t>등을</w:t>
      </w:r>
      <w:r>
        <w:rPr>
          <w:color w:val="000000"/>
          <w:lang w:eastAsia="ko-KR"/>
        </w:rPr>
        <w:t xml:space="preserve"> </w:t>
      </w:r>
      <w:r>
        <w:rPr>
          <w:color w:val="000000"/>
          <w:lang w:eastAsia="ko-KR"/>
        </w:rPr>
        <w:t>비교하여</w:t>
      </w:r>
      <w:r>
        <w:rPr>
          <w:color w:val="000000"/>
          <w:lang w:eastAsia="ko-KR"/>
        </w:rPr>
        <w:t xml:space="preserve"> </w:t>
      </w:r>
      <w:r>
        <w:rPr>
          <w:color w:val="000000"/>
          <w:lang w:eastAsia="ko-KR"/>
        </w:rPr>
        <w:t>딥러닝과</w:t>
      </w:r>
      <w:r>
        <w:rPr>
          <w:color w:val="000000"/>
          <w:lang w:eastAsia="ko-KR"/>
        </w:rPr>
        <w:t xml:space="preserve"> </w:t>
      </w:r>
      <w:r>
        <w:rPr>
          <w:color w:val="000000"/>
          <w:lang w:eastAsia="ko-KR"/>
        </w:rPr>
        <w:t>머신러닝의</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실거래가</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실증하였다</w:t>
      </w:r>
      <w:r>
        <w:rPr>
          <w:color w:val="000000"/>
          <w:lang w:eastAsia="ko-KR"/>
        </w:rPr>
        <w:t xml:space="preserve">. </w:t>
      </w:r>
      <w:r>
        <w:rPr>
          <w:color w:val="000000"/>
          <w:lang w:eastAsia="ko-KR"/>
        </w:rPr>
        <w:t>이선구</w:t>
      </w:r>
      <w:r>
        <w:rPr>
          <w:color w:val="000000"/>
          <w:lang w:eastAsia="ko-KR"/>
        </w:rPr>
        <w:t xml:space="preserve"> (2025)</w:t>
      </w:r>
      <w:r>
        <w:rPr>
          <w:color w:val="000000"/>
          <w:lang w:eastAsia="ko-KR"/>
        </w:rPr>
        <w:t>는</w:t>
      </w:r>
      <w:r>
        <w:rPr>
          <w:color w:val="000000"/>
          <w:lang w:eastAsia="ko-KR"/>
        </w:rPr>
        <w:t xml:space="preserve"> XGBoost </w:t>
      </w:r>
      <w:r>
        <w:rPr>
          <w:color w:val="000000"/>
          <w:lang w:eastAsia="ko-KR"/>
        </w:rPr>
        <w:t>기반</w:t>
      </w:r>
      <w:r>
        <w:rPr>
          <w:color w:val="000000"/>
          <w:lang w:eastAsia="ko-KR"/>
        </w:rPr>
        <w:t xml:space="preserve"> </w:t>
      </w:r>
      <w:r>
        <w:rPr>
          <w:color w:val="000000"/>
          <w:lang w:eastAsia="ko-KR"/>
        </w:rPr>
        <w:t>자동가치산정모형</w:t>
      </w:r>
      <w:r>
        <w:rPr>
          <w:color w:val="000000"/>
          <w:lang w:eastAsia="ko-KR"/>
        </w:rPr>
        <w:t xml:space="preserve"> (AVM)</w:t>
      </w:r>
      <w:r>
        <w:rPr>
          <w:color w:val="000000"/>
          <w:lang w:eastAsia="ko-KR"/>
        </w:rPr>
        <w:t>을</w:t>
      </w:r>
      <w:r>
        <w:rPr>
          <w:color w:val="000000"/>
          <w:lang w:eastAsia="ko-KR"/>
        </w:rPr>
        <w:t xml:space="preserve"> </w:t>
      </w:r>
      <w:r>
        <w:rPr>
          <w:color w:val="000000"/>
          <w:lang w:eastAsia="ko-KR"/>
        </w:rPr>
        <w:t>은평구</w:t>
      </w:r>
      <w:r>
        <w:rPr>
          <w:color w:val="000000"/>
          <w:lang w:eastAsia="ko-KR"/>
        </w:rPr>
        <w:t xml:space="preserve"> </w:t>
      </w:r>
      <w:r>
        <w:rPr>
          <w:color w:val="000000"/>
          <w:lang w:eastAsia="ko-KR"/>
        </w:rPr>
        <w:t>다세대주택에</w:t>
      </w:r>
      <w:r>
        <w:rPr>
          <w:color w:val="000000"/>
          <w:lang w:eastAsia="ko-KR"/>
        </w:rPr>
        <w:t xml:space="preserve"> </w:t>
      </w:r>
      <w:r>
        <w:rPr>
          <w:color w:val="000000"/>
          <w:lang w:eastAsia="ko-KR"/>
        </w:rPr>
        <w:t>적용하여</w:t>
      </w:r>
      <w:r>
        <w:rPr>
          <w:color w:val="000000"/>
          <w:lang w:eastAsia="ko-KR"/>
        </w:rPr>
        <w:t xml:space="preserve"> 86.4%</w:t>
      </w:r>
      <w:r>
        <w:rPr>
          <w:color w:val="000000"/>
          <w:lang w:eastAsia="ko-KR"/>
        </w:rPr>
        <w:t>의</w:t>
      </w:r>
      <w:r>
        <w:rPr>
          <w:color w:val="000000"/>
          <w:lang w:eastAsia="ko-KR"/>
        </w:rPr>
        <w:t xml:space="preserve"> </w:t>
      </w:r>
      <w:r>
        <w:rPr>
          <w:color w:val="000000"/>
          <w:lang w:eastAsia="ko-KR"/>
        </w:rPr>
        <w:t>예측</w:t>
      </w:r>
      <w:r>
        <w:rPr>
          <w:color w:val="000000"/>
          <w:lang w:eastAsia="ko-KR"/>
        </w:rPr>
        <w:t xml:space="preserve"> </w:t>
      </w:r>
      <w:r>
        <w:rPr>
          <w:color w:val="000000"/>
          <w:lang w:eastAsia="ko-KR"/>
        </w:rPr>
        <w:t>정확도를</w:t>
      </w:r>
      <w:r>
        <w:rPr>
          <w:color w:val="000000"/>
          <w:lang w:eastAsia="ko-KR"/>
        </w:rPr>
        <w:t xml:space="preserve"> </w:t>
      </w:r>
      <w:r>
        <w:rPr>
          <w:color w:val="000000"/>
          <w:lang w:eastAsia="ko-KR"/>
        </w:rPr>
        <w:t>보고하였다</w:t>
      </w:r>
      <w:r>
        <w:rPr>
          <w:color w:val="000000"/>
          <w:lang w:eastAsia="ko-KR"/>
        </w:rPr>
        <w:t>.</w:t>
      </w:r>
    </w:p>
    <w:p w14:paraId="6D7A7A4F" w14:textId="77777777" w:rsidR="00C074DA" w:rsidRDefault="00520C23">
      <w:pPr>
        <w:autoSpaceDE w:val="0"/>
        <w:autoSpaceDN w:val="0"/>
        <w:adjustRightInd w:val="0"/>
        <w:spacing w:after="0"/>
        <w:jc w:val="both"/>
        <w:rPr>
          <w:lang w:eastAsia="ko-KR"/>
        </w:rPr>
      </w:pPr>
      <w:r>
        <w:rPr>
          <w:color w:val="000000"/>
          <w:lang w:eastAsia="ko-KR"/>
        </w:rPr>
        <w:t>공간</w:t>
      </w:r>
      <w:r>
        <w:rPr>
          <w:color w:val="000000"/>
          <w:lang w:eastAsia="ko-KR"/>
        </w:rPr>
        <w:t xml:space="preserve"> </w:t>
      </w:r>
      <w:r>
        <w:rPr>
          <w:color w:val="000000"/>
          <w:lang w:eastAsia="ko-KR"/>
        </w:rPr>
        <w:t>정보를</w:t>
      </w:r>
      <w:r>
        <w:rPr>
          <w:color w:val="000000"/>
          <w:lang w:eastAsia="ko-KR"/>
        </w:rPr>
        <w:t xml:space="preserve"> </w:t>
      </w:r>
      <w:r>
        <w:rPr>
          <w:color w:val="000000"/>
          <w:lang w:eastAsia="ko-KR"/>
        </w:rPr>
        <w:t>직접</w:t>
      </w:r>
      <w:r>
        <w:rPr>
          <w:color w:val="000000"/>
          <w:lang w:eastAsia="ko-KR"/>
        </w:rPr>
        <w:t xml:space="preserve"> </w:t>
      </w:r>
      <w:r>
        <w:rPr>
          <w:color w:val="000000"/>
          <w:lang w:eastAsia="ko-KR"/>
        </w:rPr>
        <w:t>반영하려는</w:t>
      </w:r>
      <w:r>
        <w:rPr>
          <w:color w:val="000000"/>
          <w:lang w:eastAsia="ko-KR"/>
        </w:rPr>
        <w:t xml:space="preserve"> </w:t>
      </w:r>
      <w:r>
        <w:rPr>
          <w:color w:val="000000"/>
          <w:lang w:eastAsia="ko-KR"/>
        </w:rPr>
        <w:t>시도도</w:t>
      </w:r>
      <w:r>
        <w:rPr>
          <w:color w:val="000000"/>
          <w:lang w:eastAsia="ko-KR"/>
        </w:rPr>
        <w:t xml:space="preserve"> </w:t>
      </w:r>
      <w:r>
        <w:rPr>
          <w:color w:val="000000"/>
          <w:lang w:eastAsia="ko-KR"/>
        </w:rPr>
        <w:t>나타난다</w:t>
      </w:r>
      <w:r>
        <w:rPr>
          <w:color w:val="000000"/>
          <w:lang w:eastAsia="ko-KR"/>
        </w:rPr>
        <w:t xml:space="preserve">. </w:t>
      </w:r>
      <w:r>
        <w:rPr>
          <w:color w:val="000000"/>
          <w:lang w:eastAsia="ko-KR"/>
        </w:rPr>
        <w:t>진수정</w:t>
      </w:r>
      <w:r>
        <w:rPr>
          <w:color w:val="000000"/>
          <w:lang w:eastAsia="ko-KR"/>
        </w:rPr>
        <w:t xml:space="preserve"> (2024)</w:t>
      </w:r>
      <w:r>
        <w:rPr>
          <w:color w:val="000000"/>
          <w:lang w:eastAsia="ko-KR"/>
        </w:rPr>
        <w:t>은</w:t>
      </w:r>
      <w:r>
        <w:rPr>
          <w:color w:val="000000"/>
          <w:lang w:eastAsia="ko-KR"/>
        </w:rPr>
        <w:t xml:space="preserve"> </w:t>
      </w:r>
      <w:r>
        <w:rPr>
          <w:color w:val="000000"/>
          <w:lang w:eastAsia="ko-KR"/>
        </w:rPr>
        <w:t>서울시</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매매가격</w:t>
      </w:r>
      <w:r>
        <w:rPr>
          <w:color w:val="000000"/>
          <w:lang w:eastAsia="ko-KR"/>
        </w:rPr>
        <w:t xml:space="preserve"> </w:t>
      </w:r>
      <w:r>
        <w:rPr>
          <w:color w:val="000000"/>
          <w:lang w:eastAsia="ko-KR"/>
        </w:rPr>
        <w:t>예측에</w:t>
      </w:r>
      <w:r>
        <w:rPr>
          <w:color w:val="000000"/>
          <w:lang w:eastAsia="ko-KR"/>
        </w:rPr>
        <w:t xml:space="preserve"> </w:t>
      </w:r>
      <w:r>
        <w:rPr>
          <w:color w:val="000000"/>
          <w:lang w:eastAsia="ko-KR"/>
        </w:rPr>
        <w:t>그래프</w:t>
      </w:r>
      <w:r>
        <w:rPr>
          <w:color w:val="000000"/>
          <w:lang w:eastAsia="ko-KR"/>
        </w:rPr>
        <w:t xml:space="preserve"> </w:t>
      </w:r>
      <w:r>
        <w:rPr>
          <w:color w:val="000000"/>
          <w:lang w:eastAsia="ko-KR"/>
        </w:rPr>
        <w:t>신경망</w:t>
      </w:r>
      <w:r>
        <w:rPr>
          <w:color w:val="000000"/>
          <w:lang w:eastAsia="ko-KR"/>
        </w:rPr>
        <w:t xml:space="preserve"> (SRGCNN)</w:t>
      </w:r>
      <w:r>
        <w:rPr>
          <w:color w:val="000000"/>
          <w:lang w:eastAsia="ko-KR"/>
        </w:rPr>
        <w:t>을</w:t>
      </w:r>
      <w:r>
        <w:rPr>
          <w:color w:val="000000"/>
          <w:lang w:eastAsia="ko-KR"/>
        </w:rPr>
        <w:t xml:space="preserve"> </w:t>
      </w:r>
      <w:r>
        <w:rPr>
          <w:color w:val="000000"/>
          <w:lang w:eastAsia="ko-KR"/>
        </w:rPr>
        <w:t>적용하여</w:t>
      </w:r>
      <w:r>
        <w:rPr>
          <w:color w:val="000000"/>
          <w:lang w:eastAsia="ko-KR"/>
        </w:rPr>
        <w:t xml:space="preserve"> </w:t>
      </w:r>
      <w:r>
        <w:rPr>
          <w:color w:val="000000"/>
          <w:lang w:eastAsia="ko-KR"/>
        </w:rPr>
        <w:t>공간적</w:t>
      </w:r>
      <w:r>
        <w:rPr>
          <w:color w:val="000000"/>
          <w:lang w:eastAsia="ko-KR"/>
        </w:rPr>
        <w:t xml:space="preserve"> </w:t>
      </w:r>
      <w:r>
        <w:rPr>
          <w:color w:val="000000"/>
          <w:lang w:eastAsia="ko-KR"/>
        </w:rPr>
        <w:t>의존성을</w:t>
      </w:r>
      <w:r>
        <w:rPr>
          <w:color w:val="000000"/>
          <w:lang w:eastAsia="ko-KR"/>
        </w:rPr>
        <w:t xml:space="preserve"> </w:t>
      </w:r>
      <w:r>
        <w:rPr>
          <w:color w:val="000000"/>
          <w:lang w:eastAsia="ko-KR"/>
        </w:rPr>
        <w:t>반영한</w:t>
      </w:r>
      <w:r>
        <w:rPr>
          <w:color w:val="000000"/>
          <w:lang w:eastAsia="ko-KR"/>
        </w:rPr>
        <w:t xml:space="preserve"> </w:t>
      </w:r>
      <w:r>
        <w:rPr>
          <w:color w:val="000000"/>
          <w:lang w:eastAsia="ko-KR"/>
        </w:rPr>
        <w:t>딥러닝</w:t>
      </w:r>
      <w:r>
        <w:rPr>
          <w:color w:val="000000"/>
          <w:lang w:eastAsia="ko-KR"/>
        </w:rPr>
        <w:t xml:space="preserve"> </w:t>
      </w:r>
      <w:r>
        <w:rPr>
          <w:color w:val="000000"/>
          <w:lang w:eastAsia="ko-KR"/>
        </w:rPr>
        <w:t>모형을</w:t>
      </w:r>
      <w:r>
        <w:rPr>
          <w:color w:val="000000"/>
          <w:lang w:eastAsia="ko-KR"/>
        </w:rPr>
        <w:t xml:space="preserve"> </w:t>
      </w:r>
      <w:r>
        <w:rPr>
          <w:color w:val="000000"/>
          <w:lang w:eastAsia="ko-KR"/>
        </w:rPr>
        <w:t>제안하였다</w:t>
      </w:r>
      <w:r>
        <w:rPr>
          <w:color w:val="000000"/>
          <w:lang w:eastAsia="ko-KR"/>
        </w:rPr>
        <w:t xml:space="preserve">. </w:t>
      </w:r>
      <w:r>
        <w:rPr>
          <w:color w:val="000000"/>
          <w:lang w:eastAsia="ko-KR"/>
        </w:rPr>
        <w:t>해외</w:t>
      </w:r>
      <w:r>
        <w:rPr>
          <w:color w:val="000000"/>
          <w:lang w:eastAsia="ko-KR"/>
        </w:rPr>
        <w:t xml:space="preserve"> </w:t>
      </w:r>
      <w:r>
        <w:rPr>
          <w:color w:val="000000"/>
          <w:lang w:eastAsia="ko-KR"/>
        </w:rPr>
        <w:t>연구에서는</w:t>
      </w:r>
      <w:r>
        <w:rPr>
          <w:color w:val="000000"/>
          <w:lang w:eastAsia="ko-KR"/>
        </w:rPr>
        <w:t xml:space="preserve"> Mora-García et al.(2022)</w:t>
      </w:r>
      <w:r>
        <w:rPr>
          <w:color w:val="000000"/>
          <w:lang w:eastAsia="ko-KR"/>
        </w:rPr>
        <w:t>이</w:t>
      </w:r>
      <w:r>
        <w:rPr>
          <w:color w:val="000000"/>
          <w:lang w:eastAsia="ko-KR"/>
        </w:rPr>
        <w:t xml:space="preserve"> COVID-19 </w:t>
      </w:r>
      <w:r>
        <w:rPr>
          <w:color w:val="000000"/>
          <w:lang w:eastAsia="ko-KR"/>
        </w:rPr>
        <w:t>시기</w:t>
      </w:r>
      <w:r>
        <w:rPr>
          <w:color w:val="000000"/>
          <w:lang w:eastAsia="ko-KR"/>
        </w:rPr>
        <w:t xml:space="preserve"> </w:t>
      </w:r>
      <w:r>
        <w:rPr>
          <w:color w:val="000000"/>
          <w:lang w:eastAsia="ko-KR"/>
        </w:rPr>
        <w:t>스페인</w:t>
      </w:r>
      <w:r>
        <w:rPr>
          <w:color w:val="000000"/>
          <w:lang w:eastAsia="ko-KR"/>
        </w:rPr>
        <w:t xml:space="preserve"> </w:t>
      </w:r>
      <w:r>
        <w:rPr>
          <w:color w:val="000000"/>
          <w:lang w:eastAsia="ko-KR"/>
        </w:rPr>
        <w:t>알리칸테</w:t>
      </w:r>
      <w:r>
        <w:rPr>
          <w:color w:val="000000"/>
          <w:lang w:eastAsia="ko-KR"/>
        </w:rPr>
        <w:t xml:space="preserve"> </w:t>
      </w:r>
      <w:r>
        <w:rPr>
          <w:color w:val="000000"/>
          <w:lang w:eastAsia="ko-KR"/>
        </w:rPr>
        <w:t>지역의</w:t>
      </w:r>
      <w:r>
        <w:rPr>
          <w:color w:val="000000"/>
          <w:lang w:eastAsia="ko-KR"/>
        </w:rPr>
        <w:t xml:space="preserve"> </w:t>
      </w:r>
      <w:r>
        <w:rPr>
          <w:color w:val="000000"/>
          <w:lang w:eastAsia="ko-KR"/>
        </w:rPr>
        <w:t>주택가격</w:t>
      </w:r>
      <w:r>
        <w:rPr>
          <w:color w:val="000000"/>
          <w:lang w:eastAsia="ko-KR"/>
        </w:rPr>
        <w:t xml:space="preserve"> </w:t>
      </w:r>
      <w:r>
        <w:rPr>
          <w:color w:val="000000"/>
          <w:lang w:eastAsia="ko-KR"/>
        </w:rPr>
        <w:t>예측에</w:t>
      </w:r>
      <w:r>
        <w:rPr>
          <w:color w:val="000000"/>
          <w:lang w:eastAsia="ko-KR"/>
        </w:rPr>
        <w:t xml:space="preserve"> </w:t>
      </w:r>
      <w:r>
        <w:rPr>
          <w:color w:val="000000"/>
          <w:lang w:eastAsia="ko-KR"/>
        </w:rPr>
        <w:t>랜덤</w:t>
      </w:r>
      <w:r>
        <w:rPr>
          <w:color w:val="000000"/>
          <w:lang w:eastAsia="ko-KR"/>
        </w:rPr>
        <w:t xml:space="preserve"> </w:t>
      </w:r>
      <w:r>
        <w:rPr>
          <w:color w:val="000000"/>
          <w:lang w:eastAsia="ko-KR"/>
        </w:rPr>
        <w:t>포레스트와</w:t>
      </w:r>
      <w:r>
        <w:rPr>
          <w:color w:val="000000"/>
          <w:lang w:eastAsia="ko-KR"/>
        </w:rPr>
        <w:t xml:space="preserve"> XGBoost</w:t>
      </w:r>
      <w:r>
        <w:rPr>
          <w:color w:val="000000"/>
          <w:lang w:eastAsia="ko-KR"/>
        </w:rPr>
        <w:t>를</w:t>
      </w:r>
      <w:r>
        <w:rPr>
          <w:color w:val="000000"/>
          <w:lang w:eastAsia="ko-KR"/>
        </w:rPr>
        <w:t xml:space="preserve"> </w:t>
      </w:r>
      <w:r>
        <w:rPr>
          <w:color w:val="000000"/>
          <w:lang w:eastAsia="ko-KR"/>
        </w:rPr>
        <w:t>적용하여</w:t>
      </w:r>
      <w:r>
        <w:rPr>
          <w:color w:val="000000"/>
          <w:lang w:eastAsia="ko-KR"/>
        </w:rPr>
        <w:t xml:space="preserve"> </w:t>
      </w:r>
      <w:r>
        <w:rPr>
          <w:color w:val="000000"/>
          <w:lang w:eastAsia="ko-KR"/>
        </w:rPr>
        <w:t>전통적</w:t>
      </w:r>
      <w:r>
        <w:rPr>
          <w:color w:val="000000"/>
          <w:lang w:eastAsia="ko-KR"/>
        </w:rPr>
        <w:t xml:space="preserve"> </w:t>
      </w:r>
      <w:r>
        <w:rPr>
          <w:color w:val="000000"/>
          <w:lang w:eastAsia="ko-KR"/>
        </w:rPr>
        <w:t>회귀분석</w:t>
      </w:r>
      <w:r>
        <w:rPr>
          <w:color w:val="000000"/>
          <w:lang w:eastAsia="ko-KR"/>
        </w:rPr>
        <w:t xml:space="preserve"> </w:t>
      </w:r>
      <w:r>
        <w:rPr>
          <w:color w:val="000000"/>
          <w:lang w:eastAsia="ko-KR"/>
        </w:rPr>
        <w:t>대비</w:t>
      </w:r>
      <w:r>
        <w:rPr>
          <w:color w:val="000000"/>
          <w:lang w:eastAsia="ko-KR"/>
        </w:rPr>
        <w:t xml:space="preserve"> </w:t>
      </w:r>
      <w:r>
        <w:rPr>
          <w:color w:val="000000"/>
          <w:lang w:eastAsia="ko-KR"/>
        </w:rPr>
        <w:t>우수한</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확인하였고</w:t>
      </w:r>
      <w:r>
        <w:rPr>
          <w:color w:val="000000"/>
          <w:lang w:eastAsia="ko-KR"/>
        </w:rPr>
        <w:t xml:space="preserve">, Čeh et </w:t>
      </w:r>
      <w:commentRangeStart w:id="23"/>
      <w:r>
        <w:rPr>
          <w:color w:val="000000"/>
          <w:lang w:eastAsia="ko-KR"/>
        </w:rPr>
        <w:t>al.(2018)</w:t>
      </w:r>
      <w:commentRangeEnd w:id="23"/>
      <w:r w:rsidR="00E10459">
        <w:rPr>
          <w:rStyle w:val="aff1"/>
          <w:color w:val="000000"/>
          <w:sz w:val="22"/>
          <w:szCs w:val="22"/>
          <w:lang w:eastAsia="ko-KR"/>
        </w:rPr>
        <w:commentReference w:id="23"/>
      </w:r>
      <w:r>
        <w:rPr>
          <w:color w:val="000000"/>
          <w:lang w:eastAsia="ko-KR"/>
        </w:rPr>
        <w:t>은</w:t>
      </w:r>
      <w:r>
        <w:rPr>
          <w:color w:val="000000"/>
          <w:lang w:eastAsia="ko-KR"/>
        </w:rPr>
        <w:t xml:space="preserve"> </w:t>
      </w:r>
      <w:r>
        <w:rPr>
          <w:color w:val="000000"/>
          <w:lang w:eastAsia="ko-KR"/>
        </w:rPr>
        <w:t>슬로베니아</w:t>
      </w:r>
      <w:r>
        <w:rPr>
          <w:color w:val="000000"/>
          <w:lang w:eastAsia="ko-KR"/>
        </w:rPr>
        <w:t xml:space="preserve"> </w:t>
      </w:r>
      <w:r>
        <w:rPr>
          <w:color w:val="000000"/>
          <w:lang w:eastAsia="ko-KR"/>
        </w:rPr>
        <w:t>아파트를</w:t>
      </w:r>
      <w:r>
        <w:rPr>
          <w:color w:val="000000"/>
          <w:lang w:eastAsia="ko-KR"/>
        </w:rPr>
        <w:t xml:space="preserve"> </w:t>
      </w:r>
      <w:r>
        <w:rPr>
          <w:color w:val="000000"/>
          <w:lang w:eastAsia="ko-KR"/>
        </w:rPr>
        <w:t>대상으로</w:t>
      </w:r>
      <w:r>
        <w:rPr>
          <w:color w:val="000000"/>
          <w:lang w:eastAsia="ko-KR"/>
        </w:rPr>
        <w:t xml:space="preserve"> </w:t>
      </w:r>
      <w:r>
        <w:rPr>
          <w:color w:val="000000"/>
          <w:lang w:eastAsia="ko-KR"/>
        </w:rPr>
        <w:t>랜덤</w:t>
      </w:r>
      <w:r>
        <w:rPr>
          <w:color w:val="000000"/>
          <w:lang w:eastAsia="ko-KR"/>
        </w:rPr>
        <w:t xml:space="preserve"> </w:t>
      </w:r>
      <w:r>
        <w:rPr>
          <w:color w:val="000000"/>
          <w:lang w:eastAsia="ko-KR"/>
        </w:rPr>
        <w:t>포레스트와</w:t>
      </w:r>
      <w:r>
        <w:rPr>
          <w:color w:val="000000"/>
          <w:lang w:eastAsia="ko-KR"/>
        </w:rPr>
        <w:t xml:space="preserve"> </w:t>
      </w:r>
      <w:r>
        <w:rPr>
          <w:color w:val="000000"/>
          <w:lang w:eastAsia="ko-KR"/>
        </w:rPr>
        <w:t>다중회귀분석을</w:t>
      </w:r>
      <w:r>
        <w:rPr>
          <w:color w:val="000000"/>
          <w:lang w:eastAsia="ko-KR"/>
        </w:rPr>
        <w:t xml:space="preserve"> </w:t>
      </w:r>
      <w:r>
        <w:rPr>
          <w:color w:val="000000"/>
          <w:lang w:eastAsia="ko-KR"/>
        </w:rPr>
        <w:t>비교하여</w:t>
      </w:r>
      <w:r>
        <w:rPr>
          <w:color w:val="000000"/>
          <w:lang w:eastAsia="ko-KR"/>
        </w:rPr>
        <w:t xml:space="preserve"> </w:t>
      </w:r>
      <w:r>
        <w:rPr>
          <w:color w:val="000000"/>
          <w:lang w:eastAsia="ko-KR"/>
        </w:rPr>
        <w:t>머신러닝</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비선형</w:t>
      </w:r>
      <w:r>
        <w:rPr>
          <w:color w:val="000000"/>
          <w:lang w:eastAsia="ko-KR"/>
        </w:rPr>
        <w:t xml:space="preserve"> </w:t>
      </w:r>
      <w:r>
        <w:rPr>
          <w:color w:val="000000"/>
          <w:lang w:eastAsia="ko-KR"/>
        </w:rPr>
        <w:t>포착</w:t>
      </w:r>
      <w:r>
        <w:rPr>
          <w:color w:val="000000"/>
          <w:lang w:eastAsia="ko-KR"/>
        </w:rPr>
        <w:t xml:space="preserve"> </w:t>
      </w:r>
      <w:r>
        <w:rPr>
          <w:color w:val="000000"/>
          <w:lang w:eastAsia="ko-KR"/>
        </w:rPr>
        <w:t>능력을</w:t>
      </w:r>
      <w:r>
        <w:rPr>
          <w:color w:val="000000"/>
          <w:lang w:eastAsia="ko-KR"/>
        </w:rPr>
        <w:t xml:space="preserve"> </w:t>
      </w:r>
      <w:r>
        <w:rPr>
          <w:color w:val="000000"/>
          <w:lang w:eastAsia="ko-KR"/>
        </w:rPr>
        <w:t>실증하였다</w:t>
      </w:r>
      <w:r>
        <w:rPr>
          <w:color w:val="000000"/>
          <w:lang w:eastAsia="ko-KR"/>
        </w:rPr>
        <w:t>. Shahhosseini et al.(2022)</w:t>
      </w:r>
      <w:r>
        <w:rPr>
          <w:color w:val="000000"/>
          <w:lang w:eastAsia="ko-KR"/>
        </w:rPr>
        <w:t>은</w:t>
      </w:r>
      <w:r>
        <w:rPr>
          <w:color w:val="000000"/>
          <w:lang w:eastAsia="ko-KR"/>
        </w:rPr>
        <w:t xml:space="preserve"> Ames </w:t>
      </w:r>
      <w:r>
        <w:rPr>
          <w:color w:val="000000"/>
          <w:lang w:eastAsia="ko-KR"/>
        </w:rPr>
        <w:t>주택</w:t>
      </w:r>
      <w:r>
        <w:rPr>
          <w:color w:val="000000"/>
          <w:lang w:eastAsia="ko-KR"/>
        </w:rPr>
        <w:t xml:space="preserve"> </w:t>
      </w:r>
      <w:r>
        <w:rPr>
          <w:color w:val="000000"/>
          <w:lang w:eastAsia="ko-KR"/>
        </w:rPr>
        <w:t>자료</w:t>
      </w:r>
      <w:r>
        <w:rPr>
          <w:color w:val="000000"/>
          <w:lang w:eastAsia="ko-KR"/>
        </w:rPr>
        <w:t xml:space="preserve"> </w:t>
      </w:r>
      <w:r>
        <w:rPr>
          <w:color w:val="000000"/>
          <w:lang w:eastAsia="ko-KR"/>
        </w:rPr>
        <w:t>세트를</w:t>
      </w:r>
      <w:r>
        <w:rPr>
          <w:color w:val="000000"/>
          <w:lang w:eastAsia="ko-KR"/>
        </w:rPr>
        <w:t xml:space="preserve"> </w:t>
      </w:r>
      <w:r>
        <w:rPr>
          <w:color w:val="000000"/>
          <w:lang w:eastAsia="ko-KR"/>
        </w:rPr>
        <w:t>활용하여</w:t>
      </w:r>
      <w:r>
        <w:rPr>
          <w:color w:val="000000"/>
          <w:lang w:eastAsia="ko-KR"/>
        </w:rPr>
        <w:t xml:space="preserve"> </w:t>
      </w:r>
      <w:r>
        <w:rPr>
          <w:color w:val="000000"/>
          <w:lang w:eastAsia="ko-KR"/>
        </w:rPr>
        <w:t>앙상블</w:t>
      </w:r>
      <w:r>
        <w:rPr>
          <w:color w:val="000000"/>
          <w:lang w:eastAsia="ko-KR"/>
        </w:rPr>
        <w:t xml:space="preserve"> </w:t>
      </w:r>
      <w:r>
        <w:rPr>
          <w:color w:val="000000"/>
          <w:lang w:eastAsia="ko-KR"/>
        </w:rPr>
        <w:t>가중치와</w:t>
      </w:r>
      <w:r>
        <w:rPr>
          <w:color w:val="000000"/>
          <w:lang w:eastAsia="ko-KR"/>
        </w:rPr>
        <w:t xml:space="preserve"> </w:t>
      </w:r>
      <w:r>
        <w:rPr>
          <w:color w:val="000000"/>
          <w:lang w:eastAsia="ko-KR"/>
        </w:rPr>
        <w:t>하이퍼파라미터를</w:t>
      </w:r>
      <w:r>
        <w:rPr>
          <w:color w:val="000000"/>
          <w:lang w:eastAsia="ko-KR"/>
        </w:rPr>
        <w:t xml:space="preserve"> </w:t>
      </w:r>
      <w:r>
        <w:rPr>
          <w:color w:val="000000"/>
          <w:lang w:eastAsia="ko-KR"/>
        </w:rPr>
        <w:t>동시에</w:t>
      </w:r>
      <w:r>
        <w:rPr>
          <w:color w:val="000000"/>
          <w:lang w:eastAsia="ko-KR"/>
        </w:rPr>
        <w:t xml:space="preserve"> </w:t>
      </w:r>
      <w:r>
        <w:rPr>
          <w:color w:val="000000"/>
          <w:lang w:eastAsia="ko-KR"/>
        </w:rPr>
        <w:t>최적화하는</w:t>
      </w:r>
      <w:r>
        <w:rPr>
          <w:color w:val="000000"/>
          <w:lang w:eastAsia="ko-KR"/>
        </w:rPr>
        <w:t xml:space="preserve"> </w:t>
      </w:r>
      <w:r>
        <w:rPr>
          <w:color w:val="000000"/>
          <w:lang w:eastAsia="ko-KR"/>
        </w:rPr>
        <w:t>프레임워크를</w:t>
      </w:r>
      <w:r>
        <w:rPr>
          <w:color w:val="000000"/>
          <w:lang w:eastAsia="ko-KR"/>
        </w:rPr>
        <w:t xml:space="preserve"> </w:t>
      </w:r>
      <w:r>
        <w:rPr>
          <w:color w:val="000000"/>
          <w:lang w:eastAsia="ko-KR"/>
        </w:rPr>
        <w:t>제안하였다</w:t>
      </w:r>
      <w:r>
        <w:rPr>
          <w:color w:val="000000"/>
          <w:lang w:eastAsia="ko-KR"/>
        </w:rPr>
        <w:t xml:space="preserve">. </w:t>
      </w:r>
      <w:r>
        <w:rPr>
          <w:color w:val="000000"/>
          <w:lang w:eastAsia="ko-KR"/>
        </w:rPr>
        <w:t>이들</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머신러닝</w:t>
      </w:r>
      <w:r>
        <w:rPr>
          <w:color w:val="000000"/>
          <w:lang w:eastAsia="ko-KR"/>
        </w:rPr>
        <w:t xml:space="preserve"> </w:t>
      </w:r>
      <w:r>
        <w:rPr>
          <w:color w:val="000000"/>
          <w:lang w:eastAsia="ko-KR"/>
        </w:rPr>
        <w:t>모형이</w:t>
      </w:r>
      <w:r>
        <w:rPr>
          <w:color w:val="000000"/>
          <w:lang w:eastAsia="ko-KR"/>
        </w:rPr>
        <w:t xml:space="preserve"> </w:t>
      </w:r>
      <w:r>
        <w:rPr>
          <w:color w:val="000000"/>
          <w:lang w:eastAsia="ko-KR"/>
        </w:rPr>
        <w:t>비선형</w:t>
      </w:r>
      <w:r>
        <w:rPr>
          <w:color w:val="000000"/>
          <w:lang w:eastAsia="ko-KR"/>
        </w:rPr>
        <w:t xml:space="preserve"> </w:t>
      </w:r>
      <w:r>
        <w:rPr>
          <w:color w:val="000000"/>
          <w:lang w:eastAsia="ko-KR"/>
        </w:rPr>
        <w:t>관계와</w:t>
      </w:r>
      <w:r>
        <w:rPr>
          <w:color w:val="000000"/>
          <w:lang w:eastAsia="ko-KR"/>
        </w:rPr>
        <w:t xml:space="preserve"> </w:t>
      </w:r>
      <w:r>
        <w:rPr>
          <w:color w:val="000000"/>
          <w:lang w:eastAsia="ko-KR"/>
        </w:rPr>
        <w:t>변수</w:t>
      </w:r>
      <w:r>
        <w:rPr>
          <w:color w:val="000000"/>
          <w:lang w:eastAsia="ko-KR"/>
        </w:rPr>
        <w:t xml:space="preserve"> </w:t>
      </w:r>
      <w:r>
        <w:rPr>
          <w:color w:val="000000"/>
          <w:lang w:eastAsia="ko-KR"/>
        </w:rPr>
        <w:t>간</w:t>
      </w:r>
      <w:r>
        <w:rPr>
          <w:color w:val="000000"/>
          <w:lang w:eastAsia="ko-KR"/>
        </w:rPr>
        <w:t xml:space="preserve"> </w:t>
      </w:r>
      <w:r>
        <w:rPr>
          <w:color w:val="000000"/>
          <w:lang w:eastAsia="ko-KR"/>
        </w:rPr>
        <w:t>상호작용을</w:t>
      </w:r>
      <w:r>
        <w:rPr>
          <w:color w:val="000000"/>
          <w:lang w:eastAsia="ko-KR"/>
        </w:rPr>
        <w:t xml:space="preserve"> </w:t>
      </w:r>
      <w:r>
        <w:rPr>
          <w:color w:val="000000"/>
          <w:lang w:eastAsia="ko-KR"/>
        </w:rPr>
        <w:t>포착하는</w:t>
      </w:r>
      <w:r>
        <w:rPr>
          <w:color w:val="000000"/>
          <w:lang w:eastAsia="ko-KR"/>
        </w:rPr>
        <w:t xml:space="preserve"> </w:t>
      </w:r>
      <w:r>
        <w:rPr>
          <w:color w:val="000000"/>
          <w:lang w:eastAsia="ko-KR"/>
        </w:rPr>
        <w:t>데</w:t>
      </w:r>
      <w:r>
        <w:rPr>
          <w:color w:val="000000"/>
          <w:lang w:eastAsia="ko-KR"/>
        </w:rPr>
        <w:t xml:space="preserve"> </w:t>
      </w:r>
      <w:r>
        <w:rPr>
          <w:color w:val="000000"/>
          <w:lang w:eastAsia="ko-KR"/>
        </w:rPr>
        <w:t>강점을</w:t>
      </w:r>
      <w:r>
        <w:rPr>
          <w:color w:val="000000"/>
          <w:lang w:eastAsia="ko-KR"/>
        </w:rPr>
        <w:t xml:space="preserve"> </w:t>
      </w:r>
      <w:r>
        <w:rPr>
          <w:color w:val="000000"/>
          <w:lang w:eastAsia="ko-KR"/>
        </w:rPr>
        <w:t>가질</w:t>
      </w:r>
      <w:r>
        <w:rPr>
          <w:color w:val="000000"/>
          <w:lang w:eastAsia="ko-KR"/>
        </w:rPr>
        <w:t xml:space="preserve"> </w:t>
      </w:r>
      <w:r>
        <w:rPr>
          <w:color w:val="000000"/>
          <w:lang w:eastAsia="ko-KR"/>
        </w:rPr>
        <w:t>수</w:t>
      </w:r>
      <w:r>
        <w:rPr>
          <w:color w:val="000000"/>
          <w:lang w:eastAsia="ko-KR"/>
        </w:rPr>
        <w:t xml:space="preserve"> </w:t>
      </w:r>
      <w:r>
        <w:rPr>
          <w:color w:val="000000"/>
          <w:lang w:eastAsia="ko-KR"/>
        </w:rPr>
        <w:t>있음을</w:t>
      </w:r>
      <w:r>
        <w:rPr>
          <w:color w:val="000000"/>
          <w:lang w:eastAsia="ko-KR"/>
        </w:rPr>
        <w:t xml:space="preserve"> </w:t>
      </w:r>
      <w:r>
        <w:rPr>
          <w:color w:val="000000"/>
          <w:lang w:eastAsia="ko-KR"/>
        </w:rPr>
        <w:t>보여준다</w:t>
      </w:r>
      <w:r>
        <w:rPr>
          <w:color w:val="000000"/>
          <w:lang w:eastAsia="ko-KR"/>
        </w:rPr>
        <w:t>.</w:t>
      </w:r>
    </w:p>
    <w:p w14:paraId="0EB30F0E"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3. XAI </w:t>
      </w:r>
      <w:r>
        <w:rPr>
          <w:rFonts w:ascii="KoPubWorldBatang_Pro" w:eastAsia="KoPubWorldBatang_Pro" w:hAnsi="KoPubWorldBatang_Pro" w:cs="KoPubWorldBatang_Pro"/>
          <w:lang w:eastAsia="ko-KR"/>
        </w:rPr>
        <w:t>기반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부동산</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가격</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해석</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연구</w:t>
      </w:r>
    </w:p>
    <w:p w14:paraId="0655445C" w14:textId="77777777" w:rsidR="00C074DA" w:rsidRDefault="00520C23">
      <w:pPr>
        <w:autoSpaceDE w:val="0"/>
        <w:autoSpaceDN w:val="0"/>
        <w:adjustRightInd w:val="0"/>
        <w:spacing w:after="0"/>
        <w:jc w:val="both"/>
        <w:rPr>
          <w:lang w:eastAsia="ko-KR"/>
        </w:rPr>
      </w:pPr>
      <w:r>
        <w:rPr>
          <w:color w:val="000000"/>
          <w:lang w:eastAsia="ko-KR"/>
        </w:rPr>
        <w:t>머신러닝</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성능이</w:t>
      </w:r>
      <w:r>
        <w:rPr>
          <w:color w:val="000000"/>
          <w:lang w:eastAsia="ko-KR"/>
        </w:rPr>
        <w:t xml:space="preserve"> </w:t>
      </w:r>
      <w:r>
        <w:rPr>
          <w:color w:val="000000"/>
          <w:lang w:eastAsia="ko-KR"/>
        </w:rPr>
        <w:t>높아질수록</w:t>
      </w:r>
      <w:r>
        <w:rPr>
          <w:color w:val="000000"/>
          <w:lang w:eastAsia="ko-KR"/>
        </w:rPr>
        <w:t xml:space="preserve">, </w:t>
      </w:r>
      <w:r>
        <w:rPr>
          <w:color w:val="000000"/>
          <w:lang w:eastAsia="ko-KR"/>
        </w:rPr>
        <w:t>예측값을</w:t>
      </w:r>
      <w:r>
        <w:rPr>
          <w:color w:val="000000"/>
          <w:lang w:eastAsia="ko-KR"/>
        </w:rPr>
        <w:t xml:space="preserve"> </w:t>
      </w:r>
      <w:r>
        <w:rPr>
          <w:color w:val="000000"/>
          <w:lang w:eastAsia="ko-KR"/>
        </w:rPr>
        <w:t>어떤</w:t>
      </w:r>
      <w:r>
        <w:rPr>
          <w:color w:val="000000"/>
          <w:lang w:eastAsia="ko-KR"/>
        </w:rPr>
        <w:t xml:space="preserve"> </w:t>
      </w:r>
      <w:r>
        <w:rPr>
          <w:color w:val="000000"/>
          <w:lang w:eastAsia="ko-KR"/>
        </w:rPr>
        <w:t>변수</w:t>
      </w:r>
      <w:r>
        <w:rPr>
          <w:color w:val="000000"/>
          <w:lang w:eastAsia="ko-KR"/>
        </w:rPr>
        <w:t xml:space="preserve"> </w:t>
      </w:r>
      <w:r>
        <w:rPr>
          <w:color w:val="000000"/>
          <w:lang w:eastAsia="ko-KR"/>
        </w:rPr>
        <w:t>구조로</w:t>
      </w:r>
      <w:r>
        <w:rPr>
          <w:color w:val="000000"/>
          <w:lang w:eastAsia="ko-KR"/>
        </w:rPr>
        <w:t xml:space="preserve"> </w:t>
      </w:r>
      <w:r>
        <w:rPr>
          <w:color w:val="000000"/>
          <w:lang w:eastAsia="ko-KR"/>
        </w:rPr>
        <w:t>해석할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있는지에</w:t>
      </w:r>
      <w:r>
        <w:rPr>
          <w:color w:val="000000"/>
          <w:lang w:eastAsia="ko-KR"/>
        </w:rPr>
        <w:t xml:space="preserve"> </w:t>
      </w:r>
      <w:r>
        <w:rPr>
          <w:color w:val="000000"/>
          <w:lang w:eastAsia="ko-KR"/>
        </w:rPr>
        <w:t>대한</w:t>
      </w:r>
      <w:r>
        <w:rPr>
          <w:color w:val="000000"/>
          <w:lang w:eastAsia="ko-KR"/>
        </w:rPr>
        <w:t xml:space="preserve"> </w:t>
      </w:r>
      <w:r>
        <w:rPr>
          <w:color w:val="000000"/>
          <w:lang w:eastAsia="ko-KR"/>
        </w:rPr>
        <w:t>관심도</w:t>
      </w:r>
      <w:r>
        <w:rPr>
          <w:color w:val="000000"/>
          <w:lang w:eastAsia="ko-KR"/>
        </w:rPr>
        <w:t xml:space="preserve"> </w:t>
      </w:r>
      <w:r>
        <w:rPr>
          <w:color w:val="000000"/>
          <w:lang w:eastAsia="ko-KR"/>
        </w:rPr>
        <w:t>커지고</w:t>
      </w:r>
      <w:r>
        <w:rPr>
          <w:color w:val="000000"/>
          <w:lang w:eastAsia="ko-KR"/>
        </w:rPr>
        <w:t xml:space="preserve"> </w:t>
      </w:r>
      <w:r>
        <w:rPr>
          <w:color w:val="000000"/>
          <w:lang w:eastAsia="ko-KR"/>
        </w:rPr>
        <w:t>있다</w:t>
      </w:r>
      <w:r>
        <w:rPr>
          <w:color w:val="000000"/>
          <w:lang w:eastAsia="ko-KR"/>
        </w:rPr>
        <w:t>. Neves et al.(2024)</w:t>
      </w:r>
      <w:r>
        <w:rPr>
          <w:color w:val="000000"/>
          <w:lang w:eastAsia="ko-KR"/>
        </w:rPr>
        <w:t>은</w:t>
      </w:r>
      <w:r>
        <w:rPr>
          <w:color w:val="000000"/>
          <w:lang w:eastAsia="ko-KR"/>
        </w:rPr>
        <w:t xml:space="preserve"> </w:t>
      </w:r>
      <w:r>
        <w:rPr>
          <w:color w:val="000000"/>
          <w:lang w:eastAsia="ko-KR"/>
        </w:rPr>
        <w:t>오픈데이터와</w:t>
      </w:r>
      <w:r>
        <w:rPr>
          <w:color w:val="000000"/>
          <w:lang w:eastAsia="ko-KR"/>
        </w:rPr>
        <w:t xml:space="preserve"> XAI</w:t>
      </w:r>
      <w:r>
        <w:rPr>
          <w:color w:val="000000"/>
          <w:lang w:eastAsia="ko-KR"/>
        </w:rPr>
        <w:t>를</w:t>
      </w:r>
      <w:r>
        <w:rPr>
          <w:color w:val="000000"/>
          <w:lang w:eastAsia="ko-KR"/>
        </w:rPr>
        <w:t xml:space="preserve"> </w:t>
      </w:r>
      <w:r>
        <w:rPr>
          <w:color w:val="000000"/>
          <w:lang w:eastAsia="ko-KR"/>
        </w:rPr>
        <w:t>결합하여</w:t>
      </w:r>
      <w:r>
        <w:rPr>
          <w:color w:val="000000"/>
          <w:lang w:eastAsia="ko-KR"/>
        </w:rPr>
        <w:t xml:space="preserve"> </w:t>
      </w:r>
      <w:r>
        <w:rPr>
          <w:color w:val="000000"/>
          <w:lang w:eastAsia="ko-KR"/>
        </w:rPr>
        <w:t>리스본</w:t>
      </w:r>
      <w:r>
        <w:rPr>
          <w:color w:val="000000"/>
          <w:lang w:eastAsia="ko-KR"/>
        </w:rPr>
        <w:t xml:space="preserve"> </w:t>
      </w:r>
      <w:r>
        <w:rPr>
          <w:color w:val="000000"/>
          <w:lang w:eastAsia="ko-KR"/>
        </w:rPr>
        <w:t>스마트시티의</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가격을</w:t>
      </w:r>
      <w:r>
        <w:rPr>
          <w:color w:val="000000"/>
          <w:lang w:eastAsia="ko-KR"/>
        </w:rPr>
        <w:t xml:space="preserve"> </w:t>
      </w:r>
      <w:r>
        <w:rPr>
          <w:color w:val="000000"/>
          <w:lang w:eastAsia="ko-KR"/>
        </w:rPr>
        <w:t>분석하였으며</w:t>
      </w:r>
      <w:r>
        <w:rPr>
          <w:color w:val="000000"/>
          <w:lang w:eastAsia="ko-KR"/>
        </w:rPr>
        <w:t xml:space="preserve">, XGBoost </w:t>
      </w:r>
      <w:r>
        <w:rPr>
          <w:color w:val="000000"/>
          <w:lang w:eastAsia="ko-KR"/>
        </w:rPr>
        <w:t>모형에</w:t>
      </w:r>
      <w:r>
        <w:rPr>
          <w:color w:val="000000"/>
          <w:lang w:eastAsia="ko-KR"/>
        </w:rPr>
        <w:t xml:space="preserve"> SHAP</w:t>
      </w:r>
      <w:r>
        <w:rPr>
          <w:color w:val="000000"/>
          <w:lang w:eastAsia="ko-KR"/>
        </w:rPr>
        <w:t>을</w:t>
      </w:r>
      <w:r>
        <w:rPr>
          <w:color w:val="000000"/>
          <w:lang w:eastAsia="ko-KR"/>
        </w:rPr>
        <w:t xml:space="preserve"> </w:t>
      </w:r>
      <w:r>
        <w:rPr>
          <w:color w:val="000000"/>
          <w:lang w:eastAsia="ko-KR"/>
        </w:rPr>
        <w:t>적용하여</w:t>
      </w:r>
      <w:r>
        <w:rPr>
          <w:color w:val="000000"/>
          <w:lang w:eastAsia="ko-KR"/>
        </w:rPr>
        <w:t xml:space="preserve"> </w:t>
      </w:r>
      <w:r>
        <w:rPr>
          <w:color w:val="000000"/>
          <w:lang w:eastAsia="ko-KR"/>
        </w:rPr>
        <w:t>면적</w:t>
      </w:r>
      <w:r>
        <w:rPr>
          <w:color w:val="000000"/>
          <w:lang w:eastAsia="ko-KR"/>
        </w:rPr>
        <w:t xml:space="preserve">, </w:t>
      </w:r>
      <w:r>
        <w:rPr>
          <w:color w:val="000000"/>
          <w:lang w:eastAsia="ko-KR"/>
        </w:rPr>
        <w:t>입지</w:t>
      </w:r>
      <w:r>
        <w:rPr>
          <w:color w:val="000000"/>
          <w:lang w:eastAsia="ko-KR"/>
        </w:rPr>
        <w:t xml:space="preserve">, </w:t>
      </w:r>
      <w:r>
        <w:rPr>
          <w:color w:val="000000"/>
          <w:lang w:eastAsia="ko-KR"/>
        </w:rPr>
        <w:t>건축연도</w:t>
      </w:r>
      <w:r>
        <w:rPr>
          <w:color w:val="000000"/>
          <w:lang w:eastAsia="ko-KR"/>
        </w:rPr>
        <w:t xml:space="preserve"> </w:t>
      </w:r>
      <w:r>
        <w:rPr>
          <w:color w:val="000000"/>
          <w:lang w:eastAsia="ko-KR"/>
        </w:rPr>
        <w:t>등이</w:t>
      </w:r>
      <w:r>
        <w:rPr>
          <w:color w:val="000000"/>
          <w:lang w:eastAsia="ko-KR"/>
        </w:rPr>
        <w:t xml:space="preserve"> </w:t>
      </w:r>
      <w:r>
        <w:rPr>
          <w:color w:val="000000"/>
          <w:lang w:eastAsia="ko-KR"/>
        </w:rPr>
        <w:t>예측값</w:t>
      </w:r>
      <w:r>
        <w:rPr>
          <w:color w:val="000000"/>
          <w:lang w:eastAsia="ko-KR"/>
        </w:rPr>
        <w:t xml:space="preserve"> </w:t>
      </w:r>
      <w:r>
        <w:rPr>
          <w:color w:val="000000"/>
          <w:lang w:eastAsia="ko-KR"/>
        </w:rPr>
        <w:t>설명에서</w:t>
      </w:r>
      <w:r>
        <w:rPr>
          <w:color w:val="000000"/>
          <w:lang w:eastAsia="ko-KR"/>
        </w:rPr>
        <w:t xml:space="preserve"> </w:t>
      </w:r>
      <w:r>
        <w:rPr>
          <w:color w:val="000000"/>
          <w:lang w:eastAsia="ko-KR"/>
        </w:rPr>
        <w:t>어떤</w:t>
      </w:r>
      <w:r>
        <w:rPr>
          <w:color w:val="000000"/>
          <w:lang w:eastAsia="ko-KR"/>
        </w:rPr>
        <w:t xml:space="preserve"> </w:t>
      </w:r>
      <w:r>
        <w:rPr>
          <w:color w:val="000000"/>
          <w:lang w:eastAsia="ko-KR"/>
        </w:rPr>
        <w:t>역할을</w:t>
      </w:r>
      <w:r>
        <w:rPr>
          <w:color w:val="000000"/>
          <w:lang w:eastAsia="ko-KR"/>
        </w:rPr>
        <w:t xml:space="preserve"> </w:t>
      </w:r>
      <w:r>
        <w:rPr>
          <w:color w:val="000000"/>
          <w:lang w:eastAsia="ko-KR"/>
        </w:rPr>
        <w:t>보이는지</w:t>
      </w:r>
      <w:r>
        <w:rPr>
          <w:color w:val="000000"/>
          <w:lang w:eastAsia="ko-KR"/>
        </w:rPr>
        <w:t xml:space="preserve"> </w:t>
      </w:r>
      <w:r>
        <w:rPr>
          <w:color w:val="000000"/>
          <w:lang w:eastAsia="ko-KR"/>
        </w:rPr>
        <w:t>정리하였다</w:t>
      </w:r>
      <w:r>
        <w:rPr>
          <w:color w:val="000000"/>
          <w:lang w:eastAsia="ko-KR"/>
        </w:rPr>
        <w:t>. Ezil Sam Leni et al.(2025)</w:t>
      </w:r>
      <w:r>
        <w:rPr>
          <w:color w:val="000000"/>
          <w:lang w:eastAsia="ko-KR"/>
        </w:rPr>
        <w:t>은</w:t>
      </w:r>
      <w:r>
        <w:rPr>
          <w:color w:val="000000"/>
          <w:lang w:eastAsia="ko-KR"/>
        </w:rPr>
        <w:t xml:space="preserve"> </w:t>
      </w:r>
      <w:r>
        <w:rPr>
          <w:color w:val="000000"/>
          <w:lang w:eastAsia="ko-KR"/>
        </w:rPr>
        <w:t>킹카운티</w:t>
      </w:r>
      <w:r>
        <w:rPr>
          <w:color w:val="000000"/>
          <w:lang w:eastAsia="ko-KR"/>
        </w:rPr>
        <w:t xml:space="preserve"> </w:t>
      </w:r>
      <w:r>
        <w:rPr>
          <w:color w:val="000000"/>
          <w:lang w:eastAsia="ko-KR"/>
        </w:rPr>
        <w:t>주택</w:t>
      </w:r>
      <w:r>
        <w:rPr>
          <w:color w:val="000000"/>
          <w:lang w:eastAsia="ko-KR"/>
        </w:rPr>
        <w:t xml:space="preserve"> </w:t>
      </w:r>
      <w:r>
        <w:rPr>
          <w:color w:val="000000"/>
          <w:lang w:eastAsia="ko-KR"/>
        </w:rPr>
        <w:t>데이터를</w:t>
      </w:r>
      <w:r>
        <w:rPr>
          <w:color w:val="000000"/>
          <w:lang w:eastAsia="ko-KR"/>
        </w:rPr>
        <w:t xml:space="preserve"> </w:t>
      </w:r>
      <w:r>
        <w:rPr>
          <w:color w:val="000000"/>
          <w:lang w:eastAsia="ko-KR"/>
        </w:rPr>
        <w:t>대상으로</w:t>
      </w:r>
      <w:r>
        <w:rPr>
          <w:color w:val="000000"/>
          <w:lang w:eastAsia="ko-KR"/>
        </w:rPr>
        <w:t xml:space="preserve"> XGBoost</w:t>
      </w:r>
      <w:r>
        <w:rPr>
          <w:color w:val="000000"/>
          <w:lang w:eastAsia="ko-KR"/>
        </w:rPr>
        <w:t>와</w:t>
      </w:r>
      <w:r>
        <w:rPr>
          <w:color w:val="000000"/>
          <w:lang w:eastAsia="ko-KR"/>
        </w:rPr>
        <w:t xml:space="preserve"> SHAP</w:t>
      </w:r>
      <w:r>
        <w:rPr>
          <w:color w:val="000000"/>
          <w:lang w:eastAsia="ko-KR"/>
        </w:rPr>
        <w:t>을</w:t>
      </w:r>
      <w:r>
        <w:rPr>
          <w:color w:val="000000"/>
          <w:lang w:eastAsia="ko-KR"/>
        </w:rPr>
        <w:t xml:space="preserve"> </w:t>
      </w:r>
      <w:r>
        <w:rPr>
          <w:color w:val="000000"/>
          <w:lang w:eastAsia="ko-KR"/>
        </w:rPr>
        <w:t>결합한</w:t>
      </w:r>
      <w:r>
        <w:rPr>
          <w:color w:val="000000"/>
          <w:lang w:eastAsia="ko-KR"/>
        </w:rPr>
        <w:t xml:space="preserve"> </w:t>
      </w:r>
      <w:r>
        <w:rPr>
          <w:color w:val="000000"/>
          <w:lang w:eastAsia="ko-KR"/>
        </w:rPr>
        <w:t>가격</w:t>
      </w:r>
      <w:r>
        <w:rPr>
          <w:color w:val="000000"/>
          <w:lang w:eastAsia="ko-KR"/>
        </w:rPr>
        <w:t xml:space="preserve"> </w:t>
      </w:r>
      <w:r>
        <w:rPr>
          <w:color w:val="000000"/>
          <w:lang w:eastAsia="ko-KR"/>
        </w:rPr>
        <w:t>예측</w:t>
      </w:r>
      <w:r>
        <w:rPr>
          <w:color w:val="000000"/>
          <w:lang w:eastAsia="ko-KR"/>
        </w:rPr>
        <w:t xml:space="preserve"> </w:t>
      </w:r>
      <w:r>
        <w:rPr>
          <w:color w:val="000000"/>
          <w:lang w:eastAsia="ko-KR"/>
        </w:rPr>
        <w:t>프레임워크를</w:t>
      </w:r>
      <w:r>
        <w:rPr>
          <w:color w:val="000000"/>
          <w:lang w:eastAsia="ko-KR"/>
        </w:rPr>
        <w:t xml:space="preserve"> </w:t>
      </w:r>
      <w:r>
        <w:rPr>
          <w:color w:val="000000"/>
          <w:lang w:eastAsia="ko-KR"/>
        </w:rPr>
        <w:t>제안하고</w:t>
      </w:r>
      <w:r>
        <w:rPr>
          <w:color w:val="000000"/>
          <w:lang w:eastAsia="ko-KR"/>
        </w:rPr>
        <w:t xml:space="preserve">, </w:t>
      </w:r>
      <w:r>
        <w:rPr>
          <w:color w:val="000000"/>
          <w:lang w:eastAsia="ko-KR"/>
        </w:rPr>
        <w:t>웹</w:t>
      </w:r>
      <w:r>
        <w:rPr>
          <w:color w:val="000000"/>
          <w:lang w:eastAsia="ko-KR"/>
        </w:rPr>
        <w:t xml:space="preserve"> </w:t>
      </w:r>
      <w:r>
        <w:rPr>
          <w:color w:val="000000"/>
          <w:lang w:eastAsia="ko-KR"/>
        </w:rPr>
        <w:t>배포까지</w:t>
      </w:r>
      <w:r>
        <w:rPr>
          <w:color w:val="000000"/>
          <w:lang w:eastAsia="ko-KR"/>
        </w:rPr>
        <w:t xml:space="preserve"> </w:t>
      </w:r>
      <w:r>
        <w:rPr>
          <w:color w:val="000000"/>
          <w:lang w:eastAsia="ko-KR"/>
        </w:rPr>
        <w:t>구현하여</w:t>
      </w:r>
      <w:r>
        <w:rPr>
          <w:color w:val="000000"/>
          <w:lang w:eastAsia="ko-KR"/>
        </w:rPr>
        <w:t xml:space="preserve"> XAI </w:t>
      </w:r>
      <w:r>
        <w:rPr>
          <w:color w:val="000000"/>
          <w:lang w:eastAsia="ko-KR"/>
        </w:rPr>
        <w:t>기반</w:t>
      </w:r>
      <w:r>
        <w:rPr>
          <w:color w:val="000000"/>
          <w:lang w:eastAsia="ko-KR"/>
        </w:rPr>
        <w:t xml:space="preserve"> AVM</w:t>
      </w:r>
      <w:r>
        <w:rPr>
          <w:color w:val="000000"/>
          <w:lang w:eastAsia="ko-KR"/>
        </w:rPr>
        <w:t>의</w:t>
      </w:r>
      <w:r>
        <w:rPr>
          <w:color w:val="000000"/>
          <w:lang w:eastAsia="ko-KR"/>
        </w:rPr>
        <w:t xml:space="preserve"> </w:t>
      </w:r>
      <w:r>
        <w:rPr>
          <w:color w:val="000000"/>
          <w:lang w:eastAsia="ko-KR"/>
        </w:rPr>
        <w:t>실무적</w:t>
      </w:r>
      <w:r>
        <w:rPr>
          <w:color w:val="000000"/>
          <w:lang w:eastAsia="ko-KR"/>
        </w:rPr>
        <w:t xml:space="preserve"> </w:t>
      </w:r>
      <w:r>
        <w:rPr>
          <w:color w:val="000000"/>
          <w:lang w:eastAsia="ko-KR"/>
        </w:rPr>
        <w:t>활용</w:t>
      </w:r>
      <w:r>
        <w:rPr>
          <w:color w:val="000000"/>
          <w:lang w:eastAsia="ko-KR"/>
        </w:rPr>
        <w:t xml:space="preserve"> </w:t>
      </w:r>
      <w:r>
        <w:rPr>
          <w:color w:val="000000"/>
          <w:lang w:eastAsia="ko-KR"/>
        </w:rPr>
        <w:t>가능성을</w:t>
      </w:r>
      <w:r>
        <w:rPr>
          <w:color w:val="000000"/>
          <w:lang w:eastAsia="ko-KR"/>
        </w:rPr>
        <w:t xml:space="preserve"> </w:t>
      </w:r>
      <w:r>
        <w:rPr>
          <w:color w:val="000000"/>
          <w:lang w:eastAsia="ko-KR"/>
        </w:rPr>
        <w:t>보여주었다</w:t>
      </w:r>
      <w:r>
        <w:rPr>
          <w:color w:val="000000"/>
          <w:lang w:eastAsia="ko-KR"/>
        </w:rPr>
        <w:t>.</w:t>
      </w:r>
    </w:p>
    <w:p w14:paraId="102C40B6" w14:textId="77777777" w:rsidR="00C074DA" w:rsidRDefault="00520C23">
      <w:pPr>
        <w:autoSpaceDE w:val="0"/>
        <w:autoSpaceDN w:val="0"/>
        <w:adjustRightInd w:val="0"/>
        <w:spacing w:after="0"/>
        <w:jc w:val="both"/>
        <w:rPr>
          <w:lang w:eastAsia="ko-KR"/>
        </w:rPr>
      </w:pPr>
      <w:r>
        <w:rPr>
          <w:color w:val="000000"/>
          <w:lang w:eastAsia="ko-KR"/>
        </w:rPr>
        <w:t>헤도닉</w:t>
      </w:r>
      <w:r>
        <w:rPr>
          <w:color w:val="000000"/>
          <w:lang w:eastAsia="ko-KR"/>
        </w:rPr>
        <w:t xml:space="preserve"> </w:t>
      </w:r>
      <w:r>
        <w:rPr>
          <w:color w:val="000000"/>
          <w:lang w:eastAsia="ko-KR"/>
        </w:rPr>
        <w:t>모형과</w:t>
      </w:r>
      <w:r>
        <w:rPr>
          <w:color w:val="000000"/>
          <w:lang w:eastAsia="ko-KR"/>
        </w:rPr>
        <w:t xml:space="preserve"> </w:t>
      </w:r>
      <w:r>
        <w:rPr>
          <w:color w:val="000000"/>
          <w:lang w:eastAsia="ko-KR"/>
        </w:rPr>
        <w:t>머신러닝을</w:t>
      </w:r>
      <w:r>
        <w:rPr>
          <w:color w:val="000000"/>
          <w:lang w:eastAsia="ko-KR"/>
        </w:rPr>
        <w:t xml:space="preserve"> </w:t>
      </w:r>
      <w:r>
        <w:rPr>
          <w:color w:val="000000"/>
          <w:lang w:eastAsia="ko-KR"/>
        </w:rPr>
        <w:t>비교하면서</w:t>
      </w:r>
      <w:r>
        <w:rPr>
          <w:color w:val="000000"/>
          <w:lang w:eastAsia="ko-KR"/>
        </w:rPr>
        <w:t xml:space="preserve"> </w:t>
      </w:r>
      <w:r>
        <w:rPr>
          <w:color w:val="000000"/>
          <w:lang w:eastAsia="ko-KR"/>
        </w:rPr>
        <w:t>해석</w:t>
      </w:r>
      <w:r>
        <w:rPr>
          <w:color w:val="000000"/>
          <w:lang w:eastAsia="ko-KR"/>
        </w:rPr>
        <w:t xml:space="preserve"> </w:t>
      </w:r>
      <w:r>
        <w:rPr>
          <w:color w:val="000000"/>
          <w:lang w:eastAsia="ko-KR"/>
        </w:rPr>
        <w:t>가능성을</w:t>
      </w:r>
      <w:r>
        <w:rPr>
          <w:color w:val="000000"/>
          <w:lang w:eastAsia="ko-KR"/>
        </w:rPr>
        <w:t xml:space="preserve"> </w:t>
      </w:r>
      <w:r>
        <w:rPr>
          <w:color w:val="000000"/>
          <w:lang w:eastAsia="ko-KR"/>
        </w:rPr>
        <w:t>함께</w:t>
      </w:r>
      <w:r>
        <w:rPr>
          <w:color w:val="000000"/>
          <w:lang w:eastAsia="ko-KR"/>
        </w:rPr>
        <w:t xml:space="preserve"> </w:t>
      </w:r>
      <w:r>
        <w:rPr>
          <w:color w:val="000000"/>
          <w:lang w:eastAsia="ko-KR"/>
        </w:rPr>
        <w:t>다룬</w:t>
      </w:r>
      <w:r>
        <w:rPr>
          <w:color w:val="000000"/>
          <w:lang w:eastAsia="ko-KR"/>
        </w:rPr>
        <w:t xml:space="preserve"> </w:t>
      </w:r>
      <w:r>
        <w:rPr>
          <w:color w:val="000000"/>
          <w:lang w:eastAsia="ko-KR"/>
        </w:rPr>
        <w:t>연구도</w:t>
      </w:r>
      <w:r>
        <w:rPr>
          <w:color w:val="000000"/>
          <w:lang w:eastAsia="ko-KR"/>
        </w:rPr>
        <w:t xml:space="preserve"> </w:t>
      </w:r>
      <w:r>
        <w:rPr>
          <w:color w:val="000000"/>
          <w:lang w:eastAsia="ko-KR"/>
        </w:rPr>
        <w:t>있다</w:t>
      </w:r>
      <w:r>
        <w:rPr>
          <w:color w:val="000000"/>
          <w:lang w:eastAsia="ko-KR"/>
        </w:rPr>
        <w:t>. An et al.(2025)</w:t>
      </w:r>
      <w:r>
        <w:rPr>
          <w:color w:val="000000"/>
          <w:lang w:eastAsia="ko-KR"/>
        </w:rPr>
        <w:t>은</w:t>
      </w:r>
      <w:r>
        <w:rPr>
          <w:color w:val="000000"/>
          <w:lang w:eastAsia="ko-KR"/>
        </w:rPr>
        <w:t xml:space="preserve"> </w:t>
      </w:r>
      <w:r>
        <w:rPr>
          <w:color w:val="000000"/>
          <w:lang w:eastAsia="ko-KR"/>
        </w:rPr>
        <w:t>한국</w:t>
      </w:r>
      <w:r>
        <w:rPr>
          <w:color w:val="000000"/>
          <w:lang w:eastAsia="ko-KR"/>
        </w:rPr>
        <w:t xml:space="preserve"> </w:t>
      </w:r>
      <w:r>
        <w:rPr>
          <w:color w:val="000000"/>
          <w:lang w:eastAsia="ko-KR"/>
        </w:rPr>
        <w:t>주택시장을</w:t>
      </w:r>
      <w:r>
        <w:rPr>
          <w:color w:val="000000"/>
          <w:lang w:eastAsia="ko-KR"/>
        </w:rPr>
        <w:t xml:space="preserve"> </w:t>
      </w:r>
      <w:r>
        <w:rPr>
          <w:color w:val="000000"/>
          <w:lang w:eastAsia="ko-KR"/>
        </w:rPr>
        <w:t>대상으로</w:t>
      </w:r>
      <w:r>
        <w:rPr>
          <w:color w:val="000000"/>
          <w:lang w:eastAsia="ko-KR"/>
        </w:rPr>
        <w:t xml:space="preserve"> </w:t>
      </w:r>
      <w:r>
        <w:rPr>
          <w:color w:val="000000"/>
          <w:lang w:eastAsia="ko-KR"/>
        </w:rPr>
        <w:t>전통적</w:t>
      </w:r>
      <w:r>
        <w:rPr>
          <w:color w:val="000000"/>
          <w:lang w:eastAsia="ko-KR"/>
        </w:rPr>
        <w:t xml:space="preserve"> </w:t>
      </w:r>
      <w:r>
        <w:rPr>
          <w:color w:val="000000"/>
          <w:lang w:eastAsia="ko-KR"/>
        </w:rPr>
        <w:t>헤도닉</w:t>
      </w:r>
      <w:r>
        <w:rPr>
          <w:color w:val="000000"/>
          <w:lang w:eastAsia="ko-KR"/>
        </w:rPr>
        <w:t xml:space="preserve"> </w:t>
      </w:r>
      <w:r>
        <w:rPr>
          <w:color w:val="000000"/>
          <w:lang w:eastAsia="ko-KR"/>
        </w:rPr>
        <w:t>가격모형과</w:t>
      </w:r>
      <w:r>
        <w:rPr>
          <w:color w:val="000000"/>
          <w:lang w:eastAsia="ko-KR"/>
        </w:rPr>
        <w:t xml:space="preserve"> </w:t>
      </w:r>
      <w:r>
        <w:rPr>
          <w:color w:val="000000"/>
          <w:lang w:eastAsia="ko-KR"/>
        </w:rPr>
        <w:t>머신러닝</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비교하고</w:t>
      </w:r>
      <w:r>
        <w:rPr>
          <w:color w:val="000000"/>
          <w:lang w:eastAsia="ko-KR"/>
        </w:rPr>
        <w:t>, SHAP</w:t>
      </w:r>
      <w:r>
        <w:rPr>
          <w:color w:val="000000"/>
          <w:lang w:eastAsia="ko-KR"/>
        </w:rPr>
        <w:t>을</w:t>
      </w:r>
      <w:r>
        <w:rPr>
          <w:color w:val="000000"/>
          <w:lang w:eastAsia="ko-KR"/>
        </w:rPr>
        <w:t xml:space="preserve"> </w:t>
      </w:r>
      <w:r>
        <w:rPr>
          <w:color w:val="000000"/>
          <w:lang w:eastAsia="ko-KR"/>
        </w:rPr>
        <w:t>활용하여</w:t>
      </w:r>
      <w:r>
        <w:rPr>
          <w:color w:val="000000"/>
          <w:lang w:eastAsia="ko-KR"/>
        </w:rPr>
        <w:t xml:space="preserve"> </w:t>
      </w:r>
      <w:r>
        <w:rPr>
          <w:color w:val="000000"/>
          <w:lang w:eastAsia="ko-KR"/>
        </w:rPr>
        <w:t>머신러닝</w:t>
      </w:r>
      <w:r>
        <w:rPr>
          <w:color w:val="000000"/>
          <w:lang w:eastAsia="ko-KR"/>
        </w:rPr>
        <w:t xml:space="preserve"> </w:t>
      </w:r>
      <w:r>
        <w:rPr>
          <w:color w:val="000000"/>
          <w:lang w:eastAsia="ko-KR"/>
        </w:rPr>
        <w:t>모형에</w:t>
      </w:r>
      <w:r>
        <w:rPr>
          <w:color w:val="000000"/>
          <w:lang w:eastAsia="ko-KR"/>
        </w:rPr>
        <w:t xml:space="preserve"> </w:t>
      </w:r>
      <w:r>
        <w:rPr>
          <w:color w:val="000000"/>
          <w:lang w:eastAsia="ko-KR"/>
        </w:rPr>
        <w:t>헤도닉</w:t>
      </w:r>
      <w:r>
        <w:rPr>
          <w:color w:val="000000"/>
          <w:lang w:eastAsia="ko-KR"/>
        </w:rPr>
        <w:t xml:space="preserve"> </w:t>
      </w:r>
      <w:r>
        <w:rPr>
          <w:color w:val="000000"/>
          <w:lang w:eastAsia="ko-KR"/>
        </w:rPr>
        <w:t>모형</w:t>
      </w:r>
      <w:r>
        <w:rPr>
          <w:color w:val="000000"/>
          <w:lang w:eastAsia="ko-KR"/>
        </w:rPr>
        <w:t xml:space="preserve"> </w:t>
      </w:r>
      <w:r>
        <w:rPr>
          <w:color w:val="000000"/>
          <w:lang w:eastAsia="ko-KR"/>
        </w:rPr>
        <w:t>수준의</w:t>
      </w:r>
      <w:r>
        <w:rPr>
          <w:color w:val="000000"/>
          <w:lang w:eastAsia="ko-KR"/>
        </w:rPr>
        <w:t xml:space="preserve"> </w:t>
      </w:r>
      <w:r>
        <w:rPr>
          <w:color w:val="000000"/>
          <w:lang w:eastAsia="ko-KR"/>
        </w:rPr>
        <w:t>해석</w:t>
      </w:r>
      <w:r>
        <w:rPr>
          <w:color w:val="000000"/>
          <w:lang w:eastAsia="ko-KR"/>
        </w:rPr>
        <w:t xml:space="preserve"> </w:t>
      </w:r>
      <w:r>
        <w:rPr>
          <w:color w:val="000000"/>
          <w:lang w:eastAsia="ko-KR"/>
        </w:rPr>
        <w:t>가능성을</w:t>
      </w:r>
      <w:r>
        <w:rPr>
          <w:color w:val="000000"/>
          <w:lang w:eastAsia="ko-KR"/>
        </w:rPr>
        <w:t xml:space="preserve"> </w:t>
      </w:r>
      <w:r>
        <w:rPr>
          <w:color w:val="000000"/>
          <w:lang w:eastAsia="ko-KR"/>
        </w:rPr>
        <w:t>부여할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있음을</w:t>
      </w:r>
      <w:r>
        <w:rPr>
          <w:color w:val="000000"/>
          <w:lang w:eastAsia="ko-KR"/>
        </w:rPr>
        <w:t xml:space="preserve"> </w:t>
      </w:r>
      <w:r>
        <w:rPr>
          <w:color w:val="000000"/>
          <w:lang w:eastAsia="ko-KR"/>
        </w:rPr>
        <w:t>실증하였다</w:t>
      </w:r>
      <w:r>
        <w:rPr>
          <w:color w:val="000000"/>
          <w:lang w:eastAsia="ko-KR"/>
        </w:rPr>
        <w:t>. Tarasov</w:t>
      </w:r>
      <w:r>
        <w:rPr>
          <w:color w:val="000000"/>
          <w:lang w:eastAsia="ko-KR"/>
        </w:rPr>
        <w:t>와</w:t>
      </w:r>
      <w:r>
        <w:rPr>
          <w:color w:val="000000"/>
          <w:lang w:eastAsia="ko-KR"/>
        </w:rPr>
        <w:t xml:space="preserve"> Dessoulavy-Śliwiński (2025)</w:t>
      </w:r>
      <w:r>
        <w:rPr>
          <w:color w:val="000000"/>
          <w:lang w:eastAsia="ko-KR"/>
        </w:rPr>
        <w:t>는</w:t>
      </w:r>
      <w:r>
        <w:rPr>
          <w:color w:val="000000"/>
          <w:lang w:eastAsia="ko-KR"/>
        </w:rPr>
        <w:t xml:space="preserve"> </w:t>
      </w:r>
      <w:r>
        <w:rPr>
          <w:color w:val="000000"/>
          <w:lang w:eastAsia="ko-KR"/>
        </w:rPr>
        <w:t>폴란드</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시장에서</w:t>
      </w:r>
      <w:r>
        <w:rPr>
          <w:color w:val="000000"/>
          <w:lang w:eastAsia="ko-KR"/>
        </w:rPr>
        <w:t xml:space="preserve"> </w:t>
      </w:r>
      <w:r>
        <w:rPr>
          <w:color w:val="000000"/>
          <w:lang w:eastAsia="ko-KR"/>
        </w:rPr>
        <w:t>알고리즘</w:t>
      </w:r>
      <w:r>
        <w:rPr>
          <w:color w:val="000000"/>
          <w:lang w:eastAsia="ko-KR"/>
        </w:rPr>
        <w:t xml:space="preserve"> </w:t>
      </w:r>
      <w:r>
        <w:rPr>
          <w:color w:val="000000"/>
          <w:lang w:eastAsia="ko-KR"/>
        </w:rPr>
        <w:t>기반</w:t>
      </w:r>
      <w:r>
        <w:rPr>
          <w:color w:val="000000"/>
          <w:lang w:eastAsia="ko-KR"/>
        </w:rPr>
        <w:t xml:space="preserve"> </w:t>
      </w:r>
      <w:r>
        <w:rPr>
          <w:color w:val="000000"/>
          <w:lang w:eastAsia="ko-KR"/>
        </w:rPr>
        <w:t>헤도닉</w:t>
      </w:r>
      <w:r>
        <w:rPr>
          <w:color w:val="000000"/>
          <w:lang w:eastAsia="ko-KR"/>
        </w:rPr>
        <w:t xml:space="preserve"> </w:t>
      </w:r>
      <w:r>
        <w:rPr>
          <w:color w:val="000000"/>
          <w:lang w:eastAsia="ko-KR"/>
        </w:rPr>
        <w:t>가격</w:t>
      </w:r>
      <w:r>
        <w:rPr>
          <w:color w:val="000000"/>
          <w:lang w:eastAsia="ko-KR"/>
        </w:rPr>
        <w:t xml:space="preserve"> </w:t>
      </w:r>
      <w:r>
        <w:rPr>
          <w:color w:val="000000"/>
          <w:lang w:eastAsia="ko-KR"/>
        </w:rPr>
        <w:t>모형에</w:t>
      </w:r>
      <w:r>
        <w:rPr>
          <w:color w:val="000000"/>
          <w:lang w:eastAsia="ko-KR"/>
        </w:rPr>
        <w:t xml:space="preserve"> XAI</w:t>
      </w:r>
      <w:r>
        <w:rPr>
          <w:color w:val="000000"/>
          <w:lang w:eastAsia="ko-KR"/>
        </w:rPr>
        <w:t>를</w:t>
      </w:r>
      <w:r>
        <w:rPr>
          <w:color w:val="000000"/>
          <w:lang w:eastAsia="ko-KR"/>
        </w:rPr>
        <w:t xml:space="preserve"> </w:t>
      </w:r>
      <w:r>
        <w:rPr>
          <w:color w:val="000000"/>
          <w:lang w:eastAsia="ko-KR"/>
        </w:rPr>
        <w:t>적용하여</w:t>
      </w:r>
      <w:r>
        <w:rPr>
          <w:color w:val="000000"/>
          <w:lang w:eastAsia="ko-KR"/>
        </w:rPr>
        <w:t xml:space="preserve">, </w:t>
      </w:r>
      <w:r>
        <w:rPr>
          <w:color w:val="000000"/>
          <w:lang w:eastAsia="ko-KR"/>
        </w:rPr>
        <w:t>머신러닝이</w:t>
      </w:r>
      <w:r>
        <w:rPr>
          <w:color w:val="000000"/>
          <w:lang w:eastAsia="ko-KR"/>
        </w:rPr>
        <w:t xml:space="preserve"> </w:t>
      </w:r>
      <w:r>
        <w:rPr>
          <w:color w:val="000000"/>
          <w:lang w:eastAsia="ko-KR"/>
        </w:rPr>
        <w:t>전통적</w:t>
      </w:r>
      <w:r>
        <w:rPr>
          <w:color w:val="000000"/>
          <w:lang w:eastAsia="ko-KR"/>
        </w:rPr>
        <w:t xml:space="preserve"> </w:t>
      </w:r>
      <w:r>
        <w:rPr>
          <w:color w:val="000000"/>
          <w:lang w:eastAsia="ko-KR"/>
        </w:rPr>
        <w:t>헤도닉</w:t>
      </w:r>
      <w:r>
        <w:rPr>
          <w:color w:val="000000"/>
          <w:lang w:eastAsia="ko-KR"/>
        </w:rPr>
        <w:t xml:space="preserve"> </w:t>
      </w:r>
      <w:r>
        <w:rPr>
          <w:color w:val="000000"/>
          <w:lang w:eastAsia="ko-KR"/>
        </w:rPr>
        <w:t>접근법을</w:t>
      </w:r>
      <w:r>
        <w:rPr>
          <w:color w:val="000000"/>
          <w:lang w:eastAsia="ko-KR"/>
        </w:rPr>
        <w:t xml:space="preserve"> </w:t>
      </w:r>
      <w:r>
        <w:rPr>
          <w:color w:val="000000"/>
          <w:lang w:eastAsia="ko-KR"/>
        </w:rPr>
        <w:t>효과적으로</w:t>
      </w:r>
      <w:r>
        <w:rPr>
          <w:color w:val="000000"/>
          <w:lang w:eastAsia="ko-KR"/>
        </w:rPr>
        <w:t xml:space="preserve"> </w:t>
      </w:r>
      <w:r>
        <w:rPr>
          <w:color w:val="000000"/>
          <w:lang w:eastAsia="ko-KR"/>
        </w:rPr>
        <w:t>대체할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있음을</w:t>
      </w:r>
      <w:r>
        <w:rPr>
          <w:color w:val="000000"/>
          <w:lang w:eastAsia="ko-KR"/>
        </w:rPr>
        <w:t xml:space="preserve"> </w:t>
      </w:r>
      <w:r>
        <w:rPr>
          <w:color w:val="000000"/>
          <w:lang w:eastAsia="ko-KR"/>
        </w:rPr>
        <w:t>보였다</w:t>
      </w:r>
      <w:r>
        <w:rPr>
          <w:color w:val="000000"/>
          <w:lang w:eastAsia="ko-KR"/>
        </w:rPr>
        <w:t xml:space="preserve">. </w:t>
      </w:r>
      <w:commentRangeStart w:id="24"/>
      <w:r>
        <w:rPr>
          <w:color w:val="000000"/>
          <w:lang w:eastAsia="ko-KR"/>
        </w:rPr>
        <w:t>Choy</w:t>
      </w:r>
      <w:r>
        <w:rPr>
          <w:color w:val="000000"/>
          <w:lang w:eastAsia="ko-KR"/>
        </w:rPr>
        <w:t>와</w:t>
      </w:r>
      <w:r>
        <w:rPr>
          <w:color w:val="000000"/>
          <w:lang w:eastAsia="ko-KR"/>
        </w:rPr>
        <w:t xml:space="preserve"> Ho </w:t>
      </w:r>
      <w:commentRangeEnd w:id="24"/>
      <w:r w:rsidR="00E10459">
        <w:rPr>
          <w:rStyle w:val="aff1"/>
          <w:color w:val="000000"/>
          <w:sz w:val="22"/>
          <w:szCs w:val="22"/>
          <w:lang w:eastAsia="ko-KR"/>
        </w:rPr>
        <w:commentReference w:id="24"/>
      </w:r>
      <w:r>
        <w:rPr>
          <w:color w:val="000000"/>
          <w:lang w:eastAsia="ko-KR"/>
        </w:rPr>
        <w:t>(2023)</w:t>
      </w:r>
      <w:r>
        <w:rPr>
          <w:color w:val="000000"/>
          <w:lang w:eastAsia="ko-KR"/>
        </w:rPr>
        <w:t>는</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분야</w:t>
      </w:r>
      <w:r>
        <w:rPr>
          <w:color w:val="000000"/>
          <w:lang w:eastAsia="ko-KR"/>
        </w:rPr>
        <w:t xml:space="preserve"> </w:t>
      </w:r>
      <w:r>
        <w:rPr>
          <w:color w:val="000000"/>
          <w:lang w:eastAsia="ko-KR"/>
        </w:rPr>
        <w:t>머신러닝</w:t>
      </w:r>
      <w:r>
        <w:rPr>
          <w:color w:val="000000"/>
          <w:lang w:eastAsia="ko-KR"/>
        </w:rPr>
        <w:t xml:space="preserve"> </w:t>
      </w:r>
      <w:r>
        <w:rPr>
          <w:color w:val="000000"/>
          <w:lang w:eastAsia="ko-KR"/>
        </w:rPr>
        <w:t>연구에</w:t>
      </w:r>
      <w:r>
        <w:rPr>
          <w:color w:val="000000"/>
          <w:lang w:eastAsia="ko-KR"/>
        </w:rPr>
        <w:t xml:space="preserve"> </w:t>
      </w:r>
      <w:r>
        <w:rPr>
          <w:color w:val="000000"/>
          <w:lang w:eastAsia="ko-KR"/>
        </w:rPr>
        <w:t>대한</w:t>
      </w:r>
      <w:r>
        <w:rPr>
          <w:color w:val="000000"/>
          <w:lang w:eastAsia="ko-KR"/>
        </w:rPr>
        <w:t xml:space="preserve"> </w:t>
      </w:r>
      <w:r>
        <w:rPr>
          <w:color w:val="000000"/>
          <w:lang w:eastAsia="ko-KR"/>
        </w:rPr>
        <w:t>체계적</w:t>
      </w:r>
      <w:r>
        <w:rPr>
          <w:color w:val="000000"/>
          <w:lang w:eastAsia="ko-KR"/>
        </w:rPr>
        <w:t xml:space="preserve"> </w:t>
      </w:r>
      <w:r>
        <w:rPr>
          <w:color w:val="000000"/>
          <w:lang w:eastAsia="ko-KR"/>
        </w:rPr>
        <w:t>문헌</w:t>
      </w:r>
      <w:r>
        <w:rPr>
          <w:color w:val="000000"/>
          <w:lang w:eastAsia="ko-KR"/>
        </w:rPr>
        <w:t xml:space="preserve"> </w:t>
      </w:r>
      <w:r>
        <w:rPr>
          <w:color w:val="000000"/>
          <w:lang w:eastAsia="ko-KR"/>
        </w:rPr>
        <w:t>리뷰를</w:t>
      </w:r>
      <w:r>
        <w:rPr>
          <w:color w:val="000000"/>
          <w:lang w:eastAsia="ko-KR"/>
        </w:rPr>
        <w:t xml:space="preserve"> </w:t>
      </w:r>
      <w:r>
        <w:rPr>
          <w:color w:val="000000"/>
          <w:lang w:eastAsia="ko-KR"/>
        </w:rPr>
        <w:t>수행하여</w:t>
      </w:r>
      <w:r>
        <w:rPr>
          <w:color w:val="000000"/>
          <w:lang w:eastAsia="ko-KR"/>
        </w:rPr>
        <w:t>, 2020</w:t>
      </w:r>
      <w:r>
        <w:rPr>
          <w:color w:val="000000"/>
          <w:lang w:eastAsia="ko-KR"/>
        </w:rPr>
        <w:t>년</w:t>
      </w:r>
      <w:r>
        <w:rPr>
          <w:color w:val="000000"/>
          <w:lang w:eastAsia="ko-KR"/>
        </w:rPr>
        <w:t xml:space="preserve"> </w:t>
      </w:r>
      <w:r>
        <w:rPr>
          <w:color w:val="000000"/>
          <w:lang w:eastAsia="ko-KR"/>
        </w:rPr>
        <w:t>이후</w:t>
      </w:r>
      <w:r>
        <w:rPr>
          <w:color w:val="000000"/>
          <w:lang w:eastAsia="ko-KR"/>
        </w:rPr>
        <w:t xml:space="preserve"> </w:t>
      </w:r>
      <w:r>
        <w:rPr>
          <w:color w:val="000000"/>
          <w:lang w:eastAsia="ko-KR"/>
        </w:rPr>
        <w:t>관련</w:t>
      </w:r>
      <w:r>
        <w:rPr>
          <w:color w:val="000000"/>
          <w:lang w:eastAsia="ko-KR"/>
        </w:rPr>
        <w:t xml:space="preserve"> </w:t>
      </w:r>
      <w:r>
        <w:rPr>
          <w:color w:val="000000"/>
          <w:lang w:eastAsia="ko-KR"/>
        </w:rPr>
        <w:t>연구가</w:t>
      </w:r>
      <w:r>
        <w:rPr>
          <w:color w:val="000000"/>
          <w:lang w:eastAsia="ko-KR"/>
        </w:rPr>
        <w:t xml:space="preserve"> </w:t>
      </w:r>
      <w:r>
        <w:rPr>
          <w:color w:val="000000"/>
          <w:lang w:eastAsia="ko-KR"/>
        </w:rPr>
        <w:t>급격히</w:t>
      </w:r>
      <w:r>
        <w:rPr>
          <w:color w:val="000000"/>
          <w:lang w:eastAsia="ko-KR"/>
        </w:rPr>
        <w:t xml:space="preserve"> </w:t>
      </w:r>
      <w:r>
        <w:rPr>
          <w:color w:val="000000"/>
          <w:lang w:eastAsia="ko-KR"/>
        </w:rPr>
        <w:t>증가하고</w:t>
      </w:r>
      <w:r>
        <w:rPr>
          <w:color w:val="000000"/>
          <w:lang w:eastAsia="ko-KR"/>
        </w:rPr>
        <w:t xml:space="preserve"> </w:t>
      </w:r>
      <w:r>
        <w:rPr>
          <w:color w:val="000000"/>
          <w:lang w:eastAsia="ko-KR"/>
        </w:rPr>
        <w:t>있으며</w:t>
      </w:r>
      <w:r>
        <w:rPr>
          <w:color w:val="000000"/>
          <w:lang w:eastAsia="ko-KR"/>
        </w:rPr>
        <w:t xml:space="preserve"> XAI</w:t>
      </w:r>
      <w:r>
        <w:rPr>
          <w:color w:val="000000"/>
          <w:lang w:eastAsia="ko-KR"/>
        </w:rPr>
        <w:t>의</w:t>
      </w:r>
      <w:r>
        <w:rPr>
          <w:color w:val="000000"/>
          <w:lang w:eastAsia="ko-KR"/>
        </w:rPr>
        <w:t xml:space="preserve"> </w:t>
      </w:r>
      <w:r>
        <w:rPr>
          <w:color w:val="000000"/>
          <w:lang w:eastAsia="ko-KR"/>
        </w:rPr>
        <w:t>적용이</w:t>
      </w:r>
      <w:r>
        <w:rPr>
          <w:color w:val="000000"/>
          <w:lang w:eastAsia="ko-KR"/>
        </w:rPr>
        <w:t xml:space="preserve"> </w:t>
      </w:r>
      <w:r>
        <w:rPr>
          <w:color w:val="000000"/>
          <w:lang w:eastAsia="ko-KR"/>
        </w:rPr>
        <w:t>새로운</w:t>
      </w:r>
      <w:r>
        <w:rPr>
          <w:color w:val="000000"/>
          <w:lang w:eastAsia="ko-KR"/>
        </w:rPr>
        <w:t xml:space="preserve"> </w:t>
      </w:r>
      <w:r>
        <w:rPr>
          <w:color w:val="000000"/>
          <w:lang w:eastAsia="ko-KR"/>
        </w:rPr>
        <w:t>연구</w:t>
      </w:r>
      <w:r>
        <w:rPr>
          <w:color w:val="000000"/>
          <w:lang w:eastAsia="ko-KR"/>
        </w:rPr>
        <w:t xml:space="preserve"> </w:t>
      </w:r>
      <w:r>
        <w:rPr>
          <w:color w:val="000000"/>
          <w:lang w:eastAsia="ko-KR"/>
        </w:rPr>
        <w:t>방향으로</w:t>
      </w:r>
      <w:r>
        <w:rPr>
          <w:color w:val="000000"/>
          <w:lang w:eastAsia="ko-KR"/>
        </w:rPr>
        <w:t xml:space="preserve"> </w:t>
      </w:r>
      <w:r>
        <w:rPr>
          <w:color w:val="000000"/>
          <w:lang w:eastAsia="ko-KR"/>
        </w:rPr>
        <w:t>부상하고</w:t>
      </w:r>
      <w:r>
        <w:rPr>
          <w:color w:val="000000"/>
          <w:lang w:eastAsia="ko-KR"/>
        </w:rPr>
        <w:t xml:space="preserve"> </w:t>
      </w:r>
      <w:r>
        <w:rPr>
          <w:color w:val="000000"/>
          <w:lang w:eastAsia="ko-KR"/>
        </w:rPr>
        <w:t>있음을</w:t>
      </w:r>
      <w:r>
        <w:rPr>
          <w:color w:val="000000"/>
          <w:lang w:eastAsia="ko-KR"/>
        </w:rPr>
        <w:t xml:space="preserve"> </w:t>
      </w:r>
      <w:r>
        <w:rPr>
          <w:color w:val="000000"/>
          <w:lang w:eastAsia="ko-KR"/>
        </w:rPr>
        <w:t>확인하였다</w:t>
      </w:r>
      <w:r>
        <w:rPr>
          <w:color w:val="000000"/>
          <w:lang w:eastAsia="ko-KR"/>
        </w:rPr>
        <w:t>.</w:t>
      </w:r>
    </w:p>
    <w:p w14:paraId="0CBB3DF1" w14:textId="77777777" w:rsidR="00C074DA" w:rsidRDefault="00520C23">
      <w:pPr>
        <w:autoSpaceDE w:val="0"/>
        <w:autoSpaceDN w:val="0"/>
        <w:adjustRightInd w:val="0"/>
        <w:spacing w:after="0"/>
        <w:jc w:val="both"/>
        <w:rPr>
          <w:lang w:eastAsia="ko-KR"/>
        </w:rPr>
      </w:pPr>
      <w:r>
        <w:rPr>
          <w:color w:val="000000"/>
          <w:lang w:eastAsia="ko-KR"/>
        </w:rPr>
        <w:t>국내</w:t>
      </w:r>
      <w:r>
        <w:rPr>
          <w:color w:val="000000"/>
          <w:lang w:eastAsia="ko-KR"/>
        </w:rPr>
        <w:t xml:space="preserve"> </w:t>
      </w:r>
      <w:r>
        <w:rPr>
          <w:color w:val="000000"/>
          <w:lang w:eastAsia="ko-KR"/>
        </w:rPr>
        <w:t>시장을</w:t>
      </w:r>
      <w:r>
        <w:rPr>
          <w:color w:val="000000"/>
          <w:lang w:eastAsia="ko-KR"/>
        </w:rPr>
        <w:t xml:space="preserve"> </w:t>
      </w:r>
      <w:r>
        <w:rPr>
          <w:color w:val="000000"/>
          <w:lang w:eastAsia="ko-KR"/>
        </w:rPr>
        <w:t>대상으로</w:t>
      </w:r>
      <w:r>
        <w:rPr>
          <w:color w:val="000000"/>
          <w:lang w:eastAsia="ko-KR"/>
        </w:rPr>
        <w:t xml:space="preserve"> </w:t>
      </w:r>
      <w:r>
        <w:rPr>
          <w:color w:val="000000"/>
          <w:lang w:eastAsia="ko-KR"/>
        </w:rPr>
        <w:t>한</w:t>
      </w:r>
      <w:r>
        <w:rPr>
          <w:color w:val="000000"/>
          <w:lang w:eastAsia="ko-KR"/>
        </w:rPr>
        <w:t xml:space="preserve"> </w:t>
      </w:r>
      <w:r>
        <w:rPr>
          <w:color w:val="000000"/>
          <w:lang w:eastAsia="ko-KR"/>
        </w:rPr>
        <w:t>국제</w:t>
      </w:r>
      <w:r>
        <w:rPr>
          <w:color w:val="000000"/>
          <w:lang w:eastAsia="ko-KR"/>
        </w:rPr>
        <w:t xml:space="preserve"> </w:t>
      </w:r>
      <w:r>
        <w:rPr>
          <w:color w:val="000000"/>
          <w:lang w:eastAsia="ko-KR"/>
        </w:rPr>
        <w:t>학술지</w:t>
      </w:r>
      <w:r>
        <w:rPr>
          <w:color w:val="000000"/>
          <w:lang w:eastAsia="ko-KR"/>
        </w:rPr>
        <w:t xml:space="preserve"> </w:t>
      </w:r>
      <w:r>
        <w:rPr>
          <w:color w:val="000000"/>
          <w:lang w:eastAsia="ko-KR"/>
        </w:rPr>
        <w:t>연구도</w:t>
      </w:r>
      <w:r>
        <w:rPr>
          <w:color w:val="000000"/>
          <w:lang w:eastAsia="ko-KR"/>
        </w:rPr>
        <w:t xml:space="preserve"> </w:t>
      </w:r>
      <w:r>
        <w:rPr>
          <w:color w:val="000000"/>
          <w:lang w:eastAsia="ko-KR"/>
        </w:rPr>
        <w:t>확인된다</w:t>
      </w:r>
      <w:r>
        <w:rPr>
          <w:color w:val="000000"/>
          <w:lang w:eastAsia="ko-KR"/>
        </w:rPr>
        <w:t>. Chun et al.(2025)</w:t>
      </w:r>
      <w:r>
        <w:rPr>
          <w:color w:val="000000"/>
          <w:lang w:eastAsia="ko-KR"/>
        </w:rPr>
        <w:t>은</w:t>
      </w:r>
      <w:r>
        <w:rPr>
          <w:color w:val="000000"/>
          <w:lang w:eastAsia="ko-KR"/>
        </w:rPr>
        <w:t xml:space="preserve"> </w:t>
      </w:r>
      <w:r>
        <w:rPr>
          <w:color w:val="000000"/>
          <w:lang w:eastAsia="ko-KR"/>
        </w:rPr>
        <w:t>서울시</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매매</w:t>
      </w:r>
      <w:r>
        <w:rPr>
          <w:color w:val="000000"/>
          <w:lang w:eastAsia="ko-KR"/>
        </w:rPr>
        <w:t xml:space="preserve"> </w:t>
      </w:r>
      <w:r>
        <w:rPr>
          <w:color w:val="000000"/>
          <w:lang w:eastAsia="ko-KR"/>
        </w:rPr>
        <w:t>실거래</w:t>
      </w:r>
      <w:r>
        <w:rPr>
          <w:color w:val="000000"/>
          <w:lang w:eastAsia="ko-KR"/>
        </w:rPr>
        <w:t xml:space="preserve"> </w:t>
      </w:r>
      <w:r>
        <w:rPr>
          <w:color w:val="000000"/>
          <w:lang w:eastAsia="ko-KR"/>
        </w:rPr>
        <w:t>데이터를</w:t>
      </w:r>
      <w:r>
        <w:rPr>
          <w:color w:val="000000"/>
          <w:lang w:eastAsia="ko-KR"/>
        </w:rPr>
        <w:t xml:space="preserve"> </w:t>
      </w:r>
      <w:r>
        <w:rPr>
          <w:color w:val="000000"/>
          <w:lang w:eastAsia="ko-KR"/>
        </w:rPr>
        <w:t>활용하여</w:t>
      </w:r>
      <w:r>
        <w:rPr>
          <w:color w:val="000000"/>
          <w:lang w:eastAsia="ko-KR"/>
        </w:rPr>
        <w:t xml:space="preserve"> LightGBM, GBDT, XGBoost </w:t>
      </w:r>
      <w:r>
        <w:rPr>
          <w:color w:val="000000"/>
          <w:lang w:eastAsia="ko-KR"/>
        </w:rPr>
        <w:t>등</w:t>
      </w:r>
      <w:r>
        <w:rPr>
          <w:color w:val="000000"/>
          <w:lang w:eastAsia="ko-KR"/>
        </w:rPr>
        <w:t xml:space="preserve"> </w:t>
      </w:r>
      <w:r>
        <w:rPr>
          <w:color w:val="000000"/>
          <w:lang w:eastAsia="ko-KR"/>
        </w:rPr>
        <w:t>다양한</w:t>
      </w:r>
      <w:r>
        <w:rPr>
          <w:color w:val="000000"/>
          <w:lang w:eastAsia="ko-KR"/>
        </w:rPr>
        <w:t xml:space="preserve"> </w:t>
      </w:r>
      <w:r>
        <w:rPr>
          <w:color w:val="000000"/>
          <w:lang w:eastAsia="ko-KR"/>
        </w:rPr>
        <w:t>머신러닝</w:t>
      </w:r>
      <w:r>
        <w:rPr>
          <w:color w:val="000000"/>
          <w:lang w:eastAsia="ko-KR"/>
        </w:rPr>
        <w:t xml:space="preserve"> </w:t>
      </w:r>
      <w:r>
        <w:rPr>
          <w:color w:val="000000"/>
          <w:lang w:eastAsia="ko-KR"/>
        </w:rPr>
        <w:t>모형과</w:t>
      </w:r>
      <w:r>
        <w:rPr>
          <w:color w:val="000000"/>
          <w:lang w:eastAsia="ko-KR"/>
        </w:rPr>
        <w:t xml:space="preserve"> SHAP </w:t>
      </w:r>
      <w:r>
        <w:rPr>
          <w:color w:val="000000"/>
          <w:lang w:eastAsia="ko-KR"/>
        </w:rPr>
        <w:t>기반</w:t>
      </w:r>
      <w:r>
        <w:rPr>
          <w:color w:val="000000"/>
          <w:lang w:eastAsia="ko-KR"/>
        </w:rPr>
        <w:t xml:space="preserve"> XAI </w:t>
      </w:r>
      <w:r>
        <w:rPr>
          <w:color w:val="000000"/>
          <w:lang w:eastAsia="ko-KR"/>
        </w:rPr>
        <w:t>분석을</w:t>
      </w:r>
      <w:r>
        <w:rPr>
          <w:color w:val="000000"/>
          <w:lang w:eastAsia="ko-KR"/>
        </w:rPr>
        <w:t xml:space="preserve"> </w:t>
      </w:r>
      <w:r>
        <w:rPr>
          <w:color w:val="000000"/>
          <w:lang w:eastAsia="ko-KR"/>
        </w:rPr>
        <w:t>수행한</w:t>
      </w:r>
      <w:r>
        <w:rPr>
          <w:color w:val="000000"/>
          <w:lang w:eastAsia="ko-KR"/>
        </w:rPr>
        <w:t xml:space="preserve"> </w:t>
      </w:r>
      <w:r>
        <w:rPr>
          <w:color w:val="000000"/>
          <w:lang w:eastAsia="ko-KR"/>
        </w:rPr>
        <w:t>연구로</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연구와</w:t>
      </w:r>
      <w:r>
        <w:rPr>
          <w:color w:val="000000"/>
          <w:lang w:eastAsia="ko-KR"/>
        </w:rPr>
        <w:t xml:space="preserve"> </w:t>
      </w:r>
      <w:r>
        <w:rPr>
          <w:color w:val="000000"/>
          <w:lang w:eastAsia="ko-KR"/>
        </w:rPr>
        <w:t>대상</w:t>
      </w:r>
      <w:r>
        <w:rPr>
          <w:color w:val="000000"/>
          <w:lang w:eastAsia="ko-KR"/>
        </w:rPr>
        <w:t xml:space="preserve"> </w:t>
      </w:r>
      <w:r>
        <w:rPr>
          <w:color w:val="000000"/>
          <w:lang w:eastAsia="ko-KR"/>
        </w:rPr>
        <w:t>시장</w:t>
      </w:r>
      <w:r>
        <w:rPr>
          <w:color w:val="000000"/>
          <w:lang w:eastAsia="ko-KR"/>
        </w:rPr>
        <w:t xml:space="preserve"> </w:t>
      </w:r>
      <w:r>
        <w:rPr>
          <w:color w:val="000000"/>
          <w:lang w:eastAsia="ko-KR"/>
        </w:rPr>
        <w:t>및</w:t>
      </w:r>
      <w:r>
        <w:rPr>
          <w:color w:val="000000"/>
          <w:lang w:eastAsia="ko-KR"/>
        </w:rPr>
        <w:t xml:space="preserve"> </w:t>
      </w:r>
      <w:r>
        <w:rPr>
          <w:color w:val="000000"/>
          <w:lang w:eastAsia="ko-KR"/>
        </w:rPr>
        <w:t>방법론</w:t>
      </w:r>
      <w:r>
        <w:rPr>
          <w:color w:val="000000"/>
          <w:lang w:eastAsia="ko-KR"/>
        </w:rPr>
        <w:t xml:space="preserve"> </w:t>
      </w:r>
      <w:r>
        <w:rPr>
          <w:color w:val="000000"/>
          <w:lang w:eastAsia="ko-KR"/>
        </w:rPr>
        <w:t>모두에서</w:t>
      </w:r>
      <w:r>
        <w:rPr>
          <w:color w:val="000000"/>
          <w:lang w:eastAsia="ko-KR"/>
        </w:rPr>
        <w:t xml:space="preserve"> </w:t>
      </w:r>
      <w:r>
        <w:rPr>
          <w:color w:val="000000"/>
          <w:lang w:eastAsia="ko-KR"/>
        </w:rPr>
        <w:t>가장</w:t>
      </w:r>
      <w:r>
        <w:rPr>
          <w:color w:val="000000"/>
          <w:lang w:eastAsia="ko-KR"/>
        </w:rPr>
        <w:t xml:space="preserve"> </w:t>
      </w:r>
      <w:r>
        <w:rPr>
          <w:color w:val="000000"/>
          <w:lang w:eastAsia="ko-KR"/>
        </w:rPr>
        <w:t>유사하다</w:t>
      </w:r>
      <w:r>
        <w:rPr>
          <w:color w:val="000000"/>
          <w:lang w:eastAsia="ko-KR"/>
        </w:rPr>
        <w:t xml:space="preserve">. </w:t>
      </w:r>
      <w:r>
        <w:rPr>
          <w:color w:val="000000"/>
          <w:lang w:eastAsia="ko-KR"/>
        </w:rPr>
        <w:t>다만</w:t>
      </w:r>
      <w:r>
        <w:rPr>
          <w:color w:val="000000"/>
          <w:lang w:eastAsia="ko-KR"/>
        </w:rPr>
        <w:t xml:space="preserve"> </w:t>
      </w:r>
      <w:r>
        <w:rPr>
          <w:color w:val="000000"/>
          <w:lang w:eastAsia="ko-KR"/>
        </w:rPr>
        <w:t>이</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변수</w:t>
      </w:r>
      <w:r>
        <w:rPr>
          <w:color w:val="000000"/>
          <w:lang w:eastAsia="ko-KR"/>
        </w:rPr>
        <w:t xml:space="preserve"> </w:t>
      </w:r>
      <w:r>
        <w:rPr>
          <w:color w:val="000000"/>
          <w:lang w:eastAsia="ko-KR"/>
        </w:rPr>
        <w:t>구성과</w:t>
      </w:r>
      <w:r>
        <w:rPr>
          <w:color w:val="000000"/>
          <w:lang w:eastAsia="ko-KR"/>
        </w:rPr>
        <w:t xml:space="preserve"> </w:t>
      </w:r>
      <w:r>
        <w:rPr>
          <w:color w:val="000000"/>
          <w:lang w:eastAsia="ko-KR"/>
        </w:rPr>
        <w:t>분석</w:t>
      </w:r>
      <w:r>
        <w:rPr>
          <w:color w:val="000000"/>
          <w:lang w:eastAsia="ko-KR"/>
        </w:rPr>
        <w:t xml:space="preserve"> </w:t>
      </w:r>
      <w:r>
        <w:rPr>
          <w:color w:val="000000"/>
          <w:lang w:eastAsia="ko-KR"/>
        </w:rPr>
        <w:t>기간에서</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연구와</w:t>
      </w:r>
      <w:r>
        <w:rPr>
          <w:color w:val="000000"/>
          <w:lang w:eastAsia="ko-KR"/>
        </w:rPr>
        <w:t xml:space="preserve"> </w:t>
      </w:r>
      <w:r>
        <w:rPr>
          <w:color w:val="000000"/>
          <w:lang w:eastAsia="ko-KR"/>
        </w:rPr>
        <w:t>차이가</w:t>
      </w:r>
      <w:r>
        <w:rPr>
          <w:color w:val="000000"/>
          <w:lang w:eastAsia="ko-KR"/>
        </w:rPr>
        <w:t xml:space="preserve"> </w:t>
      </w:r>
      <w:r>
        <w:rPr>
          <w:color w:val="000000"/>
          <w:lang w:eastAsia="ko-KR"/>
        </w:rPr>
        <w:t>있으며</w:t>
      </w:r>
      <w:r>
        <w:rPr>
          <w:color w:val="000000"/>
          <w:lang w:eastAsia="ko-KR"/>
        </w:rPr>
        <w:t xml:space="preserve">, </w:t>
      </w:r>
      <w:r>
        <w:rPr>
          <w:color w:val="000000"/>
          <w:lang w:eastAsia="ko-KR"/>
        </w:rPr>
        <w:t>강남</w:t>
      </w:r>
      <w:r>
        <w:rPr>
          <w:color w:val="000000"/>
          <w:lang w:eastAsia="ko-KR"/>
        </w:rPr>
        <w:t xml:space="preserve"> / </w:t>
      </w:r>
      <w:r>
        <w:rPr>
          <w:color w:val="000000"/>
          <w:lang w:eastAsia="ko-KR"/>
        </w:rPr>
        <w:t>비강남</w:t>
      </w:r>
      <w:r>
        <w:rPr>
          <w:color w:val="000000"/>
          <w:lang w:eastAsia="ko-KR"/>
        </w:rPr>
        <w:t xml:space="preserve"> </w:t>
      </w:r>
      <w:r>
        <w:rPr>
          <w:color w:val="000000"/>
          <w:lang w:eastAsia="ko-KR"/>
        </w:rPr>
        <w:t>간</w:t>
      </w:r>
      <w:r>
        <w:rPr>
          <w:color w:val="000000"/>
          <w:lang w:eastAsia="ko-KR"/>
        </w:rPr>
        <w:t xml:space="preserve"> </w:t>
      </w:r>
      <w:r>
        <w:rPr>
          <w:color w:val="000000"/>
          <w:lang w:eastAsia="ko-KR"/>
        </w:rPr>
        <w:t>지역</w:t>
      </w:r>
      <w:r>
        <w:rPr>
          <w:color w:val="000000"/>
          <w:lang w:eastAsia="ko-KR"/>
        </w:rPr>
        <w:t xml:space="preserve"> </w:t>
      </w:r>
      <w:r>
        <w:rPr>
          <w:color w:val="000000"/>
          <w:lang w:eastAsia="ko-KR"/>
        </w:rPr>
        <w:t>비교분석을</w:t>
      </w:r>
      <w:r>
        <w:rPr>
          <w:color w:val="000000"/>
          <w:lang w:eastAsia="ko-KR"/>
        </w:rPr>
        <w:t xml:space="preserve"> </w:t>
      </w:r>
      <w:r>
        <w:rPr>
          <w:color w:val="000000"/>
          <w:lang w:eastAsia="ko-KR"/>
        </w:rPr>
        <w:t>수행하지</w:t>
      </w:r>
      <w:r>
        <w:rPr>
          <w:color w:val="000000"/>
          <w:lang w:eastAsia="ko-KR"/>
        </w:rPr>
        <w:t xml:space="preserve"> </w:t>
      </w:r>
      <w:r>
        <w:rPr>
          <w:color w:val="000000"/>
          <w:lang w:eastAsia="ko-KR"/>
        </w:rPr>
        <w:t>않았다는</w:t>
      </w:r>
      <w:r>
        <w:rPr>
          <w:color w:val="000000"/>
          <w:lang w:eastAsia="ko-KR"/>
        </w:rPr>
        <w:t xml:space="preserve"> </w:t>
      </w:r>
      <w:r>
        <w:rPr>
          <w:color w:val="000000"/>
          <w:lang w:eastAsia="ko-KR"/>
        </w:rPr>
        <w:t>점에서</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연구가</w:t>
      </w:r>
      <w:r>
        <w:rPr>
          <w:color w:val="000000"/>
          <w:lang w:eastAsia="ko-KR"/>
        </w:rPr>
        <w:t xml:space="preserve"> </w:t>
      </w:r>
      <w:r>
        <w:rPr>
          <w:color w:val="000000"/>
          <w:lang w:eastAsia="ko-KR"/>
        </w:rPr>
        <w:t>보완적</w:t>
      </w:r>
      <w:r>
        <w:rPr>
          <w:color w:val="000000"/>
          <w:lang w:eastAsia="ko-KR"/>
        </w:rPr>
        <w:t xml:space="preserve"> </w:t>
      </w:r>
      <w:r>
        <w:rPr>
          <w:color w:val="000000"/>
          <w:lang w:eastAsia="ko-KR"/>
        </w:rPr>
        <w:t>기여를</w:t>
      </w:r>
      <w:r>
        <w:rPr>
          <w:color w:val="000000"/>
          <w:lang w:eastAsia="ko-KR"/>
        </w:rPr>
        <w:t xml:space="preserve"> </w:t>
      </w:r>
      <w:r>
        <w:rPr>
          <w:color w:val="000000"/>
          <w:lang w:eastAsia="ko-KR"/>
        </w:rPr>
        <w:t>한다</w:t>
      </w:r>
      <w:r>
        <w:rPr>
          <w:color w:val="000000"/>
          <w:lang w:eastAsia="ko-KR"/>
        </w:rPr>
        <w:t>. Kim, Choi</w:t>
      </w:r>
      <w:r>
        <w:rPr>
          <w:color w:val="000000"/>
          <w:lang w:eastAsia="ko-KR"/>
        </w:rPr>
        <w:t>와</w:t>
      </w:r>
      <w:r>
        <w:rPr>
          <w:color w:val="000000"/>
          <w:lang w:eastAsia="ko-KR"/>
        </w:rPr>
        <w:t xml:space="preserve"> Lee (2025)</w:t>
      </w:r>
      <w:r>
        <w:rPr>
          <w:color w:val="000000"/>
          <w:lang w:eastAsia="ko-KR"/>
        </w:rPr>
        <w:t>는</w:t>
      </w:r>
      <w:r>
        <w:rPr>
          <w:color w:val="000000"/>
          <w:lang w:eastAsia="ko-KR"/>
        </w:rPr>
        <w:t xml:space="preserve"> </w:t>
      </w:r>
      <w:r>
        <w:rPr>
          <w:color w:val="000000"/>
          <w:lang w:eastAsia="ko-KR"/>
        </w:rPr>
        <w:t>한국</w:t>
      </w:r>
      <w:r>
        <w:rPr>
          <w:color w:val="000000"/>
          <w:lang w:eastAsia="ko-KR"/>
        </w:rPr>
        <w:t xml:space="preserve"> </w:t>
      </w:r>
      <w:r>
        <w:rPr>
          <w:color w:val="000000"/>
          <w:lang w:eastAsia="ko-KR"/>
        </w:rPr>
        <w:t>주거용</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시장에</w:t>
      </w:r>
      <w:r>
        <w:rPr>
          <w:color w:val="000000"/>
          <w:lang w:eastAsia="ko-KR"/>
        </w:rPr>
        <w:t xml:space="preserve"> XAI </w:t>
      </w:r>
      <w:r>
        <w:rPr>
          <w:color w:val="000000"/>
          <w:lang w:eastAsia="ko-KR"/>
        </w:rPr>
        <w:t>기반</w:t>
      </w:r>
      <w:r>
        <w:rPr>
          <w:color w:val="000000"/>
          <w:lang w:eastAsia="ko-KR"/>
        </w:rPr>
        <w:t xml:space="preserve"> </w:t>
      </w:r>
      <w:r>
        <w:rPr>
          <w:color w:val="000000"/>
          <w:lang w:eastAsia="ko-KR"/>
        </w:rPr>
        <w:t>대량감정평가</w:t>
      </w:r>
      <w:r>
        <w:rPr>
          <w:color w:val="000000"/>
          <w:lang w:eastAsia="ko-KR"/>
        </w:rPr>
        <w:t xml:space="preserve"> </w:t>
      </w:r>
      <w:r>
        <w:rPr>
          <w:color w:val="000000"/>
          <w:lang w:eastAsia="ko-KR"/>
        </w:rPr>
        <w:t>모형을</w:t>
      </w:r>
      <w:r>
        <w:rPr>
          <w:color w:val="000000"/>
          <w:lang w:eastAsia="ko-KR"/>
        </w:rPr>
        <w:t xml:space="preserve"> </w:t>
      </w:r>
      <w:r>
        <w:rPr>
          <w:color w:val="000000"/>
          <w:lang w:eastAsia="ko-KR"/>
        </w:rPr>
        <w:t>적용하고</w:t>
      </w:r>
      <w:r>
        <w:rPr>
          <w:color w:val="000000"/>
          <w:lang w:eastAsia="ko-KR"/>
        </w:rPr>
        <w:t>, SHAP</w:t>
      </w:r>
      <w:r>
        <w:rPr>
          <w:color w:val="000000"/>
          <w:lang w:eastAsia="ko-KR"/>
        </w:rPr>
        <w:t>과</w:t>
      </w:r>
      <w:r>
        <w:rPr>
          <w:color w:val="000000"/>
          <w:lang w:eastAsia="ko-KR"/>
        </w:rPr>
        <w:t xml:space="preserve"> PFI</w:t>
      </w:r>
      <w:r>
        <w:rPr>
          <w:color w:val="000000"/>
          <w:lang w:eastAsia="ko-KR"/>
        </w:rPr>
        <w:t>를</w:t>
      </w:r>
      <w:r>
        <w:rPr>
          <w:color w:val="000000"/>
          <w:lang w:eastAsia="ko-KR"/>
        </w:rPr>
        <w:t xml:space="preserve"> </w:t>
      </w:r>
      <w:r>
        <w:rPr>
          <w:color w:val="000000"/>
          <w:lang w:eastAsia="ko-KR"/>
        </w:rPr>
        <w:t>결합하여</w:t>
      </w:r>
      <w:r>
        <w:rPr>
          <w:color w:val="000000"/>
          <w:lang w:eastAsia="ko-KR"/>
        </w:rPr>
        <w:t xml:space="preserve"> </w:t>
      </w:r>
      <w:r>
        <w:rPr>
          <w:color w:val="000000"/>
          <w:lang w:eastAsia="ko-KR"/>
        </w:rPr>
        <w:t>시간에</w:t>
      </w:r>
      <w:r>
        <w:rPr>
          <w:color w:val="000000"/>
          <w:lang w:eastAsia="ko-KR"/>
        </w:rPr>
        <w:t xml:space="preserve"> </w:t>
      </w:r>
      <w:r>
        <w:rPr>
          <w:color w:val="000000"/>
          <w:lang w:eastAsia="ko-KR"/>
        </w:rPr>
        <w:t>따른</w:t>
      </w:r>
      <w:r>
        <w:rPr>
          <w:color w:val="000000"/>
          <w:lang w:eastAsia="ko-KR"/>
        </w:rPr>
        <w:t xml:space="preserve"> </w:t>
      </w:r>
      <w:r>
        <w:rPr>
          <w:color w:val="000000"/>
          <w:lang w:eastAsia="ko-KR"/>
        </w:rPr>
        <w:t>변수</w:t>
      </w:r>
      <w:r>
        <w:rPr>
          <w:color w:val="000000"/>
          <w:lang w:eastAsia="ko-KR"/>
        </w:rPr>
        <w:t xml:space="preserve"> </w:t>
      </w:r>
      <w:r>
        <w:rPr>
          <w:color w:val="000000"/>
          <w:lang w:eastAsia="ko-KR"/>
        </w:rPr>
        <w:t>중요도의</w:t>
      </w:r>
      <w:r>
        <w:rPr>
          <w:color w:val="000000"/>
          <w:lang w:eastAsia="ko-KR"/>
        </w:rPr>
        <w:t xml:space="preserve"> </w:t>
      </w:r>
      <w:r>
        <w:rPr>
          <w:color w:val="000000"/>
          <w:lang w:eastAsia="ko-KR"/>
        </w:rPr>
        <w:t>변화를</w:t>
      </w:r>
      <w:r>
        <w:rPr>
          <w:color w:val="000000"/>
          <w:lang w:eastAsia="ko-KR"/>
        </w:rPr>
        <w:t xml:space="preserve"> </w:t>
      </w:r>
      <w:r>
        <w:rPr>
          <w:color w:val="000000"/>
          <w:lang w:eastAsia="ko-KR"/>
        </w:rPr>
        <w:t>추적하였다</w:t>
      </w:r>
      <w:r>
        <w:rPr>
          <w:color w:val="000000"/>
          <w:lang w:eastAsia="ko-KR"/>
        </w:rPr>
        <w:t>.</w:t>
      </w:r>
    </w:p>
    <w:p w14:paraId="06440665"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4. </w:t>
      </w:r>
      <w:r>
        <w:rPr>
          <w:rFonts w:ascii="KoPubWorldBatang_Pro" w:eastAsia="KoPubWorldBatang_Pro" w:hAnsi="KoPubWorldBatang_Pro" w:cs="KoPubWorldBatang_Pro"/>
          <w:lang w:eastAsia="ko-KR"/>
        </w:rPr>
        <w:t>선행연구와의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차별성</w:t>
      </w:r>
    </w:p>
    <w:p w14:paraId="7AB5FADF" w14:textId="77777777" w:rsidR="00C074DA" w:rsidRDefault="00520C23">
      <w:pPr>
        <w:autoSpaceDE w:val="0"/>
        <w:autoSpaceDN w:val="0"/>
        <w:adjustRightInd w:val="0"/>
        <w:spacing w:after="0"/>
        <w:jc w:val="both"/>
        <w:rPr>
          <w:lang w:eastAsia="ko-KR"/>
        </w:rPr>
      </w:pPr>
      <w:r>
        <w:rPr>
          <w:color w:val="000000"/>
          <w:lang w:eastAsia="ko-KR"/>
        </w:rPr>
        <w:t>선행연구를</w:t>
      </w:r>
      <w:r>
        <w:rPr>
          <w:color w:val="000000"/>
          <w:lang w:eastAsia="ko-KR"/>
        </w:rPr>
        <w:t xml:space="preserve"> </w:t>
      </w:r>
      <w:r>
        <w:rPr>
          <w:color w:val="000000"/>
          <w:lang w:eastAsia="ko-KR"/>
        </w:rPr>
        <w:t>종합하면</w:t>
      </w:r>
      <w:r>
        <w:rPr>
          <w:color w:val="000000"/>
          <w:lang w:eastAsia="ko-KR"/>
        </w:rPr>
        <w:t xml:space="preserve">, </w:t>
      </w:r>
      <w:r>
        <w:rPr>
          <w:color w:val="000000"/>
          <w:lang w:eastAsia="ko-KR"/>
        </w:rPr>
        <w:t>머신러닝</w:t>
      </w:r>
      <w:r>
        <w:rPr>
          <w:color w:val="000000"/>
          <w:lang w:eastAsia="ko-KR"/>
        </w:rPr>
        <w:t xml:space="preserve"> </w:t>
      </w:r>
      <w:r>
        <w:rPr>
          <w:color w:val="000000"/>
          <w:lang w:eastAsia="ko-KR"/>
        </w:rPr>
        <w:t>기반</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가격</w:t>
      </w:r>
      <w:r>
        <w:rPr>
          <w:color w:val="000000"/>
          <w:lang w:eastAsia="ko-KR"/>
        </w:rPr>
        <w:t xml:space="preserve"> </w:t>
      </w:r>
      <w:r>
        <w:rPr>
          <w:color w:val="000000"/>
          <w:lang w:eastAsia="ko-KR"/>
        </w:rPr>
        <w:t>예측</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국내외에서</w:t>
      </w:r>
      <w:r>
        <w:rPr>
          <w:color w:val="000000"/>
          <w:lang w:eastAsia="ko-KR"/>
        </w:rPr>
        <w:t xml:space="preserve"> </w:t>
      </w:r>
      <w:r>
        <w:rPr>
          <w:color w:val="000000"/>
          <w:lang w:eastAsia="ko-KR"/>
        </w:rPr>
        <w:t>활발히</w:t>
      </w:r>
      <w:r>
        <w:rPr>
          <w:color w:val="000000"/>
          <w:lang w:eastAsia="ko-KR"/>
        </w:rPr>
        <w:t xml:space="preserve"> </w:t>
      </w:r>
      <w:r>
        <w:rPr>
          <w:color w:val="000000"/>
          <w:lang w:eastAsia="ko-KR"/>
        </w:rPr>
        <w:t>진행되고</w:t>
      </w:r>
      <w:r>
        <w:rPr>
          <w:color w:val="000000"/>
          <w:lang w:eastAsia="ko-KR"/>
        </w:rPr>
        <w:t xml:space="preserve"> </w:t>
      </w:r>
      <w:r>
        <w:rPr>
          <w:color w:val="000000"/>
          <w:lang w:eastAsia="ko-KR"/>
        </w:rPr>
        <w:t>있으나</w:t>
      </w:r>
      <w:r>
        <w:rPr>
          <w:color w:val="000000"/>
          <w:lang w:eastAsia="ko-KR"/>
        </w:rPr>
        <w:t xml:space="preserve">, </w:t>
      </w:r>
      <w:r>
        <w:rPr>
          <w:color w:val="000000"/>
          <w:lang w:eastAsia="ko-KR"/>
        </w:rPr>
        <w:t>다음과</w:t>
      </w:r>
      <w:r>
        <w:rPr>
          <w:color w:val="000000"/>
          <w:lang w:eastAsia="ko-KR"/>
        </w:rPr>
        <w:t xml:space="preserve"> </w:t>
      </w:r>
      <w:r>
        <w:rPr>
          <w:color w:val="000000"/>
          <w:lang w:eastAsia="ko-KR"/>
        </w:rPr>
        <w:t>같은</w:t>
      </w:r>
      <w:r>
        <w:rPr>
          <w:color w:val="000000"/>
          <w:lang w:eastAsia="ko-KR"/>
        </w:rPr>
        <w:t xml:space="preserve"> </w:t>
      </w:r>
      <w:r>
        <w:rPr>
          <w:color w:val="000000"/>
          <w:lang w:eastAsia="ko-KR"/>
        </w:rPr>
        <w:t>연구</w:t>
      </w:r>
      <w:r>
        <w:rPr>
          <w:color w:val="000000"/>
          <w:lang w:eastAsia="ko-KR"/>
        </w:rPr>
        <w:t xml:space="preserve"> </w:t>
      </w:r>
      <w:r>
        <w:rPr>
          <w:color w:val="000000"/>
          <w:lang w:eastAsia="ko-KR"/>
        </w:rPr>
        <w:t>공백이</w:t>
      </w:r>
      <w:r>
        <w:rPr>
          <w:color w:val="000000"/>
          <w:lang w:eastAsia="ko-KR"/>
        </w:rPr>
        <w:t xml:space="preserve"> </w:t>
      </w:r>
      <w:r>
        <w:rPr>
          <w:color w:val="000000"/>
          <w:lang w:eastAsia="ko-KR"/>
        </w:rPr>
        <w:t>존재한다</w:t>
      </w:r>
      <w:r>
        <w:rPr>
          <w:color w:val="000000"/>
          <w:lang w:eastAsia="ko-KR"/>
        </w:rPr>
        <w:t>.</w:t>
      </w:r>
    </w:p>
    <w:p w14:paraId="32664755" w14:textId="77777777" w:rsidR="00C074DA" w:rsidRDefault="00520C23">
      <w:pPr>
        <w:autoSpaceDE w:val="0"/>
        <w:autoSpaceDN w:val="0"/>
        <w:adjustRightInd w:val="0"/>
        <w:spacing w:after="0"/>
        <w:jc w:val="both"/>
        <w:rPr>
          <w:lang w:eastAsia="ko-KR"/>
        </w:rPr>
      </w:pPr>
      <w:r>
        <w:rPr>
          <w:color w:val="000000"/>
          <w:lang w:eastAsia="ko-KR"/>
        </w:rPr>
        <w:t>첫째</w:t>
      </w:r>
      <w:r>
        <w:rPr>
          <w:color w:val="000000"/>
          <w:lang w:eastAsia="ko-KR"/>
        </w:rPr>
        <w:t xml:space="preserve">, </w:t>
      </w:r>
      <w:r>
        <w:rPr>
          <w:color w:val="000000"/>
          <w:lang w:eastAsia="ko-KR"/>
        </w:rPr>
        <w:t>국내</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대부분</w:t>
      </w:r>
      <w:r>
        <w:rPr>
          <w:color w:val="000000"/>
          <w:lang w:eastAsia="ko-KR"/>
        </w:rPr>
        <w:t xml:space="preserve"> </w:t>
      </w:r>
      <w:r>
        <w:rPr>
          <w:color w:val="000000"/>
          <w:lang w:eastAsia="ko-KR"/>
        </w:rPr>
        <w:t>예측</w:t>
      </w:r>
      <w:r>
        <w:rPr>
          <w:color w:val="000000"/>
          <w:lang w:eastAsia="ko-KR"/>
        </w:rPr>
        <w:t xml:space="preserve"> </w:t>
      </w:r>
      <w:r>
        <w:rPr>
          <w:color w:val="000000"/>
          <w:lang w:eastAsia="ko-KR"/>
        </w:rPr>
        <w:t>정확도</w:t>
      </w:r>
      <w:r>
        <w:rPr>
          <w:color w:val="000000"/>
          <w:lang w:eastAsia="ko-KR"/>
        </w:rPr>
        <w:t xml:space="preserve"> </w:t>
      </w:r>
      <w:r>
        <w:rPr>
          <w:color w:val="000000"/>
          <w:lang w:eastAsia="ko-KR"/>
        </w:rPr>
        <w:t>비교에</w:t>
      </w:r>
      <w:r>
        <w:rPr>
          <w:color w:val="000000"/>
          <w:lang w:eastAsia="ko-KR"/>
        </w:rPr>
        <w:t xml:space="preserve"> </w:t>
      </w:r>
      <w:r>
        <w:rPr>
          <w:color w:val="000000"/>
          <w:lang w:eastAsia="ko-KR"/>
        </w:rPr>
        <w:t>치중하고</w:t>
      </w:r>
      <w:r>
        <w:rPr>
          <w:color w:val="000000"/>
          <w:lang w:eastAsia="ko-KR"/>
        </w:rPr>
        <w:t xml:space="preserve"> </w:t>
      </w:r>
      <w:r>
        <w:rPr>
          <w:color w:val="000000"/>
          <w:lang w:eastAsia="ko-KR"/>
        </w:rPr>
        <w:t>있으며</w:t>
      </w:r>
      <w:r>
        <w:rPr>
          <w:color w:val="000000"/>
          <w:lang w:eastAsia="ko-KR"/>
        </w:rPr>
        <w:t xml:space="preserve">, SHAP </w:t>
      </w:r>
      <w:r>
        <w:rPr>
          <w:color w:val="000000"/>
          <w:lang w:eastAsia="ko-KR"/>
        </w:rPr>
        <w:t>등</w:t>
      </w:r>
      <w:r>
        <w:rPr>
          <w:color w:val="000000"/>
          <w:lang w:eastAsia="ko-KR"/>
        </w:rPr>
        <w:t xml:space="preserve"> XAI </w:t>
      </w:r>
      <w:r>
        <w:rPr>
          <w:color w:val="000000"/>
          <w:lang w:eastAsia="ko-KR"/>
        </w:rPr>
        <w:t>기법을</w:t>
      </w:r>
      <w:r>
        <w:rPr>
          <w:color w:val="000000"/>
          <w:lang w:eastAsia="ko-KR"/>
        </w:rPr>
        <w:t xml:space="preserve"> </w:t>
      </w:r>
      <w:r>
        <w:rPr>
          <w:color w:val="000000"/>
          <w:lang w:eastAsia="ko-KR"/>
        </w:rPr>
        <w:t>활용한</w:t>
      </w:r>
      <w:r>
        <w:rPr>
          <w:color w:val="000000"/>
          <w:lang w:eastAsia="ko-KR"/>
        </w:rPr>
        <w:t xml:space="preserve"> </w:t>
      </w:r>
      <w:r>
        <w:rPr>
          <w:color w:val="000000"/>
          <w:lang w:eastAsia="ko-KR"/>
        </w:rPr>
        <w:t>체계적</w:t>
      </w:r>
      <w:r>
        <w:rPr>
          <w:color w:val="000000"/>
          <w:lang w:eastAsia="ko-KR"/>
        </w:rPr>
        <w:t xml:space="preserve"> </w:t>
      </w:r>
      <w:r>
        <w:rPr>
          <w:color w:val="000000"/>
          <w:lang w:eastAsia="ko-KR"/>
        </w:rPr>
        <w:t>변수</w:t>
      </w:r>
      <w:r>
        <w:rPr>
          <w:color w:val="000000"/>
          <w:lang w:eastAsia="ko-KR"/>
        </w:rPr>
        <w:t xml:space="preserve"> </w:t>
      </w:r>
      <w:r>
        <w:rPr>
          <w:color w:val="000000"/>
          <w:lang w:eastAsia="ko-KR"/>
        </w:rPr>
        <w:t>해석</w:t>
      </w:r>
      <w:r>
        <w:rPr>
          <w:color w:val="000000"/>
          <w:lang w:eastAsia="ko-KR"/>
        </w:rPr>
        <w:t xml:space="preserve"> </w:t>
      </w:r>
      <w:r>
        <w:rPr>
          <w:color w:val="000000"/>
          <w:lang w:eastAsia="ko-KR"/>
        </w:rPr>
        <w:t>연구가</w:t>
      </w:r>
      <w:r>
        <w:rPr>
          <w:color w:val="000000"/>
          <w:lang w:eastAsia="ko-KR"/>
        </w:rPr>
        <w:t xml:space="preserve"> </w:t>
      </w:r>
      <w:r>
        <w:rPr>
          <w:color w:val="000000"/>
          <w:lang w:eastAsia="ko-KR"/>
        </w:rPr>
        <w:t>부족하다</w:t>
      </w:r>
      <w:r>
        <w:rPr>
          <w:color w:val="000000"/>
          <w:lang w:eastAsia="ko-KR"/>
        </w:rPr>
        <w:t xml:space="preserve">. </w:t>
      </w:r>
      <w:r>
        <w:rPr>
          <w:color w:val="000000"/>
          <w:lang w:eastAsia="ko-KR"/>
        </w:rPr>
        <w:t>조보근</w:t>
      </w:r>
      <w:r>
        <w:rPr>
          <w:color w:val="000000"/>
          <w:lang w:eastAsia="ko-KR"/>
        </w:rPr>
        <w:t xml:space="preserve"> </w:t>
      </w:r>
      <w:r>
        <w:rPr>
          <w:color w:val="000000"/>
          <w:lang w:eastAsia="ko-KR"/>
        </w:rPr>
        <w:t>외</w:t>
      </w:r>
      <w:r>
        <w:rPr>
          <w:color w:val="000000"/>
          <w:lang w:eastAsia="ko-KR"/>
        </w:rPr>
        <w:t xml:space="preserve">(2020) </w:t>
      </w:r>
      <w:r>
        <w:rPr>
          <w:color w:val="000000"/>
          <w:lang w:eastAsia="ko-KR"/>
        </w:rPr>
        <w:t>등의</w:t>
      </w:r>
      <w:r>
        <w:rPr>
          <w:color w:val="000000"/>
          <w:lang w:eastAsia="ko-KR"/>
        </w:rPr>
        <w:t xml:space="preserve"> </w:t>
      </w:r>
      <w:r>
        <w:rPr>
          <w:color w:val="000000"/>
          <w:lang w:eastAsia="ko-KR"/>
        </w:rPr>
        <w:t>연구가</w:t>
      </w:r>
      <w:r>
        <w:rPr>
          <w:color w:val="000000"/>
          <w:lang w:eastAsia="ko-KR"/>
        </w:rPr>
        <w:t xml:space="preserve"> </w:t>
      </w:r>
      <w:r>
        <w:rPr>
          <w:color w:val="000000"/>
          <w:lang w:eastAsia="ko-KR"/>
        </w:rPr>
        <w:t>머신러닝의</w:t>
      </w:r>
      <w:r>
        <w:rPr>
          <w:color w:val="000000"/>
          <w:lang w:eastAsia="ko-KR"/>
        </w:rPr>
        <w:t xml:space="preserve"> </w:t>
      </w:r>
      <w:r>
        <w:rPr>
          <w:color w:val="000000"/>
          <w:lang w:eastAsia="ko-KR"/>
        </w:rPr>
        <w:t>우수한</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확인하였으나</w:t>
      </w:r>
      <w:r>
        <w:rPr>
          <w:color w:val="000000"/>
          <w:lang w:eastAsia="ko-KR"/>
        </w:rPr>
        <w:t xml:space="preserve">, </w:t>
      </w:r>
      <w:r>
        <w:rPr>
          <w:color w:val="000000"/>
          <w:lang w:eastAsia="ko-KR"/>
        </w:rPr>
        <w:t>예측값</w:t>
      </w:r>
      <w:r>
        <w:rPr>
          <w:color w:val="000000"/>
          <w:lang w:eastAsia="ko-KR"/>
        </w:rPr>
        <w:t xml:space="preserve"> </w:t>
      </w:r>
      <w:r>
        <w:rPr>
          <w:color w:val="000000"/>
          <w:lang w:eastAsia="ko-KR"/>
        </w:rPr>
        <w:t>기여</w:t>
      </w:r>
      <w:r>
        <w:rPr>
          <w:color w:val="000000"/>
          <w:lang w:eastAsia="ko-KR"/>
        </w:rPr>
        <w:t xml:space="preserve"> </w:t>
      </w:r>
      <w:r>
        <w:rPr>
          <w:color w:val="000000"/>
          <w:lang w:eastAsia="ko-KR"/>
        </w:rPr>
        <w:t>구조에</w:t>
      </w:r>
      <w:r>
        <w:rPr>
          <w:color w:val="000000"/>
          <w:lang w:eastAsia="ko-KR"/>
        </w:rPr>
        <w:t xml:space="preserve"> </w:t>
      </w:r>
      <w:r>
        <w:rPr>
          <w:color w:val="000000"/>
          <w:lang w:eastAsia="ko-KR"/>
        </w:rPr>
        <w:t>대한</w:t>
      </w:r>
      <w:r>
        <w:rPr>
          <w:color w:val="000000"/>
          <w:lang w:eastAsia="ko-KR"/>
        </w:rPr>
        <w:t xml:space="preserve"> </w:t>
      </w:r>
      <w:r>
        <w:rPr>
          <w:color w:val="000000"/>
          <w:lang w:eastAsia="ko-KR"/>
        </w:rPr>
        <w:t>심층적</w:t>
      </w:r>
      <w:r>
        <w:rPr>
          <w:color w:val="000000"/>
          <w:lang w:eastAsia="ko-KR"/>
        </w:rPr>
        <w:t xml:space="preserve"> </w:t>
      </w:r>
      <w:r>
        <w:rPr>
          <w:color w:val="000000"/>
          <w:lang w:eastAsia="ko-KR"/>
        </w:rPr>
        <w:t>해석은</w:t>
      </w:r>
      <w:r>
        <w:rPr>
          <w:color w:val="000000"/>
          <w:lang w:eastAsia="ko-KR"/>
        </w:rPr>
        <w:t xml:space="preserve"> </w:t>
      </w:r>
      <w:r>
        <w:rPr>
          <w:color w:val="000000"/>
          <w:lang w:eastAsia="ko-KR"/>
        </w:rPr>
        <w:t>제한적이다</w:t>
      </w:r>
      <w:r>
        <w:rPr>
          <w:color w:val="000000"/>
          <w:lang w:eastAsia="ko-KR"/>
        </w:rPr>
        <w:t>.</w:t>
      </w:r>
    </w:p>
    <w:p w14:paraId="18CB4759" w14:textId="77777777" w:rsidR="00C074DA" w:rsidRDefault="00520C23">
      <w:pPr>
        <w:autoSpaceDE w:val="0"/>
        <w:autoSpaceDN w:val="0"/>
        <w:adjustRightInd w:val="0"/>
        <w:spacing w:after="0"/>
        <w:jc w:val="both"/>
        <w:rPr>
          <w:lang w:eastAsia="ko-KR"/>
        </w:rPr>
      </w:pPr>
      <w:r>
        <w:rPr>
          <w:color w:val="000000"/>
          <w:lang w:eastAsia="ko-KR"/>
        </w:rPr>
        <w:t>둘째</w:t>
      </w:r>
      <w:r>
        <w:rPr>
          <w:color w:val="000000"/>
          <w:lang w:eastAsia="ko-KR"/>
        </w:rPr>
        <w:t xml:space="preserve">, </w:t>
      </w:r>
      <w:r>
        <w:rPr>
          <w:color w:val="000000"/>
          <w:lang w:eastAsia="ko-KR"/>
        </w:rPr>
        <w:t>해외</w:t>
      </w:r>
      <w:r>
        <w:rPr>
          <w:color w:val="000000"/>
          <w:lang w:eastAsia="ko-KR"/>
        </w:rPr>
        <w:t xml:space="preserve"> XAI </w:t>
      </w:r>
      <w:r>
        <w:rPr>
          <w:color w:val="000000"/>
          <w:lang w:eastAsia="ko-KR"/>
        </w:rPr>
        <w:t>부동산</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리스본</w:t>
      </w:r>
      <w:r>
        <w:rPr>
          <w:color w:val="000000"/>
          <w:lang w:eastAsia="ko-KR"/>
        </w:rPr>
        <w:t xml:space="preserve"> (Neves et al., 2024), </w:t>
      </w:r>
      <w:r>
        <w:rPr>
          <w:color w:val="000000"/>
          <w:lang w:eastAsia="ko-KR"/>
        </w:rPr>
        <w:t>스페인</w:t>
      </w:r>
      <w:r>
        <w:rPr>
          <w:color w:val="000000"/>
          <w:lang w:eastAsia="ko-KR"/>
        </w:rPr>
        <w:t xml:space="preserve"> (Mora-García et al., 2022), </w:t>
      </w:r>
      <w:r>
        <w:rPr>
          <w:color w:val="000000"/>
          <w:lang w:eastAsia="ko-KR"/>
        </w:rPr>
        <w:t>슬로베니아</w:t>
      </w:r>
      <w:r>
        <w:rPr>
          <w:color w:val="000000"/>
          <w:lang w:eastAsia="ko-KR"/>
        </w:rPr>
        <w:t xml:space="preserve"> (Čeh et al., 2018), </w:t>
      </w:r>
      <w:r>
        <w:rPr>
          <w:color w:val="000000"/>
          <w:lang w:eastAsia="ko-KR"/>
        </w:rPr>
        <w:t>폴란드</w:t>
      </w:r>
      <w:r>
        <w:rPr>
          <w:color w:val="000000"/>
          <w:lang w:eastAsia="ko-KR"/>
        </w:rPr>
        <w:t xml:space="preserve"> (Tarasov &amp; Dessoulavy-Śliwiński, 2025) </w:t>
      </w:r>
      <w:r>
        <w:rPr>
          <w:color w:val="000000"/>
          <w:lang w:eastAsia="ko-KR"/>
        </w:rPr>
        <w:t>등</w:t>
      </w:r>
      <w:r>
        <w:rPr>
          <w:color w:val="000000"/>
          <w:lang w:eastAsia="ko-KR"/>
        </w:rPr>
        <w:t xml:space="preserve"> </w:t>
      </w:r>
      <w:r>
        <w:rPr>
          <w:color w:val="000000"/>
          <w:lang w:eastAsia="ko-KR"/>
        </w:rPr>
        <w:t>다양한</w:t>
      </w:r>
      <w:r>
        <w:rPr>
          <w:color w:val="000000"/>
          <w:lang w:eastAsia="ko-KR"/>
        </w:rPr>
        <w:t xml:space="preserve"> </w:t>
      </w:r>
      <w:r>
        <w:rPr>
          <w:color w:val="000000"/>
          <w:lang w:eastAsia="ko-KR"/>
        </w:rPr>
        <w:t>시장을</w:t>
      </w:r>
      <w:r>
        <w:rPr>
          <w:color w:val="000000"/>
          <w:lang w:eastAsia="ko-KR"/>
        </w:rPr>
        <w:t xml:space="preserve"> </w:t>
      </w:r>
      <w:r>
        <w:rPr>
          <w:color w:val="000000"/>
          <w:lang w:eastAsia="ko-KR"/>
        </w:rPr>
        <w:t>대상으로</w:t>
      </w:r>
      <w:r>
        <w:rPr>
          <w:color w:val="000000"/>
          <w:lang w:eastAsia="ko-KR"/>
        </w:rPr>
        <w:t xml:space="preserve"> </w:t>
      </w:r>
      <w:r>
        <w:rPr>
          <w:color w:val="000000"/>
          <w:lang w:eastAsia="ko-KR"/>
        </w:rPr>
        <w:t>축적되고</w:t>
      </w:r>
      <w:r>
        <w:rPr>
          <w:color w:val="000000"/>
          <w:lang w:eastAsia="ko-KR"/>
        </w:rPr>
        <w:t xml:space="preserve"> </w:t>
      </w:r>
      <w:r>
        <w:rPr>
          <w:color w:val="000000"/>
          <w:lang w:eastAsia="ko-KR"/>
        </w:rPr>
        <w:t>있으나</w:t>
      </w:r>
      <w:r>
        <w:rPr>
          <w:color w:val="000000"/>
          <w:lang w:eastAsia="ko-KR"/>
        </w:rPr>
        <w:t xml:space="preserve">, </w:t>
      </w:r>
      <w:r>
        <w:rPr>
          <w:color w:val="000000"/>
          <w:lang w:eastAsia="ko-KR"/>
        </w:rPr>
        <w:t>서울</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시장의</w:t>
      </w:r>
      <w:r>
        <w:rPr>
          <w:color w:val="000000"/>
          <w:lang w:eastAsia="ko-KR"/>
        </w:rPr>
        <w:t xml:space="preserve"> </w:t>
      </w:r>
      <w:r>
        <w:rPr>
          <w:color w:val="000000"/>
          <w:lang w:eastAsia="ko-KR"/>
        </w:rPr>
        <w:t>고유한</w:t>
      </w:r>
      <w:r>
        <w:rPr>
          <w:color w:val="000000"/>
          <w:lang w:eastAsia="ko-KR"/>
        </w:rPr>
        <w:t xml:space="preserve"> </w:t>
      </w:r>
      <w:r>
        <w:rPr>
          <w:color w:val="000000"/>
          <w:lang w:eastAsia="ko-KR"/>
        </w:rPr>
        <w:t>특성</w:t>
      </w:r>
      <w:r>
        <w:rPr>
          <w:color w:val="000000"/>
          <w:lang w:eastAsia="ko-KR"/>
        </w:rPr>
        <w:t xml:space="preserve"> (</w:t>
      </w:r>
      <w:r>
        <w:rPr>
          <w:color w:val="000000"/>
          <w:lang w:eastAsia="ko-KR"/>
        </w:rPr>
        <w:t>강남</w:t>
      </w:r>
      <w:r>
        <w:rPr>
          <w:color w:val="000000"/>
          <w:lang w:eastAsia="ko-KR"/>
        </w:rPr>
        <w:t xml:space="preserve"> </w:t>
      </w:r>
      <w:r>
        <w:rPr>
          <w:color w:val="000000"/>
          <w:lang w:eastAsia="ko-KR"/>
        </w:rPr>
        <w:t>입지</w:t>
      </w:r>
      <w:r>
        <w:rPr>
          <w:color w:val="000000"/>
          <w:lang w:eastAsia="ko-KR"/>
        </w:rPr>
        <w:t xml:space="preserve"> </w:t>
      </w:r>
      <w:r>
        <w:rPr>
          <w:color w:val="000000"/>
          <w:lang w:eastAsia="ko-KR"/>
        </w:rPr>
        <w:t>격차</w:t>
      </w:r>
      <w:r>
        <w:rPr>
          <w:color w:val="000000"/>
          <w:lang w:eastAsia="ko-KR"/>
        </w:rPr>
        <w:t xml:space="preserve">, </w:t>
      </w:r>
      <w:r>
        <w:rPr>
          <w:color w:val="000000"/>
          <w:lang w:eastAsia="ko-KR"/>
        </w:rPr>
        <w:t>노후주택의</w:t>
      </w:r>
      <w:r>
        <w:rPr>
          <w:color w:val="000000"/>
          <w:lang w:eastAsia="ko-KR"/>
        </w:rPr>
        <w:t xml:space="preserve"> </w:t>
      </w:r>
      <w:r>
        <w:rPr>
          <w:color w:val="000000"/>
          <w:lang w:eastAsia="ko-KR"/>
        </w:rPr>
        <w:t>재건축</w:t>
      </w:r>
      <w:r>
        <w:rPr>
          <w:color w:val="000000"/>
          <w:lang w:eastAsia="ko-KR"/>
        </w:rPr>
        <w:t xml:space="preserve"> </w:t>
      </w:r>
      <w:r>
        <w:rPr>
          <w:color w:val="000000"/>
          <w:lang w:eastAsia="ko-KR"/>
        </w:rPr>
        <w:t>기대</w:t>
      </w:r>
      <w:r>
        <w:rPr>
          <w:color w:val="000000"/>
          <w:lang w:eastAsia="ko-KR"/>
        </w:rPr>
        <w:t xml:space="preserve"> </w:t>
      </w:r>
      <w:r>
        <w:rPr>
          <w:color w:val="000000"/>
          <w:lang w:eastAsia="ko-KR"/>
        </w:rPr>
        <w:t>등이</w:t>
      </w:r>
      <w:r>
        <w:rPr>
          <w:color w:val="000000"/>
          <w:lang w:eastAsia="ko-KR"/>
        </w:rPr>
        <w:t xml:space="preserve"> </w:t>
      </w:r>
      <w:r>
        <w:rPr>
          <w:color w:val="000000"/>
          <w:lang w:eastAsia="ko-KR"/>
        </w:rPr>
        <w:t>함께</w:t>
      </w:r>
      <w:r>
        <w:rPr>
          <w:color w:val="000000"/>
          <w:lang w:eastAsia="ko-KR"/>
        </w:rPr>
        <w:t xml:space="preserve"> </w:t>
      </w:r>
      <w:r>
        <w:rPr>
          <w:color w:val="000000"/>
          <w:lang w:eastAsia="ko-KR"/>
        </w:rPr>
        <w:t>반영된</w:t>
      </w:r>
      <w:r>
        <w:rPr>
          <w:color w:val="000000"/>
          <w:lang w:eastAsia="ko-KR"/>
        </w:rPr>
        <w:t xml:space="preserve"> </w:t>
      </w:r>
      <w:r>
        <w:rPr>
          <w:color w:val="000000"/>
          <w:lang w:eastAsia="ko-KR"/>
        </w:rPr>
        <w:t>시장</w:t>
      </w:r>
      <w:r>
        <w:rPr>
          <w:color w:val="000000"/>
          <w:lang w:eastAsia="ko-KR"/>
        </w:rPr>
        <w:t xml:space="preserve"> </w:t>
      </w:r>
      <w:r>
        <w:rPr>
          <w:color w:val="000000"/>
          <w:lang w:eastAsia="ko-KR"/>
        </w:rPr>
        <w:t>맥락</w:t>
      </w:r>
      <w:r>
        <w:rPr>
          <w:color w:val="000000"/>
          <w:lang w:eastAsia="ko-KR"/>
        </w:rPr>
        <w:t>)</w:t>
      </w:r>
      <w:r>
        <w:rPr>
          <w:color w:val="000000"/>
          <w:lang w:eastAsia="ko-KR"/>
        </w:rPr>
        <w:t>을</w:t>
      </w:r>
      <w:r>
        <w:rPr>
          <w:color w:val="000000"/>
          <w:lang w:eastAsia="ko-KR"/>
        </w:rPr>
        <w:t xml:space="preserve"> </w:t>
      </w:r>
      <w:r>
        <w:rPr>
          <w:color w:val="000000"/>
          <w:lang w:eastAsia="ko-KR"/>
        </w:rPr>
        <w:t>다룬</w:t>
      </w:r>
      <w:r>
        <w:rPr>
          <w:color w:val="000000"/>
          <w:lang w:eastAsia="ko-KR"/>
        </w:rPr>
        <w:t xml:space="preserve"> XAI </w:t>
      </w:r>
      <w:r>
        <w:rPr>
          <w:color w:val="000000"/>
          <w:lang w:eastAsia="ko-KR"/>
        </w:rPr>
        <w:t>분석은</w:t>
      </w:r>
      <w:r>
        <w:rPr>
          <w:color w:val="000000"/>
          <w:lang w:eastAsia="ko-KR"/>
        </w:rPr>
        <w:t xml:space="preserve"> Chun et al.(2025)</w:t>
      </w:r>
      <w:r>
        <w:rPr>
          <w:color w:val="000000"/>
          <w:lang w:eastAsia="ko-KR"/>
        </w:rPr>
        <w:t>의</w:t>
      </w:r>
      <w:r>
        <w:rPr>
          <w:color w:val="000000"/>
          <w:lang w:eastAsia="ko-KR"/>
        </w:rPr>
        <w:t xml:space="preserve"> </w:t>
      </w:r>
      <w:r>
        <w:rPr>
          <w:color w:val="000000"/>
          <w:lang w:eastAsia="ko-KR"/>
        </w:rPr>
        <w:t>연구를</w:t>
      </w:r>
      <w:r>
        <w:rPr>
          <w:color w:val="000000"/>
          <w:lang w:eastAsia="ko-KR"/>
        </w:rPr>
        <w:t xml:space="preserve"> </w:t>
      </w:r>
      <w:r>
        <w:rPr>
          <w:color w:val="000000"/>
          <w:lang w:eastAsia="ko-KR"/>
        </w:rPr>
        <w:t>제외하면</w:t>
      </w:r>
      <w:r>
        <w:rPr>
          <w:color w:val="000000"/>
          <w:lang w:eastAsia="ko-KR"/>
        </w:rPr>
        <w:t xml:space="preserve"> </w:t>
      </w:r>
      <w:r>
        <w:rPr>
          <w:color w:val="000000"/>
          <w:lang w:eastAsia="ko-KR"/>
        </w:rPr>
        <w:t>매우</w:t>
      </w:r>
      <w:r>
        <w:rPr>
          <w:color w:val="000000"/>
          <w:lang w:eastAsia="ko-KR"/>
        </w:rPr>
        <w:t xml:space="preserve"> </w:t>
      </w:r>
      <w:r>
        <w:rPr>
          <w:color w:val="000000"/>
          <w:lang w:eastAsia="ko-KR"/>
        </w:rPr>
        <w:t>제한적이다</w:t>
      </w:r>
      <w:r>
        <w:rPr>
          <w:color w:val="000000"/>
          <w:lang w:eastAsia="ko-KR"/>
        </w:rPr>
        <w:t>.</w:t>
      </w:r>
    </w:p>
    <w:p w14:paraId="497CCF0A" w14:textId="77777777" w:rsidR="00C074DA" w:rsidRDefault="00520C23">
      <w:pPr>
        <w:autoSpaceDE w:val="0"/>
        <w:autoSpaceDN w:val="0"/>
        <w:adjustRightInd w:val="0"/>
        <w:spacing w:after="0"/>
        <w:jc w:val="both"/>
        <w:rPr>
          <w:lang w:eastAsia="ko-KR"/>
        </w:rPr>
      </w:pPr>
      <w:r>
        <w:rPr>
          <w:color w:val="000000"/>
          <w:lang w:eastAsia="ko-KR"/>
        </w:rPr>
        <w:t>셋째</w:t>
      </w:r>
      <w:r>
        <w:rPr>
          <w:color w:val="000000"/>
          <w:lang w:eastAsia="ko-KR"/>
        </w:rPr>
        <w:t xml:space="preserve">, </w:t>
      </w:r>
      <w:r>
        <w:rPr>
          <w:color w:val="000000"/>
          <w:lang w:eastAsia="ko-KR"/>
        </w:rPr>
        <w:t>강남</w:t>
      </w:r>
      <w:r>
        <w:rPr>
          <w:color w:val="000000"/>
          <w:lang w:eastAsia="ko-KR"/>
        </w:rPr>
        <w:t>3</w:t>
      </w:r>
      <w:r>
        <w:rPr>
          <w:color w:val="000000"/>
          <w:lang w:eastAsia="ko-KR"/>
        </w:rPr>
        <w:t>구와</w:t>
      </w:r>
      <w:r>
        <w:rPr>
          <w:color w:val="000000"/>
          <w:lang w:eastAsia="ko-KR"/>
        </w:rPr>
        <w:t xml:space="preserve"> </w:t>
      </w:r>
      <w:r>
        <w:rPr>
          <w:color w:val="000000"/>
          <w:lang w:eastAsia="ko-KR"/>
        </w:rPr>
        <w:t>비강남</w:t>
      </w:r>
      <w:r>
        <w:rPr>
          <w:color w:val="000000"/>
          <w:lang w:eastAsia="ko-KR"/>
        </w:rPr>
        <w:t xml:space="preserve"> </w:t>
      </w:r>
      <w:r>
        <w:rPr>
          <w:color w:val="000000"/>
          <w:lang w:eastAsia="ko-KR"/>
        </w:rPr>
        <w:t>지역의</w:t>
      </w:r>
      <w:r>
        <w:rPr>
          <w:color w:val="000000"/>
          <w:lang w:eastAsia="ko-KR"/>
        </w:rPr>
        <w:t xml:space="preserve"> </w:t>
      </w:r>
      <w:r>
        <w:rPr>
          <w:color w:val="000000"/>
          <w:lang w:eastAsia="ko-KR"/>
        </w:rPr>
        <w:t>예측</w:t>
      </w:r>
      <w:r>
        <w:rPr>
          <w:color w:val="000000"/>
          <w:lang w:eastAsia="ko-KR"/>
        </w:rPr>
        <w:t xml:space="preserve"> </w:t>
      </w:r>
      <w:r>
        <w:rPr>
          <w:color w:val="000000"/>
          <w:lang w:eastAsia="ko-KR"/>
        </w:rPr>
        <w:t>기여</w:t>
      </w:r>
      <w:r>
        <w:rPr>
          <w:color w:val="000000"/>
          <w:lang w:eastAsia="ko-KR"/>
        </w:rPr>
        <w:t xml:space="preserve"> </w:t>
      </w:r>
      <w:r>
        <w:rPr>
          <w:color w:val="000000"/>
          <w:lang w:eastAsia="ko-KR"/>
        </w:rPr>
        <w:t>패턴</w:t>
      </w:r>
      <w:r>
        <w:rPr>
          <w:color w:val="000000"/>
          <w:lang w:eastAsia="ko-KR"/>
        </w:rPr>
        <w:t xml:space="preserve"> </w:t>
      </w:r>
      <w:r>
        <w:rPr>
          <w:color w:val="000000"/>
          <w:lang w:eastAsia="ko-KR"/>
        </w:rPr>
        <w:t>차이를</w:t>
      </w:r>
      <w:r>
        <w:rPr>
          <w:color w:val="000000"/>
          <w:lang w:eastAsia="ko-KR"/>
        </w:rPr>
        <w:t xml:space="preserve"> SHAP</w:t>
      </w:r>
      <w:r>
        <w:rPr>
          <w:color w:val="000000"/>
          <w:lang w:eastAsia="ko-KR"/>
        </w:rPr>
        <w:t>으로</w:t>
      </w:r>
      <w:r>
        <w:rPr>
          <w:color w:val="000000"/>
          <w:lang w:eastAsia="ko-KR"/>
        </w:rPr>
        <w:t xml:space="preserve"> </w:t>
      </w:r>
      <w:r>
        <w:rPr>
          <w:color w:val="000000"/>
          <w:lang w:eastAsia="ko-KR"/>
        </w:rPr>
        <w:t>비교한</w:t>
      </w:r>
      <w:r>
        <w:rPr>
          <w:color w:val="000000"/>
          <w:lang w:eastAsia="ko-KR"/>
        </w:rPr>
        <w:t xml:space="preserve"> </w:t>
      </w:r>
      <w:r>
        <w:rPr>
          <w:color w:val="000000"/>
          <w:lang w:eastAsia="ko-KR"/>
        </w:rPr>
        <w:t>사례는</w:t>
      </w:r>
      <w:r>
        <w:rPr>
          <w:color w:val="000000"/>
          <w:lang w:eastAsia="ko-KR"/>
        </w:rPr>
        <w:t xml:space="preserve"> </w:t>
      </w:r>
      <w:r>
        <w:rPr>
          <w:color w:val="000000"/>
          <w:lang w:eastAsia="ko-KR"/>
        </w:rPr>
        <w:t>국내외</w:t>
      </w:r>
      <w:r>
        <w:rPr>
          <w:color w:val="000000"/>
          <w:lang w:eastAsia="ko-KR"/>
        </w:rPr>
        <w:t xml:space="preserve"> </w:t>
      </w:r>
      <w:r>
        <w:rPr>
          <w:color w:val="000000"/>
          <w:lang w:eastAsia="ko-KR"/>
        </w:rPr>
        <w:t>선행연구에서</w:t>
      </w:r>
      <w:r>
        <w:rPr>
          <w:color w:val="000000"/>
          <w:lang w:eastAsia="ko-KR"/>
        </w:rPr>
        <w:t xml:space="preserve"> </w:t>
      </w:r>
      <w:r>
        <w:rPr>
          <w:color w:val="000000"/>
          <w:lang w:eastAsia="ko-KR"/>
        </w:rPr>
        <w:t>상대적으로</w:t>
      </w:r>
      <w:r>
        <w:rPr>
          <w:color w:val="000000"/>
          <w:lang w:eastAsia="ko-KR"/>
        </w:rPr>
        <w:t xml:space="preserve"> </w:t>
      </w:r>
      <w:r>
        <w:rPr>
          <w:color w:val="000000"/>
          <w:lang w:eastAsia="ko-KR"/>
        </w:rPr>
        <w:t>드물다</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통합</w:t>
      </w:r>
      <w:r>
        <w:rPr>
          <w:color w:val="000000"/>
          <w:lang w:eastAsia="ko-KR"/>
        </w:rPr>
        <w:t xml:space="preserve"> </w:t>
      </w:r>
      <w:r>
        <w:rPr>
          <w:color w:val="000000"/>
          <w:lang w:eastAsia="ko-KR"/>
        </w:rPr>
        <w:t>모형</w:t>
      </w:r>
      <w:r>
        <w:rPr>
          <w:color w:val="000000"/>
          <w:lang w:eastAsia="ko-KR"/>
        </w:rPr>
        <w:t xml:space="preserve"> </w:t>
      </w:r>
      <w:r>
        <w:rPr>
          <w:color w:val="000000"/>
          <w:lang w:eastAsia="ko-KR"/>
        </w:rPr>
        <w:t>재집계에</w:t>
      </w:r>
      <w:r>
        <w:rPr>
          <w:color w:val="000000"/>
          <w:lang w:eastAsia="ko-KR"/>
        </w:rPr>
        <w:t xml:space="preserve"> </w:t>
      </w:r>
      <w:r>
        <w:rPr>
          <w:color w:val="000000"/>
          <w:lang w:eastAsia="ko-KR"/>
        </w:rPr>
        <w:t>더해</w:t>
      </w:r>
      <w:r>
        <w:rPr>
          <w:color w:val="000000"/>
          <w:lang w:eastAsia="ko-KR"/>
        </w:rPr>
        <w:t xml:space="preserve"> </w:t>
      </w:r>
      <w:r>
        <w:rPr>
          <w:color w:val="000000"/>
          <w:lang w:eastAsia="ko-KR"/>
        </w:rPr>
        <w:t>별도</w:t>
      </w:r>
      <w:r>
        <w:rPr>
          <w:color w:val="000000"/>
          <w:lang w:eastAsia="ko-KR"/>
        </w:rPr>
        <w:t xml:space="preserve"> </w:t>
      </w:r>
      <w:r>
        <w:rPr>
          <w:color w:val="000000"/>
          <w:lang w:eastAsia="ko-KR"/>
        </w:rPr>
        <w:t>지역</w:t>
      </w:r>
      <w:r>
        <w:rPr>
          <w:color w:val="000000"/>
          <w:lang w:eastAsia="ko-KR"/>
        </w:rPr>
        <w:t xml:space="preserve"> </w:t>
      </w:r>
      <w:r>
        <w:rPr>
          <w:color w:val="000000"/>
          <w:lang w:eastAsia="ko-KR"/>
        </w:rPr>
        <w:t>모형으로</w:t>
      </w:r>
      <w:r>
        <w:rPr>
          <w:color w:val="000000"/>
          <w:lang w:eastAsia="ko-KR"/>
        </w:rPr>
        <w:t xml:space="preserve"> </w:t>
      </w:r>
      <w:r>
        <w:rPr>
          <w:color w:val="000000"/>
          <w:lang w:eastAsia="ko-KR"/>
        </w:rPr>
        <w:t>지역별</w:t>
      </w:r>
      <w:r>
        <w:rPr>
          <w:color w:val="000000"/>
          <w:lang w:eastAsia="ko-KR"/>
        </w:rPr>
        <w:t xml:space="preserve"> </w:t>
      </w:r>
      <w:r>
        <w:rPr>
          <w:color w:val="000000"/>
          <w:lang w:eastAsia="ko-KR"/>
        </w:rPr>
        <w:t>변수</w:t>
      </w:r>
      <w:r>
        <w:rPr>
          <w:color w:val="000000"/>
          <w:lang w:eastAsia="ko-KR"/>
        </w:rPr>
        <w:t xml:space="preserve"> </w:t>
      </w:r>
      <w:r>
        <w:rPr>
          <w:color w:val="000000"/>
          <w:lang w:eastAsia="ko-KR"/>
        </w:rPr>
        <w:t>구조를</w:t>
      </w:r>
      <w:r>
        <w:rPr>
          <w:color w:val="000000"/>
          <w:lang w:eastAsia="ko-KR"/>
        </w:rPr>
        <w:t xml:space="preserve"> </w:t>
      </w:r>
      <w:r>
        <w:rPr>
          <w:color w:val="000000"/>
          <w:lang w:eastAsia="ko-KR"/>
        </w:rPr>
        <w:t>재확인한</w:t>
      </w:r>
      <w:r>
        <w:rPr>
          <w:color w:val="000000"/>
          <w:lang w:eastAsia="ko-KR"/>
        </w:rPr>
        <w:t xml:space="preserve"> </w:t>
      </w:r>
      <w:r>
        <w:rPr>
          <w:color w:val="000000"/>
          <w:lang w:eastAsia="ko-KR"/>
        </w:rPr>
        <w:t>이중</w:t>
      </w:r>
      <w:r>
        <w:rPr>
          <w:color w:val="000000"/>
          <w:lang w:eastAsia="ko-KR"/>
        </w:rPr>
        <w:t xml:space="preserve"> </w:t>
      </w:r>
      <w:r>
        <w:rPr>
          <w:color w:val="000000"/>
          <w:lang w:eastAsia="ko-KR"/>
        </w:rPr>
        <w:t>실증</w:t>
      </w:r>
      <w:r>
        <w:rPr>
          <w:color w:val="000000"/>
          <w:lang w:eastAsia="ko-KR"/>
        </w:rPr>
        <w:t xml:space="preserve"> </w:t>
      </w:r>
      <w:r>
        <w:rPr>
          <w:color w:val="000000"/>
          <w:lang w:eastAsia="ko-KR"/>
        </w:rPr>
        <w:t>설계를</w:t>
      </w:r>
      <w:r>
        <w:rPr>
          <w:color w:val="000000"/>
          <w:lang w:eastAsia="ko-KR"/>
        </w:rPr>
        <w:t xml:space="preserve"> </w:t>
      </w:r>
      <w:r>
        <w:rPr>
          <w:color w:val="000000"/>
          <w:lang w:eastAsia="ko-KR"/>
        </w:rPr>
        <w:t>취한다</w:t>
      </w:r>
      <w:r>
        <w:rPr>
          <w:color w:val="000000"/>
          <w:lang w:eastAsia="ko-KR"/>
        </w:rPr>
        <w:t>.</w:t>
      </w:r>
    </w:p>
    <w:p w14:paraId="541F84D4" w14:textId="77777777" w:rsidR="00C074DA" w:rsidRDefault="00520C23">
      <w:pPr>
        <w:autoSpaceDE w:val="0"/>
        <w:autoSpaceDN w:val="0"/>
        <w:adjustRightInd w:val="0"/>
        <w:spacing w:after="0"/>
        <w:jc w:val="both"/>
        <w:rPr>
          <w:lang w:eastAsia="ko-KR"/>
        </w:rPr>
      </w:pPr>
      <w:r>
        <w:rPr>
          <w:color w:val="000000"/>
          <w:lang w:eastAsia="ko-KR"/>
        </w:rPr>
        <w:t>넷째</w:t>
      </w:r>
      <w:r>
        <w:rPr>
          <w:color w:val="000000"/>
          <w:lang w:eastAsia="ko-KR"/>
        </w:rPr>
        <w:t xml:space="preserve">, </w:t>
      </w:r>
      <w:r>
        <w:rPr>
          <w:color w:val="000000"/>
          <w:lang w:eastAsia="ko-KR"/>
        </w:rPr>
        <w:t>기존</w:t>
      </w:r>
      <w:r>
        <w:rPr>
          <w:color w:val="000000"/>
          <w:lang w:eastAsia="ko-KR"/>
        </w:rPr>
        <w:t xml:space="preserve"> </w:t>
      </w:r>
      <w:r>
        <w:rPr>
          <w:color w:val="000000"/>
          <w:lang w:eastAsia="ko-KR"/>
        </w:rPr>
        <w:t>연구들은</w:t>
      </w:r>
      <w:r>
        <w:rPr>
          <w:color w:val="000000"/>
          <w:lang w:eastAsia="ko-KR"/>
        </w:rPr>
        <w:t xml:space="preserve"> </w:t>
      </w:r>
      <w:r>
        <w:rPr>
          <w:color w:val="000000"/>
          <w:lang w:eastAsia="ko-KR"/>
        </w:rPr>
        <w:t>대부분</w:t>
      </w:r>
      <w:r>
        <w:rPr>
          <w:color w:val="000000"/>
          <w:lang w:eastAsia="ko-KR"/>
        </w:rPr>
        <w:t xml:space="preserve"> </w:t>
      </w:r>
      <w:r>
        <w:rPr>
          <w:color w:val="000000"/>
          <w:lang w:eastAsia="ko-KR"/>
        </w:rPr>
        <w:t>자치구</w:t>
      </w:r>
      <w:r>
        <w:rPr>
          <w:color w:val="000000"/>
          <w:lang w:eastAsia="ko-KR"/>
        </w:rPr>
        <w:t xml:space="preserve"> (</w:t>
      </w:r>
      <w:r>
        <w:rPr>
          <w:color w:val="000000"/>
          <w:lang w:eastAsia="ko-KR"/>
        </w:rPr>
        <w:t>구</w:t>
      </w:r>
      <w:r>
        <w:rPr>
          <w:color w:val="000000"/>
          <w:lang w:eastAsia="ko-KR"/>
        </w:rPr>
        <w:t xml:space="preserve">) </w:t>
      </w:r>
      <w:r>
        <w:rPr>
          <w:color w:val="000000"/>
          <w:lang w:eastAsia="ko-KR"/>
        </w:rPr>
        <w:t>단위의</w:t>
      </w:r>
      <w:r>
        <w:rPr>
          <w:color w:val="000000"/>
          <w:lang w:eastAsia="ko-KR"/>
        </w:rPr>
        <w:t xml:space="preserve"> </w:t>
      </w:r>
      <w:r>
        <w:rPr>
          <w:color w:val="000000"/>
          <w:lang w:eastAsia="ko-KR"/>
        </w:rPr>
        <w:t>분석에</w:t>
      </w:r>
      <w:r>
        <w:rPr>
          <w:color w:val="000000"/>
          <w:lang w:eastAsia="ko-KR"/>
        </w:rPr>
        <w:t xml:space="preserve"> </w:t>
      </w:r>
      <w:r>
        <w:rPr>
          <w:color w:val="000000"/>
          <w:lang w:eastAsia="ko-KR"/>
        </w:rPr>
        <w:t>그치고</w:t>
      </w:r>
      <w:r>
        <w:rPr>
          <w:color w:val="000000"/>
          <w:lang w:eastAsia="ko-KR"/>
        </w:rPr>
        <w:t xml:space="preserve"> </w:t>
      </w:r>
      <w:r>
        <w:rPr>
          <w:color w:val="000000"/>
          <w:lang w:eastAsia="ko-KR"/>
        </w:rPr>
        <w:t>있어</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실측</w:t>
      </w:r>
      <w:r>
        <w:rPr>
          <w:color w:val="000000"/>
          <w:lang w:eastAsia="ko-KR"/>
        </w:rPr>
        <w:t xml:space="preserve"> </w:t>
      </w:r>
      <w:r>
        <w:rPr>
          <w:color w:val="000000"/>
          <w:lang w:eastAsia="ko-KR"/>
        </w:rPr>
        <w:t>변수와</w:t>
      </w:r>
      <w:r>
        <w:rPr>
          <w:color w:val="000000"/>
          <w:lang w:eastAsia="ko-KR"/>
        </w:rPr>
        <w:t xml:space="preserve"> </w:t>
      </w:r>
      <w:r>
        <w:rPr>
          <w:color w:val="000000"/>
          <w:lang w:eastAsia="ko-KR"/>
        </w:rPr>
        <w:t>구</w:t>
      </w:r>
      <w:r>
        <w:rPr>
          <w:color w:val="000000"/>
          <w:lang w:eastAsia="ko-KR"/>
        </w:rPr>
        <w:t xml:space="preserve"> </w:t>
      </w:r>
      <w:r>
        <w:rPr>
          <w:color w:val="000000"/>
          <w:lang w:eastAsia="ko-KR"/>
        </w:rPr>
        <w:t>단위</w:t>
      </w:r>
      <w:r>
        <w:rPr>
          <w:color w:val="000000"/>
          <w:lang w:eastAsia="ko-KR"/>
        </w:rPr>
        <w:t xml:space="preserve"> </w:t>
      </w:r>
      <w:r>
        <w:rPr>
          <w:color w:val="000000"/>
          <w:lang w:eastAsia="ko-KR"/>
        </w:rPr>
        <w:t>대리</w:t>
      </w:r>
      <w:r>
        <w:rPr>
          <w:color w:val="000000"/>
          <w:lang w:eastAsia="ko-KR"/>
        </w:rPr>
        <w:t xml:space="preserve"> </w:t>
      </w:r>
      <w:r>
        <w:rPr>
          <w:color w:val="000000"/>
          <w:lang w:eastAsia="ko-KR"/>
        </w:rPr>
        <w:t>지표를</w:t>
      </w:r>
      <w:r>
        <w:rPr>
          <w:color w:val="000000"/>
          <w:lang w:eastAsia="ko-KR"/>
        </w:rPr>
        <w:t xml:space="preserve"> </w:t>
      </w:r>
      <w:r>
        <w:rPr>
          <w:color w:val="000000"/>
          <w:lang w:eastAsia="ko-KR"/>
        </w:rPr>
        <w:t>함께</w:t>
      </w:r>
      <w:r>
        <w:rPr>
          <w:color w:val="000000"/>
          <w:lang w:eastAsia="ko-KR"/>
        </w:rPr>
        <w:t xml:space="preserve"> </w:t>
      </w:r>
      <w:r>
        <w:rPr>
          <w:color w:val="000000"/>
          <w:lang w:eastAsia="ko-KR"/>
        </w:rPr>
        <w:t>다루는</w:t>
      </w:r>
      <w:r>
        <w:rPr>
          <w:color w:val="000000"/>
          <w:lang w:eastAsia="ko-KR"/>
        </w:rPr>
        <w:t xml:space="preserve"> </w:t>
      </w:r>
      <w:r>
        <w:rPr>
          <w:color w:val="000000"/>
          <w:lang w:eastAsia="ko-KR"/>
        </w:rPr>
        <w:t>보다</w:t>
      </w:r>
      <w:r>
        <w:rPr>
          <w:color w:val="000000"/>
          <w:lang w:eastAsia="ko-KR"/>
        </w:rPr>
        <w:t xml:space="preserve"> </w:t>
      </w:r>
      <w:r>
        <w:rPr>
          <w:color w:val="000000"/>
          <w:lang w:eastAsia="ko-KR"/>
        </w:rPr>
        <w:t>세분화된</w:t>
      </w:r>
      <w:r>
        <w:rPr>
          <w:color w:val="000000"/>
          <w:lang w:eastAsia="ko-KR"/>
        </w:rPr>
        <w:t xml:space="preserve"> </w:t>
      </w:r>
      <w:r>
        <w:rPr>
          <w:color w:val="000000"/>
          <w:lang w:eastAsia="ko-KR"/>
        </w:rPr>
        <w:t>기여</w:t>
      </w:r>
      <w:r>
        <w:rPr>
          <w:color w:val="000000"/>
          <w:lang w:eastAsia="ko-KR"/>
        </w:rPr>
        <w:t xml:space="preserve"> </w:t>
      </w:r>
      <w:r>
        <w:rPr>
          <w:color w:val="000000"/>
          <w:lang w:eastAsia="ko-KR"/>
        </w:rPr>
        <w:t>구조</w:t>
      </w:r>
      <w:r>
        <w:rPr>
          <w:color w:val="000000"/>
          <w:lang w:eastAsia="ko-KR"/>
        </w:rPr>
        <w:t xml:space="preserve"> </w:t>
      </w:r>
      <w:r>
        <w:rPr>
          <w:color w:val="000000"/>
          <w:lang w:eastAsia="ko-KR"/>
        </w:rPr>
        <w:t>검토가</w:t>
      </w:r>
      <w:r>
        <w:rPr>
          <w:color w:val="000000"/>
          <w:lang w:eastAsia="ko-KR"/>
        </w:rPr>
        <w:t xml:space="preserve"> </w:t>
      </w:r>
      <w:r>
        <w:rPr>
          <w:color w:val="000000"/>
          <w:lang w:eastAsia="ko-KR"/>
        </w:rPr>
        <w:t>충분히</w:t>
      </w:r>
      <w:r>
        <w:rPr>
          <w:color w:val="000000"/>
          <w:lang w:eastAsia="ko-KR"/>
        </w:rPr>
        <w:t xml:space="preserve"> </w:t>
      </w:r>
      <w:r>
        <w:rPr>
          <w:color w:val="000000"/>
          <w:lang w:eastAsia="ko-KR"/>
        </w:rPr>
        <w:t>제시되지</w:t>
      </w:r>
      <w:r>
        <w:rPr>
          <w:color w:val="000000"/>
          <w:lang w:eastAsia="ko-KR"/>
        </w:rPr>
        <w:t xml:space="preserve"> </w:t>
      </w:r>
      <w:r>
        <w:rPr>
          <w:color w:val="000000"/>
          <w:lang w:eastAsia="ko-KR"/>
        </w:rPr>
        <w:t>못하고</w:t>
      </w:r>
      <w:r>
        <w:rPr>
          <w:color w:val="000000"/>
          <w:lang w:eastAsia="ko-KR"/>
        </w:rPr>
        <w:t xml:space="preserve"> </w:t>
      </w:r>
      <w:r>
        <w:rPr>
          <w:color w:val="000000"/>
          <w:lang w:eastAsia="ko-KR"/>
        </w:rPr>
        <w:t>있다</w:t>
      </w:r>
      <w:r>
        <w:rPr>
          <w:color w:val="000000"/>
          <w:lang w:eastAsia="ko-KR"/>
        </w:rPr>
        <w:t>.</w:t>
      </w:r>
    </w:p>
    <w:p w14:paraId="58379CD2" w14:textId="77777777" w:rsidR="00C074DA" w:rsidRDefault="00520C23">
      <w:pPr>
        <w:autoSpaceDE w:val="0"/>
        <w:autoSpaceDN w:val="0"/>
        <w:adjustRightInd w:val="0"/>
        <w:spacing w:after="0"/>
        <w:jc w:val="both"/>
        <w:rPr>
          <w:lang w:eastAsia="ko-KR"/>
        </w:rPr>
      </w:pPr>
      <w:r>
        <w:rPr>
          <w:color w:val="000000"/>
          <w:lang w:eastAsia="ko-KR"/>
        </w:rPr>
        <w:t>이러한</w:t>
      </w:r>
      <w:r>
        <w:rPr>
          <w:color w:val="000000"/>
          <w:lang w:eastAsia="ko-KR"/>
        </w:rPr>
        <w:t xml:space="preserve"> </w:t>
      </w:r>
      <w:r>
        <w:rPr>
          <w:color w:val="000000"/>
          <w:lang w:eastAsia="ko-KR"/>
        </w:rPr>
        <w:t>연구</w:t>
      </w:r>
      <w:r>
        <w:rPr>
          <w:color w:val="000000"/>
          <w:lang w:eastAsia="ko-KR"/>
        </w:rPr>
        <w:t xml:space="preserve"> </w:t>
      </w:r>
      <w:r>
        <w:rPr>
          <w:color w:val="000000"/>
          <w:lang w:eastAsia="ko-KR"/>
        </w:rPr>
        <w:t>공백을</w:t>
      </w:r>
      <w:r>
        <w:rPr>
          <w:color w:val="000000"/>
          <w:lang w:eastAsia="ko-KR"/>
        </w:rPr>
        <w:t xml:space="preserve"> </w:t>
      </w:r>
      <w:r>
        <w:rPr>
          <w:color w:val="000000"/>
          <w:lang w:eastAsia="ko-KR"/>
        </w:rPr>
        <w:t>바탕으로</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의의는</w:t>
      </w:r>
      <w:r>
        <w:rPr>
          <w:color w:val="000000"/>
          <w:lang w:eastAsia="ko-KR"/>
        </w:rPr>
        <w:t xml:space="preserve"> </w:t>
      </w:r>
      <w:r>
        <w:rPr>
          <w:color w:val="000000"/>
          <w:lang w:eastAsia="ko-KR"/>
        </w:rPr>
        <w:t>다음과</w:t>
      </w:r>
      <w:r>
        <w:rPr>
          <w:color w:val="000000"/>
          <w:lang w:eastAsia="ko-KR"/>
        </w:rPr>
        <w:t xml:space="preserve"> </w:t>
      </w:r>
      <w:r>
        <w:rPr>
          <w:color w:val="000000"/>
          <w:lang w:eastAsia="ko-KR"/>
        </w:rPr>
        <w:t>같이</w:t>
      </w:r>
      <w:r>
        <w:rPr>
          <w:color w:val="000000"/>
          <w:lang w:eastAsia="ko-KR"/>
        </w:rPr>
        <w:t xml:space="preserve"> </w:t>
      </w:r>
      <w:r>
        <w:rPr>
          <w:color w:val="000000"/>
          <w:lang w:eastAsia="ko-KR"/>
        </w:rPr>
        <w:t>정리된다</w:t>
      </w:r>
      <w:r>
        <w:rPr>
          <w:color w:val="000000"/>
          <w:lang w:eastAsia="ko-KR"/>
        </w:rPr>
        <w:t>.</w:t>
      </w:r>
    </w:p>
    <w:p w14:paraId="6887FC07" w14:textId="77777777" w:rsidR="00C074DA" w:rsidRDefault="00520C23">
      <w:pPr>
        <w:autoSpaceDE w:val="0"/>
        <w:autoSpaceDN w:val="0"/>
        <w:adjustRightInd w:val="0"/>
        <w:spacing w:after="0"/>
        <w:jc w:val="both"/>
        <w:rPr>
          <w:lang w:eastAsia="ko-KR"/>
        </w:rPr>
      </w:pPr>
      <w:r>
        <w:rPr>
          <w:color w:val="000000"/>
          <w:lang w:eastAsia="ko-KR"/>
        </w:rPr>
        <w:t>첫째</w:t>
      </w:r>
      <w:r>
        <w:rPr>
          <w:color w:val="000000"/>
          <w:lang w:eastAsia="ko-KR"/>
        </w:rPr>
        <w:t xml:space="preserve">, </w:t>
      </w:r>
      <w:r>
        <w:rPr>
          <w:color w:val="000000"/>
          <w:lang w:eastAsia="ko-KR"/>
        </w:rPr>
        <w:t>방법론적</w:t>
      </w:r>
      <w:r>
        <w:rPr>
          <w:color w:val="000000"/>
          <w:lang w:eastAsia="ko-KR"/>
        </w:rPr>
        <w:t xml:space="preserve"> </w:t>
      </w:r>
      <w:r>
        <w:rPr>
          <w:color w:val="000000"/>
          <w:lang w:eastAsia="ko-KR"/>
        </w:rPr>
        <w:t>의의</w:t>
      </w:r>
      <w:r>
        <w:rPr>
          <w:color w:val="000000"/>
          <w:lang w:eastAsia="ko-KR"/>
        </w:rPr>
        <w:t xml:space="preserve">: </w:t>
      </w:r>
      <w:r>
        <w:rPr>
          <w:color w:val="000000"/>
          <w:lang w:eastAsia="ko-KR"/>
        </w:rPr>
        <w:t>국내</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가격</w:t>
      </w:r>
      <w:r>
        <w:rPr>
          <w:color w:val="000000"/>
          <w:lang w:eastAsia="ko-KR"/>
        </w:rPr>
        <w:t xml:space="preserve"> </w:t>
      </w:r>
      <w:r>
        <w:rPr>
          <w:color w:val="000000"/>
          <w:lang w:eastAsia="ko-KR"/>
        </w:rPr>
        <w:t>연구에서</w:t>
      </w:r>
      <w:r>
        <w:rPr>
          <w:color w:val="000000"/>
          <w:lang w:eastAsia="ko-KR"/>
        </w:rPr>
        <w:t xml:space="preserve"> OLS, </w:t>
      </w:r>
      <w:r>
        <w:rPr>
          <w:color w:val="000000"/>
          <w:lang w:eastAsia="ko-KR"/>
        </w:rPr>
        <w:t>랜덤</w:t>
      </w:r>
      <w:r>
        <w:rPr>
          <w:color w:val="000000"/>
          <w:lang w:eastAsia="ko-KR"/>
        </w:rPr>
        <w:t xml:space="preserve"> </w:t>
      </w:r>
      <w:r>
        <w:rPr>
          <w:color w:val="000000"/>
          <w:lang w:eastAsia="ko-KR"/>
        </w:rPr>
        <w:t>포레스트</w:t>
      </w:r>
      <w:r>
        <w:rPr>
          <w:color w:val="000000"/>
          <w:lang w:eastAsia="ko-KR"/>
        </w:rPr>
        <w:t>, XGBoost</w:t>
      </w:r>
      <w:r>
        <w:rPr>
          <w:color w:val="000000"/>
          <w:lang w:eastAsia="ko-KR"/>
        </w:rPr>
        <w:t>의</w:t>
      </w:r>
      <w:r>
        <w:rPr>
          <w:color w:val="000000"/>
          <w:lang w:eastAsia="ko-KR"/>
        </w:rPr>
        <w:t xml:space="preserve"> 3</w:t>
      </w:r>
      <w:r>
        <w:rPr>
          <w:color w:val="000000"/>
          <w:lang w:eastAsia="ko-KR"/>
        </w:rPr>
        <w:t>모형</w:t>
      </w:r>
      <w:r>
        <w:rPr>
          <w:color w:val="000000"/>
          <w:lang w:eastAsia="ko-KR"/>
        </w:rPr>
        <w:t xml:space="preserve"> </w:t>
      </w:r>
      <w:r>
        <w:rPr>
          <w:color w:val="000000"/>
          <w:lang w:eastAsia="ko-KR"/>
        </w:rPr>
        <w:t>비교와</w:t>
      </w:r>
      <w:r>
        <w:rPr>
          <w:color w:val="000000"/>
          <w:lang w:eastAsia="ko-KR"/>
        </w:rPr>
        <w:t xml:space="preserve"> SHAP </w:t>
      </w:r>
      <w:r>
        <w:rPr>
          <w:color w:val="000000"/>
          <w:lang w:eastAsia="ko-KR"/>
        </w:rPr>
        <w:t>기반</w:t>
      </w:r>
      <w:r>
        <w:rPr>
          <w:color w:val="000000"/>
          <w:lang w:eastAsia="ko-KR"/>
        </w:rPr>
        <w:t xml:space="preserve"> </w:t>
      </w:r>
      <w:r>
        <w:rPr>
          <w:color w:val="000000"/>
          <w:lang w:eastAsia="ko-KR"/>
        </w:rPr>
        <w:t>해석을</w:t>
      </w:r>
      <w:r>
        <w:rPr>
          <w:color w:val="000000"/>
          <w:lang w:eastAsia="ko-KR"/>
        </w:rPr>
        <w:t xml:space="preserve"> </w:t>
      </w:r>
      <w:r>
        <w:rPr>
          <w:color w:val="000000"/>
          <w:lang w:eastAsia="ko-KR"/>
        </w:rPr>
        <w:t>함께</w:t>
      </w:r>
      <w:r>
        <w:rPr>
          <w:color w:val="000000"/>
          <w:lang w:eastAsia="ko-KR"/>
        </w:rPr>
        <w:t xml:space="preserve"> </w:t>
      </w:r>
      <w:r>
        <w:rPr>
          <w:color w:val="000000"/>
          <w:lang w:eastAsia="ko-KR"/>
        </w:rPr>
        <w:t>제시함으로써</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w:t>
      </w:r>
      <w:r>
        <w:rPr>
          <w:color w:val="000000"/>
          <w:lang w:eastAsia="ko-KR"/>
        </w:rPr>
        <w:t xml:space="preserve"> </w:t>
      </w:r>
      <w:r>
        <w:rPr>
          <w:color w:val="000000"/>
          <w:lang w:eastAsia="ko-KR"/>
        </w:rPr>
        <w:t>비교와</w:t>
      </w:r>
      <w:r>
        <w:rPr>
          <w:color w:val="000000"/>
          <w:lang w:eastAsia="ko-KR"/>
        </w:rPr>
        <w:t xml:space="preserve"> </w:t>
      </w:r>
      <w:r>
        <w:rPr>
          <w:color w:val="000000"/>
          <w:lang w:eastAsia="ko-KR"/>
        </w:rPr>
        <w:t>변수</w:t>
      </w:r>
      <w:r>
        <w:rPr>
          <w:color w:val="000000"/>
          <w:lang w:eastAsia="ko-KR"/>
        </w:rPr>
        <w:t xml:space="preserve"> </w:t>
      </w:r>
      <w:r>
        <w:rPr>
          <w:color w:val="000000"/>
          <w:lang w:eastAsia="ko-KR"/>
        </w:rPr>
        <w:t>해석을</w:t>
      </w:r>
      <w:r>
        <w:rPr>
          <w:color w:val="000000"/>
          <w:lang w:eastAsia="ko-KR"/>
        </w:rPr>
        <w:t xml:space="preserve"> </w:t>
      </w:r>
      <w:r>
        <w:rPr>
          <w:color w:val="000000"/>
          <w:lang w:eastAsia="ko-KR"/>
        </w:rPr>
        <w:t>하나의</w:t>
      </w:r>
      <w:r>
        <w:rPr>
          <w:color w:val="000000"/>
          <w:lang w:eastAsia="ko-KR"/>
        </w:rPr>
        <w:t xml:space="preserve"> </w:t>
      </w:r>
      <w:r>
        <w:rPr>
          <w:color w:val="000000"/>
          <w:lang w:eastAsia="ko-KR"/>
        </w:rPr>
        <w:t>분석</w:t>
      </w:r>
      <w:r>
        <w:rPr>
          <w:color w:val="000000"/>
          <w:lang w:eastAsia="ko-KR"/>
        </w:rPr>
        <w:t xml:space="preserve"> </w:t>
      </w:r>
      <w:r>
        <w:rPr>
          <w:color w:val="000000"/>
          <w:lang w:eastAsia="ko-KR"/>
        </w:rPr>
        <w:t>틀</w:t>
      </w:r>
      <w:r>
        <w:rPr>
          <w:color w:val="000000"/>
          <w:lang w:eastAsia="ko-KR"/>
        </w:rPr>
        <w:t xml:space="preserve"> </w:t>
      </w:r>
      <w:r>
        <w:rPr>
          <w:color w:val="000000"/>
          <w:lang w:eastAsia="ko-KR"/>
        </w:rPr>
        <w:t>안에서</w:t>
      </w:r>
      <w:r>
        <w:rPr>
          <w:color w:val="000000"/>
          <w:lang w:eastAsia="ko-KR"/>
        </w:rPr>
        <w:t xml:space="preserve"> </w:t>
      </w:r>
      <w:r>
        <w:rPr>
          <w:color w:val="000000"/>
          <w:lang w:eastAsia="ko-KR"/>
        </w:rPr>
        <w:t>연결하였다</w:t>
      </w:r>
      <w:r>
        <w:rPr>
          <w:color w:val="000000"/>
          <w:lang w:eastAsia="ko-KR"/>
        </w:rPr>
        <w:t>.</w:t>
      </w:r>
    </w:p>
    <w:p w14:paraId="43DC8D48" w14:textId="77777777" w:rsidR="00C074DA" w:rsidRDefault="00520C23">
      <w:pPr>
        <w:autoSpaceDE w:val="0"/>
        <w:autoSpaceDN w:val="0"/>
        <w:adjustRightInd w:val="0"/>
        <w:spacing w:after="0"/>
        <w:jc w:val="both"/>
        <w:rPr>
          <w:lang w:eastAsia="ko-KR"/>
        </w:rPr>
      </w:pPr>
      <w:r>
        <w:rPr>
          <w:color w:val="000000"/>
          <w:lang w:eastAsia="ko-KR"/>
        </w:rPr>
        <w:t>둘째</w:t>
      </w:r>
      <w:r>
        <w:rPr>
          <w:color w:val="000000"/>
          <w:lang w:eastAsia="ko-KR"/>
        </w:rPr>
        <w:t xml:space="preserve">, </w:t>
      </w:r>
      <w:r>
        <w:rPr>
          <w:color w:val="000000"/>
          <w:lang w:eastAsia="ko-KR"/>
        </w:rPr>
        <w:t>분석</w:t>
      </w:r>
      <w:r>
        <w:rPr>
          <w:color w:val="000000"/>
          <w:lang w:eastAsia="ko-KR"/>
        </w:rPr>
        <w:t xml:space="preserve"> </w:t>
      </w:r>
      <w:r>
        <w:rPr>
          <w:color w:val="000000"/>
          <w:lang w:eastAsia="ko-KR"/>
        </w:rPr>
        <w:t>단위의</w:t>
      </w:r>
      <w:r>
        <w:rPr>
          <w:color w:val="000000"/>
          <w:lang w:eastAsia="ko-KR"/>
        </w:rPr>
        <w:t xml:space="preserve"> </w:t>
      </w:r>
      <w:r>
        <w:rPr>
          <w:color w:val="000000"/>
          <w:lang w:eastAsia="ko-KR"/>
        </w:rPr>
        <w:t>세분화</w:t>
      </w:r>
      <w:r>
        <w:rPr>
          <w:color w:val="000000"/>
          <w:lang w:eastAsia="ko-KR"/>
        </w:rPr>
        <w:t xml:space="preserve">: </w:t>
      </w:r>
      <w:r>
        <w:rPr>
          <w:color w:val="000000"/>
          <w:lang w:eastAsia="ko-KR"/>
        </w:rPr>
        <w:t>기존</w:t>
      </w:r>
      <w:r>
        <w:rPr>
          <w:color w:val="000000"/>
          <w:lang w:eastAsia="ko-KR"/>
        </w:rPr>
        <w:t xml:space="preserve"> </w:t>
      </w:r>
      <w:r>
        <w:rPr>
          <w:color w:val="000000"/>
          <w:lang w:eastAsia="ko-KR"/>
        </w:rPr>
        <w:t>연구들이</w:t>
      </w:r>
      <w:r>
        <w:rPr>
          <w:color w:val="000000"/>
          <w:lang w:eastAsia="ko-KR"/>
        </w:rPr>
        <w:t xml:space="preserve"> </w:t>
      </w:r>
      <w:r>
        <w:rPr>
          <w:color w:val="000000"/>
          <w:lang w:eastAsia="ko-KR"/>
        </w:rPr>
        <w:t>자치구</w:t>
      </w:r>
      <w:r>
        <w:rPr>
          <w:color w:val="000000"/>
          <w:lang w:eastAsia="ko-KR"/>
        </w:rPr>
        <w:t>(25</w:t>
      </w:r>
      <w:r>
        <w:rPr>
          <w:color w:val="000000"/>
          <w:lang w:eastAsia="ko-KR"/>
        </w:rPr>
        <w:t>개</w:t>
      </w:r>
      <w:r>
        <w:rPr>
          <w:color w:val="000000"/>
          <w:lang w:eastAsia="ko-KR"/>
        </w:rPr>
        <w:t xml:space="preserve">) </w:t>
      </w:r>
      <w:r>
        <w:rPr>
          <w:color w:val="000000"/>
          <w:lang w:eastAsia="ko-KR"/>
        </w:rPr>
        <w:t>또는</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경계</w:t>
      </w:r>
      <w:r>
        <w:rPr>
          <w:color w:val="000000"/>
          <w:lang w:eastAsia="ko-KR"/>
        </w:rPr>
        <w:t xml:space="preserve"> </w:t>
      </w:r>
      <w:r>
        <w:rPr>
          <w:color w:val="000000"/>
          <w:lang w:eastAsia="ko-KR"/>
        </w:rPr>
        <w:t>집계에</w:t>
      </w:r>
      <w:r>
        <w:rPr>
          <w:color w:val="000000"/>
          <w:lang w:eastAsia="ko-KR"/>
        </w:rPr>
        <w:t xml:space="preserve"> </w:t>
      </w:r>
      <w:r>
        <w:rPr>
          <w:color w:val="000000"/>
          <w:lang w:eastAsia="ko-KR"/>
        </w:rPr>
        <w:t>머문</w:t>
      </w:r>
      <w:r>
        <w:rPr>
          <w:color w:val="000000"/>
          <w:lang w:eastAsia="ko-KR"/>
        </w:rPr>
        <w:t xml:space="preserve"> </w:t>
      </w:r>
      <w:r>
        <w:rPr>
          <w:color w:val="000000"/>
          <w:lang w:eastAsia="ko-KR"/>
        </w:rPr>
        <w:t>것과</w:t>
      </w:r>
      <w:r>
        <w:rPr>
          <w:color w:val="000000"/>
          <w:lang w:eastAsia="ko-KR"/>
        </w:rPr>
        <w:t xml:space="preserve"> </w:t>
      </w:r>
      <w:r>
        <w:rPr>
          <w:color w:val="000000"/>
          <w:lang w:eastAsia="ko-KR"/>
        </w:rPr>
        <w:t>달리</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연구에서는</w:t>
      </w:r>
      <w:r>
        <w:rPr>
          <w:color w:val="000000"/>
          <w:lang w:eastAsia="ko-KR"/>
        </w:rPr>
        <w:t xml:space="preserve"> </w:t>
      </w:r>
      <w:r>
        <w:rPr>
          <w:color w:val="000000"/>
          <w:lang w:eastAsia="ko-KR"/>
        </w:rPr>
        <w:t>법정동</w:t>
      </w:r>
      <w:r>
        <w:rPr>
          <w:color w:val="000000"/>
          <w:lang w:eastAsia="ko-KR"/>
        </w:rPr>
        <w:t xml:space="preserve"> </w:t>
      </w:r>
      <w:r>
        <w:rPr>
          <w:color w:val="000000"/>
          <w:lang w:eastAsia="ko-KR"/>
        </w:rPr>
        <w:t>기반</w:t>
      </w:r>
      <w:r>
        <w:rPr>
          <w:color w:val="000000"/>
          <w:lang w:eastAsia="ko-KR"/>
        </w:rPr>
        <w:t xml:space="preserve"> </w:t>
      </w:r>
      <w:r>
        <w:rPr>
          <w:color w:val="000000"/>
          <w:lang w:eastAsia="ko-KR"/>
        </w:rPr>
        <w:t>실거래</w:t>
      </w:r>
      <w:r>
        <w:rPr>
          <w:color w:val="000000"/>
          <w:lang w:eastAsia="ko-KR"/>
        </w:rPr>
        <w:t xml:space="preserve"> </w:t>
      </w:r>
      <w:r>
        <w:rPr>
          <w:color w:val="000000"/>
          <w:lang w:eastAsia="ko-KR"/>
        </w:rPr>
        <w:t>데이터를</w:t>
      </w:r>
      <w:r>
        <w:rPr>
          <w:color w:val="000000"/>
          <w:lang w:eastAsia="ko-KR"/>
        </w:rPr>
        <w:t xml:space="preserve"> </w:t>
      </w:r>
      <w:r>
        <w:rPr>
          <w:color w:val="000000"/>
          <w:lang w:eastAsia="ko-KR"/>
        </w:rPr>
        <w:t>단지</w:t>
      </w:r>
      <w:r>
        <w:rPr>
          <w:color w:val="000000"/>
          <w:lang w:eastAsia="ko-KR"/>
        </w:rPr>
        <w:t xml:space="preserve"> </w:t>
      </w:r>
      <w:r>
        <w:rPr>
          <w:color w:val="000000"/>
          <w:lang w:eastAsia="ko-KR"/>
        </w:rPr>
        <w:t>좌표로</w:t>
      </w:r>
      <w:r>
        <w:rPr>
          <w:color w:val="000000"/>
          <w:lang w:eastAsia="ko-KR"/>
        </w:rPr>
        <w:t xml:space="preserve"> </w:t>
      </w:r>
      <w:r>
        <w:rPr>
          <w:color w:val="000000"/>
          <w:lang w:eastAsia="ko-KR"/>
        </w:rPr>
        <w:t>정렬하고</w:t>
      </w:r>
      <w:r>
        <w:rPr>
          <w:color w:val="000000"/>
          <w:lang w:eastAsia="ko-KR"/>
        </w:rPr>
        <w:t xml:space="preserve">, </w:t>
      </w:r>
      <w:r>
        <w:rPr>
          <w:color w:val="000000"/>
          <w:lang w:eastAsia="ko-KR"/>
        </w:rPr>
        <w:t>각</w:t>
      </w:r>
      <w:r>
        <w:rPr>
          <w:color w:val="000000"/>
          <w:lang w:eastAsia="ko-KR"/>
        </w:rPr>
        <w:t xml:space="preserve"> </w:t>
      </w:r>
      <w:r>
        <w:rPr>
          <w:color w:val="000000"/>
          <w:lang w:eastAsia="ko-KR"/>
        </w:rPr>
        <w:t>단지에서</w:t>
      </w:r>
      <w:r>
        <w:rPr>
          <w:color w:val="000000"/>
          <w:lang w:eastAsia="ko-KR"/>
        </w:rPr>
        <w:t xml:space="preserve"> </w:t>
      </w:r>
      <w:r>
        <w:rPr>
          <w:color w:val="000000"/>
          <w:lang w:eastAsia="ko-KR"/>
        </w:rPr>
        <w:t>시설까지의</w:t>
      </w:r>
      <w:r>
        <w:rPr>
          <w:color w:val="000000"/>
          <w:lang w:eastAsia="ko-KR"/>
        </w:rPr>
        <w:t xml:space="preserve"> </w:t>
      </w:r>
      <w:r>
        <w:rPr>
          <w:color w:val="000000"/>
          <w:lang w:eastAsia="ko-KR"/>
        </w:rPr>
        <w:t>최근접거리와</w:t>
      </w:r>
      <w:r>
        <w:rPr>
          <w:color w:val="000000"/>
          <w:lang w:eastAsia="ko-KR"/>
        </w:rPr>
        <w:t xml:space="preserve"> </w:t>
      </w:r>
      <w:r>
        <w:rPr>
          <w:color w:val="000000"/>
          <w:lang w:eastAsia="ko-KR"/>
        </w:rPr>
        <w:t>반경</w:t>
      </w:r>
      <w:r>
        <w:rPr>
          <w:color w:val="000000"/>
          <w:lang w:eastAsia="ko-KR"/>
        </w:rPr>
        <w:t xml:space="preserve"> </w:t>
      </w:r>
      <w:r>
        <w:rPr>
          <w:color w:val="000000"/>
          <w:lang w:eastAsia="ko-KR"/>
        </w:rPr>
        <w:t>내</w:t>
      </w:r>
      <w:r>
        <w:rPr>
          <w:color w:val="000000"/>
          <w:lang w:eastAsia="ko-KR"/>
        </w:rPr>
        <w:t xml:space="preserve"> </w:t>
      </w:r>
      <w:r>
        <w:rPr>
          <w:color w:val="000000"/>
          <w:lang w:eastAsia="ko-KR"/>
        </w:rPr>
        <w:t>개수를</w:t>
      </w:r>
      <w:r>
        <w:rPr>
          <w:color w:val="000000"/>
          <w:lang w:eastAsia="ko-KR"/>
        </w:rPr>
        <w:t xml:space="preserve"> </w:t>
      </w:r>
      <w:r>
        <w:rPr>
          <w:color w:val="000000"/>
          <w:lang w:eastAsia="ko-KR"/>
        </w:rPr>
        <w:t>산출하였다</w:t>
      </w:r>
      <w:r>
        <w:rPr>
          <w:color w:val="000000"/>
          <w:lang w:eastAsia="ko-KR"/>
        </w:rPr>
        <w:t xml:space="preserve">. </w:t>
      </w:r>
      <w:r>
        <w:rPr>
          <w:color w:val="000000"/>
          <w:lang w:eastAsia="ko-KR"/>
        </w:rPr>
        <w:t>이를</w:t>
      </w:r>
      <w:r>
        <w:rPr>
          <w:color w:val="000000"/>
          <w:lang w:eastAsia="ko-KR"/>
        </w:rPr>
        <w:t xml:space="preserve"> </w:t>
      </w:r>
      <w:r>
        <w:rPr>
          <w:color w:val="000000"/>
          <w:lang w:eastAsia="ko-KR"/>
        </w:rPr>
        <w:t>통해</w:t>
      </w:r>
      <w:r>
        <w:rPr>
          <w:color w:val="000000"/>
          <w:lang w:eastAsia="ko-KR"/>
        </w:rPr>
        <w:t xml:space="preserve"> </w:t>
      </w:r>
      <w:r>
        <w:rPr>
          <w:color w:val="000000"/>
          <w:lang w:eastAsia="ko-KR"/>
        </w:rPr>
        <w:t>행정구역</w:t>
      </w:r>
      <w:r>
        <w:rPr>
          <w:color w:val="000000"/>
          <w:lang w:eastAsia="ko-KR"/>
        </w:rPr>
        <w:t xml:space="preserve"> </w:t>
      </w:r>
      <w:r>
        <w:rPr>
          <w:color w:val="000000"/>
          <w:lang w:eastAsia="ko-KR"/>
        </w:rPr>
        <w:t>경계</w:t>
      </w:r>
      <w:r>
        <w:rPr>
          <w:color w:val="000000"/>
          <w:lang w:eastAsia="ko-KR"/>
        </w:rPr>
        <w:t xml:space="preserve"> </w:t>
      </w:r>
      <w:r>
        <w:rPr>
          <w:color w:val="000000"/>
          <w:lang w:eastAsia="ko-KR"/>
        </w:rPr>
        <w:t>안에</w:t>
      </w:r>
      <w:r>
        <w:rPr>
          <w:color w:val="000000"/>
          <w:lang w:eastAsia="ko-KR"/>
        </w:rPr>
        <w:t xml:space="preserve"> </w:t>
      </w:r>
      <w:r>
        <w:rPr>
          <w:color w:val="000000"/>
          <w:lang w:eastAsia="ko-KR"/>
        </w:rPr>
        <w:t>들어오는</w:t>
      </w:r>
      <w:r>
        <w:rPr>
          <w:color w:val="000000"/>
          <w:lang w:eastAsia="ko-KR"/>
        </w:rPr>
        <w:t xml:space="preserve"> </w:t>
      </w:r>
      <w:r>
        <w:rPr>
          <w:color w:val="000000"/>
          <w:lang w:eastAsia="ko-KR"/>
        </w:rPr>
        <w:t>시설</w:t>
      </w:r>
      <w:r>
        <w:rPr>
          <w:color w:val="000000"/>
          <w:lang w:eastAsia="ko-KR"/>
        </w:rPr>
        <w:t xml:space="preserve"> </w:t>
      </w:r>
      <w:r>
        <w:rPr>
          <w:color w:val="000000"/>
          <w:lang w:eastAsia="ko-KR"/>
        </w:rPr>
        <w:t>수만을</w:t>
      </w:r>
      <w:r>
        <w:rPr>
          <w:color w:val="000000"/>
          <w:lang w:eastAsia="ko-KR"/>
        </w:rPr>
        <w:t xml:space="preserve"> </w:t>
      </w:r>
      <w:r>
        <w:rPr>
          <w:color w:val="000000"/>
          <w:lang w:eastAsia="ko-KR"/>
        </w:rPr>
        <w:t>세는</w:t>
      </w:r>
      <w:r>
        <w:rPr>
          <w:color w:val="000000"/>
          <w:lang w:eastAsia="ko-KR"/>
        </w:rPr>
        <w:t xml:space="preserve"> </w:t>
      </w:r>
      <w:r>
        <w:rPr>
          <w:color w:val="000000"/>
          <w:lang w:eastAsia="ko-KR"/>
        </w:rPr>
        <w:t>방식보다</w:t>
      </w:r>
      <w:r>
        <w:rPr>
          <w:color w:val="000000"/>
          <w:lang w:eastAsia="ko-KR"/>
        </w:rPr>
        <w:t xml:space="preserve"> </w:t>
      </w:r>
      <w:r>
        <w:rPr>
          <w:color w:val="000000"/>
          <w:lang w:eastAsia="ko-KR"/>
        </w:rPr>
        <w:t>거래</w:t>
      </w:r>
      <w:r>
        <w:rPr>
          <w:color w:val="000000"/>
          <w:lang w:eastAsia="ko-KR"/>
        </w:rPr>
        <w:t xml:space="preserve"> </w:t>
      </w:r>
      <w:r>
        <w:rPr>
          <w:color w:val="000000"/>
          <w:lang w:eastAsia="ko-KR"/>
        </w:rPr>
        <w:t>단지의</w:t>
      </w:r>
      <w:r>
        <w:rPr>
          <w:color w:val="000000"/>
          <w:lang w:eastAsia="ko-KR"/>
        </w:rPr>
        <w:t xml:space="preserve"> </w:t>
      </w:r>
      <w:r>
        <w:rPr>
          <w:color w:val="000000"/>
          <w:lang w:eastAsia="ko-KR"/>
        </w:rPr>
        <w:t>실제</w:t>
      </w:r>
      <w:r>
        <w:rPr>
          <w:color w:val="000000"/>
          <w:lang w:eastAsia="ko-KR"/>
        </w:rPr>
        <w:t xml:space="preserve"> </w:t>
      </w:r>
      <w:r>
        <w:rPr>
          <w:color w:val="000000"/>
          <w:lang w:eastAsia="ko-KR"/>
        </w:rPr>
        <w:t>위치에</w:t>
      </w:r>
      <w:r>
        <w:rPr>
          <w:color w:val="000000"/>
          <w:lang w:eastAsia="ko-KR"/>
        </w:rPr>
        <w:t xml:space="preserve"> </w:t>
      </w:r>
      <w:r>
        <w:rPr>
          <w:color w:val="000000"/>
          <w:lang w:eastAsia="ko-KR"/>
        </w:rPr>
        <w:t>가까운</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정보를</w:t>
      </w:r>
      <w:r>
        <w:rPr>
          <w:color w:val="000000"/>
          <w:lang w:eastAsia="ko-KR"/>
        </w:rPr>
        <w:t xml:space="preserve"> </w:t>
      </w:r>
      <w:r>
        <w:rPr>
          <w:color w:val="000000"/>
          <w:lang w:eastAsia="ko-KR"/>
        </w:rPr>
        <w:t>반영하였다</w:t>
      </w:r>
      <w:r>
        <w:rPr>
          <w:color w:val="000000"/>
          <w:lang w:eastAsia="ko-KR"/>
        </w:rPr>
        <w:t xml:space="preserve">. </w:t>
      </w:r>
      <w:r>
        <w:rPr>
          <w:color w:val="000000"/>
          <w:lang w:eastAsia="ko-KR"/>
        </w:rPr>
        <w:t>다만</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공간결합은</w:t>
      </w:r>
      <w:r>
        <w:rPr>
          <w:color w:val="000000"/>
          <w:lang w:eastAsia="ko-KR"/>
        </w:rPr>
        <w:t xml:space="preserve"> </w:t>
      </w:r>
      <w:r>
        <w:rPr>
          <w:color w:val="000000"/>
          <w:lang w:eastAsia="ko-KR"/>
        </w:rPr>
        <w:t>분석</w:t>
      </w:r>
      <w:r>
        <w:rPr>
          <w:color w:val="000000"/>
          <w:lang w:eastAsia="ko-KR"/>
        </w:rPr>
        <w:t xml:space="preserve"> </w:t>
      </w:r>
      <w:r>
        <w:rPr>
          <w:color w:val="000000"/>
          <w:lang w:eastAsia="ko-KR"/>
        </w:rPr>
        <w:t>표본</w:t>
      </w:r>
      <w:r>
        <w:rPr>
          <w:color w:val="000000"/>
          <w:lang w:eastAsia="ko-KR"/>
        </w:rPr>
        <w:t xml:space="preserve"> </w:t>
      </w:r>
      <w:r>
        <w:rPr>
          <w:color w:val="000000"/>
          <w:lang w:eastAsia="ko-KR"/>
        </w:rPr>
        <w:t>확인과</w:t>
      </w:r>
      <w:r>
        <w:rPr>
          <w:color w:val="000000"/>
          <w:lang w:eastAsia="ko-KR"/>
        </w:rPr>
        <w:t xml:space="preserve"> </w:t>
      </w:r>
      <w:r>
        <w:rPr>
          <w:color w:val="000000"/>
          <w:lang w:eastAsia="ko-KR"/>
        </w:rPr>
        <w:t>기준선</w:t>
      </w:r>
      <w:r>
        <w:rPr>
          <w:color w:val="000000"/>
          <w:lang w:eastAsia="ko-KR"/>
        </w:rPr>
        <w:t xml:space="preserve"> </w:t>
      </w:r>
      <w:r>
        <w:rPr>
          <w:color w:val="000000"/>
          <w:lang w:eastAsia="ko-KR"/>
        </w:rPr>
        <w:t>비교를</w:t>
      </w:r>
      <w:r>
        <w:rPr>
          <w:color w:val="000000"/>
          <w:lang w:eastAsia="ko-KR"/>
        </w:rPr>
        <w:t xml:space="preserve"> </w:t>
      </w:r>
      <w:r>
        <w:rPr>
          <w:color w:val="000000"/>
          <w:lang w:eastAsia="ko-KR"/>
        </w:rPr>
        <w:t>위한</w:t>
      </w:r>
      <w:r>
        <w:rPr>
          <w:color w:val="000000"/>
          <w:lang w:eastAsia="ko-KR"/>
        </w:rPr>
        <w:t xml:space="preserve"> </w:t>
      </w:r>
      <w:r>
        <w:rPr>
          <w:color w:val="000000"/>
          <w:lang w:eastAsia="ko-KR"/>
        </w:rPr>
        <w:t>절차이며</w:t>
      </w:r>
      <w:r>
        <w:rPr>
          <w:color w:val="000000"/>
          <w:lang w:eastAsia="ko-KR"/>
        </w:rPr>
        <w:t xml:space="preserve">, </w:t>
      </w:r>
      <w:r>
        <w:rPr>
          <w:color w:val="000000"/>
          <w:lang w:eastAsia="ko-KR"/>
        </w:rPr>
        <w:t>최종</w:t>
      </w:r>
      <w:r>
        <w:rPr>
          <w:color w:val="000000"/>
          <w:lang w:eastAsia="ko-KR"/>
        </w:rPr>
        <w:t xml:space="preserve"> </w:t>
      </w:r>
      <w:r>
        <w:rPr>
          <w:color w:val="000000"/>
          <w:lang w:eastAsia="ko-KR"/>
        </w:rPr>
        <w:t>주모형의</w:t>
      </w:r>
      <w:r>
        <w:rPr>
          <w:color w:val="000000"/>
          <w:lang w:eastAsia="ko-KR"/>
        </w:rPr>
        <w:t xml:space="preserve"> </w:t>
      </w:r>
      <w:r>
        <w:rPr>
          <w:color w:val="000000"/>
          <w:lang w:eastAsia="ko-KR"/>
        </w:rPr>
        <w:t>핵심</w:t>
      </w:r>
      <w:r>
        <w:rPr>
          <w:color w:val="000000"/>
          <w:lang w:eastAsia="ko-KR"/>
        </w:rPr>
        <w:t xml:space="preserve"> </w:t>
      </w:r>
      <w:r>
        <w:rPr>
          <w:color w:val="000000"/>
          <w:lang w:eastAsia="ko-KR"/>
        </w:rPr>
        <w:t>설명변수는</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변수이다</w:t>
      </w:r>
      <w:r>
        <w:rPr>
          <w:color w:val="000000"/>
          <w:lang w:eastAsia="ko-KR"/>
        </w:rPr>
        <w:t>.</w:t>
      </w:r>
    </w:p>
    <w:p w14:paraId="7F24DCD8" w14:textId="77777777" w:rsidR="00C074DA" w:rsidRDefault="00520C23">
      <w:pPr>
        <w:autoSpaceDE w:val="0"/>
        <w:autoSpaceDN w:val="0"/>
        <w:adjustRightInd w:val="0"/>
        <w:spacing w:after="0"/>
        <w:jc w:val="both"/>
        <w:rPr>
          <w:lang w:eastAsia="ko-KR"/>
        </w:rPr>
      </w:pPr>
      <w:r>
        <w:rPr>
          <w:color w:val="000000"/>
          <w:lang w:eastAsia="ko-KR"/>
        </w:rPr>
        <w:t>셋째</w:t>
      </w:r>
      <w:r>
        <w:rPr>
          <w:color w:val="000000"/>
          <w:lang w:eastAsia="ko-KR"/>
        </w:rPr>
        <w:t xml:space="preserve">, </w:t>
      </w:r>
      <w:r>
        <w:rPr>
          <w:color w:val="000000"/>
          <w:lang w:eastAsia="ko-KR"/>
        </w:rPr>
        <w:t>데이터의</w:t>
      </w:r>
      <w:r>
        <w:rPr>
          <w:color w:val="000000"/>
          <w:lang w:eastAsia="ko-KR"/>
        </w:rPr>
        <w:t xml:space="preserve"> </w:t>
      </w:r>
      <w:r>
        <w:rPr>
          <w:color w:val="000000"/>
          <w:lang w:eastAsia="ko-KR"/>
        </w:rPr>
        <w:t>규모와</w:t>
      </w:r>
      <w:r>
        <w:rPr>
          <w:color w:val="000000"/>
          <w:lang w:eastAsia="ko-KR"/>
        </w:rPr>
        <w:t xml:space="preserve"> </w:t>
      </w:r>
      <w:r>
        <w:rPr>
          <w:color w:val="000000"/>
          <w:lang w:eastAsia="ko-KR"/>
        </w:rPr>
        <w:t>기간</w:t>
      </w:r>
      <w:r>
        <w:rPr>
          <w:color w:val="000000"/>
          <w:lang w:eastAsia="ko-KR"/>
        </w:rPr>
        <w:t xml:space="preserve">: </w:t>
      </w:r>
      <w:r>
        <w:rPr>
          <w:color w:val="000000"/>
          <w:lang w:eastAsia="ko-KR"/>
        </w:rPr>
        <w:t>서울시</w:t>
      </w:r>
      <w:r>
        <w:rPr>
          <w:color w:val="000000"/>
          <w:lang w:eastAsia="ko-KR"/>
        </w:rPr>
        <w:t xml:space="preserve"> </w:t>
      </w:r>
      <w:r>
        <w:rPr>
          <w:color w:val="000000"/>
          <w:lang w:eastAsia="ko-KR"/>
        </w:rPr>
        <w:t>전체</w:t>
      </w:r>
      <w:r>
        <w:rPr>
          <w:color w:val="000000"/>
          <w:lang w:eastAsia="ko-KR"/>
        </w:rPr>
        <w:t xml:space="preserve"> 426</w:t>
      </w:r>
      <w:r>
        <w:rPr>
          <w:color w:val="000000"/>
          <w:lang w:eastAsia="ko-KR"/>
        </w:rPr>
        <w:t>개</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중</w:t>
      </w:r>
      <w:r>
        <w:rPr>
          <w:color w:val="000000"/>
          <w:lang w:eastAsia="ko-KR"/>
        </w:rPr>
        <w:t xml:space="preserve"> </w:t>
      </w:r>
      <w:r>
        <w:rPr>
          <w:color w:val="000000"/>
          <w:lang w:eastAsia="ko-KR"/>
        </w:rPr>
        <w:t>좌표</w:t>
      </w:r>
      <w:r>
        <w:rPr>
          <w:color w:val="000000"/>
          <w:lang w:eastAsia="ko-KR"/>
        </w:rPr>
        <w:t xml:space="preserve"> </w:t>
      </w:r>
      <w:r>
        <w:rPr>
          <w:color w:val="000000"/>
          <w:lang w:eastAsia="ko-KR"/>
        </w:rPr>
        <w:t>기반</w:t>
      </w:r>
      <w:r>
        <w:rPr>
          <w:color w:val="000000"/>
          <w:lang w:eastAsia="ko-KR"/>
        </w:rPr>
        <w:t xml:space="preserve"> </w:t>
      </w:r>
      <w:r>
        <w:rPr>
          <w:color w:val="000000"/>
          <w:lang w:eastAsia="ko-KR"/>
        </w:rPr>
        <w:t>최종</w:t>
      </w:r>
      <w:r>
        <w:rPr>
          <w:color w:val="000000"/>
          <w:lang w:eastAsia="ko-KR"/>
        </w:rPr>
        <w:t xml:space="preserve"> </w:t>
      </w:r>
      <w:r>
        <w:rPr>
          <w:color w:val="000000"/>
          <w:lang w:eastAsia="ko-KR"/>
        </w:rPr>
        <w:t>표본이</w:t>
      </w:r>
      <w:r>
        <w:rPr>
          <w:color w:val="000000"/>
          <w:lang w:eastAsia="ko-KR"/>
        </w:rPr>
        <w:t xml:space="preserve"> </w:t>
      </w:r>
      <w:r>
        <w:rPr>
          <w:color w:val="000000"/>
          <w:lang w:eastAsia="ko-KR"/>
        </w:rPr>
        <w:t>분포한</w:t>
      </w:r>
      <w:r>
        <w:rPr>
          <w:color w:val="000000"/>
          <w:lang w:eastAsia="ko-KR"/>
        </w:rPr>
        <w:t xml:space="preserve"> 424</w:t>
      </w:r>
      <w:r>
        <w:rPr>
          <w:color w:val="000000"/>
          <w:lang w:eastAsia="ko-KR"/>
        </w:rPr>
        <w:t>개</w:t>
      </w:r>
      <w:r>
        <w:rPr>
          <w:color w:val="000000"/>
          <w:lang w:eastAsia="ko-KR"/>
        </w:rPr>
        <w:t xml:space="preserve"> </w:t>
      </w:r>
      <w:r>
        <w:rPr>
          <w:color w:val="000000"/>
          <w:lang w:eastAsia="ko-KR"/>
        </w:rPr>
        <w:t>행정동의</w:t>
      </w:r>
      <w:r>
        <w:rPr>
          <w:color w:val="000000"/>
          <w:lang w:eastAsia="ko-KR"/>
        </w:rPr>
        <w:t xml:space="preserve"> 391,826</w:t>
      </w:r>
      <w:r>
        <w:rPr>
          <w:color w:val="000000"/>
          <w:lang w:eastAsia="ko-KR"/>
        </w:rPr>
        <w:t>건</w:t>
      </w:r>
      <w:r>
        <w:rPr>
          <w:color w:val="000000"/>
          <w:lang w:eastAsia="ko-KR"/>
        </w:rPr>
        <w:t xml:space="preserve"> </w:t>
      </w:r>
      <w:r>
        <w:rPr>
          <w:color w:val="000000"/>
          <w:lang w:eastAsia="ko-KR"/>
        </w:rPr>
        <w:t>실거래</w:t>
      </w:r>
      <w:r>
        <w:rPr>
          <w:color w:val="000000"/>
          <w:lang w:eastAsia="ko-KR"/>
        </w:rPr>
        <w:t xml:space="preserve"> </w:t>
      </w:r>
      <w:r>
        <w:rPr>
          <w:color w:val="000000"/>
          <w:lang w:eastAsia="ko-KR"/>
        </w:rPr>
        <w:t>데이터를</w:t>
      </w:r>
      <w:r>
        <w:rPr>
          <w:color w:val="000000"/>
          <w:lang w:eastAsia="ko-KR"/>
        </w:rPr>
        <w:t xml:space="preserve"> 7</w:t>
      </w:r>
      <w:r>
        <w:rPr>
          <w:color w:val="000000"/>
          <w:lang w:eastAsia="ko-KR"/>
        </w:rPr>
        <w:t>년간</w:t>
      </w:r>
      <w:r>
        <w:rPr>
          <w:color w:val="000000"/>
          <w:lang w:eastAsia="ko-KR"/>
        </w:rPr>
        <w:t>(2019 ~ 2025)</w:t>
      </w:r>
      <w:r>
        <w:rPr>
          <w:color w:val="000000"/>
          <w:lang w:eastAsia="ko-KR"/>
        </w:rPr>
        <w:t>에</w:t>
      </w:r>
      <w:r>
        <w:rPr>
          <w:color w:val="000000"/>
          <w:lang w:eastAsia="ko-KR"/>
        </w:rPr>
        <w:t xml:space="preserve"> </w:t>
      </w:r>
      <w:r>
        <w:rPr>
          <w:color w:val="000000"/>
          <w:lang w:eastAsia="ko-KR"/>
        </w:rPr>
        <w:t>걸쳐</w:t>
      </w:r>
      <w:r>
        <w:rPr>
          <w:color w:val="000000"/>
          <w:lang w:eastAsia="ko-KR"/>
        </w:rPr>
        <w:t xml:space="preserve"> </w:t>
      </w:r>
      <w:r>
        <w:rPr>
          <w:color w:val="000000"/>
          <w:lang w:eastAsia="ko-KR"/>
        </w:rPr>
        <w:t>분석함으로써</w:t>
      </w:r>
      <w:r>
        <w:rPr>
          <w:color w:val="000000"/>
          <w:lang w:eastAsia="ko-KR"/>
        </w:rPr>
        <w:t xml:space="preserve"> </w:t>
      </w:r>
      <w:r>
        <w:rPr>
          <w:color w:val="000000"/>
          <w:lang w:eastAsia="ko-KR"/>
        </w:rPr>
        <w:t>대규모</w:t>
      </w:r>
      <w:r>
        <w:rPr>
          <w:color w:val="000000"/>
          <w:lang w:eastAsia="ko-KR"/>
        </w:rPr>
        <w:t xml:space="preserve"> </w:t>
      </w:r>
      <w:r>
        <w:rPr>
          <w:color w:val="000000"/>
          <w:lang w:eastAsia="ko-KR"/>
        </w:rPr>
        <w:t>데이터에</w:t>
      </w:r>
      <w:r>
        <w:rPr>
          <w:color w:val="000000"/>
          <w:lang w:eastAsia="ko-KR"/>
        </w:rPr>
        <w:t xml:space="preserve"> </w:t>
      </w:r>
      <w:r>
        <w:rPr>
          <w:color w:val="000000"/>
          <w:lang w:eastAsia="ko-KR"/>
        </w:rPr>
        <w:t>기반한</w:t>
      </w:r>
      <w:r>
        <w:rPr>
          <w:color w:val="000000"/>
          <w:lang w:eastAsia="ko-KR"/>
        </w:rPr>
        <w:t xml:space="preserve"> </w:t>
      </w:r>
      <w:r>
        <w:rPr>
          <w:color w:val="000000"/>
          <w:lang w:eastAsia="ko-KR"/>
        </w:rPr>
        <w:t>결과를</w:t>
      </w:r>
      <w:r>
        <w:rPr>
          <w:color w:val="000000"/>
          <w:lang w:eastAsia="ko-KR"/>
        </w:rPr>
        <w:t xml:space="preserve"> </w:t>
      </w:r>
      <w:r>
        <w:rPr>
          <w:color w:val="000000"/>
          <w:lang w:eastAsia="ko-KR"/>
        </w:rPr>
        <w:t>제시하였다</w:t>
      </w:r>
      <w:r>
        <w:rPr>
          <w:color w:val="000000"/>
          <w:lang w:eastAsia="ko-KR"/>
        </w:rPr>
        <w:t xml:space="preserve">. </w:t>
      </w:r>
      <w:r>
        <w:rPr>
          <w:color w:val="000000"/>
          <w:lang w:eastAsia="ko-KR"/>
        </w:rPr>
        <w:t>이는</w:t>
      </w:r>
      <w:r>
        <w:rPr>
          <w:color w:val="000000"/>
          <w:lang w:eastAsia="ko-KR"/>
        </w:rPr>
        <w:t xml:space="preserve"> </w:t>
      </w:r>
      <w:r>
        <w:rPr>
          <w:color w:val="000000"/>
          <w:lang w:eastAsia="ko-KR"/>
        </w:rPr>
        <w:t>기존</w:t>
      </w:r>
      <w:r>
        <w:rPr>
          <w:color w:val="000000"/>
          <w:lang w:eastAsia="ko-KR"/>
        </w:rPr>
        <w:t xml:space="preserve"> </w:t>
      </w:r>
      <w:r>
        <w:rPr>
          <w:color w:val="000000"/>
          <w:lang w:eastAsia="ko-KR"/>
        </w:rPr>
        <w:t>국내</w:t>
      </w:r>
      <w:r>
        <w:rPr>
          <w:color w:val="000000"/>
          <w:lang w:eastAsia="ko-KR"/>
        </w:rPr>
        <w:t xml:space="preserve"> </w:t>
      </w:r>
      <w:r>
        <w:rPr>
          <w:color w:val="000000"/>
          <w:lang w:eastAsia="ko-KR"/>
        </w:rPr>
        <w:t>연구</w:t>
      </w:r>
      <w:r>
        <w:rPr>
          <w:color w:val="000000"/>
          <w:lang w:eastAsia="ko-KR"/>
        </w:rPr>
        <w:t xml:space="preserve"> </w:t>
      </w:r>
      <w:r>
        <w:rPr>
          <w:color w:val="000000"/>
          <w:lang w:eastAsia="ko-KR"/>
        </w:rPr>
        <w:t>대비</w:t>
      </w:r>
      <w:r>
        <w:rPr>
          <w:color w:val="000000"/>
          <w:lang w:eastAsia="ko-KR"/>
        </w:rPr>
        <w:t xml:space="preserve"> </w:t>
      </w:r>
      <w:r>
        <w:rPr>
          <w:color w:val="000000"/>
          <w:lang w:eastAsia="ko-KR"/>
        </w:rPr>
        <w:t>데이터</w:t>
      </w:r>
      <w:r>
        <w:rPr>
          <w:color w:val="000000"/>
          <w:lang w:eastAsia="ko-KR"/>
        </w:rPr>
        <w:t xml:space="preserve"> </w:t>
      </w:r>
      <w:r>
        <w:rPr>
          <w:color w:val="000000"/>
          <w:lang w:eastAsia="ko-KR"/>
        </w:rPr>
        <w:t>규모와</w:t>
      </w:r>
      <w:r>
        <w:rPr>
          <w:color w:val="000000"/>
          <w:lang w:eastAsia="ko-KR"/>
        </w:rPr>
        <w:t xml:space="preserve"> </w:t>
      </w:r>
      <w:r>
        <w:rPr>
          <w:color w:val="000000"/>
          <w:lang w:eastAsia="ko-KR"/>
        </w:rPr>
        <w:t>시간적</w:t>
      </w:r>
      <w:r>
        <w:rPr>
          <w:color w:val="000000"/>
          <w:lang w:eastAsia="ko-KR"/>
        </w:rPr>
        <w:t xml:space="preserve"> </w:t>
      </w:r>
      <w:r>
        <w:rPr>
          <w:color w:val="000000"/>
          <w:lang w:eastAsia="ko-KR"/>
        </w:rPr>
        <w:t>범위에서</w:t>
      </w:r>
      <w:r>
        <w:rPr>
          <w:color w:val="000000"/>
          <w:lang w:eastAsia="ko-KR"/>
        </w:rPr>
        <w:t xml:space="preserve"> </w:t>
      </w:r>
      <w:r>
        <w:rPr>
          <w:color w:val="000000"/>
          <w:lang w:eastAsia="ko-KR"/>
        </w:rPr>
        <w:t>확장된</w:t>
      </w:r>
      <w:r>
        <w:rPr>
          <w:color w:val="000000"/>
          <w:lang w:eastAsia="ko-KR"/>
        </w:rPr>
        <w:t xml:space="preserve"> </w:t>
      </w:r>
      <w:r>
        <w:rPr>
          <w:color w:val="000000"/>
          <w:lang w:eastAsia="ko-KR"/>
        </w:rPr>
        <w:t>것이다</w:t>
      </w:r>
      <w:r>
        <w:rPr>
          <w:color w:val="000000"/>
          <w:lang w:eastAsia="ko-KR"/>
        </w:rPr>
        <w:t>.</w:t>
      </w:r>
    </w:p>
    <w:p w14:paraId="44393491" w14:textId="77777777" w:rsidR="00C074DA" w:rsidRDefault="00520C23">
      <w:pPr>
        <w:autoSpaceDE w:val="0"/>
        <w:autoSpaceDN w:val="0"/>
        <w:adjustRightInd w:val="0"/>
        <w:spacing w:after="0"/>
        <w:jc w:val="both"/>
        <w:rPr>
          <w:lang w:eastAsia="ko-KR"/>
        </w:rPr>
      </w:pPr>
      <w:r>
        <w:rPr>
          <w:color w:val="000000"/>
          <w:lang w:eastAsia="ko-KR"/>
        </w:rPr>
        <w:t>넷째</w:t>
      </w:r>
      <w:r>
        <w:rPr>
          <w:color w:val="000000"/>
          <w:lang w:eastAsia="ko-KR"/>
        </w:rPr>
        <w:t xml:space="preserve">, </w:t>
      </w:r>
      <w:r>
        <w:rPr>
          <w:color w:val="000000"/>
          <w:lang w:eastAsia="ko-KR"/>
        </w:rPr>
        <w:t>지역</w:t>
      </w:r>
      <w:r>
        <w:rPr>
          <w:color w:val="000000"/>
          <w:lang w:eastAsia="ko-KR"/>
        </w:rPr>
        <w:t xml:space="preserve"> </w:t>
      </w:r>
      <w:r>
        <w:rPr>
          <w:color w:val="000000"/>
          <w:lang w:eastAsia="ko-KR"/>
        </w:rPr>
        <w:t>비교분석</w:t>
      </w:r>
      <w:r>
        <w:rPr>
          <w:color w:val="000000"/>
          <w:lang w:eastAsia="ko-KR"/>
        </w:rPr>
        <w:t xml:space="preserve">: </w:t>
      </w:r>
      <w:r>
        <w:rPr>
          <w:color w:val="000000"/>
          <w:lang w:eastAsia="ko-KR"/>
        </w:rPr>
        <w:t>강남</w:t>
      </w:r>
      <w:r>
        <w:rPr>
          <w:color w:val="000000"/>
          <w:lang w:eastAsia="ko-KR"/>
        </w:rPr>
        <w:t>3</w:t>
      </w:r>
      <w:r>
        <w:rPr>
          <w:color w:val="000000"/>
          <w:lang w:eastAsia="ko-KR"/>
        </w:rPr>
        <w:t>구와</w:t>
      </w:r>
      <w:r>
        <w:rPr>
          <w:color w:val="000000"/>
          <w:lang w:eastAsia="ko-KR"/>
        </w:rPr>
        <w:t xml:space="preserve"> </w:t>
      </w:r>
      <w:r>
        <w:rPr>
          <w:color w:val="000000"/>
          <w:lang w:eastAsia="ko-KR"/>
        </w:rPr>
        <w:t>비강남</w:t>
      </w:r>
      <w:r>
        <w:rPr>
          <w:color w:val="000000"/>
          <w:lang w:eastAsia="ko-KR"/>
        </w:rPr>
        <w:t xml:space="preserve"> </w:t>
      </w:r>
      <w:r>
        <w:rPr>
          <w:color w:val="000000"/>
          <w:lang w:eastAsia="ko-KR"/>
        </w:rPr>
        <w:t>지역의</w:t>
      </w:r>
      <w:r>
        <w:rPr>
          <w:color w:val="000000"/>
          <w:lang w:eastAsia="ko-KR"/>
        </w:rPr>
        <w:t xml:space="preserve"> SHAP</w:t>
      </w:r>
      <w:r>
        <w:rPr>
          <w:color w:val="000000"/>
          <w:lang w:eastAsia="ko-KR"/>
        </w:rPr>
        <w:t>값을</w:t>
      </w:r>
      <w:r>
        <w:rPr>
          <w:color w:val="000000"/>
          <w:lang w:eastAsia="ko-KR"/>
        </w:rPr>
        <w:t xml:space="preserve"> </w:t>
      </w:r>
      <w:r>
        <w:rPr>
          <w:color w:val="000000"/>
          <w:lang w:eastAsia="ko-KR"/>
        </w:rPr>
        <w:t>비교함으로써</w:t>
      </w:r>
      <w:r>
        <w:rPr>
          <w:color w:val="000000"/>
          <w:lang w:eastAsia="ko-KR"/>
        </w:rPr>
        <w:t xml:space="preserve">, </w:t>
      </w:r>
      <w:r>
        <w:rPr>
          <w:color w:val="000000"/>
          <w:lang w:eastAsia="ko-KR"/>
        </w:rPr>
        <w:t>통합</w:t>
      </w:r>
      <w:r>
        <w:rPr>
          <w:color w:val="000000"/>
          <w:lang w:eastAsia="ko-KR"/>
        </w:rPr>
        <w:t xml:space="preserve"> </w:t>
      </w:r>
      <w:r>
        <w:rPr>
          <w:color w:val="000000"/>
          <w:lang w:eastAsia="ko-KR"/>
        </w:rPr>
        <w:t>모형</w:t>
      </w:r>
      <w:r>
        <w:rPr>
          <w:color w:val="000000"/>
          <w:lang w:eastAsia="ko-KR"/>
        </w:rPr>
        <w:t xml:space="preserve"> </w:t>
      </w:r>
      <w:r>
        <w:rPr>
          <w:color w:val="000000"/>
          <w:lang w:eastAsia="ko-KR"/>
        </w:rPr>
        <w:t>내부에서</w:t>
      </w:r>
      <w:r>
        <w:rPr>
          <w:color w:val="000000"/>
          <w:lang w:eastAsia="ko-KR"/>
        </w:rPr>
        <w:t xml:space="preserve"> </w:t>
      </w:r>
      <w:r>
        <w:rPr>
          <w:color w:val="000000"/>
          <w:lang w:eastAsia="ko-KR"/>
        </w:rPr>
        <w:t>관찰된</w:t>
      </w:r>
      <w:r>
        <w:rPr>
          <w:color w:val="000000"/>
          <w:lang w:eastAsia="ko-KR"/>
        </w:rPr>
        <w:t xml:space="preserve"> </w:t>
      </w:r>
      <w:r>
        <w:rPr>
          <w:color w:val="000000"/>
          <w:lang w:eastAsia="ko-KR"/>
        </w:rPr>
        <w:t>지역별</w:t>
      </w:r>
      <w:r>
        <w:rPr>
          <w:color w:val="000000"/>
          <w:lang w:eastAsia="ko-KR"/>
        </w:rPr>
        <w:t xml:space="preserve"> </w:t>
      </w:r>
      <w:r>
        <w:rPr>
          <w:color w:val="000000"/>
          <w:lang w:eastAsia="ko-KR"/>
        </w:rPr>
        <w:t>예측</w:t>
      </w:r>
      <w:r>
        <w:rPr>
          <w:color w:val="000000"/>
          <w:lang w:eastAsia="ko-KR"/>
        </w:rPr>
        <w:t xml:space="preserve"> </w:t>
      </w:r>
      <w:r>
        <w:rPr>
          <w:color w:val="000000"/>
          <w:lang w:eastAsia="ko-KR"/>
        </w:rPr>
        <w:t>기여</w:t>
      </w:r>
      <w:r>
        <w:rPr>
          <w:color w:val="000000"/>
          <w:lang w:eastAsia="ko-KR"/>
        </w:rPr>
        <w:t xml:space="preserve"> </w:t>
      </w:r>
      <w:r>
        <w:rPr>
          <w:color w:val="000000"/>
          <w:lang w:eastAsia="ko-KR"/>
        </w:rPr>
        <w:t>패턴</w:t>
      </w:r>
      <w:r>
        <w:rPr>
          <w:color w:val="000000"/>
          <w:lang w:eastAsia="ko-KR"/>
        </w:rPr>
        <w:t xml:space="preserve"> </w:t>
      </w:r>
      <w:r>
        <w:rPr>
          <w:color w:val="000000"/>
          <w:lang w:eastAsia="ko-KR"/>
        </w:rPr>
        <w:t>차이를</w:t>
      </w:r>
      <w:r>
        <w:rPr>
          <w:color w:val="000000"/>
          <w:lang w:eastAsia="ko-KR"/>
        </w:rPr>
        <w:t xml:space="preserve"> </w:t>
      </w:r>
      <w:r>
        <w:rPr>
          <w:color w:val="000000"/>
          <w:lang w:eastAsia="ko-KR"/>
        </w:rPr>
        <w:t>탐색적으로</w:t>
      </w:r>
      <w:r>
        <w:rPr>
          <w:color w:val="000000"/>
          <w:lang w:eastAsia="ko-KR"/>
        </w:rPr>
        <w:t xml:space="preserve"> </w:t>
      </w:r>
      <w:r>
        <w:rPr>
          <w:color w:val="000000"/>
          <w:lang w:eastAsia="ko-KR"/>
        </w:rPr>
        <w:t>정리하였다</w:t>
      </w:r>
      <w:r>
        <w:rPr>
          <w:color w:val="000000"/>
          <w:lang w:eastAsia="ko-KR"/>
        </w:rPr>
        <w:t xml:space="preserve">. </w:t>
      </w:r>
      <w:r>
        <w:rPr>
          <w:color w:val="000000"/>
          <w:lang w:eastAsia="ko-KR"/>
        </w:rPr>
        <w:t>이는</w:t>
      </w:r>
      <w:r>
        <w:rPr>
          <w:color w:val="000000"/>
          <w:lang w:eastAsia="ko-KR"/>
        </w:rPr>
        <w:t xml:space="preserve"> Chun et al.(2025)</w:t>
      </w:r>
      <w:r>
        <w:rPr>
          <w:color w:val="000000"/>
          <w:lang w:eastAsia="ko-KR"/>
        </w:rPr>
        <w:t>과</w:t>
      </w:r>
      <w:r>
        <w:rPr>
          <w:color w:val="000000"/>
          <w:lang w:eastAsia="ko-KR"/>
        </w:rPr>
        <w:t xml:space="preserve"> Kim, Choi</w:t>
      </w:r>
      <w:commentRangeStart w:id="25"/>
      <w:r>
        <w:rPr>
          <w:color w:val="000000"/>
          <w:lang w:eastAsia="ko-KR"/>
        </w:rPr>
        <w:t>와</w:t>
      </w:r>
      <w:commentRangeEnd w:id="25"/>
      <w:r w:rsidR="00E10459">
        <w:rPr>
          <w:rStyle w:val="aff1"/>
          <w:color w:val="000000"/>
          <w:sz w:val="22"/>
          <w:szCs w:val="22"/>
          <w:lang w:eastAsia="ko-KR"/>
        </w:rPr>
        <w:commentReference w:id="25"/>
      </w:r>
      <w:r>
        <w:rPr>
          <w:color w:val="000000"/>
          <w:lang w:eastAsia="ko-KR"/>
        </w:rPr>
        <w:t xml:space="preserve"> Lee (2025)</w:t>
      </w:r>
      <w:r>
        <w:rPr>
          <w:color w:val="000000"/>
          <w:lang w:eastAsia="ko-KR"/>
        </w:rPr>
        <w:t>에서</w:t>
      </w:r>
      <w:r>
        <w:rPr>
          <w:color w:val="000000"/>
          <w:lang w:eastAsia="ko-KR"/>
        </w:rPr>
        <w:t xml:space="preserve"> </w:t>
      </w:r>
      <w:r>
        <w:rPr>
          <w:color w:val="000000"/>
          <w:lang w:eastAsia="ko-KR"/>
        </w:rPr>
        <w:t>수행되지</w:t>
      </w:r>
      <w:r>
        <w:rPr>
          <w:color w:val="000000"/>
          <w:lang w:eastAsia="ko-KR"/>
        </w:rPr>
        <w:t xml:space="preserve"> </w:t>
      </w:r>
      <w:r>
        <w:rPr>
          <w:color w:val="000000"/>
          <w:lang w:eastAsia="ko-KR"/>
        </w:rPr>
        <w:t>않은</w:t>
      </w:r>
      <w:r>
        <w:rPr>
          <w:color w:val="000000"/>
          <w:lang w:eastAsia="ko-KR"/>
        </w:rPr>
        <w:t xml:space="preserve"> </w:t>
      </w:r>
      <w:r>
        <w:rPr>
          <w:color w:val="000000"/>
          <w:lang w:eastAsia="ko-KR"/>
        </w:rPr>
        <w:t>비교를</w:t>
      </w:r>
      <w:r>
        <w:rPr>
          <w:color w:val="000000"/>
          <w:lang w:eastAsia="ko-KR"/>
        </w:rPr>
        <w:t xml:space="preserve"> </w:t>
      </w:r>
      <w:r>
        <w:rPr>
          <w:color w:val="000000"/>
          <w:lang w:eastAsia="ko-KR"/>
        </w:rPr>
        <w:t>추가로</w:t>
      </w:r>
      <w:r>
        <w:rPr>
          <w:color w:val="000000"/>
          <w:lang w:eastAsia="ko-KR"/>
        </w:rPr>
        <w:t xml:space="preserve"> </w:t>
      </w:r>
      <w:r>
        <w:rPr>
          <w:color w:val="000000"/>
          <w:lang w:eastAsia="ko-KR"/>
        </w:rPr>
        <w:t>제시한다는</w:t>
      </w:r>
      <w:r>
        <w:rPr>
          <w:color w:val="000000"/>
          <w:lang w:eastAsia="ko-KR"/>
        </w:rPr>
        <w:t xml:space="preserve"> </w:t>
      </w:r>
      <w:r>
        <w:rPr>
          <w:color w:val="000000"/>
          <w:lang w:eastAsia="ko-KR"/>
        </w:rPr>
        <w:t>점에서</w:t>
      </w:r>
      <w:r>
        <w:rPr>
          <w:color w:val="000000"/>
          <w:lang w:eastAsia="ko-KR"/>
        </w:rPr>
        <w:t xml:space="preserve"> </w:t>
      </w:r>
      <w:r>
        <w:rPr>
          <w:color w:val="000000"/>
          <w:lang w:eastAsia="ko-KR"/>
        </w:rPr>
        <w:t>의미가</w:t>
      </w:r>
      <w:r>
        <w:rPr>
          <w:color w:val="000000"/>
          <w:lang w:eastAsia="ko-KR"/>
        </w:rPr>
        <w:t xml:space="preserve"> </w:t>
      </w:r>
      <w:r>
        <w:rPr>
          <w:color w:val="000000"/>
          <w:lang w:eastAsia="ko-KR"/>
        </w:rPr>
        <w:t>있으나</w:t>
      </w:r>
      <w:r>
        <w:rPr>
          <w:color w:val="000000"/>
          <w:lang w:eastAsia="ko-KR"/>
        </w:rPr>
        <w:t xml:space="preserve">, </w:t>
      </w:r>
      <w:r>
        <w:rPr>
          <w:color w:val="000000"/>
          <w:lang w:eastAsia="ko-KR"/>
        </w:rPr>
        <w:t>별도</w:t>
      </w:r>
      <w:r>
        <w:rPr>
          <w:color w:val="000000"/>
          <w:lang w:eastAsia="ko-KR"/>
        </w:rPr>
        <w:t xml:space="preserve"> </w:t>
      </w:r>
      <w:r>
        <w:rPr>
          <w:color w:val="000000"/>
          <w:lang w:eastAsia="ko-KR"/>
        </w:rPr>
        <w:t>지역</w:t>
      </w:r>
      <w:r>
        <w:rPr>
          <w:color w:val="000000"/>
          <w:lang w:eastAsia="ko-KR"/>
        </w:rPr>
        <w:t xml:space="preserve"> </w:t>
      </w:r>
      <w:r>
        <w:rPr>
          <w:color w:val="000000"/>
          <w:lang w:eastAsia="ko-KR"/>
        </w:rPr>
        <w:t>모형을</w:t>
      </w:r>
      <w:r>
        <w:rPr>
          <w:color w:val="000000"/>
          <w:lang w:eastAsia="ko-KR"/>
        </w:rPr>
        <w:t xml:space="preserve"> </w:t>
      </w:r>
      <w:r>
        <w:rPr>
          <w:color w:val="000000"/>
          <w:lang w:eastAsia="ko-KR"/>
        </w:rPr>
        <w:t>적합한</w:t>
      </w:r>
      <w:r>
        <w:rPr>
          <w:color w:val="000000"/>
          <w:lang w:eastAsia="ko-KR"/>
        </w:rPr>
        <w:t xml:space="preserve"> </w:t>
      </w:r>
      <w:r>
        <w:rPr>
          <w:color w:val="000000"/>
          <w:lang w:eastAsia="ko-KR"/>
        </w:rPr>
        <w:t>확인적</w:t>
      </w:r>
      <w:r>
        <w:rPr>
          <w:color w:val="000000"/>
          <w:lang w:eastAsia="ko-KR"/>
        </w:rPr>
        <w:t xml:space="preserve"> </w:t>
      </w:r>
      <w:r>
        <w:rPr>
          <w:color w:val="000000"/>
          <w:lang w:eastAsia="ko-KR"/>
        </w:rPr>
        <w:t>비교가</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통합</w:t>
      </w:r>
      <w:r>
        <w:rPr>
          <w:color w:val="000000"/>
          <w:lang w:eastAsia="ko-KR"/>
        </w:rPr>
        <w:t xml:space="preserve"> </w:t>
      </w:r>
      <w:r>
        <w:rPr>
          <w:color w:val="000000"/>
          <w:lang w:eastAsia="ko-KR"/>
        </w:rPr>
        <w:t>모형</w:t>
      </w:r>
      <w:r>
        <w:rPr>
          <w:color w:val="000000"/>
          <w:lang w:eastAsia="ko-KR"/>
        </w:rPr>
        <w:t xml:space="preserve"> </w:t>
      </w:r>
      <w:r>
        <w:rPr>
          <w:color w:val="000000"/>
          <w:lang w:eastAsia="ko-KR"/>
        </w:rPr>
        <w:t>내부의</w:t>
      </w:r>
      <w:r>
        <w:rPr>
          <w:color w:val="000000"/>
          <w:lang w:eastAsia="ko-KR"/>
        </w:rPr>
        <w:t xml:space="preserve"> </w:t>
      </w:r>
      <w:r>
        <w:rPr>
          <w:color w:val="000000"/>
          <w:lang w:eastAsia="ko-KR"/>
        </w:rPr>
        <w:t>기여</w:t>
      </w:r>
      <w:r>
        <w:rPr>
          <w:color w:val="000000"/>
          <w:lang w:eastAsia="ko-KR"/>
        </w:rPr>
        <w:t xml:space="preserve"> </w:t>
      </w:r>
      <w:r>
        <w:rPr>
          <w:color w:val="000000"/>
          <w:lang w:eastAsia="ko-KR"/>
        </w:rPr>
        <w:t>패턴</w:t>
      </w:r>
      <w:r>
        <w:rPr>
          <w:color w:val="000000"/>
          <w:lang w:eastAsia="ko-KR"/>
        </w:rPr>
        <w:t xml:space="preserve"> </w:t>
      </w:r>
      <w:r>
        <w:rPr>
          <w:color w:val="000000"/>
          <w:lang w:eastAsia="ko-KR"/>
        </w:rPr>
        <w:t>차이를</w:t>
      </w:r>
      <w:r>
        <w:rPr>
          <w:color w:val="000000"/>
          <w:lang w:eastAsia="ko-KR"/>
        </w:rPr>
        <w:t xml:space="preserve"> </w:t>
      </w:r>
      <w:r>
        <w:rPr>
          <w:color w:val="000000"/>
          <w:lang w:eastAsia="ko-KR"/>
        </w:rPr>
        <w:t>정리한</w:t>
      </w:r>
      <w:r>
        <w:rPr>
          <w:color w:val="000000"/>
          <w:lang w:eastAsia="ko-KR"/>
        </w:rPr>
        <w:t xml:space="preserve"> </w:t>
      </w:r>
      <w:r>
        <w:rPr>
          <w:color w:val="000000"/>
          <w:lang w:eastAsia="ko-KR"/>
        </w:rPr>
        <w:t>수준으로</w:t>
      </w:r>
      <w:r>
        <w:rPr>
          <w:color w:val="000000"/>
          <w:lang w:eastAsia="ko-KR"/>
        </w:rPr>
        <w:t xml:space="preserve"> </w:t>
      </w:r>
      <w:r>
        <w:rPr>
          <w:color w:val="000000"/>
          <w:lang w:eastAsia="ko-KR"/>
        </w:rPr>
        <w:t>이해할</w:t>
      </w:r>
      <w:r>
        <w:rPr>
          <w:color w:val="000000"/>
          <w:lang w:eastAsia="ko-KR"/>
        </w:rPr>
        <w:t xml:space="preserve"> </w:t>
      </w:r>
      <w:r>
        <w:rPr>
          <w:color w:val="000000"/>
          <w:lang w:eastAsia="ko-KR"/>
        </w:rPr>
        <w:t>필요가</w:t>
      </w:r>
      <w:r>
        <w:rPr>
          <w:color w:val="000000"/>
          <w:lang w:eastAsia="ko-KR"/>
        </w:rPr>
        <w:t xml:space="preserve"> </w:t>
      </w:r>
      <w:r>
        <w:rPr>
          <w:color w:val="000000"/>
          <w:lang w:eastAsia="ko-KR"/>
        </w:rPr>
        <w:t>있다</w:t>
      </w:r>
      <w:r>
        <w:rPr>
          <w:color w:val="000000"/>
          <w:lang w:eastAsia="ko-KR"/>
        </w:rPr>
        <w:t>.</w:t>
      </w:r>
    </w:p>
    <w:p w14:paraId="61A2804E" w14:textId="77777777" w:rsidR="00C074DA" w:rsidRDefault="00520C23">
      <w:pPr>
        <w:autoSpaceDE w:val="0"/>
        <w:autoSpaceDN w:val="0"/>
        <w:adjustRightInd w:val="0"/>
        <w:spacing w:after="0"/>
        <w:jc w:val="both"/>
        <w:rPr>
          <w:lang w:eastAsia="ko-KR"/>
        </w:rPr>
      </w:pPr>
      <w:r>
        <w:rPr>
          <w:color w:val="000000"/>
          <w:lang w:eastAsia="ko-KR"/>
        </w:rPr>
        <w:t>다섯째</w:t>
      </w:r>
      <w:r>
        <w:rPr>
          <w:color w:val="000000"/>
          <w:lang w:eastAsia="ko-KR"/>
        </w:rPr>
        <w:t xml:space="preserve">, </w:t>
      </w:r>
      <w:r>
        <w:rPr>
          <w:color w:val="000000"/>
          <w:lang w:eastAsia="ko-KR"/>
        </w:rPr>
        <w:t>거시경제</w:t>
      </w:r>
      <w:r>
        <w:rPr>
          <w:color w:val="000000"/>
          <w:lang w:eastAsia="ko-KR"/>
        </w:rPr>
        <w:t xml:space="preserve"> </w:t>
      </w:r>
      <w:r>
        <w:rPr>
          <w:color w:val="000000"/>
          <w:lang w:eastAsia="ko-KR"/>
        </w:rPr>
        <w:t>변수의</w:t>
      </w:r>
      <w:r>
        <w:rPr>
          <w:color w:val="000000"/>
          <w:lang w:eastAsia="ko-KR"/>
        </w:rPr>
        <w:t xml:space="preserve"> </w:t>
      </w:r>
      <w:r>
        <w:rPr>
          <w:color w:val="000000"/>
          <w:lang w:eastAsia="ko-KR"/>
        </w:rPr>
        <w:t>통합</w:t>
      </w:r>
      <w:r>
        <w:rPr>
          <w:color w:val="000000"/>
          <w:lang w:eastAsia="ko-KR"/>
        </w:rPr>
        <w:t xml:space="preserve"> </w:t>
      </w:r>
      <w:r>
        <w:rPr>
          <w:color w:val="000000"/>
          <w:lang w:eastAsia="ko-KR"/>
        </w:rPr>
        <w:t>분석</w:t>
      </w:r>
      <w:r>
        <w:rPr>
          <w:color w:val="000000"/>
          <w:lang w:eastAsia="ko-KR"/>
        </w:rPr>
        <w:t xml:space="preserve">: </w:t>
      </w:r>
      <w:r>
        <w:rPr>
          <w:color w:val="000000"/>
          <w:lang w:eastAsia="ko-KR"/>
        </w:rPr>
        <w:t>기존</w:t>
      </w:r>
      <w:r>
        <w:rPr>
          <w:color w:val="000000"/>
          <w:lang w:eastAsia="ko-KR"/>
        </w:rPr>
        <w:t xml:space="preserve"> </w:t>
      </w:r>
      <w:r>
        <w:rPr>
          <w:color w:val="000000"/>
          <w:lang w:eastAsia="ko-KR"/>
        </w:rPr>
        <w:t>헤도닉</w:t>
      </w:r>
      <w:r>
        <w:rPr>
          <w:color w:val="000000"/>
          <w:lang w:eastAsia="ko-KR"/>
        </w:rPr>
        <w:t xml:space="preserve"> </w:t>
      </w:r>
      <w:r>
        <w:rPr>
          <w:color w:val="000000"/>
          <w:lang w:eastAsia="ko-KR"/>
        </w:rPr>
        <w:t>모형</w:t>
      </w:r>
      <w:r>
        <w:rPr>
          <w:color w:val="000000"/>
          <w:lang w:eastAsia="ko-KR"/>
        </w:rPr>
        <w:t xml:space="preserve"> </w:t>
      </w:r>
      <w:r>
        <w:rPr>
          <w:color w:val="000000"/>
          <w:lang w:eastAsia="ko-KR"/>
        </w:rPr>
        <w:t>연구가</w:t>
      </w:r>
      <w:r>
        <w:rPr>
          <w:color w:val="000000"/>
          <w:lang w:eastAsia="ko-KR"/>
        </w:rPr>
        <w:t xml:space="preserve"> </w:t>
      </w:r>
      <w:r>
        <w:rPr>
          <w:color w:val="000000"/>
          <w:lang w:eastAsia="ko-KR"/>
        </w:rPr>
        <w:t>주로</w:t>
      </w:r>
      <w:r>
        <w:rPr>
          <w:color w:val="000000"/>
          <w:lang w:eastAsia="ko-KR"/>
        </w:rPr>
        <w:t xml:space="preserve"> </w:t>
      </w:r>
      <w:r>
        <w:rPr>
          <w:color w:val="000000"/>
          <w:lang w:eastAsia="ko-KR"/>
        </w:rPr>
        <w:t>물리적</w:t>
      </w:r>
      <w:r>
        <w:rPr>
          <w:color w:val="000000"/>
          <w:lang w:eastAsia="ko-KR"/>
        </w:rPr>
        <w:t xml:space="preserve"> · </w:t>
      </w:r>
      <w:r>
        <w:rPr>
          <w:color w:val="000000"/>
          <w:lang w:eastAsia="ko-KR"/>
        </w:rPr>
        <w:t>입지적</w:t>
      </w:r>
      <w:r>
        <w:rPr>
          <w:color w:val="000000"/>
          <w:lang w:eastAsia="ko-KR"/>
        </w:rPr>
        <w:t xml:space="preserve"> </w:t>
      </w:r>
      <w:r>
        <w:rPr>
          <w:color w:val="000000"/>
          <w:lang w:eastAsia="ko-KR"/>
        </w:rPr>
        <w:t>특성에</w:t>
      </w:r>
      <w:r>
        <w:rPr>
          <w:color w:val="000000"/>
          <w:lang w:eastAsia="ko-KR"/>
        </w:rPr>
        <w:t xml:space="preserve"> </w:t>
      </w:r>
      <w:r>
        <w:rPr>
          <w:color w:val="000000"/>
          <w:lang w:eastAsia="ko-KR"/>
        </w:rPr>
        <w:t>초점을</w:t>
      </w:r>
      <w:r>
        <w:rPr>
          <w:color w:val="000000"/>
          <w:lang w:eastAsia="ko-KR"/>
        </w:rPr>
        <w:t xml:space="preserve"> </w:t>
      </w:r>
      <w:r>
        <w:rPr>
          <w:color w:val="000000"/>
          <w:lang w:eastAsia="ko-KR"/>
        </w:rPr>
        <w:t>맞추는</w:t>
      </w:r>
      <w:r>
        <w:rPr>
          <w:color w:val="000000"/>
          <w:lang w:eastAsia="ko-KR"/>
        </w:rPr>
        <w:t xml:space="preserve"> </w:t>
      </w:r>
      <w:r>
        <w:rPr>
          <w:color w:val="000000"/>
          <w:lang w:eastAsia="ko-KR"/>
        </w:rPr>
        <w:t>반면</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기준금리</w:t>
      </w:r>
      <w:r>
        <w:rPr>
          <w:color w:val="000000"/>
          <w:lang w:eastAsia="ko-KR"/>
        </w:rPr>
        <w:t>, CD</w:t>
      </w:r>
      <w:r>
        <w:rPr>
          <w:color w:val="000000"/>
          <w:lang w:eastAsia="ko-KR"/>
        </w:rPr>
        <w:t>금리</w:t>
      </w:r>
      <w:r>
        <w:rPr>
          <w:color w:val="000000"/>
          <w:lang w:eastAsia="ko-KR"/>
        </w:rPr>
        <w:t xml:space="preserve">, </w:t>
      </w:r>
      <w:r>
        <w:rPr>
          <w:color w:val="000000"/>
          <w:lang w:eastAsia="ko-KR"/>
        </w:rPr>
        <w:t>소비자물가지수</w:t>
      </w:r>
      <w:r>
        <w:rPr>
          <w:color w:val="000000"/>
          <w:lang w:eastAsia="ko-KR"/>
        </w:rPr>
        <w:t xml:space="preserve">, M2 </w:t>
      </w:r>
      <w:r>
        <w:rPr>
          <w:color w:val="000000"/>
          <w:lang w:eastAsia="ko-KR"/>
        </w:rPr>
        <w:t>통화량</w:t>
      </w:r>
      <w:r>
        <w:rPr>
          <w:color w:val="000000"/>
          <w:lang w:eastAsia="ko-KR"/>
        </w:rPr>
        <w:t xml:space="preserve"> </w:t>
      </w:r>
      <w:r>
        <w:rPr>
          <w:color w:val="000000"/>
          <w:lang w:eastAsia="ko-KR"/>
        </w:rPr>
        <w:t>등</w:t>
      </w:r>
      <w:r>
        <w:rPr>
          <w:color w:val="000000"/>
          <w:lang w:eastAsia="ko-KR"/>
        </w:rPr>
        <w:t xml:space="preserve"> </w:t>
      </w:r>
      <w:r>
        <w:rPr>
          <w:color w:val="000000"/>
          <w:lang w:eastAsia="ko-KR"/>
        </w:rPr>
        <w:t>거시경제</w:t>
      </w:r>
      <w:r>
        <w:rPr>
          <w:color w:val="000000"/>
          <w:lang w:eastAsia="ko-KR"/>
        </w:rPr>
        <w:t xml:space="preserve"> </w:t>
      </w:r>
      <w:r>
        <w:rPr>
          <w:color w:val="000000"/>
          <w:lang w:eastAsia="ko-KR"/>
        </w:rPr>
        <w:t>변수를</w:t>
      </w:r>
      <w:r>
        <w:rPr>
          <w:color w:val="000000"/>
          <w:lang w:eastAsia="ko-KR"/>
        </w:rPr>
        <w:t xml:space="preserve"> </w:t>
      </w:r>
      <w:r>
        <w:rPr>
          <w:color w:val="000000"/>
          <w:lang w:eastAsia="ko-KR"/>
        </w:rPr>
        <w:t>포함하여</w:t>
      </w:r>
      <w:r>
        <w:rPr>
          <w:color w:val="000000"/>
          <w:lang w:eastAsia="ko-KR"/>
        </w:rPr>
        <w:t xml:space="preserve"> </w:t>
      </w:r>
      <w:r>
        <w:rPr>
          <w:color w:val="000000"/>
          <w:lang w:eastAsia="ko-KR"/>
        </w:rPr>
        <w:t>미시적</w:t>
      </w:r>
      <w:r>
        <w:rPr>
          <w:color w:val="000000"/>
          <w:lang w:eastAsia="ko-KR"/>
        </w:rPr>
        <w:t xml:space="preserve"> </w:t>
      </w:r>
      <w:r>
        <w:rPr>
          <w:color w:val="000000"/>
          <w:lang w:eastAsia="ko-KR"/>
        </w:rPr>
        <w:t>특성과</w:t>
      </w:r>
      <w:r>
        <w:rPr>
          <w:color w:val="000000"/>
          <w:lang w:eastAsia="ko-KR"/>
        </w:rPr>
        <w:t xml:space="preserve"> </w:t>
      </w:r>
      <w:r>
        <w:rPr>
          <w:color w:val="000000"/>
          <w:lang w:eastAsia="ko-KR"/>
        </w:rPr>
        <w:t>거시적</w:t>
      </w:r>
      <w:r>
        <w:rPr>
          <w:color w:val="000000"/>
          <w:lang w:eastAsia="ko-KR"/>
        </w:rPr>
        <w:t xml:space="preserve"> </w:t>
      </w:r>
      <w:r>
        <w:rPr>
          <w:color w:val="000000"/>
          <w:lang w:eastAsia="ko-KR"/>
        </w:rPr>
        <w:t>환경을</w:t>
      </w:r>
      <w:r>
        <w:rPr>
          <w:color w:val="000000"/>
          <w:lang w:eastAsia="ko-KR"/>
        </w:rPr>
        <w:t xml:space="preserve"> </w:t>
      </w:r>
      <w:r>
        <w:rPr>
          <w:color w:val="000000"/>
          <w:lang w:eastAsia="ko-KR"/>
        </w:rPr>
        <w:t>함께</w:t>
      </w:r>
      <w:r>
        <w:rPr>
          <w:color w:val="000000"/>
          <w:lang w:eastAsia="ko-KR"/>
        </w:rPr>
        <w:t xml:space="preserve"> </w:t>
      </w:r>
      <w:r>
        <w:rPr>
          <w:color w:val="000000"/>
          <w:lang w:eastAsia="ko-KR"/>
        </w:rPr>
        <w:t>고려하였다</w:t>
      </w:r>
      <w:r>
        <w:rPr>
          <w:color w:val="000000"/>
          <w:lang w:eastAsia="ko-KR"/>
        </w:rPr>
        <w:t>.</w:t>
      </w:r>
    </w:p>
    <w:p w14:paraId="3221242D" w14:textId="77777777" w:rsidR="00C074DA" w:rsidRDefault="00520C23">
      <w:pPr>
        <w:pStyle w:val="1"/>
        <w:pageBreakBefore/>
        <w:spacing w:after="360"/>
        <w:ind w:firstLine="0"/>
        <w:jc w:val="center"/>
        <w:rPr>
          <w:lang w:eastAsia="ko-KR"/>
        </w:rPr>
      </w:pPr>
      <w:bookmarkStart w:id="26" w:name="bm_h_15"/>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3</w:t>
      </w:r>
      <w:r>
        <w:rPr>
          <w:rFonts w:ascii="KoPubWorldBatang_Pro" w:eastAsia="KoPubWorldBatang_Pro" w:hAnsi="KoPubWorldBatang_Pro" w:cs="KoPubWorldBatang_Pro"/>
          <w:lang w:eastAsia="ko-KR"/>
        </w:rPr>
        <w:t>장</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분석의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틀</w:t>
      </w:r>
      <w:bookmarkEnd w:id="26"/>
    </w:p>
    <w:p w14:paraId="3C75A525" w14:textId="77777777" w:rsidR="00C074DA" w:rsidRDefault="00520C23">
      <w:pPr>
        <w:pStyle w:val="21"/>
        <w:spacing w:before="360" w:after="240"/>
        <w:ind w:firstLine="0"/>
        <w:rPr>
          <w:lang w:eastAsia="ko-KR"/>
        </w:rPr>
      </w:pPr>
      <w:bookmarkStart w:id="27" w:name="bm_h_16"/>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1</w:t>
      </w:r>
      <w:r>
        <w:rPr>
          <w:rFonts w:ascii="KoPubWorldBatang_Pro" w:eastAsia="KoPubWorldBatang_Pro" w:hAnsi="KoPubWorldBatang_Pro" w:cs="KoPubWorldBatang_Pro"/>
          <w:lang w:eastAsia="ko-KR"/>
        </w:rPr>
        <w:t>절</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연구</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방법</w:t>
      </w:r>
      <w:bookmarkEnd w:id="27"/>
    </w:p>
    <w:p w14:paraId="084D4B45" w14:textId="77777777" w:rsidR="00C074DA" w:rsidRDefault="00520C23">
      <w:pPr>
        <w:autoSpaceDE w:val="0"/>
        <w:autoSpaceDN w:val="0"/>
        <w:adjustRightInd w:val="0"/>
        <w:spacing w:after="0"/>
        <w:jc w:val="both"/>
        <w:rPr>
          <w:lang w:eastAsia="ko-KR"/>
        </w:rPr>
      </w:pPr>
      <w:r>
        <w:rPr>
          <w:color w:val="000000"/>
          <w:lang w:eastAsia="ko-KR"/>
        </w:rPr>
        <w:t>본</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분석틀은</w:t>
      </w:r>
      <w:r>
        <w:rPr>
          <w:color w:val="000000"/>
          <w:lang w:eastAsia="ko-KR"/>
        </w:rPr>
        <w:t xml:space="preserve"> </w:t>
      </w:r>
      <w:r>
        <w:rPr>
          <w:color w:val="000000"/>
          <w:lang w:eastAsia="ko-KR"/>
        </w:rPr>
        <w:t>네</w:t>
      </w:r>
      <w:r>
        <w:rPr>
          <w:color w:val="000000"/>
          <w:lang w:eastAsia="ko-KR"/>
        </w:rPr>
        <w:t xml:space="preserve"> </w:t>
      </w:r>
      <w:r>
        <w:rPr>
          <w:color w:val="000000"/>
          <w:lang w:eastAsia="ko-KR"/>
        </w:rPr>
        <w:t>가지</w:t>
      </w:r>
      <w:r>
        <w:rPr>
          <w:color w:val="000000"/>
          <w:lang w:eastAsia="ko-KR"/>
        </w:rPr>
        <w:t xml:space="preserve"> </w:t>
      </w:r>
      <w:r>
        <w:rPr>
          <w:color w:val="000000"/>
          <w:lang w:eastAsia="ko-KR"/>
        </w:rPr>
        <w:t>검토</w:t>
      </w:r>
      <w:r>
        <w:rPr>
          <w:color w:val="000000"/>
          <w:lang w:eastAsia="ko-KR"/>
        </w:rPr>
        <w:t xml:space="preserve"> </w:t>
      </w:r>
      <w:r>
        <w:rPr>
          <w:color w:val="000000"/>
          <w:lang w:eastAsia="ko-KR"/>
        </w:rPr>
        <w:t>과제를</w:t>
      </w:r>
      <w:r>
        <w:rPr>
          <w:color w:val="000000"/>
          <w:lang w:eastAsia="ko-KR"/>
        </w:rPr>
        <w:t xml:space="preserve"> </w:t>
      </w:r>
      <w:r>
        <w:rPr>
          <w:color w:val="000000"/>
          <w:lang w:eastAsia="ko-KR"/>
        </w:rPr>
        <w:t>중심으로</w:t>
      </w:r>
      <w:r>
        <w:rPr>
          <w:color w:val="000000"/>
          <w:lang w:eastAsia="ko-KR"/>
        </w:rPr>
        <w:t xml:space="preserve"> </w:t>
      </w:r>
      <w:r>
        <w:rPr>
          <w:color w:val="000000"/>
          <w:lang w:eastAsia="ko-KR"/>
        </w:rPr>
        <w:t>구성된다</w:t>
      </w:r>
      <w:r>
        <w:rPr>
          <w:color w:val="000000"/>
          <w:lang w:eastAsia="ko-KR"/>
        </w:rPr>
        <w:t xml:space="preserve">. </w:t>
      </w:r>
      <w:r>
        <w:rPr>
          <w:color w:val="000000"/>
          <w:lang w:eastAsia="ko-KR"/>
        </w:rPr>
        <w:t>첫째</w:t>
      </w:r>
      <w:r>
        <w:rPr>
          <w:color w:val="000000"/>
          <w:lang w:eastAsia="ko-KR"/>
        </w:rPr>
        <w:t xml:space="preserve">, </w:t>
      </w:r>
      <w:r>
        <w:rPr>
          <w:color w:val="000000"/>
          <w:lang w:eastAsia="ko-KR"/>
        </w:rPr>
        <w:t>거래</w:t>
      </w:r>
      <w:r>
        <w:rPr>
          <w:color w:val="000000"/>
          <w:lang w:eastAsia="ko-KR"/>
        </w:rPr>
        <w:t xml:space="preserve"> </w:t>
      </w:r>
      <w:r>
        <w:rPr>
          <w:color w:val="000000"/>
          <w:lang w:eastAsia="ko-KR"/>
        </w:rPr>
        <w:t>단지</w:t>
      </w:r>
      <w:r>
        <w:rPr>
          <w:color w:val="000000"/>
          <w:lang w:eastAsia="ko-KR"/>
        </w:rPr>
        <w:t xml:space="preserve"> </w:t>
      </w:r>
      <w:r>
        <w:rPr>
          <w:color w:val="000000"/>
          <w:lang w:eastAsia="ko-KR"/>
        </w:rPr>
        <w:t>좌표</w:t>
      </w:r>
      <w:r>
        <w:rPr>
          <w:color w:val="000000"/>
          <w:lang w:eastAsia="ko-KR"/>
        </w:rPr>
        <w:t xml:space="preserve"> </w:t>
      </w:r>
      <w:r>
        <w:rPr>
          <w:color w:val="000000"/>
          <w:lang w:eastAsia="ko-KR"/>
        </w:rPr>
        <w:t>기준</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변수가</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경계</w:t>
      </w:r>
      <w:r>
        <w:rPr>
          <w:color w:val="000000"/>
          <w:lang w:eastAsia="ko-KR"/>
        </w:rPr>
        <w:t xml:space="preserve"> </w:t>
      </w:r>
      <w:r>
        <w:rPr>
          <w:color w:val="000000"/>
          <w:lang w:eastAsia="ko-KR"/>
        </w:rPr>
        <w:t>집계</w:t>
      </w:r>
      <w:r>
        <w:rPr>
          <w:color w:val="000000"/>
          <w:lang w:eastAsia="ko-KR"/>
        </w:rPr>
        <w:t xml:space="preserve"> </w:t>
      </w:r>
      <w:r>
        <w:rPr>
          <w:color w:val="000000"/>
          <w:lang w:eastAsia="ko-KR"/>
        </w:rPr>
        <w:t>변수</w:t>
      </w:r>
      <w:r>
        <w:rPr>
          <w:color w:val="000000"/>
          <w:lang w:eastAsia="ko-KR"/>
        </w:rPr>
        <w:t xml:space="preserve"> </w:t>
      </w:r>
      <w:r>
        <w:rPr>
          <w:color w:val="000000"/>
          <w:lang w:eastAsia="ko-KR"/>
        </w:rPr>
        <w:t>대비</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성능과</w:t>
      </w:r>
      <w:r>
        <w:rPr>
          <w:color w:val="000000"/>
          <w:lang w:eastAsia="ko-KR"/>
        </w:rPr>
        <w:t xml:space="preserve"> </w:t>
      </w:r>
      <w:r>
        <w:rPr>
          <w:color w:val="000000"/>
          <w:lang w:eastAsia="ko-KR"/>
        </w:rPr>
        <w:t>해석</w:t>
      </w:r>
      <w:r>
        <w:rPr>
          <w:color w:val="000000"/>
          <w:lang w:eastAsia="ko-KR"/>
        </w:rPr>
        <w:t xml:space="preserve"> </w:t>
      </w:r>
      <w:r>
        <w:rPr>
          <w:color w:val="000000"/>
          <w:lang w:eastAsia="ko-KR"/>
        </w:rPr>
        <w:t>안정성을</w:t>
      </w:r>
      <w:r>
        <w:rPr>
          <w:color w:val="000000"/>
          <w:lang w:eastAsia="ko-KR"/>
        </w:rPr>
        <w:t xml:space="preserve"> </w:t>
      </w:r>
      <w:r>
        <w:rPr>
          <w:color w:val="000000"/>
          <w:lang w:eastAsia="ko-KR"/>
        </w:rPr>
        <w:t>개선하는지</w:t>
      </w:r>
      <w:r>
        <w:rPr>
          <w:color w:val="000000"/>
          <w:lang w:eastAsia="ko-KR"/>
        </w:rPr>
        <w:t xml:space="preserve"> </w:t>
      </w:r>
      <w:r>
        <w:rPr>
          <w:color w:val="000000"/>
          <w:lang w:eastAsia="ko-KR"/>
        </w:rPr>
        <w:t>검토한다</w:t>
      </w:r>
      <w:r>
        <w:rPr>
          <w:color w:val="000000"/>
          <w:lang w:eastAsia="ko-KR"/>
        </w:rPr>
        <w:t xml:space="preserve">. </w:t>
      </w:r>
      <w:r>
        <w:rPr>
          <w:color w:val="000000"/>
          <w:lang w:eastAsia="ko-KR"/>
        </w:rPr>
        <w:t>둘째</w:t>
      </w:r>
      <w:r>
        <w:rPr>
          <w:color w:val="000000"/>
          <w:lang w:eastAsia="ko-KR"/>
        </w:rPr>
        <w:t xml:space="preserve">, </w:t>
      </w:r>
      <w:r>
        <w:rPr>
          <w:color w:val="000000"/>
          <w:lang w:eastAsia="ko-KR"/>
        </w:rPr>
        <w:t>시설의</w:t>
      </w:r>
      <w:r>
        <w:rPr>
          <w:color w:val="000000"/>
          <w:lang w:eastAsia="ko-KR"/>
        </w:rPr>
        <w:t xml:space="preserve"> </w:t>
      </w:r>
      <w:r>
        <w:rPr>
          <w:color w:val="000000"/>
          <w:lang w:eastAsia="ko-KR"/>
        </w:rPr>
        <w:t>연도별</w:t>
      </w:r>
      <w:r>
        <w:rPr>
          <w:color w:val="000000"/>
          <w:lang w:eastAsia="ko-KR"/>
        </w:rPr>
        <w:t xml:space="preserve"> </w:t>
      </w:r>
      <w:r>
        <w:rPr>
          <w:color w:val="000000"/>
          <w:lang w:eastAsia="ko-KR"/>
        </w:rPr>
        <w:t>활동</w:t>
      </w:r>
      <w:r>
        <w:rPr>
          <w:color w:val="000000"/>
          <w:lang w:eastAsia="ko-KR"/>
        </w:rPr>
        <w:t xml:space="preserve"> </w:t>
      </w:r>
      <w:r>
        <w:rPr>
          <w:color w:val="000000"/>
          <w:lang w:eastAsia="ko-KR"/>
        </w:rPr>
        <w:t>이력을</w:t>
      </w:r>
      <w:r>
        <w:rPr>
          <w:color w:val="000000"/>
          <w:lang w:eastAsia="ko-KR"/>
        </w:rPr>
        <w:t xml:space="preserve"> </w:t>
      </w:r>
      <w:r>
        <w:rPr>
          <w:color w:val="000000"/>
          <w:lang w:eastAsia="ko-KR"/>
        </w:rPr>
        <w:t>반영한</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w:t>
      </w:r>
      <w:r>
        <w:rPr>
          <w:color w:val="000000"/>
          <w:lang w:eastAsia="ko-KR"/>
        </w:rPr>
        <w:t xml:space="preserve"> </w:t>
      </w:r>
      <w:r>
        <w:rPr>
          <w:color w:val="000000"/>
          <w:lang w:eastAsia="ko-KR"/>
        </w:rPr>
        <w:t>변수가</w:t>
      </w:r>
      <w:r>
        <w:rPr>
          <w:color w:val="000000"/>
          <w:lang w:eastAsia="ko-KR"/>
        </w:rPr>
        <w:t xml:space="preserve"> </w:t>
      </w:r>
      <w:r>
        <w:rPr>
          <w:color w:val="000000"/>
          <w:lang w:eastAsia="ko-KR"/>
        </w:rPr>
        <w:t>시간역전</w:t>
      </w:r>
      <w:r>
        <w:rPr>
          <w:color w:val="000000"/>
          <w:lang w:eastAsia="ko-KR"/>
        </w:rPr>
        <w:t xml:space="preserve"> </w:t>
      </w:r>
      <w:r>
        <w:rPr>
          <w:color w:val="000000"/>
          <w:lang w:eastAsia="ko-KR"/>
        </w:rPr>
        <w:t>정보누수를</w:t>
      </w:r>
      <w:r>
        <w:rPr>
          <w:color w:val="000000"/>
          <w:lang w:eastAsia="ko-KR"/>
        </w:rPr>
        <w:t xml:space="preserve"> </w:t>
      </w:r>
      <w:r>
        <w:rPr>
          <w:color w:val="000000"/>
          <w:lang w:eastAsia="ko-KR"/>
        </w:rPr>
        <w:t>제거하면서</w:t>
      </w:r>
      <w:r>
        <w:rPr>
          <w:color w:val="000000"/>
          <w:lang w:eastAsia="ko-KR"/>
        </w:rPr>
        <w:t xml:space="preserve"> </w:t>
      </w:r>
      <w:r>
        <w:rPr>
          <w:color w:val="000000"/>
          <w:lang w:eastAsia="ko-KR"/>
        </w:rPr>
        <w:t>시간순</w:t>
      </w:r>
      <w:r>
        <w:rPr>
          <w:color w:val="000000"/>
          <w:lang w:eastAsia="ko-KR"/>
        </w:rPr>
        <w:t xml:space="preserve"> </w:t>
      </w:r>
      <w:r>
        <w:rPr>
          <w:color w:val="000000"/>
          <w:lang w:eastAsia="ko-KR"/>
        </w:rPr>
        <w:t>분할의</w:t>
      </w:r>
      <w:r>
        <w:rPr>
          <w:color w:val="000000"/>
          <w:lang w:eastAsia="ko-KR"/>
        </w:rPr>
        <w:t xml:space="preserve"> </w:t>
      </w:r>
      <w:r>
        <w:rPr>
          <w:color w:val="000000"/>
          <w:lang w:eastAsia="ko-KR"/>
        </w:rPr>
        <w:t>일반화</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유지하는지</w:t>
      </w:r>
      <w:r>
        <w:rPr>
          <w:color w:val="000000"/>
          <w:lang w:eastAsia="ko-KR"/>
        </w:rPr>
        <w:t xml:space="preserve"> </w:t>
      </w:r>
      <w:r>
        <w:rPr>
          <w:color w:val="000000"/>
          <w:lang w:eastAsia="ko-KR"/>
        </w:rPr>
        <w:t>확인한다</w:t>
      </w:r>
      <w:r>
        <w:rPr>
          <w:color w:val="000000"/>
          <w:lang w:eastAsia="ko-KR"/>
        </w:rPr>
        <w:t xml:space="preserve">. </w:t>
      </w:r>
      <w:r>
        <w:rPr>
          <w:color w:val="000000"/>
          <w:lang w:eastAsia="ko-KR"/>
        </w:rPr>
        <w:t>셋째</w:t>
      </w:r>
      <w:r>
        <w:rPr>
          <w:color w:val="000000"/>
          <w:lang w:eastAsia="ko-KR"/>
        </w:rPr>
        <w:t xml:space="preserve">, </w:t>
      </w:r>
      <w:r>
        <w:rPr>
          <w:color w:val="000000"/>
          <w:lang w:eastAsia="ko-KR"/>
        </w:rPr>
        <w:t>강남</w:t>
      </w:r>
      <w:r>
        <w:rPr>
          <w:color w:val="000000"/>
          <w:lang w:eastAsia="ko-KR"/>
        </w:rPr>
        <w:t>3</w:t>
      </w:r>
      <w:r>
        <w:rPr>
          <w:color w:val="000000"/>
          <w:lang w:eastAsia="ko-KR"/>
        </w:rPr>
        <w:t>구와</w:t>
      </w:r>
      <w:r>
        <w:rPr>
          <w:color w:val="000000"/>
          <w:lang w:eastAsia="ko-KR"/>
        </w:rPr>
        <w:t xml:space="preserve"> </w:t>
      </w:r>
      <w:r>
        <w:rPr>
          <w:color w:val="000000"/>
          <w:lang w:eastAsia="ko-KR"/>
        </w:rPr>
        <w:t>비강남의</w:t>
      </w:r>
      <w:r>
        <w:rPr>
          <w:color w:val="000000"/>
          <w:lang w:eastAsia="ko-KR"/>
        </w:rPr>
        <w:t xml:space="preserve"> </w:t>
      </w:r>
      <w:r>
        <w:rPr>
          <w:color w:val="000000"/>
          <w:lang w:eastAsia="ko-KR"/>
        </w:rPr>
        <w:t>가격</w:t>
      </w:r>
      <w:r>
        <w:rPr>
          <w:color w:val="000000"/>
          <w:lang w:eastAsia="ko-KR"/>
        </w:rPr>
        <w:t xml:space="preserve"> </w:t>
      </w:r>
      <w:r>
        <w:rPr>
          <w:color w:val="000000"/>
          <w:lang w:eastAsia="ko-KR"/>
        </w:rPr>
        <w:t>예측에</w:t>
      </w:r>
      <w:r>
        <w:rPr>
          <w:color w:val="000000"/>
          <w:lang w:eastAsia="ko-KR"/>
        </w:rPr>
        <w:t xml:space="preserve"> </w:t>
      </w:r>
      <w:r>
        <w:rPr>
          <w:color w:val="000000"/>
          <w:lang w:eastAsia="ko-KR"/>
        </w:rPr>
        <w:t>기여하는</w:t>
      </w:r>
      <w:r>
        <w:rPr>
          <w:color w:val="000000"/>
          <w:lang w:eastAsia="ko-KR"/>
        </w:rPr>
        <w:t xml:space="preserve"> SHAP </w:t>
      </w:r>
      <w:r>
        <w:rPr>
          <w:color w:val="000000"/>
          <w:lang w:eastAsia="ko-KR"/>
        </w:rPr>
        <w:t>기여도의</w:t>
      </w:r>
      <w:r>
        <w:rPr>
          <w:color w:val="000000"/>
          <w:lang w:eastAsia="ko-KR"/>
        </w:rPr>
        <w:t xml:space="preserve"> </w:t>
      </w:r>
      <w:r>
        <w:rPr>
          <w:color w:val="000000"/>
          <w:lang w:eastAsia="ko-KR"/>
        </w:rPr>
        <w:t>구성과</w:t>
      </w:r>
      <w:r>
        <w:rPr>
          <w:color w:val="000000"/>
          <w:lang w:eastAsia="ko-KR"/>
        </w:rPr>
        <w:t xml:space="preserve"> </w:t>
      </w:r>
      <w:r>
        <w:rPr>
          <w:color w:val="000000"/>
          <w:lang w:eastAsia="ko-KR"/>
        </w:rPr>
        <w:t>연도별</w:t>
      </w:r>
      <w:r>
        <w:rPr>
          <w:color w:val="000000"/>
          <w:lang w:eastAsia="ko-KR"/>
        </w:rPr>
        <w:t xml:space="preserve"> </w:t>
      </w:r>
      <w:r>
        <w:rPr>
          <w:color w:val="000000"/>
          <w:lang w:eastAsia="ko-KR"/>
        </w:rPr>
        <w:t>변화</w:t>
      </w:r>
      <w:r>
        <w:rPr>
          <w:color w:val="000000"/>
          <w:lang w:eastAsia="ko-KR"/>
        </w:rPr>
        <w:t xml:space="preserve"> </w:t>
      </w:r>
      <w:r>
        <w:rPr>
          <w:color w:val="000000"/>
          <w:lang w:eastAsia="ko-KR"/>
        </w:rPr>
        <w:t>양상을</w:t>
      </w:r>
      <w:r>
        <w:rPr>
          <w:color w:val="000000"/>
          <w:lang w:eastAsia="ko-KR"/>
        </w:rPr>
        <w:t xml:space="preserve"> </w:t>
      </w:r>
      <w:r>
        <w:rPr>
          <w:color w:val="000000"/>
          <w:lang w:eastAsia="ko-KR"/>
        </w:rPr>
        <w:t>비교한다</w:t>
      </w:r>
      <w:r>
        <w:rPr>
          <w:color w:val="000000"/>
          <w:lang w:eastAsia="ko-KR"/>
        </w:rPr>
        <w:t xml:space="preserve">. </w:t>
      </w:r>
      <w:r>
        <w:rPr>
          <w:color w:val="000000"/>
          <w:lang w:eastAsia="ko-KR"/>
        </w:rPr>
        <w:t>넷째</w:t>
      </w:r>
      <w:r>
        <w:rPr>
          <w:color w:val="000000"/>
          <w:lang w:eastAsia="ko-KR"/>
        </w:rPr>
        <w:t xml:space="preserve">, </w:t>
      </w:r>
      <w:r>
        <w:rPr>
          <w:color w:val="000000"/>
          <w:lang w:eastAsia="ko-KR"/>
        </w:rPr>
        <w:t>권역별</w:t>
      </w:r>
      <w:r>
        <w:rPr>
          <w:color w:val="000000"/>
          <w:lang w:eastAsia="ko-KR"/>
        </w:rPr>
        <w:t xml:space="preserve"> · </w:t>
      </w:r>
      <w:r>
        <w:rPr>
          <w:color w:val="000000"/>
          <w:lang w:eastAsia="ko-KR"/>
        </w:rPr>
        <w:t>연도별</w:t>
      </w:r>
      <w:r>
        <w:rPr>
          <w:color w:val="000000"/>
          <w:lang w:eastAsia="ko-KR"/>
        </w:rPr>
        <w:t xml:space="preserve"> · </w:t>
      </w:r>
      <w:r>
        <w:rPr>
          <w:color w:val="000000"/>
          <w:lang w:eastAsia="ko-KR"/>
        </w:rPr>
        <w:t>면적대별</w:t>
      </w:r>
      <w:r>
        <w:rPr>
          <w:color w:val="000000"/>
          <w:lang w:eastAsia="ko-KR"/>
        </w:rPr>
        <w:t xml:space="preserve"> </w:t>
      </w:r>
      <w:r>
        <w:rPr>
          <w:color w:val="000000"/>
          <w:lang w:eastAsia="ko-KR"/>
        </w:rPr>
        <w:t>예측</w:t>
      </w:r>
      <w:r>
        <w:rPr>
          <w:color w:val="000000"/>
          <w:lang w:eastAsia="ko-KR"/>
        </w:rPr>
        <w:t xml:space="preserve"> </w:t>
      </w:r>
      <w:r>
        <w:rPr>
          <w:color w:val="000000"/>
          <w:lang w:eastAsia="ko-KR"/>
        </w:rPr>
        <w:t>기여도</w:t>
      </w:r>
      <w:r>
        <w:rPr>
          <w:color w:val="000000"/>
          <w:lang w:eastAsia="ko-KR"/>
        </w:rPr>
        <w:t xml:space="preserve"> </w:t>
      </w:r>
      <w:r>
        <w:rPr>
          <w:color w:val="000000"/>
          <w:lang w:eastAsia="ko-KR"/>
        </w:rPr>
        <w:t>분해를</w:t>
      </w:r>
      <w:r>
        <w:rPr>
          <w:color w:val="000000"/>
          <w:lang w:eastAsia="ko-KR"/>
        </w:rPr>
        <w:t xml:space="preserve"> </w:t>
      </w:r>
      <w:r>
        <w:rPr>
          <w:color w:val="000000"/>
          <w:lang w:eastAsia="ko-KR"/>
        </w:rPr>
        <w:t>통해</w:t>
      </w:r>
      <w:r>
        <w:rPr>
          <w:color w:val="000000"/>
          <w:lang w:eastAsia="ko-KR"/>
        </w:rPr>
        <w:t xml:space="preserve"> AVM · </w:t>
      </w:r>
      <w:r>
        <w:rPr>
          <w:color w:val="000000"/>
          <w:lang w:eastAsia="ko-KR"/>
        </w:rPr>
        <w:t>감정평가</w:t>
      </w:r>
      <w:r>
        <w:rPr>
          <w:color w:val="000000"/>
          <w:lang w:eastAsia="ko-KR"/>
        </w:rPr>
        <w:t xml:space="preserve"> </w:t>
      </w:r>
      <w:r>
        <w:rPr>
          <w:color w:val="000000"/>
          <w:lang w:eastAsia="ko-KR"/>
        </w:rPr>
        <w:t>실무에서</w:t>
      </w:r>
      <w:r>
        <w:rPr>
          <w:color w:val="000000"/>
          <w:lang w:eastAsia="ko-KR"/>
        </w:rPr>
        <w:t xml:space="preserve"> </w:t>
      </w:r>
      <w:r>
        <w:rPr>
          <w:color w:val="000000"/>
          <w:lang w:eastAsia="ko-KR"/>
        </w:rPr>
        <w:t>참고</w:t>
      </w:r>
      <w:r>
        <w:rPr>
          <w:color w:val="000000"/>
          <w:lang w:eastAsia="ko-KR"/>
        </w:rPr>
        <w:t xml:space="preserve"> </w:t>
      </w:r>
      <w:r>
        <w:rPr>
          <w:color w:val="000000"/>
          <w:lang w:eastAsia="ko-KR"/>
        </w:rPr>
        <w:t>가능한</w:t>
      </w:r>
      <w:r>
        <w:rPr>
          <w:color w:val="000000"/>
          <w:lang w:eastAsia="ko-KR"/>
        </w:rPr>
        <w:t xml:space="preserve"> </w:t>
      </w:r>
      <w:r>
        <w:rPr>
          <w:color w:val="000000"/>
          <w:lang w:eastAsia="ko-KR"/>
        </w:rPr>
        <w:t>재현</w:t>
      </w:r>
      <w:r>
        <w:rPr>
          <w:color w:val="000000"/>
          <w:lang w:eastAsia="ko-KR"/>
        </w:rPr>
        <w:t xml:space="preserve"> </w:t>
      </w:r>
      <w:r>
        <w:rPr>
          <w:color w:val="000000"/>
          <w:lang w:eastAsia="ko-KR"/>
        </w:rPr>
        <w:t>가능한</w:t>
      </w:r>
      <w:r>
        <w:rPr>
          <w:color w:val="000000"/>
          <w:lang w:eastAsia="ko-KR"/>
        </w:rPr>
        <w:t xml:space="preserve"> </w:t>
      </w:r>
      <w:r>
        <w:rPr>
          <w:color w:val="000000"/>
          <w:lang w:eastAsia="ko-KR"/>
        </w:rPr>
        <w:t>해석</w:t>
      </w:r>
      <w:r>
        <w:rPr>
          <w:color w:val="000000"/>
          <w:lang w:eastAsia="ko-KR"/>
        </w:rPr>
        <w:t xml:space="preserve"> </w:t>
      </w:r>
      <w:r>
        <w:rPr>
          <w:color w:val="000000"/>
          <w:lang w:eastAsia="ko-KR"/>
        </w:rPr>
        <w:t>구조가</w:t>
      </w:r>
      <w:r>
        <w:rPr>
          <w:color w:val="000000"/>
          <w:lang w:eastAsia="ko-KR"/>
        </w:rPr>
        <w:t xml:space="preserve"> </w:t>
      </w:r>
      <w:r>
        <w:rPr>
          <w:color w:val="000000"/>
          <w:lang w:eastAsia="ko-KR"/>
        </w:rPr>
        <w:t>도출되는지</w:t>
      </w:r>
      <w:r>
        <w:rPr>
          <w:color w:val="000000"/>
          <w:lang w:eastAsia="ko-KR"/>
        </w:rPr>
        <w:t xml:space="preserve"> </w:t>
      </w:r>
      <w:r>
        <w:rPr>
          <w:color w:val="000000"/>
          <w:lang w:eastAsia="ko-KR"/>
        </w:rPr>
        <w:t>검토한다</w:t>
      </w:r>
      <w:r>
        <w:rPr>
          <w:color w:val="000000"/>
          <w:lang w:eastAsia="ko-KR"/>
        </w:rPr>
        <w:t>.</w:t>
      </w:r>
    </w:p>
    <w:p w14:paraId="184D4CD7" w14:textId="77777777" w:rsidR="00C074DA" w:rsidRDefault="00520C23">
      <w:pPr>
        <w:autoSpaceDE w:val="0"/>
        <w:autoSpaceDN w:val="0"/>
        <w:adjustRightInd w:val="0"/>
        <w:spacing w:after="0"/>
        <w:jc w:val="both"/>
        <w:rPr>
          <w:lang w:eastAsia="ko-KR"/>
        </w:rPr>
      </w:pPr>
      <w:r>
        <w:rPr>
          <w:color w:val="000000"/>
          <w:lang w:eastAsia="ko-KR"/>
        </w:rPr>
        <w:t>본</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종속변수는</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매매</w:t>
      </w:r>
      <w:r>
        <w:rPr>
          <w:color w:val="000000"/>
          <w:lang w:eastAsia="ko-KR"/>
        </w:rPr>
        <w:t xml:space="preserve"> </w:t>
      </w:r>
      <w:r>
        <w:rPr>
          <w:color w:val="000000"/>
          <w:lang w:eastAsia="ko-KR"/>
        </w:rPr>
        <w:t>실거래가를</w:t>
      </w:r>
      <w:r>
        <w:rPr>
          <w:color w:val="000000"/>
          <w:lang w:eastAsia="ko-KR"/>
        </w:rPr>
        <w:t xml:space="preserve"> </w:t>
      </w:r>
      <w:r>
        <w:rPr>
          <w:color w:val="000000"/>
          <w:lang w:eastAsia="ko-KR"/>
        </w:rPr>
        <w:t>전용면적</w:t>
      </w:r>
      <w:r>
        <w:rPr>
          <w:color w:val="000000"/>
          <w:lang w:eastAsia="ko-KR"/>
        </w:rPr>
        <w:t>(</w:t>
      </w:r>
      <w:r>
        <w:rPr>
          <w:color w:val="000000"/>
          <w:lang w:eastAsia="ko-KR"/>
        </w:rPr>
        <w:t>㎡</w:t>
      </w:r>
      <w:r>
        <w:rPr>
          <w:color w:val="000000"/>
          <w:lang w:eastAsia="ko-KR"/>
        </w:rPr>
        <w:t>)</w:t>
      </w:r>
      <w:r>
        <w:rPr>
          <w:color w:val="000000"/>
          <w:lang w:eastAsia="ko-KR"/>
        </w:rPr>
        <w:t>으로</w:t>
      </w:r>
      <w:r>
        <w:rPr>
          <w:color w:val="000000"/>
          <w:lang w:eastAsia="ko-KR"/>
        </w:rPr>
        <w:t xml:space="preserve"> </w:t>
      </w:r>
      <w:r>
        <w:rPr>
          <w:color w:val="000000"/>
          <w:lang w:eastAsia="ko-KR"/>
        </w:rPr>
        <w:t>나눈</w:t>
      </w:r>
      <w:r>
        <w:rPr>
          <w:color w:val="000000"/>
          <w:lang w:eastAsia="ko-KR"/>
        </w:rPr>
        <w:t xml:space="preserve"> </w:t>
      </w:r>
      <w:r>
        <w:rPr>
          <w:color w:val="000000"/>
          <w:lang w:eastAsia="ko-KR"/>
        </w:rPr>
        <w:t>단위면적당</w:t>
      </w:r>
      <w:r>
        <w:rPr>
          <w:color w:val="000000"/>
          <w:lang w:eastAsia="ko-KR"/>
        </w:rPr>
        <w:t xml:space="preserve"> </w:t>
      </w:r>
      <w:r>
        <w:rPr>
          <w:color w:val="000000"/>
          <w:lang w:eastAsia="ko-KR"/>
        </w:rPr>
        <w:t>가격의</w:t>
      </w:r>
      <w:r>
        <w:rPr>
          <w:color w:val="000000"/>
          <w:lang w:eastAsia="ko-KR"/>
        </w:rPr>
        <w:t xml:space="preserve"> </w:t>
      </w:r>
      <w:r>
        <w:rPr>
          <w:color w:val="000000"/>
          <w:lang w:eastAsia="ko-KR"/>
        </w:rPr>
        <w:t>자연로그값</w:t>
      </w:r>
      <w:r>
        <w:rPr>
          <w:color w:val="000000"/>
          <w:lang w:eastAsia="ko-KR"/>
        </w:rPr>
        <w:t xml:space="preserve">(log </w:t>
      </w:r>
      <w:r>
        <w:rPr>
          <w:color w:val="000000"/>
          <w:lang w:eastAsia="ko-KR"/>
        </w:rPr>
        <w:t>㎡당</w:t>
      </w:r>
      <w:r>
        <w:rPr>
          <w:color w:val="000000"/>
          <w:lang w:eastAsia="ko-KR"/>
        </w:rPr>
        <w:t xml:space="preserve"> </w:t>
      </w:r>
      <w:r>
        <w:rPr>
          <w:color w:val="000000"/>
          <w:lang w:eastAsia="ko-KR"/>
        </w:rPr>
        <w:t>만원</w:t>
      </w:r>
      <w:r>
        <w:rPr>
          <w:color w:val="000000"/>
          <w:lang w:eastAsia="ko-KR"/>
        </w:rPr>
        <w:t>)</w:t>
      </w:r>
      <w:r>
        <w:rPr>
          <w:color w:val="000000"/>
          <w:lang w:eastAsia="ko-KR"/>
        </w:rPr>
        <w:t>이다</w:t>
      </w:r>
      <w:r>
        <w:rPr>
          <w:color w:val="000000"/>
          <w:lang w:eastAsia="ko-KR"/>
        </w:rPr>
        <w:t xml:space="preserve">. </w:t>
      </w:r>
      <w:r>
        <w:rPr>
          <w:color w:val="000000"/>
          <w:lang w:eastAsia="ko-KR"/>
        </w:rPr>
        <w:t>전용면적은</w:t>
      </w:r>
      <w:r>
        <w:rPr>
          <w:color w:val="000000"/>
          <w:lang w:eastAsia="ko-KR"/>
        </w:rPr>
        <w:t xml:space="preserve"> </w:t>
      </w:r>
      <w:r>
        <w:rPr>
          <w:color w:val="000000"/>
          <w:lang w:eastAsia="ko-KR"/>
        </w:rPr>
        <w:t>이</w:t>
      </w:r>
      <w:r>
        <w:rPr>
          <w:color w:val="000000"/>
          <w:lang w:eastAsia="ko-KR"/>
        </w:rPr>
        <w:t xml:space="preserve"> </w:t>
      </w:r>
      <w:r>
        <w:rPr>
          <w:color w:val="000000"/>
          <w:lang w:eastAsia="ko-KR"/>
        </w:rPr>
        <w:t>종속변수</w:t>
      </w:r>
      <w:r>
        <w:rPr>
          <w:color w:val="000000"/>
          <w:lang w:eastAsia="ko-KR"/>
        </w:rPr>
        <w:t xml:space="preserve"> </w:t>
      </w:r>
      <w:r>
        <w:rPr>
          <w:color w:val="000000"/>
          <w:lang w:eastAsia="ko-KR"/>
        </w:rPr>
        <w:t>산식에</w:t>
      </w:r>
      <w:r>
        <w:rPr>
          <w:color w:val="000000"/>
          <w:lang w:eastAsia="ko-KR"/>
        </w:rPr>
        <w:t xml:space="preserve"> </w:t>
      </w:r>
      <w:r>
        <w:rPr>
          <w:color w:val="000000"/>
          <w:lang w:eastAsia="ko-KR"/>
        </w:rPr>
        <w:t>이미</w:t>
      </w:r>
      <w:r>
        <w:rPr>
          <w:color w:val="000000"/>
          <w:lang w:eastAsia="ko-KR"/>
        </w:rPr>
        <w:t xml:space="preserve"> </w:t>
      </w:r>
      <w:r>
        <w:rPr>
          <w:color w:val="000000"/>
          <w:lang w:eastAsia="ko-KR"/>
        </w:rPr>
        <w:t>포함되므로</w:t>
      </w:r>
      <w:r>
        <w:rPr>
          <w:color w:val="000000"/>
          <w:lang w:eastAsia="ko-KR"/>
        </w:rPr>
        <w:t xml:space="preserve"> </w:t>
      </w:r>
      <w:r>
        <w:rPr>
          <w:color w:val="000000"/>
          <w:lang w:eastAsia="ko-KR"/>
        </w:rPr>
        <w:t>최종</w:t>
      </w:r>
      <w:r>
        <w:rPr>
          <w:color w:val="000000"/>
          <w:lang w:eastAsia="ko-KR"/>
        </w:rPr>
        <w:t xml:space="preserve"> </w:t>
      </w:r>
      <w:r>
        <w:rPr>
          <w:color w:val="000000"/>
          <w:lang w:eastAsia="ko-KR"/>
        </w:rPr>
        <w:t>설명변수에서는</w:t>
      </w:r>
      <w:r>
        <w:rPr>
          <w:color w:val="000000"/>
          <w:lang w:eastAsia="ko-KR"/>
        </w:rPr>
        <w:t xml:space="preserve"> </w:t>
      </w:r>
      <w:r>
        <w:rPr>
          <w:color w:val="000000"/>
          <w:lang w:eastAsia="ko-KR"/>
        </w:rPr>
        <w:t>제외하였다</w:t>
      </w:r>
      <w:r>
        <w:rPr>
          <w:color w:val="000000"/>
          <w:lang w:eastAsia="ko-KR"/>
        </w:rPr>
        <w:t xml:space="preserve">. </w:t>
      </w:r>
      <w:r>
        <w:rPr>
          <w:color w:val="000000"/>
          <w:lang w:eastAsia="ko-KR"/>
        </w:rPr>
        <w:t>독립변수는</w:t>
      </w:r>
      <w:r>
        <w:rPr>
          <w:color w:val="000000"/>
          <w:lang w:eastAsia="ko-KR"/>
        </w:rPr>
        <w:t xml:space="preserve"> </w:t>
      </w:r>
      <w:r>
        <w:rPr>
          <w:color w:val="000000"/>
          <w:lang w:eastAsia="ko-KR"/>
        </w:rPr>
        <w:t>층</w:t>
      </w:r>
      <w:r>
        <w:rPr>
          <w:color w:val="000000"/>
          <w:lang w:eastAsia="ko-KR"/>
        </w:rPr>
        <w:t xml:space="preserve">, </w:t>
      </w:r>
      <w:r>
        <w:rPr>
          <w:color w:val="000000"/>
          <w:lang w:eastAsia="ko-KR"/>
        </w:rPr>
        <w:t>건물연령</w:t>
      </w:r>
      <w:r>
        <w:rPr>
          <w:color w:val="000000"/>
          <w:lang w:eastAsia="ko-KR"/>
        </w:rPr>
        <w:t xml:space="preserve">, </w:t>
      </w:r>
      <w:r>
        <w:rPr>
          <w:color w:val="000000"/>
          <w:lang w:eastAsia="ko-KR"/>
        </w:rPr>
        <w:t>권역</w:t>
      </w:r>
      <w:r>
        <w:rPr>
          <w:color w:val="000000"/>
          <w:lang w:eastAsia="ko-KR"/>
        </w:rPr>
        <w:t xml:space="preserve"> </w:t>
      </w:r>
      <w:r>
        <w:rPr>
          <w:color w:val="000000"/>
          <w:lang w:eastAsia="ko-KR"/>
        </w:rPr>
        <w:t>구분</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접근성</w:t>
      </w:r>
      <w:r>
        <w:rPr>
          <w:color w:val="000000"/>
          <w:lang w:eastAsia="ko-KR"/>
        </w:rPr>
        <w:t>(13</w:t>
      </w:r>
      <w:r>
        <w:rPr>
          <w:color w:val="000000"/>
          <w:lang w:eastAsia="ko-KR"/>
        </w:rPr>
        <w:t>개</w:t>
      </w:r>
      <w:r>
        <w:rPr>
          <w:color w:val="000000"/>
          <w:lang w:eastAsia="ko-KR"/>
        </w:rPr>
        <w:t xml:space="preserve"> </w:t>
      </w:r>
      <w:r>
        <w:rPr>
          <w:color w:val="000000"/>
          <w:lang w:eastAsia="ko-KR"/>
        </w:rPr>
        <w:t>시설군</w:t>
      </w:r>
      <w:r>
        <w:rPr>
          <w:color w:val="000000"/>
          <w:lang w:eastAsia="ko-KR"/>
        </w:rPr>
        <w:t xml:space="preserve">), </w:t>
      </w:r>
      <w:r>
        <w:rPr>
          <w:color w:val="000000"/>
          <w:lang w:eastAsia="ko-KR"/>
        </w:rPr>
        <w:t>연도별</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w:t>
      </w:r>
      <w:r>
        <w:rPr>
          <w:color w:val="000000"/>
          <w:lang w:eastAsia="ko-KR"/>
        </w:rPr>
        <w:t xml:space="preserve">, </w:t>
      </w:r>
      <w:r>
        <w:rPr>
          <w:color w:val="000000"/>
          <w:lang w:eastAsia="ko-KR"/>
        </w:rPr>
        <w:t>거시경제</w:t>
      </w:r>
      <w:r>
        <w:rPr>
          <w:color w:val="000000"/>
          <w:lang w:eastAsia="ko-KR"/>
        </w:rPr>
        <w:t xml:space="preserve"> </w:t>
      </w:r>
      <w:r>
        <w:rPr>
          <w:color w:val="000000"/>
          <w:lang w:eastAsia="ko-KR"/>
        </w:rPr>
        <w:t>변수로</w:t>
      </w:r>
      <w:r>
        <w:rPr>
          <w:color w:val="000000"/>
          <w:lang w:eastAsia="ko-KR"/>
        </w:rPr>
        <w:t xml:space="preserve"> </w:t>
      </w:r>
      <w:r>
        <w:rPr>
          <w:color w:val="000000"/>
          <w:lang w:eastAsia="ko-KR"/>
        </w:rPr>
        <w:t>구성되며</w:t>
      </w:r>
      <w:r>
        <w:rPr>
          <w:color w:val="000000"/>
          <w:lang w:eastAsia="ko-KR"/>
        </w:rPr>
        <w:t xml:space="preserve">, </w:t>
      </w:r>
      <w:r>
        <w:rPr>
          <w:color w:val="000000"/>
          <w:lang w:eastAsia="ko-KR"/>
        </w:rPr>
        <w:t>최종</w:t>
      </w:r>
      <w:r>
        <w:rPr>
          <w:color w:val="000000"/>
          <w:lang w:eastAsia="ko-KR"/>
        </w:rPr>
        <w:t xml:space="preserve"> XGBoost </w:t>
      </w:r>
      <w:r>
        <w:rPr>
          <w:color w:val="000000"/>
          <w:lang w:eastAsia="ko-KR"/>
        </w:rPr>
        <w:t>모형</w:t>
      </w:r>
      <w:r>
        <w:rPr>
          <w:color w:val="000000"/>
          <w:lang w:eastAsia="ko-KR"/>
        </w:rPr>
        <w:t xml:space="preserve"> </w:t>
      </w:r>
      <w:r>
        <w:rPr>
          <w:color w:val="000000"/>
          <w:lang w:eastAsia="ko-KR"/>
        </w:rPr>
        <w:t>기준</w:t>
      </w:r>
      <w:r>
        <w:rPr>
          <w:color w:val="000000"/>
          <w:lang w:eastAsia="ko-KR"/>
        </w:rPr>
        <w:t xml:space="preserve"> </w:t>
      </w:r>
      <w:r>
        <w:rPr>
          <w:color w:val="000000"/>
          <w:lang w:eastAsia="ko-KR"/>
        </w:rPr>
        <w:t>총</w:t>
      </w:r>
      <w:r>
        <w:rPr>
          <w:color w:val="000000"/>
          <w:lang w:eastAsia="ko-KR"/>
        </w:rPr>
        <w:t xml:space="preserve"> 34</w:t>
      </w:r>
      <w:r>
        <w:rPr>
          <w:color w:val="000000"/>
          <w:lang w:eastAsia="ko-KR"/>
        </w:rPr>
        <w:t>개이다</w:t>
      </w:r>
      <w:r>
        <w:rPr>
          <w:color w:val="000000"/>
          <w:lang w:eastAsia="ko-KR"/>
        </w:rPr>
        <w:t>(</w:t>
      </w:r>
      <w:r>
        <w:rPr>
          <w:color w:val="000000"/>
          <w:lang w:eastAsia="ko-KR"/>
        </w:rPr>
        <w:t>구성</w:t>
      </w:r>
      <w:r>
        <w:rPr>
          <w:color w:val="000000"/>
          <w:lang w:eastAsia="ko-KR"/>
        </w:rPr>
        <w:t xml:space="preserve"> </w:t>
      </w:r>
      <w:r>
        <w:rPr>
          <w:color w:val="000000"/>
          <w:lang w:eastAsia="ko-KR"/>
        </w:rPr>
        <w:t>세부는</w:t>
      </w:r>
      <w:r>
        <w:rPr>
          <w:color w:val="000000"/>
          <w:lang w:eastAsia="ko-KR"/>
        </w:rPr>
        <w:t xml:space="preserve"> &lt;</w:t>
      </w:r>
      <w:r>
        <w:rPr>
          <w:color w:val="000000"/>
          <w:lang w:eastAsia="ko-KR"/>
        </w:rPr>
        <w:t>표</w:t>
      </w:r>
      <w:r>
        <w:rPr>
          <w:color w:val="000000"/>
          <w:lang w:eastAsia="ko-KR"/>
        </w:rPr>
        <w:t xml:space="preserve"> 3-1&gt; </w:t>
      </w:r>
      <w:r>
        <w:rPr>
          <w:color w:val="000000"/>
          <w:lang w:eastAsia="ko-KR"/>
        </w:rPr>
        <w:t>참조</w:t>
      </w:r>
      <w:r>
        <w:rPr>
          <w:color w:val="000000"/>
          <w:lang w:eastAsia="ko-KR"/>
        </w:rPr>
        <w:t xml:space="preserve">). </w:t>
      </w:r>
      <w:r>
        <w:rPr>
          <w:color w:val="000000"/>
          <w:lang w:eastAsia="ko-KR"/>
        </w:rPr>
        <w:t>기준</w:t>
      </w:r>
      <w:r>
        <w:rPr>
          <w:color w:val="000000"/>
          <w:lang w:eastAsia="ko-KR"/>
        </w:rPr>
        <w:t xml:space="preserve"> </w:t>
      </w:r>
      <w:r>
        <w:rPr>
          <w:color w:val="000000"/>
          <w:lang w:eastAsia="ko-KR"/>
        </w:rPr>
        <w:t>모형으로</w:t>
      </w:r>
      <w:r>
        <w:rPr>
          <w:color w:val="000000"/>
          <w:lang w:eastAsia="ko-KR"/>
        </w:rPr>
        <w:t xml:space="preserve"> </w:t>
      </w:r>
      <w:r>
        <w:rPr>
          <w:color w:val="000000"/>
          <w:lang w:eastAsia="ko-KR"/>
        </w:rPr>
        <w:t>다중회귀분석</w:t>
      </w:r>
      <w:r>
        <w:rPr>
          <w:color w:val="000000"/>
          <w:lang w:eastAsia="ko-KR"/>
        </w:rPr>
        <w:t>(OLS)</w:t>
      </w:r>
      <w:r>
        <w:rPr>
          <w:color w:val="000000"/>
          <w:lang w:eastAsia="ko-KR"/>
        </w:rPr>
        <w:t>을</w:t>
      </w:r>
      <w:r>
        <w:rPr>
          <w:color w:val="000000"/>
          <w:lang w:eastAsia="ko-KR"/>
        </w:rPr>
        <w:t xml:space="preserve"> </w:t>
      </w:r>
      <w:r>
        <w:rPr>
          <w:color w:val="000000"/>
          <w:lang w:eastAsia="ko-KR"/>
        </w:rPr>
        <w:t>설정하고</w:t>
      </w:r>
      <w:r>
        <w:rPr>
          <w:color w:val="000000"/>
          <w:lang w:eastAsia="ko-KR"/>
        </w:rPr>
        <w:t xml:space="preserve">, </w:t>
      </w:r>
      <w:r>
        <w:rPr>
          <w:color w:val="000000"/>
          <w:lang w:eastAsia="ko-KR"/>
        </w:rPr>
        <w:t>비선형</w:t>
      </w:r>
      <w:r>
        <w:rPr>
          <w:color w:val="000000"/>
          <w:lang w:eastAsia="ko-KR"/>
        </w:rPr>
        <w:t xml:space="preserve"> </w:t>
      </w:r>
      <w:r>
        <w:rPr>
          <w:color w:val="000000"/>
          <w:lang w:eastAsia="ko-KR"/>
        </w:rPr>
        <w:t>모형으로</w:t>
      </w:r>
      <w:r>
        <w:rPr>
          <w:color w:val="000000"/>
          <w:lang w:eastAsia="ko-KR"/>
        </w:rPr>
        <w:t xml:space="preserve"> </w:t>
      </w:r>
      <w:r>
        <w:rPr>
          <w:color w:val="000000"/>
          <w:lang w:eastAsia="ko-KR"/>
        </w:rPr>
        <w:t>랜덤</w:t>
      </w:r>
      <w:r>
        <w:rPr>
          <w:color w:val="000000"/>
          <w:lang w:eastAsia="ko-KR"/>
        </w:rPr>
        <w:t xml:space="preserve"> </w:t>
      </w:r>
      <w:r>
        <w:rPr>
          <w:color w:val="000000"/>
          <w:lang w:eastAsia="ko-KR"/>
        </w:rPr>
        <w:t>포레스트와</w:t>
      </w:r>
      <w:r>
        <w:rPr>
          <w:color w:val="000000"/>
          <w:lang w:eastAsia="ko-KR"/>
        </w:rPr>
        <w:t xml:space="preserve"> XGBoost</w:t>
      </w:r>
      <w:r>
        <w:rPr>
          <w:color w:val="000000"/>
          <w:lang w:eastAsia="ko-KR"/>
        </w:rPr>
        <w:t>를</w:t>
      </w:r>
      <w:r>
        <w:rPr>
          <w:color w:val="000000"/>
          <w:lang w:eastAsia="ko-KR"/>
        </w:rPr>
        <w:t xml:space="preserve"> </w:t>
      </w:r>
      <w:r>
        <w:rPr>
          <w:color w:val="000000"/>
          <w:lang w:eastAsia="ko-KR"/>
        </w:rPr>
        <w:t>구축하여</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비교한</w:t>
      </w:r>
      <w:r>
        <w:rPr>
          <w:color w:val="000000"/>
          <w:lang w:eastAsia="ko-KR"/>
        </w:rPr>
        <w:t xml:space="preserve"> </w:t>
      </w:r>
      <w:r>
        <w:rPr>
          <w:color w:val="000000"/>
          <w:lang w:eastAsia="ko-KR"/>
        </w:rPr>
        <w:t>후</w:t>
      </w:r>
      <w:r>
        <w:rPr>
          <w:color w:val="000000"/>
          <w:lang w:eastAsia="ko-KR"/>
        </w:rPr>
        <w:t>, XGBoost</w:t>
      </w:r>
      <w:r>
        <w:rPr>
          <w:color w:val="000000"/>
          <w:lang w:eastAsia="ko-KR"/>
        </w:rPr>
        <w:t>를</w:t>
      </w:r>
      <w:r>
        <w:rPr>
          <w:color w:val="000000"/>
          <w:lang w:eastAsia="ko-KR"/>
        </w:rPr>
        <w:t xml:space="preserve"> SHAP </w:t>
      </w:r>
      <w:r>
        <w:rPr>
          <w:color w:val="000000"/>
          <w:lang w:eastAsia="ko-KR"/>
        </w:rPr>
        <w:t>분석의</w:t>
      </w:r>
      <w:r>
        <w:rPr>
          <w:color w:val="000000"/>
          <w:lang w:eastAsia="ko-KR"/>
        </w:rPr>
        <w:t xml:space="preserve"> </w:t>
      </w:r>
      <w:r>
        <w:rPr>
          <w:color w:val="000000"/>
          <w:lang w:eastAsia="ko-KR"/>
        </w:rPr>
        <w:t>해석</w:t>
      </w:r>
      <w:r>
        <w:rPr>
          <w:color w:val="000000"/>
          <w:lang w:eastAsia="ko-KR"/>
        </w:rPr>
        <w:t xml:space="preserve"> </w:t>
      </w:r>
      <w:r>
        <w:rPr>
          <w:color w:val="000000"/>
          <w:lang w:eastAsia="ko-KR"/>
        </w:rPr>
        <w:t>대상</w:t>
      </w:r>
      <w:r>
        <w:rPr>
          <w:color w:val="000000"/>
          <w:lang w:eastAsia="ko-KR"/>
        </w:rPr>
        <w:t xml:space="preserve"> </w:t>
      </w:r>
      <w:r>
        <w:rPr>
          <w:color w:val="000000"/>
          <w:lang w:eastAsia="ko-KR"/>
        </w:rPr>
        <w:t>모형으로</w:t>
      </w:r>
      <w:r>
        <w:rPr>
          <w:color w:val="000000"/>
          <w:lang w:eastAsia="ko-KR"/>
        </w:rPr>
        <w:t xml:space="preserve"> </w:t>
      </w:r>
      <w:r>
        <w:rPr>
          <w:color w:val="000000"/>
          <w:lang w:eastAsia="ko-KR"/>
        </w:rPr>
        <w:t>설정하였다</w:t>
      </w:r>
      <w:r>
        <w:rPr>
          <w:color w:val="000000"/>
          <w:lang w:eastAsia="ko-KR"/>
        </w:rPr>
        <w:t xml:space="preserve">. </w:t>
      </w:r>
      <w:r>
        <w:rPr>
          <w:color w:val="000000"/>
          <w:lang w:eastAsia="ko-KR"/>
        </w:rPr>
        <w:t>다만</w:t>
      </w:r>
      <w:r>
        <w:rPr>
          <w:color w:val="000000"/>
          <w:lang w:eastAsia="ko-KR"/>
        </w:rPr>
        <w:t xml:space="preserve"> </w:t>
      </w:r>
      <w:r>
        <w:rPr>
          <w:color w:val="000000"/>
          <w:lang w:eastAsia="ko-KR"/>
        </w:rPr>
        <w:t>단지</w:t>
      </w:r>
      <w:r>
        <w:rPr>
          <w:color w:val="000000"/>
          <w:lang w:eastAsia="ko-KR"/>
        </w:rPr>
        <w:t xml:space="preserve"> </w:t>
      </w:r>
      <w:r>
        <w:rPr>
          <w:color w:val="000000"/>
          <w:lang w:eastAsia="ko-KR"/>
        </w:rPr>
        <w:t>분할에서는</w:t>
      </w:r>
      <w:r>
        <w:rPr>
          <w:color w:val="000000"/>
          <w:lang w:eastAsia="ko-KR"/>
        </w:rPr>
        <w:t xml:space="preserve"> </w:t>
      </w:r>
      <w:r>
        <w:rPr>
          <w:color w:val="000000"/>
          <w:lang w:eastAsia="ko-KR"/>
        </w:rPr>
        <w:t>무작위</w:t>
      </w:r>
      <w:r>
        <w:rPr>
          <w:color w:val="000000"/>
          <w:lang w:eastAsia="ko-KR"/>
        </w:rPr>
        <w:t xml:space="preserve"> </w:t>
      </w:r>
      <w:r>
        <w:rPr>
          <w:color w:val="000000"/>
          <w:lang w:eastAsia="ko-KR"/>
        </w:rPr>
        <w:t>분할</w:t>
      </w:r>
      <w:r>
        <w:rPr>
          <w:color w:val="000000"/>
          <w:lang w:eastAsia="ko-KR"/>
        </w:rPr>
        <w:t xml:space="preserve"> </w:t>
      </w:r>
      <w:r>
        <w:rPr>
          <w:color w:val="000000"/>
          <w:lang w:eastAsia="ko-KR"/>
        </w:rPr>
        <w:t>대비</w:t>
      </w:r>
      <w:r>
        <w:rPr>
          <w:color w:val="000000"/>
          <w:lang w:eastAsia="ko-KR"/>
        </w:rPr>
        <w:t xml:space="preserve"> </w:t>
      </w:r>
      <w:r>
        <w:rPr>
          <w:color w:val="000000"/>
          <w:lang w:eastAsia="ko-KR"/>
        </w:rPr>
        <w:t>성능이</w:t>
      </w:r>
      <w:r>
        <w:rPr>
          <w:color w:val="000000"/>
          <w:lang w:eastAsia="ko-KR"/>
        </w:rPr>
        <w:t xml:space="preserve"> </w:t>
      </w:r>
      <w:r>
        <w:rPr>
          <w:color w:val="000000"/>
          <w:lang w:eastAsia="ko-KR"/>
        </w:rPr>
        <w:t>크게</w:t>
      </w:r>
      <w:r>
        <w:rPr>
          <w:color w:val="000000"/>
          <w:lang w:eastAsia="ko-KR"/>
        </w:rPr>
        <w:t xml:space="preserve"> </w:t>
      </w:r>
      <w:r>
        <w:rPr>
          <w:color w:val="000000"/>
          <w:lang w:eastAsia="ko-KR"/>
        </w:rPr>
        <w:t>하락하므로</w:t>
      </w:r>
      <w:r>
        <w:rPr>
          <w:color w:val="000000"/>
          <w:lang w:eastAsia="ko-KR"/>
        </w:rPr>
        <w:t>, XGBoost</w:t>
      </w:r>
      <w:r>
        <w:rPr>
          <w:color w:val="000000"/>
          <w:lang w:eastAsia="ko-KR"/>
        </w:rPr>
        <w:t>의</w:t>
      </w:r>
      <w:r>
        <w:rPr>
          <w:color w:val="000000"/>
          <w:lang w:eastAsia="ko-KR"/>
        </w:rPr>
        <w:t xml:space="preserve"> </w:t>
      </w:r>
      <w:r>
        <w:rPr>
          <w:color w:val="000000"/>
          <w:lang w:eastAsia="ko-KR"/>
        </w:rPr>
        <w:t>성능</w:t>
      </w:r>
      <w:r>
        <w:rPr>
          <w:color w:val="000000"/>
          <w:lang w:eastAsia="ko-KR"/>
        </w:rPr>
        <w:t xml:space="preserve"> </w:t>
      </w:r>
      <w:r>
        <w:rPr>
          <w:color w:val="000000"/>
          <w:lang w:eastAsia="ko-KR"/>
        </w:rPr>
        <w:t>우위는</w:t>
      </w:r>
      <w:r>
        <w:rPr>
          <w:color w:val="000000"/>
          <w:lang w:eastAsia="ko-KR"/>
        </w:rPr>
        <w:t xml:space="preserve"> </w:t>
      </w:r>
      <w:r>
        <w:rPr>
          <w:color w:val="000000"/>
          <w:lang w:eastAsia="ko-KR"/>
        </w:rPr>
        <w:t>학습에서</w:t>
      </w:r>
      <w:r>
        <w:rPr>
          <w:color w:val="000000"/>
          <w:lang w:eastAsia="ko-KR"/>
        </w:rPr>
        <w:t xml:space="preserve"> </w:t>
      </w:r>
      <w:r>
        <w:rPr>
          <w:color w:val="000000"/>
          <w:lang w:eastAsia="ko-KR"/>
        </w:rPr>
        <w:t>관찰된</w:t>
      </w:r>
      <w:r>
        <w:rPr>
          <w:color w:val="000000"/>
          <w:lang w:eastAsia="ko-KR"/>
        </w:rPr>
        <w:t xml:space="preserve"> </w:t>
      </w:r>
      <w:r>
        <w:rPr>
          <w:color w:val="000000"/>
          <w:lang w:eastAsia="ko-KR"/>
        </w:rPr>
        <w:t>단지와</w:t>
      </w:r>
      <w:r>
        <w:rPr>
          <w:color w:val="000000"/>
          <w:lang w:eastAsia="ko-KR"/>
        </w:rPr>
        <w:t xml:space="preserve"> </w:t>
      </w:r>
      <w:r>
        <w:rPr>
          <w:color w:val="000000"/>
          <w:lang w:eastAsia="ko-KR"/>
        </w:rPr>
        <w:t>유사한</w:t>
      </w:r>
      <w:r>
        <w:rPr>
          <w:color w:val="000000"/>
          <w:lang w:eastAsia="ko-KR"/>
        </w:rPr>
        <w:t xml:space="preserve"> </w:t>
      </w:r>
      <w:r>
        <w:rPr>
          <w:color w:val="000000"/>
          <w:lang w:eastAsia="ko-KR"/>
        </w:rPr>
        <w:t>공간</w:t>
      </w:r>
      <w:r>
        <w:rPr>
          <w:color w:val="000000"/>
          <w:lang w:eastAsia="ko-KR"/>
        </w:rPr>
        <w:t xml:space="preserve"> </w:t>
      </w:r>
      <w:r>
        <w:rPr>
          <w:color w:val="000000"/>
          <w:lang w:eastAsia="ko-KR"/>
        </w:rPr>
        <w:t>구조가</w:t>
      </w:r>
      <w:r>
        <w:rPr>
          <w:color w:val="000000"/>
          <w:lang w:eastAsia="ko-KR"/>
        </w:rPr>
        <w:t xml:space="preserve"> </w:t>
      </w:r>
      <w:r>
        <w:rPr>
          <w:color w:val="000000"/>
          <w:lang w:eastAsia="ko-KR"/>
        </w:rPr>
        <w:t>일부</w:t>
      </w:r>
      <w:r>
        <w:rPr>
          <w:color w:val="000000"/>
          <w:lang w:eastAsia="ko-KR"/>
        </w:rPr>
        <w:t xml:space="preserve"> </w:t>
      </w:r>
      <w:r>
        <w:rPr>
          <w:color w:val="000000"/>
          <w:lang w:eastAsia="ko-KR"/>
        </w:rPr>
        <w:t>공유되는</w:t>
      </w:r>
      <w:r>
        <w:rPr>
          <w:color w:val="000000"/>
          <w:lang w:eastAsia="ko-KR"/>
        </w:rPr>
        <w:t xml:space="preserve"> </w:t>
      </w:r>
      <w:r>
        <w:rPr>
          <w:color w:val="000000"/>
          <w:lang w:eastAsia="ko-KR"/>
        </w:rPr>
        <w:t>조건에서</w:t>
      </w:r>
      <w:r>
        <w:rPr>
          <w:color w:val="000000"/>
          <w:lang w:eastAsia="ko-KR"/>
        </w:rPr>
        <w:t xml:space="preserve"> </w:t>
      </w:r>
      <w:r>
        <w:rPr>
          <w:color w:val="000000"/>
          <w:lang w:eastAsia="ko-KR"/>
        </w:rPr>
        <w:t>더</w:t>
      </w:r>
      <w:r>
        <w:rPr>
          <w:color w:val="000000"/>
          <w:lang w:eastAsia="ko-KR"/>
        </w:rPr>
        <w:t xml:space="preserve"> </w:t>
      </w:r>
      <w:r>
        <w:rPr>
          <w:color w:val="000000"/>
          <w:lang w:eastAsia="ko-KR"/>
        </w:rPr>
        <w:t>강하게</w:t>
      </w:r>
      <w:r>
        <w:rPr>
          <w:color w:val="000000"/>
          <w:lang w:eastAsia="ko-KR"/>
        </w:rPr>
        <w:t xml:space="preserve"> </w:t>
      </w:r>
      <w:r>
        <w:rPr>
          <w:color w:val="000000"/>
          <w:lang w:eastAsia="ko-KR"/>
        </w:rPr>
        <w:t>나타나는</w:t>
      </w:r>
      <w:r>
        <w:rPr>
          <w:color w:val="000000"/>
          <w:lang w:eastAsia="ko-KR"/>
        </w:rPr>
        <w:t xml:space="preserve"> </w:t>
      </w:r>
      <w:r>
        <w:rPr>
          <w:color w:val="000000"/>
          <w:lang w:eastAsia="ko-KR"/>
        </w:rPr>
        <w:t>결과로</w:t>
      </w:r>
      <w:r>
        <w:rPr>
          <w:color w:val="000000"/>
          <w:lang w:eastAsia="ko-KR"/>
        </w:rPr>
        <w:t xml:space="preserve"> </w:t>
      </w:r>
      <w:r>
        <w:rPr>
          <w:color w:val="000000"/>
          <w:lang w:eastAsia="ko-KR"/>
        </w:rPr>
        <w:t>해석할</w:t>
      </w:r>
      <w:r>
        <w:rPr>
          <w:color w:val="000000"/>
          <w:lang w:eastAsia="ko-KR"/>
        </w:rPr>
        <w:t xml:space="preserve"> </w:t>
      </w:r>
      <w:r>
        <w:rPr>
          <w:color w:val="000000"/>
          <w:lang w:eastAsia="ko-KR"/>
        </w:rPr>
        <w:t>필요가</w:t>
      </w:r>
      <w:r>
        <w:rPr>
          <w:color w:val="000000"/>
          <w:lang w:eastAsia="ko-KR"/>
        </w:rPr>
        <w:t xml:space="preserve"> </w:t>
      </w:r>
      <w:r>
        <w:rPr>
          <w:color w:val="000000"/>
          <w:lang w:eastAsia="ko-KR"/>
        </w:rPr>
        <w:t>있다</w:t>
      </w:r>
      <w:r>
        <w:rPr>
          <w:color w:val="000000"/>
          <w:lang w:eastAsia="ko-KR"/>
        </w:rPr>
        <w:t>.</w:t>
      </w:r>
    </w:p>
    <w:p w14:paraId="6889A57A" w14:textId="77777777" w:rsidR="00C074DA" w:rsidRDefault="00520C23">
      <w:pPr>
        <w:pStyle w:val="21"/>
        <w:spacing w:before="360" w:after="240"/>
        <w:ind w:firstLine="0"/>
        <w:rPr>
          <w:lang w:eastAsia="ko-KR"/>
        </w:rPr>
      </w:pPr>
      <w:bookmarkStart w:id="28" w:name="bm_h_17"/>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2</w:t>
      </w:r>
      <w:r>
        <w:rPr>
          <w:rFonts w:ascii="KoPubWorldBatang_Pro" w:eastAsia="KoPubWorldBatang_Pro" w:hAnsi="KoPubWorldBatang_Pro" w:cs="KoPubWorldBatang_Pro"/>
          <w:lang w:eastAsia="ko-KR"/>
        </w:rPr>
        <w:t>절</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변수의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정의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및</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구축</w:t>
      </w:r>
      <w:bookmarkEnd w:id="28"/>
    </w:p>
    <w:p w14:paraId="039E1D34"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1. </w:t>
      </w:r>
      <w:r>
        <w:rPr>
          <w:rFonts w:ascii="KoPubWorldBatang_Pro" w:eastAsia="KoPubWorldBatang_Pro" w:hAnsi="KoPubWorldBatang_Pro" w:cs="KoPubWorldBatang_Pro"/>
          <w:lang w:eastAsia="ko-KR"/>
        </w:rPr>
        <w:t>데이터</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수집</w:t>
      </w:r>
    </w:p>
    <w:p w14:paraId="63D30C3C" w14:textId="77777777" w:rsidR="00C074DA" w:rsidRDefault="00520C23">
      <w:pPr>
        <w:autoSpaceDE w:val="0"/>
        <w:autoSpaceDN w:val="0"/>
        <w:adjustRightInd w:val="0"/>
        <w:spacing w:after="0"/>
        <w:jc w:val="both"/>
        <w:rPr>
          <w:lang w:eastAsia="ko-KR"/>
        </w:rPr>
      </w:pPr>
      <w:r>
        <w:rPr>
          <w:color w:val="000000"/>
          <w:lang w:eastAsia="ko-KR"/>
        </w:rPr>
        <w:t>본</w:t>
      </w:r>
      <w:r>
        <w:rPr>
          <w:color w:val="000000"/>
          <w:lang w:eastAsia="ko-KR"/>
        </w:rPr>
        <w:t xml:space="preserve"> </w:t>
      </w:r>
      <w:r>
        <w:rPr>
          <w:color w:val="000000"/>
          <w:lang w:eastAsia="ko-KR"/>
        </w:rPr>
        <w:t>연구에서</w:t>
      </w:r>
      <w:r>
        <w:rPr>
          <w:color w:val="000000"/>
          <w:lang w:eastAsia="ko-KR"/>
        </w:rPr>
        <w:t xml:space="preserve"> </w:t>
      </w:r>
      <w:r>
        <w:rPr>
          <w:color w:val="000000"/>
          <w:lang w:eastAsia="ko-KR"/>
        </w:rPr>
        <w:t>사용한</w:t>
      </w:r>
      <w:r>
        <w:rPr>
          <w:color w:val="000000"/>
          <w:lang w:eastAsia="ko-KR"/>
        </w:rPr>
        <w:t xml:space="preserve"> </w:t>
      </w:r>
      <w:r>
        <w:rPr>
          <w:color w:val="000000"/>
          <w:lang w:eastAsia="ko-KR"/>
        </w:rPr>
        <w:t>데이터는</w:t>
      </w:r>
      <w:r>
        <w:rPr>
          <w:color w:val="000000"/>
          <w:lang w:eastAsia="ko-KR"/>
        </w:rPr>
        <w:t xml:space="preserve"> </w:t>
      </w:r>
      <w:r>
        <w:rPr>
          <w:color w:val="000000"/>
          <w:lang w:eastAsia="ko-KR"/>
        </w:rPr>
        <w:t>다음의</w:t>
      </w:r>
      <w:r>
        <w:rPr>
          <w:color w:val="000000"/>
          <w:lang w:eastAsia="ko-KR"/>
        </w:rPr>
        <w:t xml:space="preserve"> </w:t>
      </w:r>
      <w:r>
        <w:rPr>
          <w:color w:val="000000"/>
          <w:lang w:eastAsia="ko-KR"/>
        </w:rPr>
        <w:t>공공데이터</w:t>
      </w:r>
      <w:r>
        <w:rPr>
          <w:color w:val="000000"/>
          <w:lang w:eastAsia="ko-KR"/>
        </w:rPr>
        <w:t xml:space="preserve"> </w:t>
      </w:r>
      <w:r>
        <w:rPr>
          <w:color w:val="000000"/>
          <w:lang w:eastAsia="ko-KR"/>
        </w:rPr>
        <w:t>출처로부터</w:t>
      </w:r>
      <w:r>
        <w:rPr>
          <w:color w:val="000000"/>
          <w:lang w:eastAsia="ko-KR"/>
        </w:rPr>
        <w:t xml:space="preserve"> </w:t>
      </w:r>
      <w:r>
        <w:rPr>
          <w:color w:val="000000"/>
          <w:lang w:eastAsia="ko-KR"/>
        </w:rPr>
        <w:t>수집하였다</w:t>
      </w:r>
      <w:r>
        <w:rPr>
          <w:color w:val="000000"/>
          <w:lang w:eastAsia="ko-KR"/>
        </w:rPr>
        <w:t>.</w:t>
      </w:r>
    </w:p>
    <w:p w14:paraId="32894A6A" w14:textId="77777777" w:rsidR="00C074DA" w:rsidRDefault="00520C23">
      <w:pPr>
        <w:autoSpaceDE w:val="0"/>
        <w:autoSpaceDN w:val="0"/>
        <w:adjustRightInd w:val="0"/>
        <w:spacing w:after="0"/>
        <w:jc w:val="both"/>
        <w:rPr>
          <w:lang w:eastAsia="ko-KR"/>
        </w:rPr>
      </w:pPr>
      <w:r>
        <w:rPr>
          <w:color w:val="000000"/>
          <w:lang w:eastAsia="ko-KR"/>
        </w:rPr>
        <w:t>종속변수인</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매매</w:t>
      </w:r>
      <w:r>
        <w:rPr>
          <w:color w:val="000000"/>
          <w:lang w:eastAsia="ko-KR"/>
        </w:rPr>
        <w:t xml:space="preserve"> </w:t>
      </w:r>
      <w:r>
        <w:rPr>
          <w:color w:val="000000"/>
          <w:lang w:eastAsia="ko-KR"/>
        </w:rPr>
        <w:t>실거래가는</w:t>
      </w:r>
      <w:r>
        <w:rPr>
          <w:color w:val="000000"/>
          <w:lang w:eastAsia="ko-KR"/>
        </w:rPr>
        <w:t xml:space="preserve"> </w:t>
      </w:r>
      <w:r>
        <w:rPr>
          <w:color w:val="000000"/>
          <w:lang w:eastAsia="ko-KR"/>
        </w:rPr>
        <w:t>국토교통부가</w:t>
      </w:r>
      <w:r>
        <w:rPr>
          <w:color w:val="000000"/>
          <w:lang w:eastAsia="ko-KR"/>
        </w:rPr>
        <w:t xml:space="preserve"> </w:t>
      </w:r>
      <w:r>
        <w:rPr>
          <w:color w:val="000000"/>
          <w:lang w:eastAsia="ko-KR"/>
        </w:rPr>
        <w:t>운영하는</w:t>
      </w:r>
      <w:r>
        <w:rPr>
          <w:color w:val="000000"/>
          <w:lang w:eastAsia="ko-KR"/>
        </w:rPr>
        <w:t xml:space="preserve"> </w:t>
      </w:r>
      <w:r>
        <w:rPr>
          <w:color w:val="000000"/>
          <w:lang w:eastAsia="ko-KR"/>
        </w:rPr>
        <w:t>공공데이터포털</w:t>
      </w:r>
      <w:r>
        <w:rPr>
          <w:color w:val="000000"/>
          <w:lang w:eastAsia="ko-KR"/>
        </w:rPr>
        <w:t>(data.go.kr)</w:t>
      </w:r>
      <w:r>
        <w:rPr>
          <w:color w:val="000000"/>
          <w:lang w:eastAsia="ko-KR"/>
        </w:rPr>
        <w:t>의</w:t>
      </w:r>
      <w:r>
        <w:rPr>
          <w:color w:val="000000"/>
          <w:lang w:eastAsia="ko-KR"/>
        </w:rPr>
        <w:t xml:space="preserve"> </w:t>
      </w:r>
      <w:r>
        <w:rPr>
          <w:color w:val="000000"/>
          <w:lang w:eastAsia="ko-KR"/>
        </w:rPr>
        <w:t>아파트매매</w:t>
      </w:r>
      <w:r>
        <w:rPr>
          <w:color w:val="000000"/>
          <w:lang w:eastAsia="ko-KR"/>
        </w:rPr>
        <w:t xml:space="preserve"> </w:t>
      </w:r>
      <w:r>
        <w:rPr>
          <w:color w:val="000000"/>
          <w:lang w:eastAsia="ko-KR"/>
        </w:rPr>
        <w:t>실거래자료</w:t>
      </w:r>
      <w:r>
        <w:rPr>
          <w:color w:val="000000"/>
          <w:lang w:eastAsia="ko-KR"/>
        </w:rPr>
        <w:t xml:space="preserve"> API</w:t>
      </w:r>
      <w:r>
        <w:rPr>
          <w:color w:val="000000"/>
          <w:lang w:eastAsia="ko-KR"/>
        </w:rPr>
        <w:t>를</w:t>
      </w:r>
      <w:r>
        <w:rPr>
          <w:color w:val="000000"/>
          <w:lang w:eastAsia="ko-KR"/>
        </w:rPr>
        <w:t xml:space="preserve"> </w:t>
      </w:r>
      <w:r>
        <w:rPr>
          <w:color w:val="000000"/>
          <w:lang w:eastAsia="ko-KR"/>
        </w:rPr>
        <w:t>통해</w:t>
      </w:r>
      <w:r>
        <w:rPr>
          <w:color w:val="000000"/>
          <w:lang w:eastAsia="ko-KR"/>
        </w:rPr>
        <w:t xml:space="preserve"> </w:t>
      </w:r>
      <w:r>
        <w:rPr>
          <w:color w:val="000000"/>
          <w:lang w:eastAsia="ko-KR"/>
        </w:rPr>
        <w:t>수집하였다</w:t>
      </w:r>
      <w:r>
        <w:rPr>
          <w:color w:val="000000"/>
          <w:lang w:eastAsia="ko-KR"/>
        </w:rPr>
        <w:t xml:space="preserve">. </w:t>
      </w:r>
      <w:r>
        <w:rPr>
          <w:color w:val="000000"/>
          <w:lang w:eastAsia="ko-KR"/>
        </w:rPr>
        <w:t>분석</w:t>
      </w:r>
      <w:r>
        <w:rPr>
          <w:color w:val="000000"/>
          <w:lang w:eastAsia="ko-KR"/>
        </w:rPr>
        <w:t xml:space="preserve"> </w:t>
      </w:r>
      <w:r>
        <w:rPr>
          <w:color w:val="000000"/>
          <w:lang w:eastAsia="ko-KR"/>
        </w:rPr>
        <w:t>기간은</w:t>
      </w:r>
      <w:r>
        <w:rPr>
          <w:color w:val="000000"/>
          <w:lang w:eastAsia="ko-KR"/>
        </w:rPr>
        <w:t xml:space="preserve"> 2019</w:t>
      </w:r>
      <w:r>
        <w:rPr>
          <w:color w:val="000000"/>
          <w:lang w:eastAsia="ko-KR"/>
        </w:rPr>
        <w:t>년</w:t>
      </w:r>
      <w:r>
        <w:rPr>
          <w:color w:val="000000"/>
          <w:lang w:eastAsia="ko-KR"/>
        </w:rPr>
        <w:t xml:space="preserve"> 1</w:t>
      </w:r>
      <w:r>
        <w:rPr>
          <w:color w:val="000000"/>
          <w:lang w:eastAsia="ko-KR"/>
        </w:rPr>
        <w:t>월부터</w:t>
      </w:r>
      <w:r>
        <w:rPr>
          <w:color w:val="000000"/>
          <w:lang w:eastAsia="ko-KR"/>
        </w:rPr>
        <w:t xml:space="preserve"> 2025</w:t>
      </w:r>
      <w:r>
        <w:rPr>
          <w:color w:val="000000"/>
          <w:lang w:eastAsia="ko-KR"/>
        </w:rPr>
        <w:t>년</w:t>
      </w:r>
      <w:r>
        <w:rPr>
          <w:color w:val="000000"/>
          <w:lang w:eastAsia="ko-KR"/>
        </w:rPr>
        <w:t xml:space="preserve"> 12</w:t>
      </w:r>
      <w:r>
        <w:rPr>
          <w:color w:val="000000"/>
          <w:lang w:eastAsia="ko-KR"/>
        </w:rPr>
        <w:t>월</w:t>
      </w:r>
      <w:r>
        <w:rPr>
          <w:color w:val="000000"/>
          <w:lang w:eastAsia="ko-KR"/>
        </w:rPr>
        <w:t xml:space="preserve"> </w:t>
      </w:r>
      <w:r>
        <w:rPr>
          <w:color w:val="000000"/>
          <w:lang w:eastAsia="ko-KR"/>
        </w:rPr>
        <w:t>계약분까지이며</w:t>
      </w:r>
      <w:r>
        <w:rPr>
          <w:color w:val="000000"/>
          <w:lang w:eastAsia="ko-KR"/>
        </w:rPr>
        <w:t xml:space="preserve">, </w:t>
      </w:r>
      <w:r>
        <w:rPr>
          <w:color w:val="000000"/>
          <w:lang w:eastAsia="ko-KR"/>
        </w:rPr>
        <w:t>실거래</w:t>
      </w:r>
      <w:r>
        <w:rPr>
          <w:color w:val="000000"/>
          <w:lang w:eastAsia="ko-KR"/>
        </w:rPr>
        <w:t>·</w:t>
      </w:r>
      <w:r>
        <w:rPr>
          <w:color w:val="000000"/>
          <w:lang w:eastAsia="ko-KR"/>
        </w:rPr>
        <w:t>단지</w:t>
      </w:r>
      <w:r>
        <w:rPr>
          <w:color w:val="000000"/>
          <w:lang w:eastAsia="ko-KR"/>
        </w:rPr>
        <w:t xml:space="preserve"> </w:t>
      </w:r>
      <w:r>
        <w:rPr>
          <w:color w:val="000000"/>
          <w:lang w:eastAsia="ko-KR"/>
        </w:rPr>
        <w:t>좌표</w:t>
      </w:r>
      <w:r>
        <w:rPr>
          <w:color w:val="000000"/>
          <w:lang w:eastAsia="ko-KR"/>
        </w:rPr>
        <w:t>·</w:t>
      </w:r>
      <w:r>
        <w:rPr>
          <w:color w:val="000000"/>
          <w:lang w:eastAsia="ko-KR"/>
        </w:rPr>
        <w:t>행정동</w:t>
      </w:r>
      <w:r>
        <w:rPr>
          <w:color w:val="000000"/>
          <w:lang w:eastAsia="ko-KR"/>
        </w:rPr>
        <w:t xml:space="preserve"> </w:t>
      </w:r>
      <w:r>
        <w:rPr>
          <w:color w:val="000000"/>
          <w:lang w:eastAsia="ko-KR"/>
        </w:rPr>
        <w:t>경계</w:t>
      </w:r>
      <w:r>
        <w:rPr>
          <w:color w:val="000000"/>
          <w:lang w:eastAsia="ko-KR"/>
        </w:rPr>
        <w:t xml:space="preserve"> </w:t>
      </w:r>
      <w:r>
        <w:rPr>
          <w:color w:val="000000"/>
          <w:lang w:eastAsia="ko-KR"/>
        </w:rPr>
        <w:t>공간결합</w:t>
      </w:r>
      <w:r>
        <w:rPr>
          <w:color w:val="000000"/>
          <w:lang w:eastAsia="ko-KR"/>
        </w:rPr>
        <w:t xml:space="preserve"> </w:t>
      </w:r>
      <w:r>
        <w:rPr>
          <w:color w:val="000000"/>
          <w:lang w:eastAsia="ko-KR"/>
        </w:rPr>
        <w:t>절차를</w:t>
      </w:r>
      <w:r>
        <w:rPr>
          <w:color w:val="000000"/>
          <w:lang w:eastAsia="ko-KR"/>
        </w:rPr>
        <w:t xml:space="preserve"> </w:t>
      </w:r>
      <w:r>
        <w:rPr>
          <w:color w:val="000000"/>
          <w:lang w:eastAsia="ko-KR"/>
        </w:rPr>
        <w:t>통과한</w:t>
      </w:r>
      <w:r>
        <w:rPr>
          <w:color w:val="000000"/>
          <w:lang w:eastAsia="ko-KR"/>
        </w:rPr>
        <w:t xml:space="preserve"> </w:t>
      </w:r>
      <w:r>
        <w:rPr>
          <w:color w:val="000000"/>
          <w:lang w:eastAsia="ko-KR"/>
        </w:rPr>
        <w:t>총</w:t>
      </w:r>
      <w:r>
        <w:rPr>
          <w:color w:val="000000"/>
          <w:lang w:eastAsia="ko-KR"/>
        </w:rPr>
        <w:t xml:space="preserve"> 391,826</w:t>
      </w:r>
      <w:r>
        <w:rPr>
          <w:color w:val="000000"/>
          <w:lang w:eastAsia="ko-KR"/>
        </w:rPr>
        <w:t>건</w:t>
      </w:r>
      <w:r>
        <w:rPr>
          <w:color w:val="000000"/>
          <w:lang w:eastAsia="ko-KR"/>
        </w:rPr>
        <w:t xml:space="preserve"> </w:t>
      </w:r>
      <w:r>
        <w:rPr>
          <w:color w:val="000000"/>
          <w:lang w:eastAsia="ko-KR"/>
        </w:rPr>
        <w:t>거래</w:t>
      </w:r>
      <w:r>
        <w:rPr>
          <w:color w:val="000000"/>
          <w:lang w:eastAsia="ko-KR"/>
        </w:rPr>
        <w:t xml:space="preserve"> </w:t>
      </w:r>
      <w:r>
        <w:rPr>
          <w:color w:val="000000"/>
          <w:lang w:eastAsia="ko-KR"/>
        </w:rPr>
        <w:t>데이터를</w:t>
      </w:r>
      <w:r>
        <w:rPr>
          <w:color w:val="000000"/>
          <w:lang w:eastAsia="ko-KR"/>
        </w:rPr>
        <w:t xml:space="preserve"> </w:t>
      </w:r>
      <w:r>
        <w:rPr>
          <w:color w:val="000000"/>
          <w:lang w:eastAsia="ko-KR"/>
        </w:rPr>
        <w:t>확보하였다</w:t>
      </w:r>
      <w:r>
        <w:rPr>
          <w:color w:val="000000"/>
          <w:lang w:eastAsia="ko-KR"/>
        </w:rPr>
        <w:t xml:space="preserve">. </w:t>
      </w:r>
      <w:r>
        <w:rPr>
          <w:color w:val="000000"/>
          <w:lang w:eastAsia="ko-KR"/>
        </w:rPr>
        <w:t>서울시</w:t>
      </w:r>
      <w:r>
        <w:rPr>
          <w:color w:val="000000"/>
          <w:lang w:eastAsia="ko-KR"/>
        </w:rPr>
        <w:t xml:space="preserve"> </w:t>
      </w:r>
      <w:r>
        <w:rPr>
          <w:color w:val="000000"/>
          <w:lang w:eastAsia="ko-KR"/>
        </w:rPr>
        <w:t>전체</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수는</w:t>
      </w:r>
      <w:r>
        <w:rPr>
          <w:color w:val="000000"/>
          <w:lang w:eastAsia="ko-KR"/>
        </w:rPr>
        <w:t xml:space="preserve"> 426</w:t>
      </w:r>
      <w:r>
        <w:rPr>
          <w:color w:val="000000"/>
          <w:lang w:eastAsia="ko-KR"/>
        </w:rPr>
        <w:t>개이고</w:t>
      </w:r>
      <w:r>
        <w:rPr>
          <w:color w:val="000000"/>
          <w:lang w:eastAsia="ko-KR"/>
        </w:rPr>
        <w:t xml:space="preserve">, </w:t>
      </w:r>
      <w:r>
        <w:rPr>
          <w:color w:val="000000"/>
          <w:lang w:eastAsia="ko-KR"/>
        </w:rPr>
        <w:t>단지</w:t>
      </w:r>
      <w:r>
        <w:rPr>
          <w:color w:val="000000"/>
          <w:lang w:eastAsia="ko-KR"/>
        </w:rPr>
        <w:t xml:space="preserve"> </w:t>
      </w:r>
      <w:r>
        <w:rPr>
          <w:color w:val="000000"/>
          <w:lang w:eastAsia="ko-KR"/>
        </w:rPr>
        <w:t>좌표</w:t>
      </w:r>
      <w:r>
        <w:rPr>
          <w:color w:val="000000"/>
          <w:lang w:eastAsia="ko-KR"/>
        </w:rPr>
        <w:t xml:space="preserve"> </w:t>
      </w:r>
      <w:r>
        <w:rPr>
          <w:color w:val="000000"/>
          <w:lang w:eastAsia="ko-KR"/>
        </w:rPr>
        <w:t>기준</w:t>
      </w:r>
      <w:r>
        <w:rPr>
          <w:color w:val="000000"/>
          <w:lang w:eastAsia="ko-KR"/>
        </w:rPr>
        <w:t xml:space="preserve"> </w:t>
      </w:r>
      <w:r>
        <w:rPr>
          <w:color w:val="000000"/>
          <w:lang w:eastAsia="ko-KR"/>
        </w:rPr>
        <w:t>최종</w:t>
      </w:r>
      <w:r>
        <w:rPr>
          <w:color w:val="000000"/>
          <w:lang w:eastAsia="ko-KR"/>
        </w:rPr>
        <w:t xml:space="preserve"> </w:t>
      </w:r>
      <w:r>
        <w:rPr>
          <w:color w:val="000000"/>
          <w:lang w:eastAsia="ko-KR"/>
        </w:rPr>
        <w:t>표본은</w:t>
      </w:r>
      <w:r>
        <w:rPr>
          <w:color w:val="000000"/>
          <w:lang w:eastAsia="ko-KR"/>
        </w:rPr>
        <w:t xml:space="preserve"> 424</w:t>
      </w:r>
      <w:r>
        <w:rPr>
          <w:color w:val="000000"/>
          <w:lang w:eastAsia="ko-KR"/>
        </w:rPr>
        <w:t>개</w:t>
      </w:r>
      <w:r>
        <w:rPr>
          <w:color w:val="000000"/>
          <w:lang w:eastAsia="ko-KR"/>
        </w:rPr>
        <w:t xml:space="preserve"> </w:t>
      </w:r>
      <w:r>
        <w:rPr>
          <w:color w:val="000000"/>
          <w:lang w:eastAsia="ko-KR"/>
        </w:rPr>
        <w:t>행정동에</w:t>
      </w:r>
      <w:r>
        <w:rPr>
          <w:color w:val="000000"/>
          <w:lang w:eastAsia="ko-KR"/>
        </w:rPr>
        <w:t xml:space="preserve"> </w:t>
      </w:r>
      <w:r>
        <w:rPr>
          <w:color w:val="000000"/>
          <w:lang w:eastAsia="ko-KR"/>
        </w:rPr>
        <w:t>분포하였다</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실거래</w:t>
      </w:r>
      <w:r>
        <w:rPr>
          <w:color w:val="000000"/>
          <w:lang w:eastAsia="ko-KR"/>
        </w:rPr>
        <w:t xml:space="preserve"> </w:t>
      </w:r>
      <w:r>
        <w:rPr>
          <w:color w:val="000000"/>
          <w:lang w:eastAsia="ko-KR"/>
        </w:rPr>
        <w:t>신고는</w:t>
      </w:r>
      <w:r>
        <w:rPr>
          <w:color w:val="000000"/>
          <w:lang w:eastAsia="ko-KR"/>
        </w:rPr>
        <w:t xml:space="preserve"> </w:t>
      </w:r>
      <w:r>
        <w:rPr>
          <w:color w:val="000000"/>
          <w:lang w:eastAsia="ko-KR"/>
        </w:rPr>
        <w:t>계약일로부터</w:t>
      </w:r>
      <w:r>
        <w:rPr>
          <w:color w:val="000000"/>
          <w:lang w:eastAsia="ko-KR"/>
        </w:rPr>
        <w:t xml:space="preserve"> 30</w:t>
      </w:r>
      <w:r>
        <w:rPr>
          <w:color w:val="000000"/>
          <w:lang w:eastAsia="ko-KR"/>
        </w:rPr>
        <w:t>일</w:t>
      </w:r>
      <w:r>
        <w:rPr>
          <w:color w:val="000000"/>
          <w:lang w:eastAsia="ko-KR"/>
        </w:rPr>
        <w:t xml:space="preserve"> </w:t>
      </w:r>
      <w:r>
        <w:rPr>
          <w:color w:val="000000"/>
          <w:lang w:eastAsia="ko-KR"/>
        </w:rPr>
        <w:t>이내에</w:t>
      </w:r>
      <w:r>
        <w:rPr>
          <w:color w:val="000000"/>
          <w:lang w:eastAsia="ko-KR"/>
        </w:rPr>
        <w:t xml:space="preserve"> </w:t>
      </w:r>
      <w:r>
        <w:rPr>
          <w:color w:val="000000"/>
          <w:lang w:eastAsia="ko-KR"/>
        </w:rPr>
        <w:t>이루어지므로</w:t>
      </w:r>
      <w:r>
        <w:rPr>
          <w:color w:val="000000"/>
          <w:lang w:eastAsia="ko-KR"/>
        </w:rPr>
        <w:t>, 2025</w:t>
      </w:r>
      <w:r>
        <w:rPr>
          <w:color w:val="000000"/>
          <w:lang w:eastAsia="ko-KR"/>
        </w:rPr>
        <w:t>년</w:t>
      </w:r>
      <w:r>
        <w:rPr>
          <w:color w:val="000000"/>
          <w:lang w:eastAsia="ko-KR"/>
        </w:rPr>
        <w:t xml:space="preserve"> </w:t>
      </w:r>
      <w:r>
        <w:rPr>
          <w:color w:val="000000"/>
          <w:lang w:eastAsia="ko-KR"/>
        </w:rPr>
        <w:t>하반기</w:t>
      </w:r>
      <w:r>
        <w:rPr>
          <w:color w:val="000000"/>
          <w:lang w:eastAsia="ko-KR"/>
        </w:rPr>
        <w:t xml:space="preserve"> </w:t>
      </w:r>
      <w:r>
        <w:rPr>
          <w:color w:val="000000"/>
          <w:lang w:eastAsia="ko-KR"/>
        </w:rPr>
        <w:t>거래</w:t>
      </w:r>
      <w:r>
        <w:rPr>
          <w:color w:val="000000"/>
          <w:lang w:eastAsia="ko-KR"/>
        </w:rPr>
        <w:t xml:space="preserve"> </w:t>
      </w:r>
      <w:r>
        <w:rPr>
          <w:color w:val="000000"/>
          <w:lang w:eastAsia="ko-KR"/>
        </w:rPr>
        <w:t>데이터는</w:t>
      </w:r>
      <w:r>
        <w:rPr>
          <w:color w:val="000000"/>
          <w:lang w:eastAsia="ko-KR"/>
        </w:rPr>
        <w:t xml:space="preserve"> </w:t>
      </w:r>
      <w:r>
        <w:rPr>
          <w:color w:val="000000"/>
          <w:lang w:eastAsia="ko-KR"/>
        </w:rPr>
        <w:t>잠정</w:t>
      </w:r>
      <w:r>
        <w:rPr>
          <w:color w:val="000000"/>
          <w:lang w:eastAsia="ko-KR"/>
        </w:rPr>
        <w:t xml:space="preserve"> </w:t>
      </w:r>
      <w:r>
        <w:rPr>
          <w:color w:val="000000"/>
          <w:lang w:eastAsia="ko-KR"/>
        </w:rPr>
        <w:t>관측치</w:t>
      </w:r>
      <w:r>
        <w:rPr>
          <w:color w:val="000000"/>
          <w:lang w:eastAsia="ko-KR"/>
        </w:rPr>
        <w:t xml:space="preserve"> </w:t>
      </w:r>
      <w:r>
        <w:rPr>
          <w:color w:val="000000"/>
          <w:lang w:eastAsia="ko-KR"/>
        </w:rPr>
        <w:t>성격을</w:t>
      </w:r>
      <w:r>
        <w:rPr>
          <w:color w:val="000000"/>
          <w:lang w:eastAsia="ko-KR"/>
        </w:rPr>
        <w:t xml:space="preserve"> </w:t>
      </w:r>
      <w:r>
        <w:rPr>
          <w:color w:val="000000"/>
          <w:lang w:eastAsia="ko-KR"/>
        </w:rPr>
        <w:t>가지며</w:t>
      </w:r>
      <w:r>
        <w:rPr>
          <w:color w:val="000000"/>
          <w:lang w:eastAsia="ko-KR"/>
        </w:rPr>
        <w:t xml:space="preserve"> </w:t>
      </w:r>
      <w:r>
        <w:rPr>
          <w:color w:val="000000"/>
          <w:lang w:eastAsia="ko-KR"/>
        </w:rPr>
        <w:t>신고</w:t>
      </w:r>
      <w:r>
        <w:rPr>
          <w:color w:val="000000"/>
          <w:lang w:eastAsia="ko-KR"/>
        </w:rPr>
        <w:t xml:space="preserve"> </w:t>
      </w:r>
      <w:r>
        <w:rPr>
          <w:color w:val="000000"/>
          <w:lang w:eastAsia="ko-KR"/>
        </w:rPr>
        <w:t>지연으로</w:t>
      </w:r>
      <w:r>
        <w:rPr>
          <w:color w:val="000000"/>
          <w:lang w:eastAsia="ko-KR"/>
        </w:rPr>
        <w:t xml:space="preserve"> </w:t>
      </w:r>
      <w:r>
        <w:rPr>
          <w:color w:val="000000"/>
          <w:lang w:eastAsia="ko-KR"/>
        </w:rPr>
        <w:t>인해</w:t>
      </w:r>
      <w:r>
        <w:rPr>
          <w:color w:val="000000"/>
          <w:lang w:eastAsia="ko-KR"/>
        </w:rPr>
        <w:t xml:space="preserve"> </w:t>
      </w:r>
      <w:r>
        <w:rPr>
          <w:color w:val="000000"/>
          <w:lang w:eastAsia="ko-KR"/>
        </w:rPr>
        <w:t>일부</w:t>
      </w:r>
      <w:r>
        <w:rPr>
          <w:color w:val="000000"/>
          <w:lang w:eastAsia="ko-KR"/>
        </w:rPr>
        <w:t xml:space="preserve"> </w:t>
      </w:r>
      <w:r>
        <w:rPr>
          <w:color w:val="000000"/>
          <w:lang w:eastAsia="ko-KR"/>
        </w:rPr>
        <w:t>누락되었을</w:t>
      </w:r>
      <w:r>
        <w:rPr>
          <w:color w:val="000000"/>
          <w:lang w:eastAsia="ko-KR"/>
        </w:rPr>
        <w:t xml:space="preserve"> </w:t>
      </w:r>
      <w:r>
        <w:rPr>
          <w:color w:val="000000"/>
          <w:lang w:eastAsia="ko-KR"/>
        </w:rPr>
        <w:t>가능성이</w:t>
      </w:r>
      <w:r>
        <w:rPr>
          <w:color w:val="000000"/>
          <w:lang w:eastAsia="ko-KR"/>
        </w:rPr>
        <w:t xml:space="preserve"> </w:t>
      </w:r>
      <w:r>
        <w:rPr>
          <w:color w:val="000000"/>
          <w:lang w:eastAsia="ko-KR"/>
        </w:rPr>
        <w:t>있다</w:t>
      </w:r>
      <w:r>
        <w:rPr>
          <w:color w:val="000000"/>
          <w:lang w:eastAsia="ko-KR"/>
        </w:rPr>
        <w:t>.</w:t>
      </w:r>
    </w:p>
    <w:p w14:paraId="57F89E92"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2. </w:t>
      </w:r>
      <w:r>
        <w:rPr>
          <w:rFonts w:ascii="KoPubWorldBatang_Pro" w:eastAsia="KoPubWorldBatang_Pro" w:hAnsi="KoPubWorldBatang_Pro" w:cs="KoPubWorldBatang_Pro"/>
          <w:lang w:eastAsia="ko-KR"/>
        </w:rPr>
        <w:t>법정동</w:t>
      </w:r>
      <w:r>
        <w:rPr>
          <w:rFonts w:ascii="KoPubWorldBatang_Pro" w:eastAsia="KoPubWorldBatang_Pro" w:hAnsi="KoPubWorldBatang_Pro" w:cs="KoPubWorldBatang_Pro"/>
          <w:lang w:eastAsia="ko-KR"/>
        </w:rPr>
        <w:t>-</w:t>
      </w:r>
      <w:r>
        <w:rPr>
          <w:rFonts w:ascii="KoPubWorldBatang_Pro" w:eastAsia="KoPubWorldBatang_Pro" w:hAnsi="KoPubWorldBatang_Pro" w:cs="KoPubWorldBatang_Pro"/>
          <w:lang w:eastAsia="ko-KR"/>
        </w:rPr>
        <w:t>행정동</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매핑</w:t>
      </w:r>
    </w:p>
    <w:p w14:paraId="77E82D9D" w14:textId="77777777" w:rsidR="00C074DA" w:rsidRDefault="00520C23">
      <w:pPr>
        <w:autoSpaceDE w:val="0"/>
        <w:autoSpaceDN w:val="0"/>
        <w:adjustRightInd w:val="0"/>
        <w:spacing w:after="0"/>
        <w:jc w:val="both"/>
        <w:rPr>
          <w:lang w:eastAsia="ko-KR"/>
        </w:rPr>
      </w:pPr>
      <w:r>
        <w:rPr>
          <w:color w:val="000000"/>
          <w:lang w:eastAsia="ko-KR"/>
        </w:rPr>
        <w:t>국토교통부의</w:t>
      </w:r>
      <w:r>
        <w:rPr>
          <w:color w:val="000000"/>
          <w:lang w:eastAsia="ko-KR"/>
        </w:rPr>
        <w:t xml:space="preserve"> </w:t>
      </w:r>
      <w:r>
        <w:rPr>
          <w:color w:val="000000"/>
          <w:lang w:eastAsia="ko-KR"/>
        </w:rPr>
        <w:t>실거래가</w:t>
      </w:r>
      <w:r>
        <w:rPr>
          <w:color w:val="000000"/>
          <w:lang w:eastAsia="ko-KR"/>
        </w:rPr>
        <w:t xml:space="preserve"> </w:t>
      </w:r>
      <w:r>
        <w:rPr>
          <w:color w:val="000000"/>
          <w:lang w:eastAsia="ko-KR"/>
        </w:rPr>
        <w:t>데이터는</w:t>
      </w:r>
      <w:r>
        <w:rPr>
          <w:color w:val="000000"/>
          <w:lang w:eastAsia="ko-KR"/>
        </w:rPr>
        <w:t xml:space="preserve"> </w:t>
      </w:r>
      <w:r>
        <w:rPr>
          <w:color w:val="000000"/>
          <w:lang w:eastAsia="ko-KR"/>
        </w:rPr>
        <w:t>법정동</w:t>
      </w:r>
      <w:r>
        <w:rPr>
          <w:color w:val="000000"/>
          <w:lang w:eastAsia="ko-KR"/>
        </w:rPr>
        <w:t xml:space="preserve"> </w:t>
      </w:r>
      <w:r>
        <w:rPr>
          <w:color w:val="000000"/>
          <w:lang w:eastAsia="ko-KR"/>
        </w:rPr>
        <w:t>기준으로</w:t>
      </w:r>
      <w:r>
        <w:rPr>
          <w:color w:val="000000"/>
          <w:lang w:eastAsia="ko-KR"/>
        </w:rPr>
        <w:t xml:space="preserve"> </w:t>
      </w:r>
      <w:r>
        <w:rPr>
          <w:color w:val="000000"/>
          <w:lang w:eastAsia="ko-KR"/>
        </w:rPr>
        <w:t>제공되며</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거래</w:t>
      </w:r>
      <w:r>
        <w:rPr>
          <w:color w:val="000000"/>
          <w:lang w:eastAsia="ko-KR"/>
        </w:rPr>
        <w:t xml:space="preserve"> </w:t>
      </w:r>
      <w:r>
        <w:rPr>
          <w:color w:val="000000"/>
          <w:lang w:eastAsia="ko-KR"/>
        </w:rPr>
        <w:t>단지</w:t>
      </w:r>
      <w:r>
        <w:rPr>
          <w:color w:val="000000"/>
          <w:lang w:eastAsia="ko-KR"/>
        </w:rPr>
        <w:t xml:space="preserve"> </w:t>
      </w:r>
      <w:r>
        <w:rPr>
          <w:color w:val="000000"/>
          <w:lang w:eastAsia="ko-KR"/>
        </w:rPr>
        <w:t>좌표</w:t>
      </w:r>
      <w:r>
        <w:rPr>
          <w:color w:val="000000"/>
          <w:lang w:eastAsia="ko-KR"/>
        </w:rPr>
        <w:t xml:space="preserve"> </w:t>
      </w:r>
      <w:r>
        <w:rPr>
          <w:color w:val="000000"/>
          <w:lang w:eastAsia="ko-KR"/>
        </w:rPr>
        <w:t>기준</w:t>
      </w:r>
      <w:r>
        <w:rPr>
          <w:color w:val="000000"/>
          <w:lang w:eastAsia="ko-KR"/>
        </w:rPr>
        <w:t xml:space="preserve"> </w:t>
      </w:r>
      <w:r>
        <w:rPr>
          <w:color w:val="000000"/>
          <w:lang w:eastAsia="ko-KR"/>
        </w:rPr>
        <w:t>거리</w:t>
      </w:r>
      <w:r>
        <w:rPr>
          <w:color w:val="000000"/>
          <w:lang w:eastAsia="ko-KR"/>
        </w:rPr>
        <w:t xml:space="preserve"> </w:t>
      </w:r>
      <w:r>
        <w:rPr>
          <w:color w:val="000000"/>
          <w:lang w:eastAsia="ko-KR"/>
        </w:rPr>
        <w:t>접근성을</w:t>
      </w:r>
      <w:r>
        <w:rPr>
          <w:color w:val="000000"/>
          <w:lang w:eastAsia="ko-KR"/>
        </w:rPr>
        <w:t xml:space="preserve"> </w:t>
      </w:r>
      <w:r>
        <w:rPr>
          <w:color w:val="000000"/>
          <w:lang w:eastAsia="ko-KR"/>
        </w:rPr>
        <w:t>구축하기</w:t>
      </w:r>
      <w:r>
        <w:rPr>
          <w:color w:val="000000"/>
          <w:lang w:eastAsia="ko-KR"/>
        </w:rPr>
        <w:t xml:space="preserve"> </w:t>
      </w:r>
      <w:r>
        <w:rPr>
          <w:color w:val="000000"/>
          <w:lang w:eastAsia="ko-KR"/>
        </w:rPr>
        <w:t>위해</w:t>
      </w:r>
      <w:r>
        <w:rPr>
          <w:color w:val="000000"/>
          <w:lang w:eastAsia="ko-KR"/>
        </w:rPr>
        <w:t xml:space="preserve"> </w:t>
      </w:r>
      <w:r>
        <w:rPr>
          <w:color w:val="000000"/>
          <w:lang w:eastAsia="ko-KR"/>
        </w:rPr>
        <w:t>법정동</w:t>
      </w:r>
      <w:r>
        <w:rPr>
          <w:color w:val="000000"/>
          <w:lang w:eastAsia="ko-KR"/>
        </w:rPr>
        <w:t>·</w:t>
      </w:r>
      <w:r>
        <w:rPr>
          <w:color w:val="000000"/>
          <w:lang w:eastAsia="ko-KR"/>
        </w:rPr>
        <w:t>아파트명</w:t>
      </w:r>
      <w:r>
        <w:rPr>
          <w:color w:val="000000"/>
          <w:lang w:eastAsia="ko-KR"/>
        </w:rPr>
        <w:t xml:space="preserve"> </w:t>
      </w:r>
      <w:r>
        <w:rPr>
          <w:color w:val="000000"/>
          <w:lang w:eastAsia="ko-KR"/>
        </w:rPr>
        <w:t>조합을</w:t>
      </w:r>
      <w:r>
        <w:rPr>
          <w:color w:val="000000"/>
          <w:lang w:eastAsia="ko-KR"/>
        </w:rPr>
        <w:t xml:space="preserve"> </w:t>
      </w:r>
      <w:r>
        <w:rPr>
          <w:color w:val="000000"/>
          <w:lang w:eastAsia="ko-KR"/>
        </w:rPr>
        <w:t>위경도</w:t>
      </w:r>
      <w:r>
        <w:rPr>
          <w:color w:val="000000"/>
          <w:lang w:eastAsia="ko-KR"/>
        </w:rPr>
        <w:t xml:space="preserve"> </w:t>
      </w:r>
      <w:r>
        <w:rPr>
          <w:color w:val="000000"/>
          <w:lang w:eastAsia="ko-KR"/>
        </w:rPr>
        <w:t>좌표로</w:t>
      </w:r>
      <w:r>
        <w:rPr>
          <w:color w:val="000000"/>
          <w:lang w:eastAsia="ko-KR"/>
        </w:rPr>
        <w:t xml:space="preserve"> </w:t>
      </w:r>
      <w:r>
        <w:rPr>
          <w:color w:val="000000"/>
          <w:lang w:eastAsia="ko-KR"/>
        </w:rPr>
        <w:t>변환하였다</w:t>
      </w:r>
      <w:r>
        <w:rPr>
          <w:color w:val="000000"/>
          <w:lang w:eastAsia="ko-KR"/>
        </w:rPr>
        <w:t xml:space="preserve">. </w:t>
      </w:r>
      <w:r>
        <w:rPr>
          <w:color w:val="000000"/>
          <w:lang w:eastAsia="ko-KR"/>
        </w:rPr>
        <w:t>또한</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집계</w:t>
      </w:r>
      <w:r>
        <w:rPr>
          <w:color w:val="000000"/>
          <w:lang w:eastAsia="ko-KR"/>
        </w:rPr>
        <w:t xml:space="preserve"> </w:t>
      </w:r>
      <w:r>
        <w:rPr>
          <w:color w:val="000000"/>
          <w:lang w:eastAsia="ko-KR"/>
        </w:rPr>
        <w:t>기준선과</w:t>
      </w:r>
      <w:r>
        <w:rPr>
          <w:color w:val="000000"/>
          <w:lang w:eastAsia="ko-KR"/>
        </w:rPr>
        <w:t xml:space="preserve"> </w:t>
      </w:r>
      <w:r>
        <w:rPr>
          <w:color w:val="000000"/>
          <w:lang w:eastAsia="ko-KR"/>
        </w:rPr>
        <w:t>표본</w:t>
      </w:r>
      <w:r>
        <w:rPr>
          <w:color w:val="000000"/>
          <w:lang w:eastAsia="ko-KR"/>
        </w:rPr>
        <w:t xml:space="preserve"> </w:t>
      </w:r>
      <w:r>
        <w:rPr>
          <w:color w:val="000000"/>
          <w:lang w:eastAsia="ko-KR"/>
        </w:rPr>
        <w:t>범위를</w:t>
      </w:r>
      <w:r>
        <w:rPr>
          <w:color w:val="000000"/>
          <w:lang w:eastAsia="ko-KR"/>
        </w:rPr>
        <w:t xml:space="preserve"> </w:t>
      </w:r>
      <w:r>
        <w:rPr>
          <w:color w:val="000000"/>
          <w:lang w:eastAsia="ko-KR"/>
        </w:rPr>
        <w:t>확인하기</w:t>
      </w:r>
      <w:r>
        <w:rPr>
          <w:color w:val="000000"/>
          <w:lang w:eastAsia="ko-KR"/>
        </w:rPr>
        <w:t xml:space="preserve"> </w:t>
      </w:r>
      <w:r>
        <w:rPr>
          <w:color w:val="000000"/>
          <w:lang w:eastAsia="ko-KR"/>
        </w:rPr>
        <w:t>위해</w:t>
      </w:r>
      <w:r>
        <w:rPr>
          <w:color w:val="000000"/>
          <w:lang w:eastAsia="ko-KR"/>
        </w:rPr>
        <w:t xml:space="preserve"> </w:t>
      </w:r>
      <w:r>
        <w:rPr>
          <w:color w:val="000000"/>
          <w:lang w:eastAsia="ko-KR"/>
        </w:rPr>
        <w:t>법정동</w:t>
      </w:r>
      <w:r>
        <w:rPr>
          <w:color w:val="000000"/>
          <w:lang w:eastAsia="ko-KR"/>
        </w:rPr>
        <w:t xml:space="preserve"> </w:t>
      </w:r>
      <w:r>
        <w:rPr>
          <w:color w:val="000000"/>
          <w:lang w:eastAsia="ko-KR"/>
        </w:rPr>
        <w:t>기반</w:t>
      </w:r>
      <w:r>
        <w:rPr>
          <w:color w:val="000000"/>
          <w:lang w:eastAsia="ko-KR"/>
        </w:rPr>
        <w:t xml:space="preserve"> </w:t>
      </w:r>
      <w:r>
        <w:rPr>
          <w:color w:val="000000"/>
          <w:lang w:eastAsia="ko-KR"/>
        </w:rPr>
        <w:t>거래자료를</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경계와</w:t>
      </w:r>
      <w:r>
        <w:rPr>
          <w:color w:val="000000"/>
          <w:lang w:eastAsia="ko-KR"/>
        </w:rPr>
        <w:t xml:space="preserve"> </w:t>
      </w:r>
      <w:r>
        <w:rPr>
          <w:color w:val="000000"/>
          <w:lang w:eastAsia="ko-KR"/>
        </w:rPr>
        <w:t>공간</w:t>
      </w:r>
      <w:r>
        <w:rPr>
          <w:color w:val="000000"/>
          <w:lang w:eastAsia="ko-KR"/>
        </w:rPr>
        <w:t xml:space="preserve"> </w:t>
      </w:r>
      <w:r>
        <w:rPr>
          <w:color w:val="000000"/>
          <w:lang w:eastAsia="ko-KR"/>
        </w:rPr>
        <w:t>결합하였다</w:t>
      </w:r>
      <w:r>
        <w:rPr>
          <w:color w:val="000000"/>
          <w:lang w:eastAsia="ko-KR"/>
        </w:rPr>
        <w:t xml:space="preserve">. </w:t>
      </w:r>
      <w:r>
        <w:rPr>
          <w:color w:val="000000"/>
          <w:lang w:eastAsia="ko-KR"/>
        </w:rPr>
        <w:t>법정동과</w:t>
      </w:r>
      <w:r>
        <w:rPr>
          <w:color w:val="000000"/>
          <w:lang w:eastAsia="ko-KR"/>
        </w:rPr>
        <w:t xml:space="preserve"> </w:t>
      </w:r>
      <w:r>
        <w:rPr>
          <w:color w:val="000000"/>
          <w:lang w:eastAsia="ko-KR"/>
        </w:rPr>
        <w:t>행정동은</w:t>
      </w:r>
      <w:r>
        <w:rPr>
          <w:color w:val="000000"/>
          <w:lang w:eastAsia="ko-KR"/>
        </w:rPr>
        <w:t xml:space="preserve"> </w:t>
      </w:r>
      <w:r>
        <w:rPr>
          <w:color w:val="000000"/>
          <w:lang w:eastAsia="ko-KR"/>
        </w:rPr>
        <w:t>일대일로</w:t>
      </w:r>
      <w:r>
        <w:rPr>
          <w:color w:val="000000"/>
          <w:lang w:eastAsia="ko-KR"/>
        </w:rPr>
        <w:t xml:space="preserve"> </w:t>
      </w:r>
      <w:r>
        <w:rPr>
          <w:color w:val="000000"/>
          <w:lang w:eastAsia="ko-KR"/>
        </w:rPr>
        <w:t>대응하지</w:t>
      </w:r>
      <w:r>
        <w:rPr>
          <w:color w:val="000000"/>
          <w:lang w:eastAsia="ko-KR"/>
        </w:rPr>
        <w:t xml:space="preserve"> </w:t>
      </w:r>
      <w:r>
        <w:rPr>
          <w:color w:val="000000"/>
          <w:lang w:eastAsia="ko-KR"/>
        </w:rPr>
        <w:t>않으므로</w:t>
      </w:r>
      <w:r>
        <w:rPr>
          <w:color w:val="000000"/>
          <w:lang w:eastAsia="ko-KR"/>
        </w:rPr>
        <w:t xml:space="preserve">, </w:t>
      </w:r>
      <w:r>
        <w:rPr>
          <w:color w:val="000000"/>
          <w:lang w:eastAsia="ko-KR"/>
        </w:rPr>
        <w:t>두</w:t>
      </w:r>
      <w:r>
        <w:rPr>
          <w:color w:val="000000"/>
          <w:lang w:eastAsia="ko-KR"/>
        </w:rPr>
        <w:t xml:space="preserve"> </w:t>
      </w:r>
      <w:r>
        <w:rPr>
          <w:color w:val="000000"/>
          <w:lang w:eastAsia="ko-KR"/>
        </w:rPr>
        <w:t>공간</w:t>
      </w:r>
      <w:r>
        <w:rPr>
          <w:color w:val="000000"/>
          <w:lang w:eastAsia="ko-KR"/>
        </w:rPr>
        <w:t xml:space="preserve"> </w:t>
      </w:r>
      <w:r>
        <w:rPr>
          <w:color w:val="000000"/>
          <w:lang w:eastAsia="ko-KR"/>
        </w:rPr>
        <w:t>단위를</w:t>
      </w:r>
      <w:r>
        <w:rPr>
          <w:color w:val="000000"/>
          <w:lang w:eastAsia="ko-KR"/>
        </w:rPr>
        <w:t xml:space="preserve"> </w:t>
      </w:r>
      <w:r>
        <w:rPr>
          <w:color w:val="000000"/>
          <w:lang w:eastAsia="ko-KR"/>
        </w:rPr>
        <w:t>최대한</w:t>
      </w:r>
      <w:r>
        <w:rPr>
          <w:color w:val="000000"/>
          <w:lang w:eastAsia="ko-KR"/>
        </w:rPr>
        <w:t xml:space="preserve"> </w:t>
      </w:r>
      <w:r>
        <w:rPr>
          <w:color w:val="000000"/>
          <w:lang w:eastAsia="ko-KR"/>
        </w:rPr>
        <w:t>일관되게</w:t>
      </w:r>
      <w:r>
        <w:rPr>
          <w:color w:val="000000"/>
          <w:lang w:eastAsia="ko-KR"/>
        </w:rPr>
        <w:t xml:space="preserve"> </w:t>
      </w:r>
      <w:r>
        <w:rPr>
          <w:color w:val="000000"/>
          <w:lang w:eastAsia="ko-KR"/>
        </w:rPr>
        <w:t>정렬하기</w:t>
      </w:r>
      <w:r>
        <w:rPr>
          <w:color w:val="000000"/>
          <w:lang w:eastAsia="ko-KR"/>
        </w:rPr>
        <w:t xml:space="preserve"> </w:t>
      </w:r>
      <w:r>
        <w:rPr>
          <w:color w:val="000000"/>
          <w:lang w:eastAsia="ko-KR"/>
        </w:rPr>
        <w:t>위하여</w:t>
      </w:r>
      <w:r>
        <w:rPr>
          <w:color w:val="000000"/>
          <w:lang w:eastAsia="ko-KR"/>
        </w:rPr>
        <w:t xml:space="preserve"> </w:t>
      </w:r>
      <w:r>
        <w:rPr>
          <w:color w:val="000000"/>
          <w:lang w:eastAsia="ko-KR"/>
        </w:rPr>
        <w:t>다음의</w:t>
      </w:r>
      <w:r>
        <w:rPr>
          <w:color w:val="000000"/>
          <w:lang w:eastAsia="ko-KR"/>
        </w:rPr>
        <w:t xml:space="preserve"> 2</w:t>
      </w:r>
      <w:r>
        <w:rPr>
          <w:color w:val="000000"/>
          <w:lang w:eastAsia="ko-KR"/>
        </w:rPr>
        <w:t>단계</w:t>
      </w:r>
      <w:r>
        <w:rPr>
          <w:color w:val="000000"/>
          <w:lang w:eastAsia="ko-KR"/>
        </w:rPr>
        <w:t xml:space="preserve"> </w:t>
      </w:r>
      <w:r>
        <w:rPr>
          <w:color w:val="000000"/>
          <w:lang w:eastAsia="ko-KR"/>
        </w:rPr>
        <w:t>공간</w:t>
      </w:r>
      <w:r>
        <w:rPr>
          <w:color w:val="000000"/>
          <w:lang w:eastAsia="ko-KR"/>
        </w:rPr>
        <w:t xml:space="preserve"> </w:t>
      </w:r>
      <w:r>
        <w:rPr>
          <w:color w:val="000000"/>
          <w:lang w:eastAsia="ko-KR"/>
        </w:rPr>
        <w:t>결합</w:t>
      </w:r>
      <w:r>
        <w:rPr>
          <w:color w:val="000000"/>
          <w:lang w:eastAsia="ko-KR"/>
        </w:rPr>
        <w:t xml:space="preserve"> </w:t>
      </w:r>
      <w:r>
        <w:rPr>
          <w:color w:val="000000"/>
          <w:lang w:eastAsia="ko-KR"/>
        </w:rPr>
        <w:t>방법론을</w:t>
      </w:r>
      <w:r>
        <w:rPr>
          <w:color w:val="000000"/>
          <w:lang w:eastAsia="ko-KR"/>
        </w:rPr>
        <w:t xml:space="preserve"> </w:t>
      </w:r>
      <w:r>
        <w:rPr>
          <w:color w:val="000000"/>
          <w:lang w:eastAsia="ko-KR"/>
        </w:rPr>
        <w:t>적용하였다</w:t>
      </w:r>
      <w:r>
        <w:rPr>
          <w:color w:val="000000"/>
          <w:lang w:eastAsia="ko-KR"/>
        </w:rPr>
        <w:t>.</w:t>
      </w:r>
    </w:p>
    <w:p w14:paraId="212AD36D" w14:textId="77777777" w:rsidR="00C074DA" w:rsidRDefault="00520C23">
      <w:pPr>
        <w:autoSpaceDE w:val="0"/>
        <w:autoSpaceDN w:val="0"/>
        <w:adjustRightInd w:val="0"/>
        <w:spacing w:after="0"/>
        <w:jc w:val="both"/>
        <w:rPr>
          <w:lang w:eastAsia="ko-KR"/>
        </w:rPr>
      </w:pPr>
      <w:r>
        <w:rPr>
          <w:color w:val="000000"/>
          <w:lang w:eastAsia="ko-KR"/>
        </w:rPr>
        <w:t>1</w:t>
      </w:r>
      <w:r>
        <w:rPr>
          <w:color w:val="000000"/>
          <w:lang w:eastAsia="ko-KR"/>
        </w:rPr>
        <w:t>단계</w:t>
      </w:r>
      <w:r>
        <w:rPr>
          <w:color w:val="000000"/>
          <w:lang w:eastAsia="ko-KR"/>
        </w:rPr>
        <w:t xml:space="preserve">: </w:t>
      </w:r>
      <w:r>
        <w:rPr>
          <w:color w:val="000000"/>
          <w:lang w:eastAsia="ko-KR"/>
        </w:rPr>
        <w:t>단지</w:t>
      </w:r>
      <w:r>
        <w:rPr>
          <w:color w:val="000000"/>
          <w:lang w:eastAsia="ko-KR"/>
        </w:rPr>
        <w:t xml:space="preserve"> </w:t>
      </w:r>
      <w:r>
        <w:rPr>
          <w:color w:val="000000"/>
          <w:lang w:eastAsia="ko-KR"/>
        </w:rPr>
        <w:t>지오코딩</w:t>
      </w:r>
      <w:r>
        <w:rPr>
          <w:color w:val="000000"/>
          <w:lang w:eastAsia="ko-KR"/>
        </w:rPr>
        <w:t xml:space="preserve"> (Geocoding): </w:t>
      </w:r>
      <w:r>
        <w:rPr>
          <w:color w:val="000000"/>
          <w:lang w:eastAsia="ko-KR"/>
        </w:rPr>
        <w:t>거래</w:t>
      </w:r>
      <w:r>
        <w:rPr>
          <w:color w:val="000000"/>
          <w:lang w:eastAsia="ko-KR"/>
        </w:rPr>
        <w:t xml:space="preserve"> </w:t>
      </w:r>
      <w:r>
        <w:rPr>
          <w:color w:val="000000"/>
          <w:lang w:eastAsia="ko-KR"/>
        </w:rPr>
        <w:t>레코드의</w:t>
      </w:r>
      <w:r>
        <w:rPr>
          <w:color w:val="000000"/>
          <w:lang w:eastAsia="ko-KR"/>
        </w:rPr>
        <w:t xml:space="preserve"> (</w:t>
      </w:r>
      <w:r>
        <w:rPr>
          <w:color w:val="000000"/>
          <w:lang w:eastAsia="ko-KR"/>
        </w:rPr>
        <w:t>구</w:t>
      </w:r>
      <w:r>
        <w:rPr>
          <w:color w:val="000000"/>
          <w:lang w:eastAsia="ko-KR"/>
        </w:rPr>
        <w:t xml:space="preserve"> · </w:t>
      </w:r>
      <w:r>
        <w:rPr>
          <w:color w:val="000000"/>
          <w:lang w:eastAsia="ko-KR"/>
        </w:rPr>
        <w:t>법정동</w:t>
      </w:r>
      <w:r>
        <w:rPr>
          <w:color w:val="000000"/>
          <w:lang w:eastAsia="ko-KR"/>
        </w:rPr>
        <w:t xml:space="preserve"> · </w:t>
      </w:r>
      <w:r>
        <w:rPr>
          <w:color w:val="000000"/>
          <w:lang w:eastAsia="ko-KR"/>
        </w:rPr>
        <w:t>아파트명</w:t>
      </w:r>
      <w:r>
        <w:rPr>
          <w:color w:val="000000"/>
          <w:lang w:eastAsia="ko-KR"/>
        </w:rPr>
        <w:t xml:space="preserve">) </w:t>
      </w:r>
      <w:r>
        <w:rPr>
          <w:color w:val="000000"/>
          <w:lang w:eastAsia="ko-KR"/>
        </w:rPr>
        <w:t>조합으로</w:t>
      </w:r>
      <w:r>
        <w:rPr>
          <w:color w:val="000000"/>
          <w:lang w:eastAsia="ko-KR"/>
        </w:rPr>
        <w:t xml:space="preserve"> </w:t>
      </w:r>
      <w:r>
        <w:rPr>
          <w:color w:val="000000"/>
          <w:lang w:eastAsia="ko-KR"/>
        </w:rPr>
        <w:t>식별한</w:t>
      </w:r>
      <w:r>
        <w:rPr>
          <w:color w:val="000000"/>
          <w:lang w:eastAsia="ko-KR"/>
        </w:rPr>
        <w:t xml:space="preserve"> 8,601</w:t>
      </w:r>
      <w:r>
        <w:rPr>
          <w:color w:val="000000"/>
          <w:lang w:eastAsia="ko-KR"/>
        </w:rPr>
        <w:t>개</w:t>
      </w:r>
      <w:r>
        <w:rPr>
          <w:color w:val="000000"/>
          <w:lang w:eastAsia="ko-KR"/>
        </w:rPr>
        <w:t xml:space="preserve"> </w:t>
      </w:r>
      <w:r>
        <w:rPr>
          <w:color w:val="000000"/>
          <w:lang w:eastAsia="ko-KR"/>
        </w:rPr>
        <w:t>유니크</w:t>
      </w:r>
      <w:r>
        <w:rPr>
          <w:color w:val="000000"/>
          <w:lang w:eastAsia="ko-KR"/>
        </w:rPr>
        <w:t xml:space="preserve"> </w:t>
      </w:r>
      <w:r>
        <w:rPr>
          <w:color w:val="000000"/>
          <w:lang w:eastAsia="ko-KR"/>
        </w:rPr>
        <w:t>단지를</w:t>
      </w:r>
      <w:r>
        <w:rPr>
          <w:color w:val="000000"/>
          <w:lang w:eastAsia="ko-KR"/>
        </w:rPr>
        <w:t xml:space="preserve"> Kakao Local API</w:t>
      </w:r>
      <w:r>
        <w:rPr>
          <w:color w:val="000000"/>
          <w:lang w:eastAsia="ko-KR"/>
        </w:rPr>
        <w:t>의</w:t>
      </w:r>
      <w:r>
        <w:rPr>
          <w:color w:val="000000"/>
          <w:lang w:eastAsia="ko-KR"/>
        </w:rPr>
        <w:t xml:space="preserve"> </w:t>
      </w:r>
      <w:r>
        <w:rPr>
          <w:color w:val="000000"/>
          <w:lang w:eastAsia="ko-KR"/>
        </w:rPr>
        <w:t>키워드</w:t>
      </w:r>
      <w:r>
        <w:rPr>
          <w:color w:val="000000"/>
          <w:lang w:eastAsia="ko-KR"/>
        </w:rPr>
        <w:t xml:space="preserve"> · </w:t>
      </w:r>
      <w:r>
        <w:rPr>
          <w:color w:val="000000"/>
          <w:lang w:eastAsia="ko-KR"/>
        </w:rPr>
        <w:t>주소</w:t>
      </w:r>
      <w:r>
        <w:rPr>
          <w:color w:val="000000"/>
          <w:lang w:eastAsia="ko-KR"/>
        </w:rPr>
        <w:t xml:space="preserve"> </w:t>
      </w:r>
      <w:r>
        <w:rPr>
          <w:color w:val="000000"/>
          <w:lang w:eastAsia="ko-KR"/>
        </w:rPr>
        <w:t>검색을</w:t>
      </w:r>
      <w:r>
        <w:rPr>
          <w:color w:val="000000"/>
          <w:lang w:eastAsia="ko-KR"/>
        </w:rPr>
        <w:t xml:space="preserve"> </w:t>
      </w:r>
      <w:r>
        <w:rPr>
          <w:color w:val="000000"/>
          <w:lang w:eastAsia="ko-KR"/>
        </w:rPr>
        <w:t>통해</w:t>
      </w:r>
      <w:r>
        <w:rPr>
          <w:color w:val="000000"/>
          <w:lang w:eastAsia="ko-KR"/>
        </w:rPr>
        <w:t xml:space="preserve"> </w:t>
      </w:r>
      <w:r>
        <w:rPr>
          <w:color w:val="000000"/>
          <w:lang w:eastAsia="ko-KR"/>
        </w:rPr>
        <w:t>위경도</w:t>
      </w:r>
      <w:r>
        <w:rPr>
          <w:color w:val="000000"/>
          <w:lang w:eastAsia="ko-KR"/>
        </w:rPr>
        <w:t xml:space="preserve"> </w:t>
      </w:r>
      <w:r>
        <w:rPr>
          <w:color w:val="000000"/>
          <w:lang w:eastAsia="ko-KR"/>
        </w:rPr>
        <w:t>좌표로</w:t>
      </w:r>
      <w:r>
        <w:rPr>
          <w:color w:val="000000"/>
          <w:lang w:eastAsia="ko-KR"/>
        </w:rPr>
        <w:t xml:space="preserve"> </w:t>
      </w:r>
      <w:r>
        <w:rPr>
          <w:color w:val="000000"/>
          <w:lang w:eastAsia="ko-KR"/>
        </w:rPr>
        <w:t>변환하였다</w:t>
      </w:r>
      <w:r>
        <w:rPr>
          <w:color w:val="000000"/>
          <w:lang w:eastAsia="ko-KR"/>
        </w:rPr>
        <w:t xml:space="preserve">. </w:t>
      </w:r>
      <w:r>
        <w:rPr>
          <w:color w:val="000000"/>
          <w:lang w:eastAsia="ko-KR"/>
        </w:rPr>
        <w:t>거래</w:t>
      </w:r>
      <w:r>
        <w:rPr>
          <w:color w:val="000000"/>
          <w:lang w:eastAsia="ko-KR"/>
        </w:rPr>
        <w:t xml:space="preserve"> </w:t>
      </w:r>
      <w:r>
        <w:rPr>
          <w:color w:val="000000"/>
          <w:lang w:eastAsia="ko-KR"/>
        </w:rPr>
        <w:t>건은</w:t>
      </w:r>
      <w:r>
        <w:rPr>
          <w:color w:val="000000"/>
          <w:lang w:eastAsia="ko-KR"/>
        </w:rPr>
        <w:t xml:space="preserve"> </w:t>
      </w:r>
      <w:r>
        <w:rPr>
          <w:color w:val="000000"/>
          <w:lang w:eastAsia="ko-KR"/>
        </w:rPr>
        <w:t>단지</w:t>
      </w:r>
      <w:r>
        <w:rPr>
          <w:color w:val="000000"/>
          <w:lang w:eastAsia="ko-KR"/>
        </w:rPr>
        <w:t xml:space="preserve"> </w:t>
      </w:r>
      <w:r>
        <w:rPr>
          <w:color w:val="000000"/>
          <w:lang w:eastAsia="ko-KR"/>
        </w:rPr>
        <w:t>식별자를</w:t>
      </w:r>
      <w:r>
        <w:rPr>
          <w:color w:val="000000"/>
          <w:lang w:eastAsia="ko-KR"/>
        </w:rPr>
        <w:t xml:space="preserve"> </w:t>
      </w:r>
      <w:r>
        <w:rPr>
          <w:color w:val="000000"/>
          <w:lang w:eastAsia="ko-KR"/>
        </w:rPr>
        <w:t>통해</w:t>
      </w:r>
      <w:r>
        <w:rPr>
          <w:color w:val="000000"/>
          <w:lang w:eastAsia="ko-KR"/>
        </w:rPr>
        <w:t xml:space="preserve"> </w:t>
      </w:r>
      <w:r>
        <w:rPr>
          <w:color w:val="000000"/>
          <w:lang w:eastAsia="ko-KR"/>
        </w:rPr>
        <w:t>해당</w:t>
      </w:r>
      <w:r>
        <w:rPr>
          <w:color w:val="000000"/>
          <w:lang w:eastAsia="ko-KR"/>
        </w:rPr>
        <w:t xml:space="preserve"> </w:t>
      </w:r>
      <w:r>
        <w:rPr>
          <w:color w:val="000000"/>
          <w:lang w:eastAsia="ko-KR"/>
        </w:rPr>
        <w:t>좌표에</w:t>
      </w:r>
      <w:r>
        <w:rPr>
          <w:color w:val="000000"/>
          <w:lang w:eastAsia="ko-KR"/>
        </w:rPr>
        <w:t xml:space="preserve"> </w:t>
      </w:r>
      <w:r>
        <w:rPr>
          <w:color w:val="000000"/>
          <w:lang w:eastAsia="ko-KR"/>
        </w:rPr>
        <w:t>연결된다</w:t>
      </w:r>
      <w:r>
        <w:rPr>
          <w:color w:val="000000"/>
          <w:lang w:eastAsia="ko-KR"/>
        </w:rPr>
        <w:t>.</w:t>
      </w:r>
    </w:p>
    <w:p w14:paraId="02FDCBF3" w14:textId="77777777" w:rsidR="00C074DA" w:rsidRDefault="00520C23">
      <w:pPr>
        <w:autoSpaceDE w:val="0"/>
        <w:autoSpaceDN w:val="0"/>
        <w:adjustRightInd w:val="0"/>
        <w:spacing w:after="0"/>
        <w:jc w:val="both"/>
        <w:rPr>
          <w:lang w:eastAsia="ko-KR"/>
        </w:rPr>
      </w:pPr>
      <w:r>
        <w:rPr>
          <w:color w:val="000000"/>
          <w:lang w:eastAsia="ko-KR"/>
        </w:rPr>
        <w:t>2</w:t>
      </w:r>
      <w:r>
        <w:rPr>
          <w:color w:val="000000"/>
          <w:lang w:eastAsia="ko-KR"/>
        </w:rPr>
        <w:t>단계</w:t>
      </w:r>
      <w:r>
        <w:rPr>
          <w:color w:val="000000"/>
          <w:lang w:eastAsia="ko-KR"/>
        </w:rPr>
        <w:t xml:space="preserve">: </w:t>
      </w:r>
      <w:r>
        <w:rPr>
          <w:color w:val="000000"/>
          <w:lang w:eastAsia="ko-KR"/>
        </w:rPr>
        <w:t>공간</w:t>
      </w:r>
      <w:r>
        <w:rPr>
          <w:color w:val="000000"/>
          <w:lang w:eastAsia="ko-KR"/>
        </w:rPr>
        <w:t xml:space="preserve"> </w:t>
      </w:r>
      <w:r>
        <w:rPr>
          <w:color w:val="000000"/>
          <w:lang w:eastAsia="ko-KR"/>
        </w:rPr>
        <w:t>결합</w:t>
      </w:r>
      <w:r>
        <w:rPr>
          <w:color w:val="000000"/>
          <w:lang w:eastAsia="ko-KR"/>
        </w:rPr>
        <w:t xml:space="preserve">(Spatial Join): </w:t>
      </w:r>
      <w:r>
        <w:rPr>
          <w:color w:val="000000"/>
          <w:lang w:eastAsia="ko-KR"/>
        </w:rPr>
        <w:t>행정동</w:t>
      </w:r>
      <w:r>
        <w:rPr>
          <w:color w:val="000000"/>
          <w:lang w:eastAsia="ko-KR"/>
        </w:rPr>
        <w:t xml:space="preserve"> </w:t>
      </w:r>
      <w:r>
        <w:rPr>
          <w:color w:val="000000"/>
          <w:lang w:eastAsia="ko-KR"/>
        </w:rPr>
        <w:t>경계</w:t>
      </w:r>
      <w:r>
        <w:rPr>
          <w:color w:val="000000"/>
          <w:lang w:eastAsia="ko-KR"/>
        </w:rPr>
        <w:t xml:space="preserve"> GeoJSON </w:t>
      </w:r>
      <w:r>
        <w:rPr>
          <w:color w:val="000000"/>
          <w:lang w:eastAsia="ko-KR"/>
        </w:rPr>
        <w:t>데이터를</w:t>
      </w:r>
      <w:r>
        <w:rPr>
          <w:color w:val="000000"/>
          <w:lang w:eastAsia="ko-KR"/>
        </w:rPr>
        <w:t xml:space="preserve"> </w:t>
      </w:r>
      <w:r>
        <w:rPr>
          <w:color w:val="000000"/>
          <w:lang w:eastAsia="ko-KR"/>
        </w:rPr>
        <w:t>활용하여</w:t>
      </w:r>
      <w:r>
        <w:rPr>
          <w:color w:val="000000"/>
          <w:lang w:eastAsia="ko-KR"/>
        </w:rPr>
        <w:t xml:space="preserve">, </w:t>
      </w:r>
      <w:r>
        <w:rPr>
          <w:color w:val="000000"/>
          <w:lang w:eastAsia="ko-KR"/>
        </w:rPr>
        <w:t>각</w:t>
      </w:r>
      <w:r>
        <w:rPr>
          <w:color w:val="000000"/>
          <w:lang w:eastAsia="ko-KR"/>
        </w:rPr>
        <w:t xml:space="preserve"> </w:t>
      </w:r>
      <w:r>
        <w:rPr>
          <w:color w:val="000000"/>
          <w:lang w:eastAsia="ko-KR"/>
        </w:rPr>
        <w:t>거래</w:t>
      </w:r>
      <w:r>
        <w:rPr>
          <w:color w:val="000000"/>
          <w:lang w:eastAsia="ko-KR"/>
        </w:rPr>
        <w:t xml:space="preserve"> </w:t>
      </w:r>
      <w:r>
        <w:rPr>
          <w:color w:val="000000"/>
          <w:lang w:eastAsia="ko-KR"/>
        </w:rPr>
        <w:t>건의</w:t>
      </w:r>
      <w:r>
        <w:rPr>
          <w:color w:val="000000"/>
          <w:lang w:eastAsia="ko-KR"/>
        </w:rPr>
        <w:t xml:space="preserve"> </w:t>
      </w:r>
      <w:r>
        <w:rPr>
          <w:color w:val="000000"/>
          <w:lang w:eastAsia="ko-KR"/>
        </w:rPr>
        <w:t>위경도</w:t>
      </w:r>
      <w:r>
        <w:rPr>
          <w:color w:val="000000"/>
          <w:lang w:eastAsia="ko-KR"/>
        </w:rPr>
        <w:t xml:space="preserve"> </w:t>
      </w:r>
      <w:r>
        <w:rPr>
          <w:color w:val="000000"/>
          <w:lang w:eastAsia="ko-KR"/>
        </w:rPr>
        <w:t>좌표가</w:t>
      </w:r>
      <w:r>
        <w:rPr>
          <w:color w:val="000000"/>
          <w:lang w:eastAsia="ko-KR"/>
        </w:rPr>
        <w:t xml:space="preserve"> </w:t>
      </w:r>
      <w:r>
        <w:rPr>
          <w:color w:val="000000"/>
          <w:lang w:eastAsia="ko-KR"/>
        </w:rPr>
        <w:t>어떤</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경계</w:t>
      </w:r>
      <w:r>
        <w:rPr>
          <w:color w:val="000000"/>
          <w:lang w:eastAsia="ko-KR"/>
        </w:rPr>
        <w:t xml:space="preserve"> </w:t>
      </w:r>
      <w:r>
        <w:rPr>
          <w:color w:val="000000"/>
          <w:lang w:eastAsia="ko-KR"/>
        </w:rPr>
        <w:t>내에</w:t>
      </w:r>
      <w:r>
        <w:rPr>
          <w:color w:val="000000"/>
          <w:lang w:eastAsia="ko-KR"/>
        </w:rPr>
        <w:t xml:space="preserve"> </w:t>
      </w:r>
      <w:r>
        <w:rPr>
          <w:color w:val="000000"/>
          <w:lang w:eastAsia="ko-KR"/>
        </w:rPr>
        <w:t>포함되는지를</w:t>
      </w:r>
      <w:r>
        <w:rPr>
          <w:color w:val="000000"/>
          <w:lang w:eastAsia="ko-KR"/>
        </w:rPr>
        <w:t xml:space="preserve"> </w:t>
      </w:r>
      <w:r>
        <w:rPr>
          <w:color w:val="000000"/>
          <w:lang w:eastAsia="ko-KR"/>
        </w:rPr>
        <w:t>점</w:t>
      </w:r>
      <w:r>
        <w:rPr>
          <w:color w:val="000000"/>
          <w:lang w:eastAsia="ko-KR"/>
        </w:rPr>
        <w:t>-</w:t>
      </w:r>
      <w:r>
        <w:rPr>
          <w:color w:val="000000"/>
          <w:lang w:eastAsia="ko-KR"/>
        </w:rPr>
        <w:t>다각형</w:t>
      </w:r>
      <w:r>
        <w:rPr>
          <w:color w:val="000000"/>
          <w:lang w:eastAsia="ko-KR"/>
        </w:rPr>
        <w:t xml:space="preserve"> </w:t>
      </w:r>
      <w:r>
        <w:rPr>
          <w:color w:val="000000"/>
          <w:lang w:eastAsia="ko-KR"/>
        </w:rPr>
        <w:t>포함</w:t>
      </w:r>
      <w:r>
        <w:rPr>
          <w:color w:val="000000"/>
          <w:lang w:eastAsia="ko-KR"/>
        </w:rPr>
        <w:t xml:space="preserve"> </w:t>
      </w:r>
      <w:r>
        <w:rPr>
          <w:color w:val="000000"/>
          <w:lang w:eastAsia="ko-KR"/>
        </w:rPr>
        <w:t>판정</w:t>
      </w:r>
      <w:r>
        <w:rPr>
          <w:color w:val="000000"/>
          <w:lang w:eastAsia="ko-KR"/>
        </w:rPr>
        <w:t>(point-in-polygon)</w:t>
      </w:r>
      <w:r>
        <w:rPr>
          <w:color w:val="000000"/>
          <w:lang w:eastAsia="ko-KR"/>
        </w:rPr>
        <w:t>으로</w:t>
      </w:r>
      <w:r>
        <w:rPr>
          <w:color w:val="000000"/>
          <w:lang w:eastAsia="ko-KR"/>
        </w:rPr>
        <w:t xml:space="preserve"> </w:t>
      </w:r>
      <w:r>
        <w:rPr>
          <w:color w:val="000000"/>
          <w:lang w:eastAsia="ko-KR"/>
        </w:rPr>
        <w:t>확인하였다</w:t>
      </w:r>
      <w:r>
        <w:rPr>
          <w:color w:val="000000"/>
          <w:lang w:eastAsia="ko-KR"/>
        </w:rPr>
        <w:t xml:space="preserve">. </w:t>
      </w:r>
      <w:r>
        <w:rPr>
          <w:color w:val="000000"/>
          <w:lang w:eastAsia="ko-KR"/>
        </w:rPr>
        <w:t>이를</w:t>
      </w:r>
      <w:r>
        <w:rPr>
          <w:color w:val="000000"/>
          <w:lang w:eastAsia="ko-KR"/>
        </w:rPr>
        <w:t xml:space="preserve"> </w:t>
      </w:r>
      <w:r>
        <w:rPr>
          <w:color w:val="000000"/>
          <w:lang w:eastAsia="ko-KR"/>
        </w:rPr>
        <w:t>통해</w:t>
      </w:r>
      <w:r>
        <w:rPr>
          <w:color w:val="000000"/>
          <w:lang w:eastAsia="ko-KR"/>
        </w:rPr>
        <w:t xml:space="preserve"> </w:t>
      </w:r>
      <w:r>
        <w:rPr>
          <w:color w:val="000000"/>
          <w:lang w:eastAsia="ko-KR"/>
        </w:rPr>
        <w:t>법정동</w:t>
      </w:r>
      <w:r>
        <w:rPr>
          <w:color w:val="000000"/>
          <w:lang w:eastAsia="ko-KR"/>
        </w:rPr>
        <w:t xml:space="preserve"> </w:t>
      </w:r>
      <w:r>
        <w:rPr>
          <w:color w:val="000000"/>
          <w:lang w:eastAsia="ko-KR"/>
        </w:rPr>
        <w:t>기반</w:t>
      </w:r>
      <w:r>
        <w:rPr>
          <w:color w:val="000000"/>
          <w:lang w:eastAsia="ko-KR"/>
        </w:rPr>
        <w:t xml:space="preserve"> </w:t>
      </w:r>
      <w:r>
        <w:rPr>
          <w:color w:val="000000"/>
          <w:lang w:eastAsia="ko-KR"/>
        </w:rPr>
        <w:t>거래</w:t>
      </w:r>
      <w:r>
        <w:rPr>
          <w:color w:val="000000"/>
          <w:lang w:eastAsia="ko-KR"/>
        </w:rPr>
        <w:t xml:space="preserve"> </w:t>
      </w:r>
      <w:r>
        <w:rPr>
          <w:color w:val="000000"/>
          <w:lang w:eastAsia="ko-KR"/>
        </w:rPr>
        <w:t>데이터를</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분석틀에</w:t>
      </w:r>
      <w:r>
        <w:rPr>
          <w:color w:val="000000"/>
          <w:lang w:eastAsia="ko-KR"/>
        </w:rPr>
        <w:t xml:space="preserve"> </w:t>
      </w:r>
      <w:r>
        <w:rPr>
          <w:color w:val="000000"/>
          <w:lang w:eastAsia="ko-KR"/>
        </w:rPr>
        <w:t>일관되게</w:t>
      </w:r>
      <w:r>
        <w:rPr>
          <w:color w:val="000000"/>
          <w:lang w:eastAsia="ko-KR"/>
        </w:rPr>
        <w:t xml:space="preserve"> </w:t>
      </w:r>
      <w:r>
        <w:rPr>
          <w:color w:val="000000"/>
          <w:lang w:eastAsia="ko-KR"/>
        </w:rPr>
        <w:t>정렬할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있었다</w:t>
      </w:r>
      <w:r>
        <w:rPr>
          <w:color w:val="000000"/>
          <w:lang w:eastAsia="ko-KR"/>
        </w:rPr>
        <w:t>.</w:t>
      </w:r>
    </w:p>
    <w:p w14:paraId="5D85EA77" w14:textId="77777777" w:rsidR="00C074DA" w:rsidRDefault="00520C23">
      <w:pPr>
        <w:autoSpaceDE w:val="0"/>
        <w:autoSpaceDN w:val="0"/>
        <w:adjustRightInd w:val="0"/>
        <w:spacing w:after="0"/>
        <w:jc w:val="both"/>
        <w:rPr>
          <w:lang w:eastAsia="ko-KR"/>
        </w:rPr>
      </w:pPr>
      <w:r>
        <w:rPr>
          <w:color w:val="000000"/>
          <w:lang w:eastAsia="ko-KR"/>
        </w:rPr>
        <w:t>이러한</w:t>
      </w:r>
      <w:r>
        <w:rPr>
          <w:color w:val="000000"/>
          <w:lang w:eastAsia="ko-KR"/>
        </w:rPr>
        <w:t xml:space="preserve"> </w:t>
      </w:r>
      <w:r>
        <w:rPr>
          <w:color w:val="000000"/>
          <w:lang w:eastAsia="ko-KR"/>
        </w:rPr>
        <w:t>좌표</w:t>
      </w:r>
      <w:r>
        <w:rPr>
          <w:color w:val="000000"/>
          <w:lang w:eastAsia="ko-KR"/>
        </w:rPr>
        <w:t xml:space="preserve"> </w:t>
      </w:r>
      <w:r>
        <w:rPr>
          <w:color w:val="000000"/>
          <w:lang w:eastAsia="ko-KR"/>
        </w:rPr>
        <w:t>기반</w:t>
      </w:r>
      <w:r>
        <w:rPr>
          <w:color w:val="000000"/>
          <w:lang w:eastAsia="ko-KR"/>
        </w:rPr>
        <w:t xml:space="preserve"> </w:t>
      </w:r>
      <w:r>
        <w:rPr>
          <w:color w:val="000000"/>
          <w:lang w:eastAsia="ko-KR"/>
        </w:rPr>
        <w:t>공간결합을</w:t>
      </w:r>
      <w:r>
        <w:rPr>
          <w:color w:val="000000"/>
          <w:lang w:eastAsia="ko-KR"/>
        </w:rPr>
        <w:t xml:space="preserve"> </w:t>
      </w:r>
      <w:r>
        <w:rPr>
          <w:color w:val="000000"/>
          <w:lang w:eastAsia="ko-KR"/>
        </w:rPr>
        <w:t>통해</w:t>
      </w:r>
      <w:r>
        <w:rPr>
          <w:color w:val="000000"/>
          <w:lang w:eastAsia="ko-KR"/>
        </w:rPr>
        <w:t xml:space="preserve"> </w:t>
      </w:r>
      <w:r>
        <w:rPr>
          <w:color w:val="000000"/>
          <w:lang w:eastAsia="ko-KR"/>
        </w:rPr>
        <w:t>최종</w:t>
      </w:r>
      <w:r>
        <w:rPr>
          <w:color w:val="000000"/>
          <w:lang w:eastAsia="ko-KR"/>
        </w:rPr>
        <w:t xml:space="preserve"> </w:t>
      </w:r>
      <w:r>
        <w:rPr>
          <w:color w:val="000000"/>
          <w:lang w:eastAsia="ko-KR"/>
        </w:rPr>
        <w:t>표본이</w:t>
      </w:r>
      <w:r>
        <w:rPr>
          <w:color w:val="000000"/>
          <w:lang w:eastAsia="ko-KR"/>
        </w:rPr>
        <w:t xml:space="preserve"> 426</w:t>
      </w:r>
      <w:r>
        <w:rPr>
          <w:color w:val="000000"/>
          <w:lang w:eastAsia="ko-KR"/>
        </w:rPr>
        <w:t>개</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중</w:t>
      </w:r>
      <w:r>
        <w:rPr>
          <w:color w:val="000000"/>
          <w:lang w:eastAsia="ko-KR"/>
        </w:rPr>
        <w:t xml:space="preserve"> 424</w:t>
      </w:r>
      <w:r>
        <w:rPr>
          <w:color w:val="000000"/>
          <w:lang w:eastAsia="ko-KR"/>
        </w:rPr>
        <w:t>개</w:t>
      </w:r>
      <w:r>
        <w:rPr>
          <w:color w:val="000000"/>
          <w:lang w:eastAsia="ko-KR"/>
        </w:rPr>
        <w:t xml:space="preserve"> </w:t>
      </w:r>
      <w:r>
        <w:rPr>
          <w:color w:val="000000"/>
          <w:lang w:eastAsia="ko-KR"/>
        </w:rPr>
        <w:t>행정동에</w:t>
      </w:r>
      <w:r>
        <w:rPr>
          <w:color w:val="000000"/>
          <w:lang w:eastAsia="ko-KR"/>
        </w:rPr>
        <w:t xml:space="preserve"> </w:t>
      </w:r>
      <w:r>
        <w:rPr>
          <w:color w:val="000000"/>
          <w:lang w:eastAsia="ko-KR"/>
        </w:rPr>
        <w:t>분포함을</w:t>
      </w:r>
      <w:r>
        <w:rPr>
          <w:color w:val="000000"/>
          <w:lang w:eastAsia="ko-KR"/>
        </w:rPr>
        <w:t xml:space="preserve"> </w:t>
      </w:r>
      <w:r>
        <w:rPr>
          <w:color w:val="000000"/>
          <w:lang w:eastAsia="ko-KR"/>
        </w:rPr>
        <w:t>확인하였다</w:t>
      </w:r>
      <w:r>
        <w:rPr>
          <w:color w:val="000000"/>
          <w:lang w:eastAsia="ko-KR"/>
        </w:rPr>
        <w:t xml:space="preserve">. </w:t>
      </w:r>
      <w:r>
        <w:rPr>
          <w:color w:val="000000"/>
          <w:lang w:eastAsia="ko-KR"/>
        </w:rPr>
        <w:t>따라서</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공간적</w:t>
      </w:r>
      <w:r>
        <w:rPr>
          <w:color w:val="000000"/>
          <w:lang w:eastAsia="ko-KR"/>
        </w:rPr>
        <w:t xml:space="preserve"> </w:t>
      </w:r>
      <w:r>
        <w:rPr>
          <w:color w:val="000000"/>
          <w:lang w:eastAsia="ko-KR"/>
        </w:rPr>
        <w:t>포괄</w:t>
      </w:r>
      <w:r>
        <w:rPr>
          <w:color w:val="000000"/>
          <w:lang w:eastAsia="ko-KR"/>
        </w:rPr>
        <w:t xml:space="preserve"> </w:t>
      </w:r>
      <w:r>
        <w:rPr>
          <w:color w:val="000000"/>
          <w:lang w:eastAsia="ko-KR"/>
        </w:rPr>
        <w:t>범위는</w:t>
      </w:r>
      <w:r>
        <w:rPr>
          <w:color w:val="000000"/>
          <w:lang w:eastAsia="ko-KR"/>
        </w:rPr>
        <w:t xml:space="preserve"> </w:t>
      </w:r>
      <w:r>
        <w:rPr>
          <w:color w:val="000000"/>
          <w:lang w:eastAsia="ko-KR"/>
        </w:rPr>
        <w:t>법정동</w:t>
      </w:r>
      <w:r>
        <w:rPr>
          <w:color w:val="000000"/>
          <w:lang w:eastAsia="ko-KR"/>
        </w:rPr>
        <w:t xml:space="preserve"> </w:t>
      </w:r>
      <w:r>
        <w:rPr>
          <w:color w:val="000000"/>
          <w:lang w:eastAsia="ko-KR"/>
        </w:rPr>
        <w:t>명칭</w:t>
      </w:r>
      <w:r>
        <w:rPr>
          <w:color w:val="000000"/>
          <w:lang w:eastAsia="ko-KR"/>
        </w:rPr>
        <w:t xml:space="preserve"> </w:t>
      </w:r>
      <w:r>
        <w:rPr>
          <w:color w:val="000000"/>
          <w:lang w:eastAsia="ko-KR"/>
        </w:rPr>
        <w:t>매핑값이</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거래</w:t>
      </w:r>
      <w:r>
        <w:rPr>
          <w:color w:val="000000"/>
          <w:lang w:eastAsia="ko-KR"/>
        </w:rPr>
        <w:t xml:space="preserve"> </w:t>
      </w:r>
      <w:r>
        <w:rPr>
          <w:color w:val="000000"/>
          <w:lang w:eastAsia="ko-KR"/>
        </w:rPr>
        <w:t>단지</w:t>
      </w:r>
      <w:r>
        <w:rPr>
          <w:color w:val="000000"/>
          <w:lang w:eastAsia="ko-KR"/>
        </w:rPr>
        <w:t xml:space="preserve"> </w:t>
      </w:r>
      <w:r>
        <w:rPr>
          <w:color w:val="000000"/>
          <w:lang w:eastAsia="ko-KR"/>
        </w:rPr>
        <w:t>좌표와</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경계를</w:t>
      </w:r>
      <w:r>
        <w:rPr>
          <w:color w:val="000000"/>
          <w:lang w:eastAsia="ko-KR"/>
        </w:rPr>
        <w:t xml:space="preserve"> </w:t>
      </w:r>
      <w:r>
        <w:rPr>
          <w:color w:val="000000"/>
          <w:lang w:eastAsia="ko-KR"/>
        </w:rPr>
        <w:t>결합한</w:t>
      </w:r>
      <w:r>
        <w:rPr>
          <w:color w:val="000000"/>
          <w:lang w:eastAsia="ko-KR"/>
        </w:rPr>
        <w:t xml:space="preserve"> </w:t>
      </w:r>
      <w:r>
        <w:rPr>
          <w:color w:val="000000"/>
          <w:lang w:eastAsia="ko-KR"/>
        </w:rPr>
        <w:t>결과를</w:t>
      </w:r>
      <w:r>
        <w:rPr>
          <w:color w:val="000000"/>
          <w:lang w:eastAsia="ko-KR"/>
        </w:rPr>
        <w:t xml:space="preserve"> </w:t>
      </w:r>
      <w:r>
        <w:rPr>
          <w:color w:val="000000"/>
          <w:lang w:eastAsia="ko-KR"/>
        </w:rPr>
        <w:t>기준으로</w:t>
      </w:r>
      <w:r>
        <w:rPr>
          <w:color w:val="000000"/>
          <w:lang w:eastAsia="ko-KR"/>
        </w:rPr>
        <w:t xml:space="preserve"> </w:t>
      </w:r>
      <w:r>
        <w:rPr>
          <w:color w:val="000000"/>
          <w:lang w:eastAsia="ko-KR"/>
        </w:rPr>
        <w:t>기술한다</w:t>
      </w:r>
      <w:r>
        <w:rPr>
          <w:color w:val="000000"/>
          <w:lang w:eastAsia="ko-KR"/>
        </w:rPr>
        <w:t>.</w:t>
      </w:r>
    </w:p>
    <w:p w14:paraId="7580B21E"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3. </w:t>
      </w:r>
      <w:r>
        <w:rPr>
          <w:rFonts w:ascii="KoPubWorldBatang_Pro" w:eastAsia="KoPubWorldBatang_Pro" w:hAnsi="KoPubWorldBatang_Pro" w:cs="KoPubWorldBatang_Pro"/>
          <w:lang w:eastAsia="ko-KR"/>
        </w:rPr>
        <w:t>환경</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특성</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변수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구축</w:t>
      </w:r>
    </w:p>
    <w:p w14:paraId="653E2667" w14:textId="77777777" w:rsidR="00C074DA" w:rsidRDefault="00520C23">
      <w:pPr>
        <w:autoSpaceDE w:val="0"/>
        <w:autoSpaceDN w:val="0"/>
        <w:adjustRightInd w:val="0"/>
        <w:spacing w:after="0"/>
        <w:jc w:val="both"/>
        <w:rPr>
          <w:lang w:eastAsia="ko-KR"/>
        </w:rPr>
      </w:pPr>
      <w:r>
        <w:rPr>
          <w:color w:val="000000"/>
          <w:lang w:eastAsia="ko-KR"/>
        </w:rPr>
        <w:t>환경</w:t>
      </w:r>
      <w:r>
        <w:rPr>
          <w:color w:val="000000"/>
          <w:lang w:eastAsia="ko-KR"/>
        </w:rPr>
        <w:t xml:space="preserve"> </w:t>
      </w:r>
      <w:r>
        <w:rPr>
          <w:color w:val="000000"/>
          <w:lang w:eastAsia="ko-KR"/>
        </w:rPr>
        <w:t>특성</w:t>
      </w:r>
      <w:r>
        <w:rPr>
          <w:color w:val="000000"/>
          <w:lang w:eastAsia="ko-KR"/>
        </w:rPr>
        <w:t xml:space="preserve"> </w:t>
      </w:r>
      <w:r>
        <w:rPr>
          <w:color w:val="000000"/>
          <w:lang w:eastAsia="ko-KR"/>
        </w:rPr>
        <w:t>변수는</w:t>
      </w:r>
      <w:r>
        <w:rPr>
          <w:color w:val="000000"/>
          <w:lang w:eastAsia="ko-KR"/>
        </w:rPr>
        <w:t xml:space="preserve"> </w:t>
      </w:r>
      <w:r>
        <w:rPr>
          <w:color w:val="000000"/>
          <w:lang w:eastAsia="ko-KR"/>
        </w:rPr>
        <w:t>학교</w:t>
      </w:r>
      <w:r>
        <w:rPr>
          <w:color w:val="000000"/>
          <w:lang w:eastAsia="ko-KR"/>
        </w:rPr>
        <w:t xml:space="preserve">, </w:t>
      </w:r>
      <w:r>
        <w:rPr>
          <w:color w:val="000000"/>
          <w:lang w:eastAsia="ko-KR"/>
        </w:rPr>
        <w:t>학원</w:t>
      </w:r>
      <w:r>
        <w:rPr>
          <w:color w:val="000000"/>
          <w:lang w:eastAsia="ko-KR"/>
        </w:rPr>
        <w:t xml:space="preserve">, </w:t>
      </w:r>
      <w:r>
        <w:rPr>
          <w:color w:val="000000"/>
          <w:lang w:eastAsia="ko-KR"/>
        </w:rPr>
        <w:t>어린이집</w:t>
      </w:r>
      <w:r>
        <w:rPr>
          <w:color w:val="000000"/>
          <w:lang w:eastAsia="ko-KR"/>
        </w:rPr>
        <w:t xml:space="preserve">, </w:t>
      </w:r>
      <w:r>
        <w:rPr>
          <w:color w:val="000000"/>
          <w:lang w:eastAsia="ko-KR"/>
        </w:rPr>
        <w:t>공원</w:t>
      </w:r>
      <w:r>
        <w:rPr>
          <w:color w:val="000000"/>
          <w:lang w:eastAsia="ko-KR"/>
        </w:rPr>
        <w:t xml:space="preserve">, </w:t>
      </w:r>
      <w:r>
        <w:rPr>
          <w:color w:val="000000"/>
          <w:lang w:eastAsia="ko-KR"/>
        </w:rPr>
        <w:t>도서관</w:t>
      </w:r>
      <w:r>
        <w:rPr>
          <w:color w:val="000000"/>
          <w:lang w:eastAsia="ko-KR"/>
        </w:rPr>
        <w:t xml:space="preserve">, </w:t>
      </w:r>
      <w:r>
        <w:rPr>
          <w:color w:val="000000"/>
          <w:lang w:eastAsia="ko-KR"/>
        </w:rPr>
        <w:t>대형마트</w:t>
      </w:r>
      <w:r>
        <w:rPr>
          <w:color w:val="000000"/>
          <w:lang w:eastAsia="ko-KR"/>
        </w:rPr>
        <w:t xml:space="preserve">, </w:t>
      </w:r>
      <w:r>
        <w:rPr>
          <w:color w:val="000000"/>
          <w:lang w:eastAsia="ko-KR"/>
        </w:rPr>
        <w:t>백화점</w:t>
      </w:r>
      <w:r>
        <w:rPr>
          <w:color w:val="000000"/>
          <w:lang w:eastAsia="ko-KR"/>
        </w:rPr>
        <w:t xml:space="preserve">, </w:t>
      </w:r>
      <w:r>
        <w:rPr>
          <w:color w:val="000000"/>
          <w:lang w:eastAsia="ko-KR"/>
        </w:rPr>
        <w:t>근린시설</w:t>
      </w:r>
      <w:r>
        <w:rPr>
          <w:color w:val="000000"/>
          <w:lang w:eastAsia="ko-KR"/>
        </w:rPr>
        <w:t xml:space="preserve">, </w:t>
      </w:r>
      <w:r>
        <w:rPr>
          <w:color w:val="000000"/>
          <w:lang w:eastAsia="ko-KR"/>
        </w:rPr>
        <w:t>병원</w:t>
      </w:r>
      <w:r>
        <w:rPr>
          <w:color w:val="000000"/>
          <w:lang w:eastAsia="ko-KR"/>
        </w:rPr>
        <w:t xml:space="preserve">, CCTV, </w:t>
      </w:r>
      <w:r>
        <w:rPr>
          <w:color w:val="000000"/>
          <w:lang w:eastAsia="ko-KR"/>
        </w:rPr>
        <w:t>지하철</w:t>
      </w:r>
      <w:r>
        <w:rPr>
          <w:color w:val="000000"/>
          <w:lang w:eastAsia="ko-KR"/>
        </w:rPr>
        <w:t xml:space="preserve"> </w:t>
      </w:r>
      <w:r>
        <w:rPr>
          <w:color w:val="000000"/>
          <w:lang w:eastAsia="ko-KR"/>
        </w:rPr>
        <w:t>등</w:t>
      </w:r>
      <w:r>
        <w:rPr>
          <w:color w:val="000000"/>
          <w:lang w:eastAsia="ko-KR"/>
        </w:rPr>
        <w:t xml:space="preserve"> </w:t>
      </w:r>
      <w:r>
        <w:rPr>
          <w:color w:val="000000"/>
          <w:lang w:eastAsia="ko-KR"/>
        </w:rPr>
        <w:t>공공</w:t>
      </w:r>
      <w:r>
        <w:rPr>
          <w:color w:val="000000"/>
          <w:lang w:eastAsia="ko-KR"/>
        </w:rPr>
        <w:t xml:space="preserve"> POI </w:t>
      </w:r>
      <w:r>
        <w:rPr>
          <w:color w:val="000000"/>
          <w:lang w:eastAsia="ko-KR"/>
        </w:rPr>
        <w:t>원자료에서</w:t>
      </w:r>
      <w:r>
        <w:rPr>
          <w:color w:val="000000"/>
          <w:lang w:eastAsia="ko-KR"/>
        </w:rPr>
        <w:t xml:space="preserve"> </w:t>
      </w:r>
      <w:r>
        <w:rPr>
          <w:color w:val="000000"/>
          <w:lang w:eastAsia="ko-KR"/>
        </w:rPr>
        <w:t>구축하였다</w:t>
      </w:r>
      <w:r>
        <w:rPr>
          <w:color w:val="000000"/>
          <w:lang w:eastAsia="ko-KR"/>
        </w:rPr>
        <w:t xml:space="preserve">. </w:t>
      </w:r>
      <w:r>
        <w:rPr>
          <w:color w:val="000000"/>
          <w:lang w:eastAsia="ko-KR"/>
        </w:rPr>
        <w:t>학교</w:t>
      </w:r>
      <w:r>
        <w:rPr>
          <w:color w:val="000000"/>
          <w:lang w:eastAsia="ko-KR"/>
        </w:rPr>
        <w:t xml:space="preserve"> </w:t>
      </w:r>
      <w:r>
        <w:rPr>
          <w:color w:val="000000"/>
          <w:lang w:eastAsia="ko-KR"/>
        </w:rPr>
        <w:t>관련</w:t>
      </w:r>
      <w:r>
        <w:rPr>
          <w:color w:val="000000"/>
          <w:lang w:eastAsia="ko-KR"/>
        </w:rPr>
        <w:t xml:space="preserve"> </w:t>
      </w:r>
      <w:r>
        <w:rPr>
          <w:color w:val="000000"/>
          <w:lang w:eastAsia="ko-KR"/>
        </w:rPr>
        <w:t>데이터는</w:t>
      </w:r>
      <w:r>
        <w:rPr>
          <w:color w:val="000000"/>
          <w:lang w:eastAsia="ko-KR"/>
        </w:rPr>
        <w:t xml:space="preserve"> </w:t>
      </w:r>
      <w:r>
        <w:rPr>
          <w:color w:val="000000"/>
          <w:lang w:eastAsia="ko-KR"/>
        </w:rPr>
        <w:t>나이스</w:t>
      </w:r>
      <w:r>
        <w:rPr>
          <w:color w:val="000000"/>
          <w:lang w:eastAsia="ko-KR"/>
        </w:rPr>
        <w:t xml:space="preserve"> </w:t>
      </w:r>
      <w:r>
        <w:rPr>
          <w:color w:val="000000"/>
          <w:lang w:eastAsia="ko-KR"/>
        </w:rPr>
        <w:t>교육정보</w:t>
      </w:r>
      <w:r>
        <w:rPr>
          <w:color w:val="000000"/>
          <w:lang w:eastAsia="ko-KR"/>
        </w:rPr>
        <w:t xml:space="preserve"> </w:t>
      </w:r>
      <w:r>
        <w:rPr>
          <w:color w:val="000000"/>
          <w:lang w:eastAsia="ko-KR"/>
        </w:rPr>
        <w:t>개방</w:t>
      </w:r>
      <w:r>
        <w:rPr>
          <w:color w:val="000000"/>
          <w:lang w:eastAsia="ko-KR"/>
        </w:rPr>
        <w:t xml:space="preserve"> </w:t>
      </w:r>
      <w:r>
        <w:rPr>
          <w:color w:val="000000"/>
          <w:lang w:eastAsia="ko-KR"/>
        </w:rPr>
        <w:t>포털</w:t>
      </w:r>
      <w:r>
        <w:rPr>
          <w:color w:val="000000"/>
          <w:lang w:eastAsia="ko-KR"/>
        </w:rPr>
        <w:t xml:space="preserve">(open.neis.go.kr), CCTV · </w:t>
      </w:r>
      <w:r>
        <w:rPr>
          <w:color w:val="000000"/>
          <w:lang w:eastAsia="ko-KR"/>
        </w:rPr>
        <w:t>백화점</w:t>
      </w:r>
      <w:r>
        <w:rPr>
          <w:color w:val="000000"/>
          <w:lang w:eastAsia="ko-KR"/>
        </w:rPr>
        <w:t xml:space="preserve"> · </w:t>
      </w:r>
      <w:r>
        <w:rPr>
          <w:color w:val="000000"/>
          <w:lang w:eastAsia="ko-KR"/>
        </w:rPr>
        <w:t>어린이집</w:t>
      </w:r>
      <w:r>
        <w:rPr>
          <w:color w:val="000000"/>
          <w:lang w:eastAsia="ko-KR"/>
        </w:rPr>
        <w:t xml:space="preserve"> · </w:t>
      </w:r>
      <w:r>
        <w:rPr>
          <w:color w:val="000000"/>
          <w:lang w:eastAsia="ko-KR"/>
        </w:rPr>
        <w:t>공원</w:t>
      </w:r>
      <w:r>
        <w:rPr>
          <w:color w:val="000000"/>
          <w:lang w:eastAsia="ko-KR"/>
        </w:rPr>
        <w:t xml:space="preserve"> · </w:t>
      </w:r>
      <w:r>
        <w:rPr>
          <w:color w:val="000000"/>
          <w:lang w:eastAsia="ko-KR"/>
        </w:rPr>
        <w:t>도서관</w:t>
      </w:r>
      <w:r>
        <w:rPr>
          <w:color w:val="000000"/>
          <w:lang w:eastAsia="ko-KR"/>
        </w:rPr>
        <w:t xml:space="preserve"> · </w:t>
      </w:r>
      <w:r>
        <w:rPr>
          <w:color w:val="000000"/>
          <w:lang w:eastAsia="ko-KR"/>
        </w:rPr>
        <w:t>근린시설</w:t>
      </w:r>
      <w:r>
        <w:rPr>
          <w:color w:val="000000"/>
          <w:lang w:eastAsia="ko-KR"/>
        </w:rPr>
        <w:t xml:space="preserve"> </w:t>
      </w:r>
      <w:r>
        <w:rPr>
          <w:color w:val="000000"/>
          <w:lang w:eastAsia="ko-KR"/>
        </w:rPr>
        <w:t>관련</w:t>
      </w:r>
      <w:r>
        <w:rPr>
          <w:color w:val="000000"/>
          <w:lang w:eastAsia="ko-KR"/>
        </w:rPr>
        <w:t xml:space="preserve"> </w:t>
      </w:r>
      <w:r>
        <w:rPr>
          <w:color w:val="000000"/>
          <w:lang w:eastAsia="ko-KR"/>
        </w:rPr>
        <w:t>데이터는</w:t>
      </w:r>
      <w:r>
        <w:rPr>
          <w:color w:val="000000"/>
          <w:lang w:eastAsia="ko-KR"/>
        </w:rPr>
        <w:t xml:space="preserve"> </w:t>
      </w:r>
      <w:r>
        <w:rPr>
          <w:color w:val="000000"/>
          <w:lang w:eastAsia="ko-KR"/>
        </w:rPr>
        <w:t>서울열린데이터광장</w:t>
      </w:r>
      <w:r>
        <w:rPr>
          <w:color w:val="000000"/>
          <w:lang w:eastAsia="ko-KR"/>
        </w:rPr>
        <w:t xml:space="preserve">(data.seoul.go.kr), </w:t>
      </w:r>
      <w:r>
        <w:rPr>
          <w:color w:val="000000"/>
          <w:lang w:eastAsia="ko-KR"/>
        </w:rPr>
        <w:t>병원과</w:t>
      </w:r>
      <w:r>
        <w:rPr>
          <w:color w:val="000000"/>
          <w:lang w:eastAsia="ko-KR"/>
        </w:rPr>
        <w:t xml:space="preserve"> </w:t>
      </w:r>
      <w:r>
        <w:rPr>
          <w:color w:val="000000"/>
          <w:lang w:eastAsia="ko-KR"/>
        </w:rPr>
        <w:t>대형마트</w:t>
      </w:r>
      <w:r>
        <w:rPr>
          <w:color w:val="000000"/>
          <w:lang w:eastAsia="ko-KR"/>
        </w:rPr>
        <w:t xml:space="preserve"> </w:t>
      </w:r>
      <w:r>
        <w:rPr>
          <w:color w:val="000000"/>
          <w:lang w:eastAsia="ko-KR"/>
        </w:rPr>
        <w:t>좌표는</w:t>
      </w:r>
      <w:r>
        <w:rPr>
          <w:color w:val="000000"/>
          <w:lang w:eastAsia="ko-KR"/>
        </w:rPr>
        <w:t xml:space="preserve"> Kakao Local API </w:t>
      </w:r>
      <w:r>
        <w:rPr>
          <w:color w:val="000000"/>
          <w:lang w:eastAsia="ko-KR"/>
        </w:rPr>
        <w:t>등을</w:t>
      </w:r>
      <w:r>
        <w:rPr>
          <w:color w:val="000000"/>
          <w:lang w:eastAsia="ko-KR"/>
        </w:rPr>
        <w:t xml:space="preserve"> </w:t>
      </w:r>
      <w:r>
        <w:rPr>
          <w:color w:val="000000"/>
          <w:lang w:eastAsia="ko-KR"/>
        </w:rPr>
        <w:t>활용하였다</w:t>
      </w:r>
      <w:r>
        <w:rPr>
          <w:color w:val="000000"/>
          <w:lang w:eastAsia="ko-KR"/>
        </w:rPr>
        <w:t xml:space="preserve">. </w:t>
      </w:r>
      <w:r>
        <w:rPr>
          <w:color w:val="000000"/>
          <w:lang w:eastAsia="ko-KR"/>
        </w:rPr>
        <w:t>최종</w:t>
      </w:r>
      <w:r>
        <w:rPr>
          <w:color w:val="000000"/>
          <w:lang w:eastAsia="ko-KR"/>
        </w:rPr>
        <w:t xml:space="preserve"> </w:t>
      </w:r>
      <w:r>
        <w:rPr>
          <w:color w:val="000000"/>
          <w:lang w:eastAsia="ko-KR"/>
        </w:rPr>
        <w:t>주모형에서는</w:t>
      </w:r>
      <w:r>
        <w:rPr>
          <w:color w:val="000000"/>
          <w:lang w:eastAsia="ko-KR"/>
        </w:rPr>
        <w:t xml:space="preserve"> </w:t>
      </w:r>
      <w:r>
        <w:rPr>
          <w:color w:val="000000"/>
          <w:lang w:eastAsia="ko-KR"/>
        </w:rPr>
        <w:t>이들</w:t>
      </w:r>
      <w:r>
        <w:rPr>
          <w:color w:val="000000"/>
          <w:lang w:eastAsia="ko-KR"/>
        </w:rPr>
        <w:t xml:space="preserve"> </w:t>
      </w:r>
      <w:r>
        <w:rPr>
          <w:color w:val="000000"/>
          <w:lang w:eastAsia="ko-KR"/>
        </w:rPr>
        <w:t>원자료를</w:t>
      </w:r>
      <w:r>
        <w:rPr>
          <w:color w:val="000000"/>
          <w:lang w:eastAsia="ko-KR"/>
        </w:rPr>
        <w:t xml:space="preserve"> </w:t>
      </w:r>
      <w:r>
        <w:rPr>
          <w:color w:val="000000"/>
          <w:lang w:eastAsia="ko-KR"/>
        </w:rPr>
        <w:t>단지</w:t>
      </w:r>
      <w:r>
        <w:rPr>
          <w:color w:val="000000"/>
          <w:lang w:eastAsia="ko-KR"/>
        </w:rPr>
        <w:t xml:space="preserve"> </w:t>
      </w:r>
      <w:r>
        <w:rPr>
          <w:color w:val="000000"/>
          <w:lang w:eastAsia="ko-KR"/>
        </w:rPr>
        <w:t>좌표</w:t>
      </w:r>
      <w:r>
        <w:rPr>
          <w:color w:val="000000"/>
          <w:lang w:eastAsia="ko-KR"/>
        </w:rPr>
        <w:t xml:space="preserve"> </w:t>
      </w:r>
      <w:r>
        <w:rPr>
          <w:color w:val="000000"/>
          <w:lang w:eastAsia="ko-KR"/>
        </w:rPr>
        <w:t>기준</w:t>
      </w:r>
      <w:r>
        <w:rPr>
          <w:color w:val="000000"/>
          <w:lang w:eastAsia="ko-KR"/>
        </w:rPr>
        <w:t xml:space="preserve"> </w:t>
      </w:r>
      <w:r>
        <w:rPr>
          <w:color w:val="000000"/>
          <w:lang w:eastAsia="ko-KR"/>
        </w:rPr>
        <w:t>최근접거리와</w:t>
      </w:r>
      <w:r>
        <w:rPr>
          <w:color w:val="000000"/>
          <w:lang w:eastAsia="ko-KR"/>
        </w:rPr>
        <w:t xml:space="preserve"> </w:t>
      </w:r>
      <w:r>
        <w:rPr>
          <w:color w:val="000000"/>
          <w:lang w:eastAsia="ko-KR"/>
        </w:rPr>
        <w:t>반경</w:t>
      </w:r>
      <w:r>
        <w:rPr>
          <w:color w:val="000000"/>
          <w:lang w:eastAsia="ko-KR"/>
        </w:rPr>
        <w:t xml:space="preserve"> </w:t>
      </w:r>
      <w:r>
        <w:rPr>
          <w:color w:val="000000"/>
          <w:lang w:eastAsia="ko-KR"/>
        </w:rPr>
        <w:t>내</w:t>
      </w:r>
      <w:r>
        <w:rPr>
          <w:color w:val="000000"/>
          <w:lang w:eastAsia="ko-KR"/>
        </w:rPr>
        <w:t xml:space="preserve"> </w:t>
      </w:r>
      <w:r>
        <w:rPr>
          <w:color w:val="000000"/>
          <w:lang w:eastAsia="ko-KR"/>
        </w:rPr>
        <w:t>개수로</w:t>
      </w:r>
      <w:r>
        <w:rPr>
          <w:color w:val="000000"/>
          <w:lang w:eastAsia="ko-KR"/>
        </w:rPr>
        <w:t xml:space="preserve"> </w:t>
      </w:r>
      <w:r>
        <w:rPr>
          <w:color w:val="000000"/>
          <w:lang w:eastAsia="ko-KR"/>
        </w:rPr>
        <w:t>변환하여</w:t>
      </w:r>
      <w:r>
        <w:rPr>
          <w:color w:val="000000"/>
          <w:lang w:eastAsia="ko-KR"/>
        </w:rPr>
        <w:t xml:space="preserve"> </w:t>
      </w:r>
      <w:r>
        <w:rPr>
          <w:color w:val="000000"/>
          <w:lang w:eastAsia="ko-KR"/>
        </w:rPr>
        <w:t>사용하였다</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경계</w:t>
      </w:r>
      <w:r>
        <w:rPr>
          <w:color w:val="000000"/>
          <w:lang w:eastAsia="ko-KR"/>
        </w:rPr>
        <w:t xml:space="preserve"> </w:t>
      </w:r>
      <w:r>
        <w:rPr>
          <w:color w:val="000000"/>
          <w:lang w:eastAsia="ko-KR"/>
        </w:rPr>
        <w:t>내</w:t>
      </w:r>
      <w:r>
        <w:rPr>
          <w:color w:val="000000"/>
          <w:lang w:eastAsia="ko-KR"/>
        </w:rPr>
        <w:t xml:space="preserve"> </w:t>
      </w:r>
      <w:r>
        <w:rPr>
          <w:color w:val="000000"/>
          <w:lang w:eastAsia="ko-KR"/>
        </w:rPr>
        <w:t>개수는</w:t>
      </w:r>
      <w:r>
        <w:rPr>
          <w:color w:val="000000"/>
          <w:lang w:eastAsia="ko-KR"/>
        </w:rPr>
        <w:t xml:space="preserve"> </w:t>
      </w:r>
      <w:r>
        <w:rPr>
          <w:color w:val="000000"/>
          <w:lang w:eastAsia="ko-KR"/>
        </w:rPr>
        <w:t>최종</w:t>
      </w:r>
      <w:r>
        <w:rPr>
          <w:color w:val="000000"/>
          <w:lang w:eastAsia="ko-KR"/>
        </w:rPr>
        <w:t xml:space="preserve"> SHAP </w:t>
      </w:r>
      <w:r>
        <w:rPr>
          <w:color w:val="000000"/>
          <w:lang w:eastAsia="ko-KR"/>
        </w:rPr>
        <w:t>해석</w:t>
      </w:r>
      <w:r>
        <w:rPr>
          <w:color w:val="000000"/>
          <w:lang w:eastAsia="ko-KR"/>
        </w:rPr>
        <w:t xml:space="preserve"> </w:t>
      </w:r>
      <w:r>
        <w:rPr>
          <w:color w:val="000000"/>
          <w:lang w:eastAsia="ko-KR"/>
        </w:rPr>
        <w:t>대상이</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기존</w:t>
      </w:r>
      <w:r>
        <w:rPr>
          <w:color w:val="000000"/>
          <w:lang w:eastAsia="ko-KR"/>
        </w:rPr>
        <w:t xml:space="preserve"> </w:t>
      </w:r>
      <w:r>
        <w:rPr>
          <w:color w:val="000000"/>
          <w:lang w:eastAsia="ko-KR"/>
        </w:rPr>
        <w:t>행정구역</w:t>
      </w:r>
      <w:r>
        <w:rPr>
          <w:color w:val="000000"/>
          <w:lang w:eastAsia="ko-KR"/>
        </w:rPr>
        <w:t xml:space="preserve"> </w:t>
      </w:r>
      <w:r>
        <w:rPr>
          <w:color w:val="000000"/>
          <w:lang w:eastAsia="ko-KR"/>
        </w:rPr>
        <w:t>집계</w:t>
      </w:r>
      <w:r>
        <w:rPr>
          <w:color w:val="000000"/>
          <w:lang w:eastAsia="ko-KR"/>
        </w:rPr>
        <w:t xml:space="preserve"> </w:t>
      </w:r>
      <w:r>
        <w:rPr>
          <w:color w:val="000000"/>
          <w:lang w:eastAsia="ko-KR"/>
        </w:rPr>
        <w:t>방식과의</w:t>
      </w:r>
      <w:r>
        <w:rPr>
          <w:color w:val="000000"/>
          <w:lang w:eastAsia="ko-KR"/>
        </w:rPr>
        <w:t xml:space="preserve"> </w:t>
      </w:r>
      <w:r>
        <w:rPr>
          <w:color w:val="000000"/>
          <w:lang w:eastAsia="ko-KR"/>
        </w:rPr>
        <w:t>비교를</w:t>
      </w:r>
      <w:r>
        <w:rPr>
          <w:color w:val="000000"/>
          <w:lang w:eastAsia="ko-KR"/>
        </w:rPr>
        <w:t xml:space="preserve"> </w:t>
      </w:r>
      <w:r>
        <w:rPr>
          <w:color w:val="000000"/>
          <w:lang w:eastAsia="ko-KR"/>
        </w:rPr>
        <w:t>위한</w:t>
      </w:r>
      <w:r>
        <w:rPr>
          <w:color w:val="000000"/>
          <w:lang w:eastAsia="ko-KR"/>
        </w:rPr>
        <w:t xml:space="preserve"> </w:t>
      </w:r>
      <w:r>
        <w:rPr>
          <w:color w:val="000000"/>
          <w:lang w:eastAsia="ko-KR"/>
        </w:rPr>
        <w:t>소거분석</w:t>
      </w:r>
      <w:r>
        <w:rPr>
          <w:color w:val="000000"/>
          <w:lang w:eastAsia="ko-KR"/>
        </w:rPr>
        <w:t xml:space="preserve"> </w:t>
      </w:r>
      <w:r>
        <w:rPr>
          <w:color w:val="000000"/>
          <w:lang w:eastAsia="ko-KR"/>
        </w:rPr>
        <w:t>기준선으로만</w:t>
      </w:r>
      <w:r>
        <w:rPr>
          <w:color w:val="000000"/>
          <w:lang w:eastAsia="ko-KR"/>
        </w:rPr>
        <w:t xml:space="preserve"> </w:t>
      </w:r>
      <w:r>
        <w:rPr>
          <w:color w:val="000000"/>
          <w:lang w:eastAsia="ko-KR"/>
        </w:rPr>
        <w:t>사용하였다</w:t>
      </w:r>
      <w:r>
        <w:rPr>
          <w:color w:val="000000"/>
          <w:lang w:eastAsia="ko-KR"/>
        </w:rPr>
        <w:t>.</w:t>
      </w:r>
    </w:p>
    <w:p w14:paraId="1C5420DA" w14:textId="77777777" w:rsidR="00C074DA" w:rsidRDefault="00520C23">
      <w:pPr>
        <w:autoSpaceDE w:val="0"/>
        <w:autoSpaceDN w:val="0"/>
        <w:adjustRightInd w:val="0"/>
        <w:spacing w:after="0"/>
        <w:jc w:val="both"/>
        <w:rPr>
          <w:lang w:eastAsia="ko-KR"/>
        </w:rPr>
      </w:pPr>
      <w:r>
        <w:rPr>
          <w:color w:val="000000"/>
          <w:lang w:eastAsia="ko-KR"/>
        </w:rPr>
        <w:t>거시경제</w:t>
      </w:r>
      <w:r>
        <w:rPr>
          <w:color w:val="000000"/>
          <w:lang w:eastAsia="ko-KR"/>
        </w:rPr>
        <w:t xml:space="preserve"> </w:t>
      </w:r>
      <w:r>
        <w:rPr>
          <w:color w:val="000000"/>
          <w:lang w:eastAsia="ko-KR"/>
        </w:rPr>
        <w:t>변수</w:t>
      </w:r>
      <w:r>
        <w:rPr>
          <w:color w:val="000000"/>
          <w:lang w:eastAsia="ko-KR"/>
        </w:rPr>
        <w:t>(</w:t>
      </w:r>
      <w:r>
        <w:rPr>
          <w:color w:val="000000"/>
          <w:lang w:eastAsia="ko-KR"/>
        </w:rPr>
        <w:t>기준금리</w:t>
      </w:r>
      <w:r>
        <w:rPr>
          <w:color w:val="000000"/>
          <w:lang w:eastAsia="ko-KR"/>
        </w:rPr>
        <w:t>, CD</w:t>
      </w:r>
      <w:r>
        <w:rPr>
          <w:color w:val="000000"/>
          <w:lang w:eastAsia="ko-KR"/>
        </w:rPr>
        <w:t>금리</w:t>
      </w:r>
      <w:r>
        <w:rPr>
          <w:color w:val="000000"/>
          <w:lang w:eastAsia="ko-KR"/>
        </w:rPr>
        <w:t xml:space="preserve">, </w:t>
      </w:r>
      <w:r>
        <w:rPr>
          <w:color w:val="000000"/>
          <w:lang w:eastAsia="ko-KR"/>
        </w:rPr>
        <w:t>소비자물가지수</w:t>
      </w:r>
      <w:r>
        <w:rPr>
          <w:color w:val="000000"/>
          <w:lang w:eastAsia="ko-KR"/>
        </w:rPr>
        <w:t xml:space="preserve">, M2 </w:t>
      </w:r>
      <w:r>
        <w:rPr>
          <w:color w:val="000000"/>
          <w:lang w:eastAsia="ko-KR"/>
        </w:rPr>
        <w:t>통화량</w:t>
      </w:r>
      <w:r>
        <w:rPr>
          <w:color w:val="000000"/>
          <w:lang w:eastAsia="ko-KR"/>
        </w:rPr>
        <w:t>)</w:t>
      </w:r>
      <w:r>
        <w:rPr>
          <w:color w:val="000000"/>
          <w:lang w:eastAsia="ko-KR"/>
        </w:rPr>
        <w:t>는</w:t>
      </w:r>
      <w:r>
        <w:rPr>
          <w:color w:val="000000"/>
          <w:lang w:eastAsia="ko-KR"/>
        </w:rPr>
        <w:t xml:space="preserve"> </w:t>
      </w:r>
      <w:r>
        <w:rPr>
          <w:color w:val="000000"/>
          <w:lang w:eastAsia="ko-KR"/>
        </w:rPr>
        <w:t>한국은행</w:t>
      </w:r>
      <w:r>
        <w:rPr>
          <w:color w:val="000000"/>
          <w:lang w:eastAsia="ko-KR"/>
        </w:rPr>
        <w:t xml:space="preserve"> </w:t>
      </w:r>
      <w:r>
        <w:rPr>
          <w:color w:val="000000"/>
          <w:lang w:eastAsia="ko-KR"/>
        </w:rPr>
        <w:t>경제통계시스템</w:t>
      </w:r>
      <w:r>
        <w:rPr>
          <w:color w:val="000000"/>
          <w:lang w:eastAsia="ko-KR"/>
        </w:rPr>
        <w:t xml:space="preserve"> (ECOS, ecos.bok.or.kr)</w:t>
      </w:r>
      <w:r>
        <w:rPr>
          <w:color w:val="000000"/>
          <w:lang w:eastAsia="ko-KR"/>
        </w:rPr>
        <w:t>에서</w:t>
      </w:r>
      <w:r>
        <w:rPr>
          <w:color w:val="000000"/>
          <w:lang w:eastAsia="ko-KR"/>
        </w:rPr>
        <w:t xml:space="preserve"> </w:t>
      </w:r>
      <w:r>
        <w:rPr>
          <w:color w:val="000000"/>
          <w:lang w:eastAsia="ko-KR"/>
        </w:rPr>
        <w:t>월별</w:t>
      </w:r>
      <w:r>
        <w:rPr>
          <w:color w:val="000000"/>
          <w:lang w:eastAsia="ko-KR"/>
        </w:rPr>
        <w:t xml:space="preserve"> </w:t>
      </w:r>
      <w:r>
        <w:rPr>
          <w:color w:val="000000"/>
          <w:lang w:eastAsia="ko-KR"/>
        </w:rPr>
        <w:t>데이터를</w:t>
      </w:r>
      <w:r>
        <w:rPr>
          <w:color w:val="000000"/>
          <w:lang w:eastAsia="ko-KR"/>
        </w:rPr>
        <w:t xml:space="preserve"> </w:t>
      </w:r>
      <w:r>
        <w:rPr>
          <w:color w:val="000000"/>
          <w:lang w:eastAsia="ko-KR"/>
        </w:rPr>
        <w:t>수집하였다</w:t>
      </w:r>
      <w:r>
        <w:rPr>
          <w:color w:val="000000"/>
          <w:lang w:eastAsia="ko-KR"/>
        </w:rPr>
        <w:t>.</w:t>
      </w:r>
    </w:p>
    <w:p w14:paraId="627D0018"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4. </w:t>
      </w:r>
      <w:r>
        <w:rPr>
          <w:rFonts w:ascii="KoPubWorldBatang_Pro" w:eastAsia="KoPubWorldBatang_Pro" w:hAnsi="KoPubWorldBatang_Pro" w:cs="KoPubWorldBatang_Pro"/>
          <w:lang w:eastAsia="ko-KR"/>
        </w:rPr>
        <w:t>변수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설정</w:t>
      </w:r>
    </w:p>
    <w:p w14:paraId="70797BB2" w14:textId="77777777" w:rsidR="00C074DA" w:rsidRDefault="00520C23">
      <w:pPr>
        <w:autoSpaceDE w:val="0"/>
        <w:autoSpaceDN w:val="0"/>
        <w:adjustRightInd w:val="0"/>
        <w:spacing w:after="0"/>
        <w:jc w:val="both"/>
        <w:rPr>
          <w:lang w:eastAsia="ko-KR"/>
        </w:rPr>
      </w:pPr>
      <w:r>
        <w:rPr>
          <w:color w:val="000000"/>
          <w:lang w:eastAsia="ko-KR"/>
        </w:rPr>
        <w:t>본</w:t>
      </w:r>
      <w:r>
        <w:rPr>
          <w:color w:val="000000"/>
          <w:lang w:eastAsia="ko-KR"/>
        </w:rPr>
        <w:t xml:space="preserve"> </w:t>
      </w:r>
      <w:r>
        <w:rPr>
          <w:color w:val="000000"/>
          <w:lang w:eastAsia="ko-KR"/>
        </w:rPr>
        <w:t>연구에서</w:t>
      </w:r>
      <w:r>
        <w:rPr>
          <w:color w:val="000000"/>
          <w:lang w:eastAsia="ko-KR"/>
        </w:rPr>
        <w:t xml:space="preserve"> </w:t>
      </w:r>
      <w:r>
        <w:rPr>
          <w:color w:val="000000"/>
          <w:lang w:eastAsia="ko-KR"/>
        </w:rPr>
        <w:t>사용한</w:t>
      </w:r>
      <w:r>
        <w:rPr>
          <w:color w:val="000000"/>
          <w:lang w:eastAsia="ko-KR"/>
        </w:rPr>
        <w:t xml:space="preserve"> </w:t>
      </w:r>
      <w:r>
        <w:rPr>
          <w:color w:val="000000"/>
          <w:lang w:eastAsia="ko-KR"/>
        </w:rPr>
        <w:t>종속변수와</w:t>
      </w:r>
      <w:r>
        <w:rPr>
          <w:color w:val="000000"/>
          <w:lang w:eastAsia="ko-KR"/>
        </w:rPr>
        <w:t xml:space="preserve"> </w:t>
      </w:r>
      <w:r>
        <w:rPr>
          <w:color w:val="000000"/>
          <w:lang w:eastAsia="ko-KR"/>
        </w:rPr>
        <w:t>독립변수의</w:t>
      </w:r>
      <w:r>
        <w:rPr>
          <w:color w:val="000000"/>
          <w:lang w:eastAsia="ko-KR"/>
        </w:rPr>
        <w:t xml:space="preserve"> </w:t>
      </w:r>
      <w:r>
        <w:rPr>
          <w:color w:val="000000"/>
          <w:lang w:eastAsia="ko-KR"/>
        </w:rPr>
        <w:t>정의</w:t>
      </w:r>
      <w:r>
        <w:rPr>
          <w:color w:val="000000"/>
          <w:lang w:eastAsia="ko-KR"/>
        </w:rPr>
        <w:t xml:space="preserve"> </w:t>
      </w:r>
      <w:r>
        <w:rPr>
          <w:color w:val="000000"/>
          <w:lang w:eastAsia="ko-KR"/>
        </w:rPr>
        <w:t>및</w:t>
      </w:r>
      <w:r>
        <w:rPr>
          <w:color w:val="000000"/>
          <w:lang w:eastAsia="ko-KR"/>
        </w:rPr>
        <w:t xml:space="preserve"> </w:t>
      </w:r>
      <w:r>
        <w:rPr>
          <w:color w:val="000000"/>
          <w:lang w:eastAsia="ko-KR"/>
        </w:rPr>
        <w:t>데이터</w:t>
      </w:r>
      <w:r>
        <w:rPr>
          <w:color w:val="000000"/>
          <w:lang w:eastAsia="ko-KR"/>
        </w:rPr>
        <w:t xml:space="preserve"> </w:t>
      </w:r>
      <w:r>
        <w:rPr>
          <w:color w:val="000000"/>
          <w:lang w:eastAsia="ko-KR"/>
        </w:rPr>
        <w:t>출처는</w:t>
      </w:r>
      <w:r>
        <w:rPr>
          <w:color w:val="000000"/>
          <w:lang w:eastAsia="ko-KR"/>
        </w:rPr>
        <w:t xml:space="preserve"> &lt;</w:t>
      </w:r>
      <w:r>
        <w:rPr>
          <w:color w:val="000000"/>
          <w:lang w:eastAsia="ko-KR"/>
        </w:rPr>
        <w:t>표</w:t>
      </w:r>
      <w:r>
        <w:rPr>
          <w:color w:val="000000"/>
          <w:lang w:eastAsia="ko-KR"/>
        </w:rPr>
        <w:t xml:space="preserve"> 3-1&gt;</w:t>
      </w:r>
      <w:r>
        <w:rPr>
          <w:color w:val="000000"/>
          <w:lang w:eastAsia="ko-KR"/>
        </w:rPr>
        <w:t>과</w:t>
      </w:r>
      <w:r>
        <w:rPr>
          <w:color w:val="000000"/>
          <w:lang w:eastAsia="ko-KR"/>
        </w:rPr>
        <w:t xml:space="preserve"> </w:t>
      </w:r>
      <w:r>
        <w:rPr>
          <w:color w:val="000000"/>
          <w:lang w:eastAsia="ko-KR"/>
        </w:rPr>
        <w:t>같다</w:t>
      </w:r>
      <w:r>
        <w:rPr>
          <w:color w:val="000000"/>
          <w:lang w:eastAsia="ko-KR"/>
        </w:rPr>
        <w:t xml:space="preserve">. </w:t>
      </w:r>
      <w:r>
        <w:rPr>
          <w:color w:val="000000"/>
          <w:lang w:eastAsia="ko-KR"/>
        </w:rPr>
        <w:t>종속변수는</w:t>
      </w:r>
      <w:r>
        <w:rPr>
          <w:color w:val="000000"/>
          <w:lang w:eastAsia="ko-KR"/>
        </w:rPr>
        <w:t xml:space="preserve"> </w:t>
      </w:r>
      <w:r>
        <w:rPr>
          <w:color w:val="000000"/>
          <w:lang w:eastAsia="ko-KR"/>
        </w:rPr>
        <w:t>실거래가</w:t>
      </w:r>
      <w:r>
        <w:rPr>
          <w:color w:val="000000"/>
          <w:lang w:eastAsia="ko-KR"/>
        </w:rPr>
        <w:t xml:space="preserve"> (</w:t>
      </w:r>
      <w:r>
        <w:rPr>
          <w:color w:val="000000"/>
          <w:lang w:eastAsia="ko-KR"/>
        </w:rPr>
        <w:t>만원</w:t>
      </w:r>
      <w:r>
        <w:rPr>
          <w:color w:val="000000"/>
          <w:lang w:eastAsia="ko-KR"/>
        </w:rPr>
        <w:t>)</w:t>
      </w:r>
      <w:r>
        <w:rPr>
          <w:color w:val="000000"/>
          <w:lang w:eastAsia="ko-KR"/>
        </w:rPr>
        <w:t>를</w:t>
      </w:r>
      <w:r>
        <w:rPr>
          <w:color w:val="000000"/>
          <w:lang w:eastAsia="ko-KR"/>
        </w:rPr>
        <w:t xml:space="preserve"> </w:t>
      </w:r>
      <w:r>
        <w:rPr>
          <w:color w:val="000000"/>
          <w:lang w:eastAsia="ko-KR"/>
        </w:rPr>
        <w:t>전용면적</w:t>
      </w:r>
      <w:r>
        <w:rPr>
          <w:color w:val="000000"/>
          <w:lang w:eastAsia="ko-KR"/>
        </w:rPr>
        <w:t xml:space="preserve"> (</w:t>
      </w:r>
      <w:r>
        <w:rPr>
          <w:color w:val="000000"/>
          <w:lang w:eastAsia="ko-KR"/>
        </w:rPr>
        <w:t>㎡</w:t>
      </w:r>
      <w:r>
        <w:rPr>
          <w:color w:val="000000"/>
          <w:lang w:eastAsia="ko-KR"/>
        </w:rPr>
        <w:t>)</w:t>
      </w:r>
      <w:r>
        <w:rPr>
          <w:color w:val="000000"/>
          <w:lang w:eastAsia="ko-KR"/>
        </w:rPr>
        <w:t>으로</w:t>
      </w:r>
      <w:r>
        <w:rPr>
          <w:color w:val="000000"/>
          <w:lang w:eastAsia="ko-KR"/>
        </w:rPr>
        <w:t xml:space="preserve"> </w:t>
      </w:r>
      <w:r>
        <w:rPr>
          <w:color w:val="000000"/>
          <w:lang w:eastAsia="ko-KR"/>
        </w:rPr>
        <w:t>나눈</w:t>
      </w:r>
      <w:r>
        <w:rPr>
          <w:color w:val="000000"/>
          <w:lang w:eastAsia="ko-KR"/>
        </w:rPr>
        <w:t xml:space="preserve"> </w:t>
      </w:r>
      <w:r>
        <w:rPr>
          <w:color w:val="000000"/>
          <w:lang w:eastAsia="ko-KR"/>
        </w:rPr>
        <w:t>단위면적당</w:t>
      </w:r>
      <w:r>
        <w:rPr>
          <w:color w:val="000000"/>
          <w:lang w:eastAsia="ko-KR"/>
        </w:rPr>
        <w:t xml:space="preserve"> </w:t>
      </w:r>
      <w:r>
        <w:rPr>
          <w:color w:val="000000"/>
          <w:lang w:eastAsia="ko-KR"/>
        </w:rPr>
        <w:t>거래가격에</w:t>
      </w:r>
      <w:r>
        <w:rPr>
          <w:color w:val="000000"/>
          <w:lang w:eastAsia="ko-KR"/>
        </w:rPr>
        <w:t xml:space="preserve"> </w:t>
      </w:r>
      <w:r>
        <w:rPr>
          <w:color w:val="000000"/>
          <w:lang w:eastAsia="ko-KR"/>
        </w:rPr>
        <w:t>자연로그를</w:t>
      </w:r>
      <w:r>
        <w:rPr>
          <w:color w:val="000000"/>
          <w:lang w:eastAsia="ko-KR"/>
        </w:rPr>
        <w:t xml:space="preserve"> </w:t>
      </w:r>
      <w:r>
        <w:rPr>
          <w:color w:val="000000"/>
          <w:lang w:eastAsia="ko-KR"/>
        </w:rPr>
        <w:t>취한</w:t>
      </w:r>
      <w:r>
        <w:rPr>
          <w:color w:val="000000"/>
          <w:lang w:eastAsia="ko-KR"/>
        </w:rPr>
        <w:t xml:space="preserve"> </w:t>
      </w:r>
      <w:r>
        <w:rPr>
          <w:color w:val="000000"/>
          <w:lang w:eastAsia="ko-KR"/>
        </w:rPr>
        <w:t>값으로</w:t>
      </w:r>
      <w:r>
        <w:rPr>
          <w:color w:val="000000"/>
          <w:lang w:eastAsia="ko-KR"/>
        </w:rPr>
        <w:t xml:space="preserve"> </w:t>
      </w:r>
      <w:r>
        <w:rPr>
          <w:color w:val="000000"/>
          <w:lang w:eastAsia="ko-KR"/>
        </w:rPr>
        <w:t>정의하여</w:t>
      </w:r>
      <w:r>
        <w:rPr>
          <w:color w:val="000000"/>
          <w:lang w:eastAsia="ko-KR"/>
        </w:rPr>
        <w:t xml:space="preserve">, </w:t>
      </w:r>
      <w:r>
        <w:rPr>
          <w:color w:val="000000"/>
          <w:lang w:eastAsia="ko-KR"/>
        </w:rPr>
        <w:t>규모효과를</w:t>
      </w:r>
      <w:r>
        <w:rPr>
          <w:color w:val="000000"/>
          <w:lang w:eastAsia="ko-KR"/>
        </w:rPr>
        <w:t xml:space="preserve"> </w:t>
      </w:r>
      <w:r>
        <w:rPr>
          <w:color w:val="000000"/>
          <w:lang w:eastAsia="ko-KR"/>
        </w:rPr>
        <w:t>분모로</w:t>
      </w:r>
      <w:r>
        <w:rPr>
          <w:color w:val="000000"/>
          <w:lang w:eastAsia="ko-KR"/>
        </w:rPr>
        <w:t xml:space="preserve"> </w:t>
      </w:r>
      <w:r>
        <w:rPr>
          <w:color w:val="000000"/>
          <w:lang w:eastAsia="ko-KR"/>
        </w:rPr>
        <w:t>제거한</w:t>
      </w:r>
      <w:r>
        <w:rPr>
          <w:color w:val="000000"/>
          <w:lang w:eastAsia="ko-KR"/>
        </w:rPr>
        <w:t xml:space="preserve"> </w:t>
      </w:r>
      <w:r>
        <w:rPr>
          <w:color w:val="000000"/>
          <w:lang w:eastAsia="ko-KR"/>
        </w:rPr>
        <w:t>뒤</w:t>
      </w:r>
      <w:r>
        <w:rPr>
          <w:color w:val="000000"/>
          <w:lang w:eastAsia="ko-KR"/>
        </w:rPr>
        <w:t xml:space="preserve"> </w:t>
      </w:r>
      <w:r>
        <w:rPr>
          <w:color w:val="000000"/>
          <w:lang w:eastAsia="ko-KR"/>
        </w:rPr>
        <w:t>질적</w:t>
      </w:r>
      <w:r>
        <w:rPr>
          <w:color w:val="000000"/>
          <w:lang w:eastAsia="ko-KR"/>
        </w:rPr>
        <w:t xml:space="preserve"> · </w:t>
      </w:r>
      <w:r>
        <w:rPr>
          <w:color w:val="000000"/>
          <w:lang w:eastAsia="ko-KR"/>
        </w:rPr>
        <w:t>입지적</w:t>
      </w:r>
      <w:r>
        <w:rPr>
          <w:color w:val="000000"/>
          <w:lang w:eastAsia="ko-KR"/>
        </w:rPr>
        <w:t xml:space="preserve"> </w:t>
      </w:r>
      <w:r>
        <w:rPr>
          <w:color w:val="000000"/>
          <w:lang w:eastAsia="ko-KR"/>
        </w:rPr>
        <w:t>가격</w:t>
      </w:r>
      <w:r>
        <w:rPr>
          <w:color w:val="000000"/>
          <w:lang w:eastAsia="ko-KR"/>
        </w:rPr>
        <w:t xml:space="preserve"> </w:t>
      </w:r>
      <w:r>
        <w:rPr>
          <w:color w:val="000000"/>
          <w:lang w:eastAsia="ko-KR"/>
        </w:rPr>
        <w:t>결정</w:t>
      </w:r>
      <w:r>
        <w:rPr>
          <w:color w:val="000000"/>
          <w:lang w:eastAsia="ko-KR"/>
        </w:rPr>
        <w:t xml:space="preserve"> </w:t>
      </w:r>
      <w:r>
        <w:rPr>
          <w:color w:val="000000"/>
          <w:lang w:eastAsia="ko-KR"/>
        </w:rPr>
        <w:t>구조를</w:t>
      </w:r>
      <w:r>
        <w:rPr>
          <w:color w:val="000000"/>
          <w:lang w:eastAsia="ko-KR"/>
        </w:rPr>
        <w:t xml:space="preserve"> </w:t>
      </w:r>
      <w:r>
        <w:rPr>
          <w:color w:val="000000"/>
          <w:lang w:eastAsia="ko-KR"/>
        </w:rPr>
        <w:t>점검할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있도록</w:t>
      </w:r>
      <w:r>
        <w:rPr>
          <w:color w:val="000000"/>
          <w:lang w:eastAsia="ko-KR"/>
        </w:rPr>
        <w:t xml:space="preserve"> </w:t>
      </w:r>
      <w:r>
        <w:rPr>
          <w:color w:val="000000"/>
          <w:lang w:eastAsia="ko-KR"/>
        </w:rPr>
        <w:t>설계하였다</w:t>
      </w:r>
      <w:r>
        <w:rPr>
          <w:color w:val="000000"/>
          <w:lang w:eastAsia="ko-KR"/>
        </w:rPr>
        <w:t xml:space="preserve">. </w:t>
      </w:r>
      <w:r>
        <w:rPr>
          <w:color w:val="000000"/>
          <w:lang w:eastAsia="ko-KR"/>
        </w:rPr>
        <w:t>로그</w:t>
      </w:r>
      <w:r>
        <w:rPr>
          <w:color w:val="000000"/>
          <w:lang w:eastAsia="ko-KR"/>
        </w:rPr>
        <w:t xml:space="preserve"> </w:t>
      </w:r>
      <w:r>
        <w:rPr>
          <w:color w:val="000000"/>
          <w:lang w:eastAsia="ko-KR"/>
        </w:rPr>
        <w:t>변환은</w:t>
      </w:r>
      <w:r>
        <w:rPr>
          <w:color w:val="000000"/>
          <w:lang w:eastAsia="ko-KR"/>
        </w:rPr>
        <w:t xml:space="preserve"> </w:t>
      </w:r>
      <w:r>
        <w:rPr>
          <w:color w:val="000000"/>
          <w:lang w:eastAsia="ko-KR"/>
        </w:rPr>
        <w:t>고가</w:t>
      </w:r>
      <w:r>
        <w:rPr>
          <w:color w:val="000000"/>
          <w:lang w:eastAsia="ko-KR"/>
        </w:rPr>
        <w:t xml:space="preserve"> </w:t>
      </w:r>
      <w:r>
        <w:rPr>
          <w:color w:val="000000"/>
          <w:lang w:eastAsia="ko-KR"/>
        </w:rPr>
        <w:t>구간</w:t>
      </w:r>
      <w:r>
        <w:rPr>
          <w:color w:val="000000"/>
          <w:lang w:eastAsia="ko-KR"/>
        </w:rPr>
        <w:t xml:space="preserve"> </w:t>
      </w:r>
      <w:r>
        <w:rPr>
          <w:color w:val="000000"/>
          <w:lang w:eastAsia="ko-KR"/>
        </w:rPr>
        <w:t>이분산성을</w:t>
      </w:r>
      <w:r>
        <w:rPr>
          <w:color w:val="000000"/>
          <w:lang w:eastAsia="ko-KR"/>
        </w:rPr>
        <w:t xml:space="preserve"> </w:t>
      </w:r>
      <w:r>
        <w:rPr>
          <w:color w:val="000000"/>
          <w:lang w:eastAsia="ko-KR"/>
        </w:rPr>
        <w:t>완화하고</w:t>
      </w:r>
      <w:r>
        <w:rPr>
          <w:color w:val="000000"/>
          <w:lang w:eastAsia="ko-KR"/>
        </w:rPr>
        <w:t xml:space="preserve"> </w:t>
      </w:r>
      <w:r>
        <w:rPr>
          <w:color w:val="000000"/>
          <w:lang w:eastAsia="ko-KR"/>
        </w:rPr>
        <w:t>헤도닉</w:t>
      </w:r>
      <w:r>
        <w:rPr>
          <w:color w:val="000000"/>
          <w:lang w:eastAsia="ko-KR"/>
        </w:rPr>
        <w:t xml:space="preserve"> </w:t>
      </w:r>
      <w:r>
        <w:rPr>
          <w:color w:val="000000"/>
          <w:lang w:eastAsia="ko-KR"/>
        </w:rPr>
        <w:t>문헌의</w:t>
      </w:r>
      <w:r>
        <w:rPr>
          <w:color w:val="000000"/>
          <w:lang w:eastAsia="ko-KR"/>
        </w:rPr>
        <w:t xml:space="preserve"> </w:t>
      </w:r>
      <w:r>
        <w:rPr>
          <w:color w:val="000000"/>
          <w:lang w:eastAsia="ko-KR"/>
        </w:rPr>
        <w:t>표준적인</w:t>
      </w:r>
      <w:r>
        <w:rPr>
          <w:color w:val="000000"/>
          <w:lang w:eastAsia="ko-KR"/>
        </w:rPr>
        <w:t xml:space="preserve"> log-price </w:t>
      </w:r>
      <w:r>
        <w:rPr>
          <w:color w:val="000000"/>
          <w:lang w:eastAsia="ko-KR"/>
        </w:rPr>
        <w:t>모형</w:t>
      </w:r>
      <w:r>
        <w:rPr>
          <w:color w:val="000000"/>
          <w:lang w:eastAsia="ko-KR"/>
        </w:rPr>
        <w:t xml:space="preserve"> </w:t>
      </w:r>
      <w:r>
        <w:rPr>
          <w:color w:val="000000"/>
          <w:lang w:eastAsia="ko-KR"/>
        </w:rPr>
        <w:t>전통</w:t>
      </w:r>
      <w:r>
        <w:rPr>
          <w:color w:val="000000"/>
          <w:lang w:eastAsia="ko-KR"/>
        </w:rPr>
        <w:t xml:space="preserve"> (Malpezzi, 2003; Sirmans et al., 2005)</w:t>
      </w:r>
      <w:r>
        <w:rPr>
          <w:color w:val="000000"/>
          <w:lang w:eastAsia="ko-KR"/>
        </w:rPr>
        <w:t>에</w:t>
      </w:r>
      <w:r>
        <w:rPr>
          <w:color w:val="000000"/>
          <w:lang w:eastAsia="ko-KR"/>
        </w:rPr>
        <w:t xml:space="preserve"> </w:t>
      </w:r>
      <w:r>
        <w:rPr>
          <w:color w:val="000000"/>
          <w:lang w:eastAsia="ko-KR"/>
        </w:rPr>
        <w:t>연결된다</w:t>
      </w:r>
      <w:r>
        <w:rPr>
          <w:color w:val="000000"/>
          <w:lang w:eastAsia="ko-KR"/>
        </w:rPr>
        <w:t>.</w:t>
      </w:r>
    </w:p>
    <w:p w14:paraId="7F8B59D7" w14:textId="77777777" w:rsidR="00C074DA" w:rsidRDefault="00520C23">
      <w:pPr>
        <w:rPr>
          <w:lang w:eastAsia="ko-KR"/>
        </w:rPr>
      </w:pPr>
      <w:r>
        <w:rPr>
          <w:lang w:eastAsia="ko-KR"/>
        </w:rPr>
        <w:br w:type="page"/>
      </w:r>
    </w:p>
    <w:p w14:paraId="200288D0" w14:textId="77777777" w:rsidR="00C074DA" w:rsidRDefault="00520C23">
      <w:pPr>
        <w:keepNext/>
        <w:spacing w:before="160"/>
        <w:ind w:firstLine="0"/>
        <w:rPr>
          <w:lang w:eastAsia="ko-KR"/>
        </w:rPr>
      </w:pPr>
      <w:bookmarkStart w:id="29" w:name="bm_t_3_1"/>
      <w:r>
        <w:rPr>
          <w:color w:val="000000"/>
          <w:sz w:val="20"/>
          <w:lang w:eastAsia="ko-KR"/>
        </w:rPr>
        <w:t>&lt;</w:t>
      </w:r>
      <w:r>
        <w:rPr>
          <w:color w:val="000000"/>
          <w:sz w:val="20"/>
          <w:lang w:eastAsia="ko-KR"/>
        </w:rPr>
        <w:t>표</w:t>
      </w:r>
      <w:r>
        <w:rPr>
          <w:color w:val="000000"/>
          <w:sz w:val="20"/>
          <w:lang w:eastAsia="ko-KR"/>
        </w:rPr>
        <w:t xml:space="preserve"> 3-1&gt; </w:t>
      </w:r>
      <w:r>
        <w:rPr>
          <w:color w:val="000000"/>
          <w:sz w:val="20"/>
          <w:lang w:eastAsia="ko-KR"/>
        </w:rPr>
        <w:t>종속변수</w:t>
      </w:r>
      <w:r>
        <w:rPr>
          <w:color w:val="000000"/>
          <w:sz w:val="20"/>
          <w:lang w:eastAsia="ko-KR"/>
        </w:rPr>
        <w:t xml:space="preserve"> </w:t>
      </w:r>
      <w:r>
        <w:rPr>
          <w:color w:val="000000"/>
          <w:sz w:val="20"/>
          <w:lang w:eastAsia="ko-KR"/>
        </w:rPr>
        <w:t>및</w:t>
      </w:r>
      <w:r>
        <w:rPr>
          <w:color w:val="000000"/>
          <w:sz w:val="20"/>
          <w:lang w:eastAsia="ko-KR"/>
        </w:rPr>
        <w:t xml:space="preserve"> </w:t>
      </w:r>
      <w:r>
        <w:rPr>
          <w:color w:val="000000"/>
          <w:sz w:val="20"/>
          <w:lang w:eastAsia="ko-KR"/>
        </w:rPr>
        <w:t>독립변수</w:t>
      </w:r>
      <w:r>
        <w:rPr>
          <w:color w:val="000000"/>
          <w:sz w:val="20"/>
          <w:lang w:eastAsia="ko-KR"/>
        </w:rPr>
        <w:t xml:space="preserve"> </w:t>
      </w:r>
      <w:r>
        <w:rPr>
          <w:color w:val="000000"/>
          <w:sz w:val="20"/>
          <w:lang w:eastAsia="ko-KR"/>
        </w:rPr>
        <w:t>정의</w:t>
      </w:r>
      <w:r>
        <w:rPr>
          <w:color w:val="000000"/>
          <w:sz w:val="20"/>
          <w:lang w:eastAsia="ko-KR"/>
        </w:rPr>
        <w:t xml:space="preserve"> · </w:t>
      </w:r>
      <w:r>
        <w:rPr>
          <w:color w:val="000000"/>
          <w:sz w:val="20"/>
          <w:lang w:eastAsia="ko-KR"/>
        </w:rPr>
        <w:t>데이터</w:t>
      </w:r>
      <w:r>
        <w:rPr>
          <w:color w:val="000000"/>
          <w:sz w:val="20"/>
          <w:lang w:eastAsia="ko-KR"/>
        </w:rPr>
        <w:t xml:space="preserve"> </w:t>
      </w:r>
      <w:r>
        <w:rPr>
          <w:color w:val="000000"/>
          <w:sz w:val="20"/>
          <w:lang w:eastAsia="ko-KR"/>
        </w:rPr>
        <w:t>출처</w:t>
      </w:r>
      <w:bookmarkEnd w:id="29"/>
    </w:p>
    <w:tbl>
      <w:tblPr>
        <w:tblStyle w:val="af9"/>
        <w:tblW w:w="7937" w:type="dxa"/>
        <w:jc w:val="center"/>
        <w:tblLayout w:type="fixed"/>
        <w:tblLook w:val="04A0" w:firstRow="1" w:lastRow="0" w:firstColumn="1" w:lastColumn="0" w:noHBand="0" w:noVBand="1"/>
      </w:tblPr>
      <w:tblGrid>
        <w:gridCol w:w="964"/>
        <w:gridCol w:w="1446"/>
        <w:gridCol w:w="2863"/>
        <w:gridCol w:w="850"/>
        <w:gridCol w:w="1814"/>
      </w:tblGrid>
      <w:tr w:rsidR="00C074DA" w14:paraId="1ABDA87E" w14:textId="77777777">
        <w:trPr>
          <w:cantSplit/>
          <w:tblHeader/>
          <w:jc w:val="center"/>
        </w:trPr>
        <w:tc>
          <w:tcPr>
            <w:tcW w:w="964" w:type="dxa"/>
            <w:shd w:val="clear" w:color="auto" w:fill="D9E2F3"/>
            <w:tcMar>
              <w:top w:w="45" w:type="dxa"/>
              <w:left w:w="70" w:type="dxa"/>
              <w:bottom w:w="45" w:type="dxa"/>
              <w:right w:w="70" w:type="dxa"/>
            </w:tcMar>
            <w:vAlign w:val="center"/>
          </w:tcPr>
          <w:p w14:paraId="1C476935" w14:textId="77777777" w:rsidR="00C074DA" w:rsidRDefault="00520C23">
            <w:pPr>
              <w:keepNext/>
              <w:keepLines/>
              <w:spacing w:line="240" w:lineRule="auto"/>
              <w:ind w:firstLine="0"/>
              <w:jc w:val="center"/>
            </w:pPr>
            <w:r>
              <w:rPr>
                <w:b/>
                <w:color w:val="000000"/>
                <w:sz w:val="16"/>
              </w:rPr>
              <w:t>구분</w:t>
            </w:r>
          </w:p>
        </w:tc>
        <w:tc>
          <w:tcPr>
            <w:tcW w:w="1446" w:type="dxa"/>
            <w:shd w:val="clear" w:color="auto" w:fill="D9E2F3"/>
            <w:tcMar>
              <w:top w:w="45" w:type="dxa"/>
              <w:left w:w="70" w:type="dxa"/>
              <w:bottom w:w="45" w:type="dxa"/>
              <w:right w:w="70" w:type="dxa"/>
            </w:tcMar>
            <w:vAlign w:val="center"/>
          </w:tcPr>
          <w:p w14:paraId="7A9BE154" w14:textId="77777777" w:rsidR="00C074DA" w:rsidRDefault="00520C23">
            <w:pPr>
              <w:keepNext/>
              <w:keepLines/>
              <w:spacing w:line="240" w:lineRule="auto"/>
              <w:ind w:firstLine="0"/>
              <w:jc w:val="center"/>
            </w:pPr>
            <w:r>
              <w:rPr>
                <w:b/>
                <w:color w:val="000000"/>
                <w:sz w:val="16"/>
              </w:rPr>
              <w:t>변수명</w:t>
            </w:r>
          </w:p>
        </w:tc>
        <w:tc>
          <w:tcPr>
            <w:tcW w:w="2863" w:type="dxa"/>
            <w:shd w:val="clear" w:color="auto" w:fill="D9E2F3"/>
            <w:tcMar>
              <w:top w:w="45" w:type="dxa"/>
              <w:left w:w="70" w:type="dxa"/>
              <w:bottom w:w="45" w:type="dxa"/>
              <w:right w:w="70" w:type="dxa"/>
            </w:tcMar>
            <w:vAlign w:val="center"/>
          </w:tcPr>
          <w:p w14:paraId="492053DE" w14:textId="77777777" w:rsidR="00C074DA" w:rsidRDefault="00520C23">
            <w:pPr>
              <w:keepNext/>
              <w:keepLines/>
              <w:spacing w:line="240" w:lineRule="auto"/>
              <w:ind w:firstLine="0"/>
              <w:jc w:val="center"/>
            </w:pPr>
            <w:r>
              <w:rPr>
                <w:b/>
                <w:color w:val="000000"/>
                <w:sz w:val="16"/>
              </w:rPr>
              <w:t>변수</w:t>
            </w:r>
            <w:r>
              <w:rPr>
                <w:b/>
                <w:color w:val="000000"/>
                <w:sz w:val="16"/>
              </w:rPr>
              <w:t xml:space="preserve"> </w:t>
            </w:r>
            <w:r>
              <w:rPr>
                <w:b/>
                <w:color w:val="000000"/>
                <w:sz w:val="16"/>
              </w:rPr>
              <w:t>설명</w:t>
            </w:r>
          </w:p>
        </w:tc>
        <w:tc>
          <w:tcPr>
            <w:tcW w:w="850" w:type="dxa"/>
            <w:shd w:val="clear" w:color="auto" w:fill="D9E2F3"/>
            <w:tcMar>
              <w:top w:w="45" w:type="dxa"/>
              <w:left w:w="70" w:type="dxa"/>
              <w:bottom w:w="45" w:type="dxa"/>
              <w:right w:w="70" w:type="dxa"/>
            </w:tcMar>
            <w:vAlign w:val="center"/>
          </w:tcPr>
          <w:p w14:paraId="783E4B54" w14:textId="77777777" w:rsidR="00C074DA" w:rsidRDefault="00520C23">
            <w:pPr>
              <w:keepNext/>
              <w:keepLines/>
              <w:spacing w:line="240" w:lineRule="auto"/>
              <w:ind w:firstLine="0"/>
              <w:jc w:val="center"/>
            </w:pPr>
            <w:r>
              <w:rPr>
                <w:b/>
                <w:color w:val="000000"/>
                <w:sz w:val="16"/>
              </w:rPr>
              <w:t>단위</w:t>
            </w:r>
          </w:p>
        </w:tc>
        <w:tc>
          <w:tcPr>
            <w:tcW w:w="1814" w:type="dxa"/>
            <w:shd w:val="clear" w:color="auto" w:fill="D9E2F3"/>
            <w:tcMar>
              <w:top w:w="45" w:type="dxa"/>
              <w:left w:w="70" w:type="dxa"/>
              <w:bottom w:w="45" w:type="dxa"/>
              <w:right w:w="70" w:type="dxa"/>
            </w:tcMar>
            <w:vAlign w:val="center"/>
          </w:tcPr>
          <w:p w14:paraId="08DCD400" w14:textId="77777777" w:rsidR="00C074DA" w:rsidRDefault="00520C23">
            <w:pPr>
              <w:keepNext/>
              <w:keepLines/>
              <w:spacing w:line="240" w:lineRule="auto"/>
              <w:ind w:firstLine="0"/>
              <w:jc w:val="center"/>
            </w:pPr>
            <w:r>
              <w:rPr>
                <w:b/>
                <w:color w:val="000000"/>
                <w:sz w:val="16"/>
              </w:rPr>
              <w:t>데이터</w:t>
            </w:r>
            <w:r>
              <w:rPr>
                <w:b/>
                <w:color w:val="000000"/>
                <w:sz w:val="16"/>
              </w:rPr>
              <w:t xml:space="preserve"> </w:t>
            </w:r>
            <w:r>
              <w:rPr>
                <w:b/>
                <w:color w:val="000000"/>
                <w:sz w:val="16"/>
              </w:rPr>
              <w:t>출처</w:t>
            </w:r>
          </w:p>
        </w:tc>
      </w:tr>
      <w:tr w:rsidR="00C074DA" w14:paraId="52E54478" w14:textId="77777777">
        <w:trPr>
          <w:cantSplit/>
          <w:jc w:val="center"/>
        </w:trPr>
        <w:tc>
          <w:tcPr>
            <w:tcW w:w="964" w:type="dxa"/>
            <w:tcMar>
              <w:top w:w="45" w:type="dxa"/>
              <w:left w:w="70" w:type="dxa"/>
              <w:bottom w:w="45" w:type="dxa"/>
              <w:right w:w="70" w:type="dxa"/>
            </w:tcMar>
            <w:vAlign w:val="center"/>
          </w:tcPr>
          <w:p w14:paraId="78F5AEDB" w14:textId="77777777" w:rsidR="00C074DA" w:rsidRDefault="00520C23">
            <w:pPr>
              <w:keepNext/>
              <w:keepLines/>
              <w:spacing w:line="240" w:lineRule="auto"/>
              <w:ind w:firstLine="0"/>
              <w:jc w:val="center"/>
            </w:pPr>
            <w:r>
              <w:rPr>
                <w:color w:val="000000"/>
                <w:sz w:val="16"/>
              </w:rPr>
              <w:t>종속변수</w:t>
            </w:r>
          </w:p>
        </w:tc>
        <w:tc>
          <w:tcPr>
            <w:tcW w:w="1446" w:type="dxa"/>
            <w:tcMar>
              <w:top w:w="45" w:type="dxa"/>
              <w:left w:w="70" w:type="dxa"/>
              <w:bottom w:w="45" w:type="dxa"/>
              <w:right w:w="70" w:type="dxa"/>
            </w:tcMar>
            <w:vAlign w:val="center"/>
          </w:tcPr>
          <w:p w14:paraId="0441F389" w14:textId="77777777" w:rsidR="00C074DA" w:rsidRDefault="00520C23">
            <w:pPr>
              <w:keepNext/>
              <w:keepLines/>
              <w:spacing w:line="240" w:lineRule="auto"/>
              <w:ind w:firstLine="0"/>
            </w:pPr>
            <w:r>
              <w:rPr>
                <w:color w:val="000000"/>
                <w:sz w:val="16"/>
              </w:rPr>
              <w:t>log(</w:t>
            </w:r>
            <w:r>
              <w:rPr>
                <w:color w:val="000000"/>
                <w:sz w:val="16"/>
              </w:rPr>
              <w:t>㎡당</w:t>
            </w:r>
            <w:r>
              <w:rPr>
                <w:color w:val="000000"/>
                <w:sz w:val="16"/>
              </w:rPr>
              <w:t xml:space="preserve"> </w:t>
            </w:r>
            <w:r>
              <w:rPr>
                <w:color w:val="000000"/>
                <w:sz w:val="16"/>
              </w:rPr>
              <w:t>거래가격</w:t>
            </w:r>
            <w:r>
              <w:rPr>
                <w:color w:val="000000"/>
                <w:sz w:val="16"/>
              </w:rPr>
              <w:t>)</w:t>
            </w:r>
          </w:p>
        </w:tc>
        <w:tc>
          <w:tcPr>
            <w:tcW w:w="2863" w:type="dxa"/>
            <w:tcMar>
              <w:top w:w="45" w:type="dxa"/>
              <w:left w:w="70" w:type="dxa"/>
              <w:bottom w:w="45" w:type="dxa"/>
              <w:right w:w="70" w:type="dxa"/>
            </w:tcMar>
            <w:vAlign w:val="center"/>
          </w:tcPr>
          <w:p w14:paraId="71287880" w14:textId="77777777" w:rsidR="00C074DA" w:rsidRDefault="00520C23">
            <w:pPr>
              <w:keepNext/>
              <w:keepLines/>
              <w:spacing w:line="240" w:lineRule="auto"/>
              <w:ind w:firstLine="0"/>
              <w:rPr>
                <w:lang w:eastAsia="ko-KR"/>
              </w:rPr>
            </w:pPr>
            <w:r>
              <w:rPr>
                <w:color w:val="000000"/>
                <w:sz w:val="16"/>
                <w:lang w:eastAsia="ko-KR"/>
              </w:rPr>
              <w:t>ln(</w:t>
            </w:r>
            <w:r>
              <w:rPr>
                <w:color w:val="000000"/>
                <w:sz w:val="16"/>
                <w:lang w:eastAsia="ko-KR"/>
              </w:rPr>
              <w:t>실거래가</w:t>
            </w:r>
            <w:r>
              <w:rPr>
                <w:color w:val="000000"/>
                <w:sz w:val="16"/>
                <w:lang w:eastAsia="ko-KR"/>
              </w:rPr>
              <w:t>[</w:t>
            </w:r>
            <w:r>
              <w:rPr>
                <w:color w:val="000000"/>
                <w:sz w:val="16"/>
                <w:lang w:eastAsia="ko-KR"/>
              </w:rPr>
              <w:t>만원</w:t>
            </w:r>
            <w:r>
              <w:rPr>
                <w:color w:val="000000"/>
                <w:sz w:val="16"/>
                <w:lang w:eastAsia="ko-KR"/>
              </w:rPr>
              <w:t xml:space="preserve">] ÷ </w:t>
            </w:r>
            <w:r>
              <w:rPr>
                <w:color w:val="000000"/>
                <w:sz w:val="16"/>
                <w:lang w:eastAsia="ko-KR"/>
              </w:rPr>
              <w:t>전용면적</w:t>
            </w:r>
            <w:r>
              <w:rPr>
                <w:color w:val="000000"/>
                <w:sz w:val="16"/>
                <w:lang w:eastAsia="ko-KR"/>
              </w:rPr>
              <w:t>[</w:t>
            </w:r>
            <w:r>
              <w:rPr>
                <w:color w:val="000000"/>
                <w:sz w:val="16"/>
                <w:lang w:eastAsia="ko-KR"/>
              </w:rPr>
              <w:t>㎡</w:t>
            </w:r>
            <w:r>
              <w:rPr>
                <w:color w:val="000000"/>
                <w:sz w:val="16"/>
                <w:lang w:eastAsia="ko-KR"/>
              </w:rPr>
              <w:t>])</w:t>
            </w:r>
          </w:p>
        </w:tc>
        <w:tc>
          <w:tcPr>
            <w:tcW w:w="850" w:type="dxa"/>
            <w:tcMar>
              <w:top w:w="45" w:type="dxa"/>
              <w:left w:w="70" w:type="dxa"/>
              <w:bottom w:w="45" w:type="dxa"/>
              <w:right w:w="70" w:type="dxa"/>
            </w:tcMar>
            <w:vAlign w:val="center"/>
          </w:tcPr>
          <w:p w14:paraId="38A3CD5F" w14:textId="77777777" w:rsidR="00C074DA" w:rsidRDefault="00520C23">
            <w:pPr>
              <w:keepNext/>
              <w:keepLines/>
              <w:spacing w:line="240" w:lineRule="auto"/>
              <w:ind w:firstLine="0"/>
              <w:jc w:val="center"/>
            </w:pPr>
            <w:r>
              <w:rPr>
                <w:color w:val="000000"/>
                <w:sz w:val="16"/>
              </w:rPr>
              <w:t>log(</w:t>
            </w:r>
            <w:r>
              <w:rPr>
                <w:color w:val="000000"/>
                <w:sz w:val="16"/>
              </w:rPr>
              <w:t>만원</w:t>
            </w:r>
            <w:r>
              <w:rPr>
                <w:color w:val="000000"/>
                <w:sz w:val="16"/>
              </w:rPr>
              <w:t>/</w:t>
            </w:r>
            <w:r>
              <w:rPr>
                <w:color w:val="000000"/>
                <w:sz w:val="16"/>
              </w:rPr>
              <w:t>㎡</w:t>
            </w:r>
            <w:r>
              <w:rPr>
                <w:color w:val="000000"/>
                <w:sz w:val="16"/>
              </w:rPr>
              <w:t>)</w:t>
            </w:r>
          </w:p>
        </w:tc>
        <w:tc>
          <w:tcPr>
            <w:tcW w:w="1814" w:type="dxa"/>
            <w:tcMar>
              <w:top w:w="45" w:type="dxa"/>
              <w:left w:w="70" w:type="dxa"/>
              <w:bottom w:w="45" w:type="dxa"/>
              <w:right w:w="70" w:type="dxa"/>
            </w:tcMar>
            <w:vAlign w:val="center"/>
          </w:tcPr>
          <w:p w14:paraId="7F0A8D8D" w14:textId="77777777" w:rsidR="00C074DA" w:rsidRDefault="00520C23">
            <w:pPr>
              <w:keepNext/>
              <w:keepLines/>
              <w:spacing w:line="240" w:lineRule="auto"/>
              <w:ind w:firstLine="0"/>
              <w:rPr>
                <w:lang w:eastAsia="ko-KR"/>
              </w:rPr>
            </w:pPr>
            <w:r>
              <w:rPr>
                <w:color w:val="000000"/>
                <w:sz w:val="16"/>
                <w:lang w:eastAsia="ko-KR"/>
              </w:rPr>
              <w:t>국토교통부</w:t>
            </w:r>
            <w:r>
              <w:rPr>
                <w:color w:val="000000"/>
                <w:sz w:val="16"/>
                <w:lang w:eastAsia="ko-KR"/>
              </w:rPr>
              <w:t xml:space="preserve"> </w:t>
            </w:r>
            <w:r>
              <w:rPr>
                <w:color w:val="000000"/>
                <w:sz w:val="16"/>
                <w:lang w:eastAsia="ko-KR"/>
              </w:rPr>
              <w:t>실거래가</w:t>
            </w:r>
            <w:r>
              <w:rPr>
                <w:color w:val="000000"/>
                <w:sz w:val="16"/>
                <w:lang w:eastAsia="ko-KR"/>
              </w:rPr>
              <w:t xml:space="preserve"> </w:t>
            </w:r>
            <w:r>
              <w:rPr>
                <w:color w:val="000000"/>
                <w:sz w:val="16"/>
                <w:lang w:eastAsia="ko-KR"/>
              </w:rPr>
              <w:t>파생</w:t>
            </w:r>
          </w:p>
        </w:tc>
      </w:tr>
      <w:tr w:rsidR="00C074DA" w14:paraId="265F0573" w14:textId="77777777">
        <w:trPr>
          <w:cantSplit/>
          <w:jc w:val="center"/>
        </w:trPr>
        <w:tc>
          <w:tcPr>
            <w:tcW w:w="964" w:type="dxa"/>
            <w:tcMar>
              <w:top w:w="45" w:type="dxa"/>
              <w:left w:w="70" w:type="dxa"/>
              <w:bottom w:w="45" w:type="dxa"/>
              <w:right w:w="70" w:type="dxa"/>
            </w:tcMar>
            <w:vAlign w:val="center"/>
          </w:tcPr>
          <w:p w14:paraId="40809F50" w14:textId="77777777" w:rsidR="00C074DA" w:rsidRDefault="00520C23">
            <w:pPr>
              <w:keepNext/>
              <w:keepLines/>
              <w:spacing w:line="240" w:lineRule="auto"/>
              <w:ind w:firstLine="0"/>
              <w:jc w:val="center"/>
            </w:pPr>
            <w:r>
              <w:rPr>
                <w:color w:val="000000"/>
                <w:sz w:val="16"/>
              </w:rPr>
              <w:t>물리적</w:t>
            </w:r>
            <w:r>
              <w:rPr>
                <w:color w:val="000000"/>
                <w:sz w:val="16"/>
              </w:rPr>
              <w:t xml:space="preserve"> </w:t>
            </w:r>
            <w:r>
              <w:rPr>
                <w:color w:val="000000"/>
                <w:sz w:val="16"/>
              </w:rPr>
              <w:t>특성</w:t>
            </w:r>
          </w:p>
        </w:tc>
        <w:tc>
          <w:tcPr>
            <w:tcW w:w="1446" w:type="dxa"/>
            <w:tcMar>
              <w:top w:w="45" w:type="dxa"/>
              <w:left w:w="70" w:type="dxa"/>
              <w:bottom w:w="45" w:type="dxa"/>
              <w:right w:w="70" w:type="dxa"/>
            </w:tcMar>
            <w:vAlign w:val="center"/>
          </w:tcPr>
          <w:p w14:paraId="216C933C" w14:textId="77777777" w:rsidR="00C074DA" w:rsidRDefault="00520C23">
            <w:pPr>
              <w:keepNext/>
              <w:keepLines/>
              <w:spacing w:line="240" w:lineRule="auto"/>
              <w:ind w:firstLine="0"/>
            </w:pPr>
            <w:r>
              <w:rPr>
                <w:color w:val="000000"/>
                <w:sz w:val="16"/>
              </w:rPr>
              <w:t>층</w:t>
            </w:r>
            <w:r>
              <w:rPr>
                <w:color w:val="000000"/>
                <w:sz w:val="16"/>
              </w:rPr>
              <w:t xml:space="preserve">, </w:t>
            </w:r>
            <w:r>
              <w:rPr>
                <w:color w:val="000000"/>
                <w:sz w:val="16"/>
              </w:rPr>
              <w:t>건물연령</w:t>
            </w:r>
          </w:p>
        </w:tc>
        <w:tc>
          <w:tcPr>
            <w:tcW w:w="2863" w:type="dxa"/>
            <w:tcMar>
              <w:top w:w="45" w:type="dxa"/>
              <w:left w:w="70" w:type="dxa"/>
              <w:bottom w:w="45" w:type="dxa"/>
              <w:right w:w="70" w:type="dxa"/>
            </w:tcMar>
            <w:vAlign w:val="center"/>
          </w:tcPr>
          <w:p w14:paraId="5D593019" w14:textId="77777777" w:rsidR="00C074DA" w:rsidRDefault="00520C23">
            <w:pPr>
              <w:keepNext/>
              <w:keepLines/>
              <w:spacing w:line="240" w:lineRule="auto"/>
              <w:ind w:firstLine="0"/>
              <w:rPr>
                <w:lang w:eastAsia="ko-KR"/>
              </w:rPr>
            </w:pPr>
            <w:r>
              <w:rPr>
                <w:color w:val="000000"/>
                <w:sz w:val="16"/>
                <w:lang w:eastAsia="ko-KR"/>
              </w:rPr>
              <w:t>거래</w:t>
            </w:r>
            <w:r>
              <w:rPr>
                <w:color w:val="000000"/>
                <w:sz w:val="16"/>
                <w:lang w:eastAsia="ko-KR"/>
              </w:rPr>
              <w:t xml:space="preserve"> </w:t>
            </w:r>
            <w:r>
              <w:rPr>
                <w:color w:val="000000"/>
                <w:sz w:val="16"/>
                <w:lang w:eastAsia="ko-KR"/>
              </w:rPr>
              <w:t>층수</w:t>
            </w:r>
            <w:r>
              <w:rPr>
                <w:color w:val="000000"/>
                <w:sz w:val="16"/>
                <w:lang w:eastAsia="ko-KR"/>
              </w:rPr>
              <w:t xml:space="preserve">, </w:t>
            </w:r>
            <w:r>
              <w:rPr>
                <w:color w:val="000000"/>
                <w:sz w:val="16"/>
                <w:lang w:eastAsia="ko-KR"/>
              </w:rPr>
              <w:t>거래시점</w:t>
            </w:r>
            <w:r>
              <w:rPr>
                <w:color w:val="000000"/>
                <w:sz w:val="16"/>
                <w:lang w:eastAsia="ko-KR"/>
              </w:rPr>
              <w:t xml:space="preserve"> </w:t>
            </w:r>
            <w:r>
              <w:rPr>
                <w:color w:val="000000"/>
                <w:sz w:val="16"/>
                <w:lang w:eastAsia="ko-KR"/>
              </w:rPr>
              <w:t>기준</w:t>
            </w:r>
            <w:r>
              <w:rPr>
                <w:color w:val="000000"/>
                <w:sz w:val="16"/>
                <w:lang w:eastAsia="ko-KR"/>
              </w:rPr>
              <w:t xml:space="preserve"> </w:t>
            </w:r>
            <w:r>
              <w:rPr>
                <w:color w:val="000000"/>
                <w:sz w:val="16"/>
                <w:lang w:eastAsia="ko-KR"/>
              </w:rPr>
              <w:t>건축</w:t>
            </w:r>
            <w:r>
              <w:rPr>
                <w:color w:val="000000"/>
                <w:sz w:val="16"/>
                <w:lang w:eastAsia="ko-KR"/>
              </w:rPr>
              <w:t xml:space="preserve"> </w:t>
            </w:r>
            <w:r>
              <w:rPr>
                <w:color w:val="000000"/>
                <w:sz w:val="16"/>
                <w:lang w:eastAsia="ko-KR"/>
              </w:rPr>
              <w:t>후</w:t>
            </w:r>
            <w:r>
              <w:rPr>
                <w:color w:val="000000"/>
                <w:sz w:val="16"/>
                <w:lang w:eastAsia="ko-KR"/>
              </w:rPr>
              <w:t xml:space="preserve"> </w:t>
            </w:r>
            <w:r>
              <w:rPr>
                <w:color w:val="000000"/>
                <w:sz w:val="16"/>
                <w:lang w:eastAsia="ko-KR"/>
              </w:rPr>
              <w:t>경과연수</w:t>
            </w:r>
          </w:p>
        </w:tc>
        <w:tc>
          <w:tcPr>
            <w:tcW w:w="850" w:type="dxa"/>
            <w:tcMar>
              <w:top w:w="45" w:type="dxa"/>
              <w:left w:w="70" w:type="dxa"/>
              <w:bottom w:w="45" w:type="dxa"/>
              <w:right w:w="70" w:type="dxa"/>
            </w:tcMar>
            <w:vAlign w:val="center"/>
          </w:tcPr>
          <w:p w14:paraId="41971DFA" w14:textId="77777777" w:rsidR="00C074DA" w:rsidRDefault="00520C23">
            <w:pPr>
              <w:keepNext/>
              <w:keepLines/>
              <w:spacing w:line="240" w:lineRule="auto"/>
              <w:ind w:firstLine="0"/>
              <w:jc w:val="center"/>
            </w:pPr>
            <w:r>
              <w:rPr>
                <w:color w:val="000000"/>
                <w:sz w:val="16"/>
              </w:rPr>
              <w:t>층</w:t>
            </w:r>
            <w:r>
              <w:rPr>
                <w:color w:val="000000"/>
                <w:sz w:val="16"/>
              </w:rPr>
              <w:t xml:space="preserve">, </w:t>
            </w:r>
            <w:r>
              <w:rPr>
                <w:color w:val="000000"/>
                <w:sz w:val="16"/>
              </w:rPr>
              <w:t>년</w:t>
            </w:r>
          </w:p>
        </w:tc>
        <w:tc>
          <w:tcPr>
            <w:tcW w:w="1814" w:type="dxa"/>
            <w:tcMar>
              <w:top w:w="45" w:type="dxa"/>
              <w:left w:w="70" w:type="dxa"/>
              <w:bottom w:w="45" w:type="dxa"/>
              <w:right w:w="70" w:type="dxa"/>
            </w:tcMar>
            <w:vAlign w:val="center"/>
          </w:tcPr>
          <w:p w14:paraId="5D65D310" w14:textId="77777777" w:rsidR="00C074DA" w:rsidRDefault="00520C23">
            <w:pPr>
              <w:keepNext/>
              <w:keepLines/>
              <w:spacing w:line="240" w:lineRule="auto"/>
              <w:ind w:firstLine="0"/>
            </w:pPr>
            <w:r>
              <w:rPr>
                <w:color w:val="000000"/>
                <w:sz w:val="16"/>
              </w:rPr>
              <w:t>국토교통부</w:t>
            </w:r>
          </w:p>
        </w:tc>
      </w:tr>
      <w:tr w:rsidR="00C074DA" w14:paraId="77DC07CB" w14:textId="77777777">
        <w:trPr>
          <w:cantSplit/>
          <w:jc w:val="center"/>
        </w:trPr>
        <w:tc>
          <w:tcPr>
            <w:tcW w:w="964" w:type="dxa"/>
            <w:tcMar>
              <w:top w:w="45" w:type="dxa"/>
              <w:left w:w="70" w:type="dxa"/>
              <w:bottom w:w="45" w:type="dxa"/>
              <w:right w:w="70" w:type="dxa"/>
            </w:tcMar>
            <w:vAlign w:val="center"/>
          </w:tcPr>
          <w:p w14:paraId="2660D130" w14:textId="77777777" w:rsidR="00C074DA" w:rsidRDefault="00520C23">
            <w:pPr>
              <w:keepNext/>
              <w:keepLines/>
              <w:spacing w:line="240" w:lineRule="auto"/>
              <w:ind w:firstLine="0"/>
              <w:jc w:val="center"/>
            </w:pPr>
            <w:r>
              <w:rPr>
                <w:color w:val="000000"/>
                <w:sz w:val="16"/>
              </w:rPr>
              <w:t>권역</w:t>
            </w:r>
          </w:p>
        </w:tc>
        <w:tc>
          <w:tcPr>
            <w:tcW w:w="1446" w:type="dxa"/>
            <w:tcMar>
              <w:top w:w="45" w:type="dxa"/>
              <w:left w:w="70" w:type="dxa"/>
              <w:bottom w:w="45" w:type="dxa"/>
              <w:right w:w="70" w:type="dxa"/>
            </w:tcMar>
            <w:vAlign w:val="center"/>
          </w:tcPr>
          <w:p w14:paraId="6B45F20E" w14:textId="77777777" w:rsidR="00C074DA" w:rsidRDefault="00520C23">
            <w:pPr>
              <w:keepNext/>
              <w:keepLines/>
              <w:spacing w:line="240" w:lineRule="auto"/>
              <w:ind w:firstLine="0"/>
            </w:pPr>
            <w:r>
              <w:rPr>
                <w:color w:val="000000"/>
                <w:sz w:val="16"/>
              </w:rPr>
              <w:t>강남구분</w:t>
            </w:r>
          </w:p>
        </w:tc>
        <w:tc>
          <w:tcPr>
            <w:tcW w:w="2863" w:type="dxa"/>
            <w:tcMar>
              <w:top w:w="45" w:type="dxa"/>
              <w:left w:w="70" w:type="dxa"/>
              <w:bottom w:w="45" w:type="dxa"/>
              <w:right w:w="70" w:type="dxa"/>
            </w:tcMar>
            <w:vAlign w:val="center"/>
          </w:tcPr>
          <w:p w14:paraId="7563F832" w14:textId="77777777" w:rsidR="00C074DA" w:rsidRDefault="00520C23">
            <w:pPr>
              <w:keepNext/>
              <w:keepLines/>
              <w:spacing w:line="240" w:lineRule="auto"/>
              <w:ind w:firstLine="0"/>
              <w:rPr>
                <w:lang w:eastAsia="ko-KR"/>
              </w:rPr>
            </w:pPr>
            <w:r>
              <w:rPr>
                <w:color w:val="000000"/>
                <w:sz w:val="16"/>
                <w:lang w:eastAsia="ko-KR"/>
              </w:rPr>
              <w:t>강남</w:t>
            </w:r>
            <w:r>
              <w:rPr>
                <w:color w:val="000000"/>
                <w:sz w:val="16"/>
                <w:lang w:eastAsia="ko-KR"/>
              </w:rPr>
              <w:t>3</w:t>
            </w:r>
            <w:r>
              <w:rPr>
                <w:color w:val="000000"/>
                <w:sz w:val="16"/>
                <w:lang w:eastAsia="ko-KR"/>
              </w:rPr>
              <w:t>구</w:t>
            </w:r>
            <w:r>
              <w:rPr>
                <w:color w:val="000000"/>
                <w:sz w:val="16"/>
                <w:lang w:eastAsia="ko-KR"/>
              </w:rPr>
              <w:t>(</w:t>
            </w:r>
            <w:r>
              <w:rPr>
                <w:color w:val="000000"/>
                <w:sz w:val="16"/>
                <w:lang w:eastAsia="ko-KR"/>
              </w:rPr>
              <w:t>강남</w:t>
            </w:r>
            <w:r>
              <w:rPr>
                <w:color w:val="000000"/>
                <w:sz w:val="16"/>
                <w:lang w:eastAsia="ko-KR"/>
              </w:rPr>
              <w:t>·</w:t>
            </w:r>
            <w:r>
              <w:rPr>
                <w:color w:val="000000"/>
                <w:sz w:val="16"/>
                <w:lang w:eastAsia="ko-KR"/>
              </w:rPr>
              <w:t>서초</w:t>
            </w:r>
            <w:r>
              <w:rPr>
                <w:color w:val="000000"/>
                <w:sz w:val="16"/>
                <w:lang w:eastAsia="ko-KR"/>
              </w:rPr>
              <w:t>·</w:t>
            </w:r>
            <w:r>
              <w:rPr>
                <w:color w:val="000000"/>
                <w:sz w:val="16"/>
                <w:lang w:eastAsia="ko-KR"/>
              </w:rPr>
              <w:t>송파</w:t>
            </w:r>
            <w:r>
              <w:rPr>
                <w:color w:val="000000"/>
                <w:sz w:val="16"/>
                <w:lang w:eastAsia="ko-KR"/>
              </w:rPr>
              <w:t xml:space="preserve">) </w:t>
            </w:r>
            <w:r>
              <w:rPr>
                <w:color w:val="000000"/>
                <w:sz w:val="16"/>
                <w:lang w:eastAsia="ko-KR"/>
              </w:rPr>
              <w:t>여부</w:t>
            </w:r>
          </w:p>
        </w:tc>
        <w:tc>
          <w:tcPr>
            <w:tcW w:w="850" w:type="dxa"/>
            <w:tcMar>
              <w:top w:w="45" w:type="dxa"/>
              <w:left w:w="70" w:type="dxa"/>
              <w:bottom w:w="45" w:type="dxa"/>
              <w:right w:w="70" w:type="dxa"/>
            </w:tcMar>
            <w:vAlign w:val="center"/>
          </w:tcPr>
          <w:p w14:paraId="173592C6" w14:textId="77777777" w:rsidR="00C074DA" w:rsidRDefault="00520C23">
            <w:pPr>
              <w:keepNext/>
              <w:keepLines/>
              <w:spacing w:line="240" w:lineRule="auto"/>
              <w:ind w:firstLine="0"/>
              <w:jc w:val="center"/>
            </w:pPr>
            <w:r>
              <w:rPr>
                <w:color w:val="000000"/>
                <w:sz w:val="16"/>
              </w:rPr>
              <w:t>더미</w:t>
            </w:r>
            <w:r>
              <w:rPr>
                <w:color w:val="000000"/>
                <w:sz w:val="16"/>
              </w:rPr>
              <w:t>(0/1)</w:t>
            </w:r>
          </w:p>
        </w:tc>
        <w:tc>
          <w:tcPr>
            <w:tcW w:w="1814" w:type="dxa"/>
            <w:tcMar>
              <w:top w:w="45" w:type="dxa"/>
              <w:left w:w="70" w:type="dxa"/>
              <w:bottom w:w="45" w:type="dxa"/>
              <w:right w:w="70" w:type="dxa"/>
            </w:tcMar>
            <w:vAlign w:val="center"/>
          </w:tcPr>
          <w:p w14:paraId="7D4C6C19" w14:textId="77777777" w:rsidR="00C074DA" w:rsidRDefault="00520C23">
            <w:pPr>
              <w:keepNext/>
              <w:keepLines/>
              <w:spacing w:line="240" w:lineRule="auto"/>
              <w:ind w:firstLine="0"/>
            </w:pPr>
            <w:r>
              <w:rPr>
                <w:color w:val="000000"/>
                <w:sz w:val="16"/>
              </w:rPr>
              <w:t>자체</w:t>
            </w:r>
            <w:r>
              <w:rPr>
                <w:color w:val="000000"/>
                <w:sz w:val="16"/>
              </w:rPr>
              <w:t xml:space="preserve"> </w:t>
            </w:r>
            <w:r>
              <w:rPr>
                <w:color w:val="000000"/>
                <w:sz w:val="16"/>
              </w:rPr>
              <w:t>생성</w:t>
            </w:r>
          </w:p>
        </w:tc>
      </w:tr>
      <w:tr w:rsidR="00C074DA" w14:paraId="375D995A" w14:textId="77777777">
        <w:trPr>
          <w:cantSplit/>
          <w:jc w:val="center"/>
        </w:trPr>
        <w:tc>
          <w:tcPr>
            <w:tcW w:w="964" w:type="dxa"/>
            <w:tcMar>
              <w:top w:w="45" w:type="dxa"/>
              <w:left w:w="70" w:type="dxa"/>
              <w:bottom w:w="45" w:type="dxa"/>
              <w:right w:w="70" w:type="dxa"/>
            </w:tcMar>
            <w:vAlign w:val="center"/>
          </w:tcPr>
          <w:p w14:paraId="4F23FBBE" w14:textId="77777777" w:rsidR="00C074DA" w:rsidRDefault="00520C23">
            <w:pPr>
              <w:keepNext/>
              <w:keepLines/>
              <w:spacing w:line="240" w:lineRule="auto"/>
              <w:ind w:firstLine="0"/>
              <w:jc w:val="center"/>
            </w:pPr>
            <w:r>
              <w:rPr>
                <w:color w:val="000000"/>
                <w:sz w:val="16"/>
              </w:rPr>
              <w:t>거리</w:t>
            </w:r>
            <w:r>
              <w:rPr>
                <w:color w:val="000000"/>
                <w:sz w:val="16"/>
              </w:rPr>
              <w:t xml:space="preserve"> </w:t>
            </w:r>
            <w:r>
              <w:rPr>
                <w:color w:val="000000"/>
                <w:sz w:val="16"/>
              </w:rPr>
              <w:t>기반</w:t>
            </w:r>
            <w:r>
              <w:rPr>
                <w:color w:val="000000"/>
                <w:sz w:val="16"/>
              </w:rPr>
              <w:t xml:space="preserve"> </w:t>
            </w:r>
            <w:r>
              <w:rPr>
                <w:color w:val="000000"/>
                <w:sz w:val="16"/>
              </w:rPr>
              <w:t>접근성</w:t>
            </w:r>
          </w:p>
        </w:tc>
        <w:tc>
          <w:tcPr>
            <w:tcW w:w="1446" w:type="dxa"/>
            <w:tcMar>
              <w:top w:w="45" w:type="dxa"/>
              <w:left w:w="70" w:type="dxa"/>
              <w:bottom w:w="45" w:type="dxa"/>
              <w:right w:w="70" w:type="dxa"/>
            </w:tcMar>
            <w:vAlign w:val="center"/>
          </w:tcPr>
          <w:p w14:paraId="327D91C0" w14:textId="77777777" w:rsidR="00C074DA" w:rsidRDefault="00520C23">
            <w:pPr>
              <w:keepNext/>
              <w:keepLines/>
              <w:spacing w:line="240" w:lineRule="auto"/>
              <w:ind w:firstLine="0"/>
            </w:pPr>
            <w:r>
              <w:rPr>
                <w:color w:val="000000"/>
                <w:sz w:val="16"/>
              </w:rPr>
              <w:t>13</w:t>
            </w:r>
            <w:r>
              <w:rPr>
                <w:color w:val="000000"/>
                <w:sz w:val="16"/>
              </w:rPr>
              <w:t>개</w:t>
            </w:r>
            <w:r>
              <w:rPr>
                <w:color w:val="000000"/>
                <w:sz w:val="16"/>
              </w:rPr>
              <w:t xml:space="preserve"> </w:t>
            </w:r>
            <w:r>
              <w:rPr>
                <w:color w:val="000000"/>
                <w:sz w:val="16"/>
              </w:rPr>
              <w:t>시설군</w:t>
            </w:r>
            <w:r>
              <w:rPr>
                <w:color w:val="000000"/>
                <w:sz w:val="16"/>
              </w:rPr>
              <w:t xml:space="preserve"> </w:t>
            </w:r>
            <w:r>
              <w:rPr>
                <w:color w:val="000000"/>
                <w:sz w:val="16"/>
              </w:rPr>
              <w:t>접근성</w:t>
            </w:r>
          </w:p>
        </w:tc>
        <w:tc>
          <w:tcPr>
            <w:tcW w:w="2863" w:type="dxa"/>
            <w:tcMar>
              <w:top w:w="45" w:type="dxa"/>
              <w:left w:w="70" w:type="dxa"/>
              <w:bottom w:w="45" w:type="dxa"/>
              <w:right w:w="70" w:type="dxa"/>
            </w:tcMar>
            <w:vAlign w:val="center"/>
          </w:tcPr>
          <w:p w14:paraId="164D318B" w14:textId="77777777" w:rsidR="00C074DA" w:rsidRDefault="00520C23">
            <w:pPr>
              <w:keepNext/>
              <w:keepLines/>
              <w:spacing w:line="240" w:lineRule="auto"/>
              <w:ind w:firstLine="0"/>
              <w:rPr>
                <w:lang w:eastAsia="ko-KR"/>
              </w:rPr>
            </w:pPr>
            <w:r>
              <w:rPr>
                <w:color w:val="000000"/>
                <w:sz w:val="16"/>
                <w:lang w:eastAsia="ko-KR"/>
              </w:rPr>
              <w:t>최근접거리</w:t>
            </w:r>
            <w:r>
              <w:rPr>
                <w:color w:val="000000"/>
                <w:sz w:val="16"/>
                <w:lang w:eastAsia="ko-KR"/>
              </w:rPr>
              <w:t xml:space="preserve">, </w:t>
            </w:r>
            <w:r>
              <w:rPr>
                <w:color w:val="000000"/>
                <w:sz w:val="16"/>
                <w:lang w:eastAsia="ko-KR"/>
              </w:rPr>
              <w:t>반경</w:t>
            </w:r>
            <w:r>
              <w:rPr>
                <w:color w:val="000000"/>
                <w:sz w:val="16"/>
                <w:lang w:eastAsia="ko-KR"/>
              </w:rPr>
              <w:t xml:space="preserve"> 500m/1km/2km </w:t>
            </w:r>
            <w:r>
              <w:rPr>
                <w:color w:val="000000"/>
                <w:sz w:val="16"/>
                <w:lang w:eastAsia="ko-KR"/>
              </w:rPr>
              <w:t>내</w:t>
            </w:r>
            <w:r>
              <w:rPr>
                <w:color w:val="000000"/>
                <w:sz w:val="16"/>
                <w:lang w:eastAsia="ko-KR"/>
              </w:rPr>
              <w:t xml:space="preserve"> </w:t>
            </w:r>
            <w:r>
              <w:rPr>
                <w:color w:val="000000"/>
                <w:sz w:val="16"/>
                <w:lang w:eastAsia="ko-KR"/>
              </w:rPr>
              <w:t>개수</w:t>
            </w:r>
            <w:r>
              <w:rPr>
                <w:color w:val="000000"/>
                <w:sz w:val="16"/>
                <w:lang w:eastAsia="ko-KR"/>
              </w:rPr>
              <w:t xml:space="preserve">, </w:t>
            </w:r>
            <w:r>
              <w:rPr>
                <w:color w:val="000000"/>
                <w:sz w:val="16"/>
                <w:lang w:eastAsia="ko-KR"/>
              </w:rPr>
              <w:t>도보</w:t>
            </w:r>
            <w:r>
              <w:rPr>
                <w:color w:val="000000"/>
                <w:sz w:val="16"/>
                <w:lang w:eastAsia="ko-KR"/>
              </w:rPr>
              <w:t xml:space="preserve"> </w:t>
            </w:r>
            <w:r>
              <w:rPr>
                <w:color w:val="000000"/>
                <w:sz w:val="16"/>
                <w:lang w:eastAsia="ko-KR"/>
              </w:rPr>
              <w:t>추정</w:t>
            </w:r>
            <w:r>
              <w:rPr>
                <w:color w:val="000000"/>
                <w:sz w:val="16"/>
                <w:lang w:eastAsia="ko-KR"/>
              </w:rPr>
              <w:t xml:space="preserve"> </w:t>
            </w:r>
            <w:r>
              <w:rPr>
                <w:color w:val="000000"/>
                <w:sz w:val="16"/>
                <w:lang w:eastAsia="ko-KR"/>
              </w:rPr>
              <w:t>시간</w:t>
            </w:r>
          </w:p>
        </w:tc>
        <w:tc>
          <w:tcPr>
            <w:tcW w:w="850" w:type="dxa"/>
            <w:tcMar>
              <w:top w:w="45" w:type="dxa"/>
              <w:left w:w="70" w:type="dxa"/>
              <w:bottom w:w="45" w:type="dxa"/>
              <w:right w:w="70" w:type="dxa"/>
            </w:tcMar>
            <w:vAlign w:val="center"/>
          </w:tcPr>
          <w:p w14:paraId="2A725D37" w14:textId="77777777" w:rsidR="00C074DA" w:rsidRDefault="00520C23">
            <w:pPr>
              <w:keepNext/>
              <w:keepLines/>
              <w:spacing w:line="240" w:lineRule="auto"/>
              <w:ind w:firstLine="0"/>
              <w:jc w:val="center"/>
            </w:pPr>
            <w:r>
              <w:rPr>
                <w:color w:val="000000"/>
                <w:sz w:val="16"/>
              </w:rPr>
              <w:t xml:space="preserve">m, </w:t>
            </w:r>
            <w:r>
              <w:rPr>
                <w:color w:val="000000"/>
                <w:sz w:val="16"/>
              </w:rPr>
              <w:t>개</w:t>
            </w:r>
            <w:r>
              <w:rPr>
                <w:color w:val="000000"/>
                <w:sz w:val="16"/>
              </w:rPr>
              <w:t xml:space="preserve">, </w:t>
            </w:r>
            <w:r>
              <w:rPr>
                <w:color w:val="000000"/>
                <w:sz w:val="16"/>
              </w:rPr>
              <w:t>분</w:t>
            </w:r>
          </w:p>
        </w:tc>
        <w:tc>
          <w:tcPr>
            <w:tcW w:w="1814" w:type="dxa"/>
            <w:tcMar>
              <w:top w:w="45" w:type="dxa"/>
              <w:left w:w="70" w:type="dxa"/>
              <w:bottom w:w="45" w:type="dxa"/>
              <w:right w:w="70" w:type="dxa"/>
            </w:tcMar>
            <w:vAlign w:val="center"/>
          </w:tcPr>
          <w:p w14:paraId="006ED7E8" w14:textId="77777777" w:rsidR="00C074DA" w:rsidRDefault="00520C23">
            <w:pPr>
              <w:keepNext/>
              <w:keepLines/>
              <w:spacing w:line="240" w:lineRule="auto"/>
              <w:ind w:firstLine="0"/>
            </w:pPr>
            <w:r>
              <w:rPr>
                <w:color w:val="000000"/>
                <w:sz w:val="16"/>
              </w:rPr>
              <w:t>공공</w:t>
            </w:r>
            <w:r>
              <w:rPr>
                <w:color w:val="000000"/>
                <w:sz w:val="16"/>
              </w:rPr>
              <w:t xml:space="preserve"> POI </w:t>
            </w:r>
            <w:r>
              <w:rPr>
                <w:color w:val="000000"/>
                <w:sz w:val="16"/>
              </w:rPr>
              <w:t>원자료</w:t>
            </w:r>
            <w:r>
              <w:rPr>
                <w:color w:val="000000"/>
                <w:sz w:val="16"/>
              </w:rPr>
              <w:t>, Kakao Local</w:t>
            </w:r>
          </w:p>
        </w:tc>
      </w:tr>
      <w:tr w:rsidR="00C074DA" w14:paraId="3740C23E" w14:textId="77777777">
        <w:trPr>
          <w:cantSplit/>
          <w:jc w:val="center"/>
        </w:trPr>
        <w:tc>
          <w:tcPr>
            <w:tcW w:w="964" w:type="dxa"/>
            <w:tcMar>
              <w:top w:w="45" w:type="dxa"/>
              <w:left w:w="70" w:type="dxa"/>
              <w:bottom w:w="45" w:type="dxa"/>
              <w:right w:w="70" w:type="dxa"/>
            </w:tcMar>
            <w:vAlign w:val="center"/>
          </w:tcPr>
          <w:p w14:paraId="1CD0E2C5" w14:textId="77777777" w:rsidR="00C074DA" w:rsidRDefault="00520C23">
            <w:pPr>
              <w:keepNext/>
              <w:keepLines/>
              <w:spacing w:line="240" w:lineRule="auto"/>
              <w:ind w:firstLine="0"/>
              <w:jc w:val="center"/>
            </w:pPr>
            <w:r>
              <w:rPr>
                <w:color w:val="000000"/>
                <w:sz w:val="16"/>
              </w:rPr>
              <w:t>시점</w:t>
            </w:r>
            <w:r>
              <w:rPr>
                <w:color w:val="000000"/>
                <w:sz w:val="16"/>
              </w:rPr>
              <w:t xml:space="preserve"> </w:t>
            </w:r>
            <w:r>
              <w:rPr>
                <w:color w:val="000000"/>
                <w:sz w:val="16"/>
              </w:rPr>
              <w:t>정합</w:t>
            </w:r>
          </w:p>
        </w:tc>
        <w:tc>
          <w:tcPr>
            <w:tcW w:w="1446" w:type="dxa"/>
            <w:tcMar>
              <w:top w:w="45" w:type="dxa"/>
              <w:left w:w="70" w:type="dxa"/>
              <w:bottom w:w="45" w:type="dxa"/>
              <w:right w:w="70" w:type="dxa"/>
            </w:tcMar>
            <w:vAlign w:val="center"/>
          </w:tcPr>
          <w:p w14:paraId="1498730A" w14:textId="77777777" w:rsidR="00C074DA" w:rsidRDefault="00520C23">
            <w:pPr>
              <w:keepNext/>
              <w:keepLines/>
              <w:spacing w:line="240" w:lineRule="auto"/>
              <w:ind w:firstLine="0"/>
              <w:rPr>
                <w:lang w:eastAsia="ko-KR"/>
              </w:rPr>
            </w:pPr>
            <w:r>
              <w:rPr>
                <w:color w:val="000000"/>
                <w:sz w:val="16"/>
                <w:lang w:eastAsia="ko-KR"/>
              </w:rPr>
              <w:t>연도별</w:t>
            </w:r>
            <w:r>
              <w:rPr>
                <w:color w:val="000000"/>
                <w:sz w:val="16"/>
                <w:lang w:eastAsia="ko-KR"/>
              </w:rPr>
              <w:t xml:space="preserve"> </w:t>
            </w:r>
            <w:r>
              <w:rPr>
                <w:color w:val="000000"/>
                <w:sz w:val="16"/>
                <w:lang w:eastAsia="ko-KR"/>
              </w:rPr>
              <w:t>활동</w:t>
            </w:r>
            <w:r>
              <w:rPr>
                <w:color w:val="000000"/>
                <w:sz w:val="16"/>
                <w:lang w:eastAsia="ko-KR"/>
              </w:rPr>
              <w:t xml:space="preserve"> </w:t>
            </w:r>
            <w:r>
              <w:rPr>
                <w:color w:val="000000"/>
                <w:sz w:val="16"/>
                <w:lang w:eastAsia="ko-KR"/>
              </w:rPr>
              <w:t>시설</w:t>
            </w:r>
            <w:r>
              <w:rPr>
                <w:color w:val="000000"/>
                <w:sz w:val="16"/>
                <w:lang w:eastAsia="ko-KR"/>
              </w:rPr>
              <w:t xml:space="preserve"> </w:t>
            </w:r>
            <w:r>
              <w:rPr>
                <w:color w:val="000000"/>
                <w:sz w:val="16"/>
                <w:lang w:eastAsia="ko-KR"/>
              </w:rPr>
              <w:t>스냅샷</w:t>
            </w:r>
          </w:p>
        </w:tc>
        <w:tc>
          <w:tcPr>
            <w:tcW w:w="2863" w:type="dxa"/>
            <w:tcMar>
              <w:top w:w="45" w:type="dxa"/>
              <w:left w:w="70" w:type="dxa"/>
              <w:bottom w:w="45" w:type="dxa"/>
              <w:right w:w="70" w:type="dxa"/>
            </w:tcMar>
            <w:vAlign w:val="center"/>
          </w:tcPr>
          <w:p w14:paraId="37820772" w14:textId="77777777" w:rsidR="00C074DA" w:rsidRDefault="00520C23">
            <w:pPr>
              <w:keepNext/>
              <w:keepLines/>
              <w:spacing w:line="240" w:lineRule="auto"/>
              <w:ind w:firstLine="0"/>
              <w:rPr>
                <w:lang w:eastAsia="ko-KR"/>
              </w:rPr>
            </w:pPr>
            <w:r>
              <w:rPr>
                <w:color w:val="000000"/>
                <w:sz w:val="16"/>
                <w:lang w:eastAsia="ko-KR"/>
              </w:rPr>
              <w:t>거래연도</w:t>
            </w:r>
            <w:r>
              <w:rPr>
                <w:color w:val="000000"/>
                <w:sz w:val="16"/>
                <w:lang w:eastAsia="ko-KR"/>
              </w:rPr>
              <w:t xml:space="preserve"> </w:t>
            </w:r>
            <w:r>
              <w:rPr>
                <w:color w:val="000000"/>
                <w:sz w:val="16"/>
                <w:lang w:eastAsia="ko-KR"/>
              </w:rPr>
              <w:t>기준</w:t>
            </w:r>
            <w:r>
              <w:rPr>
                <w:color w:val="000000"/>
                <w:sz w:val="16"/>
                <w:lang w:eastAsia="ko-KR"/>
              </w:rPr>
              <w:t xml:space="preserve"> </w:t>
            </w:r>
            <w:r>
              <w:rPr>
                <w:color w:val="000000"/>
                <w:sz w:val="16"/>
                <w:lang w:eastAsia="ko-KR"/>
              </w:rPr>
              <w:t>활동</w:t>
            </w:r>
            <w:r>
              <w:rPr>
                <w:color w:val="000000"/>
                <w:sz w:val="16"/>
                <w:lang w:eastAsia="ko-KR"/>
              </w:rPr>
              <w:t xml:space="preserve"> </w:t>
            </w:r>
            <w:r>
              <w:rPr>
                <w:color w:val="000000"/>
                <w:sz w:val="16"/>
                <w:lang w:eastAsia="ko-KR"/>
              </w:rPr>
              <w:t>중인</w:t>
            </w:r>
            <w:r>
              <w:rPr>
                <w:color w:val="000000"/>
                <w:sz w:val="16"/>
                <w:lang w:eastAsia="ko-KR"/>
              </w:rPr>
              <w:t xml:space="preserve"> </w:t>
            </w:r>
            <w:r>
              <w:rPr>
                <w:color w:val="000000"/>
                <w:sz w:val="16"/>
                <w:lang w:eastAsia="ko-KR"/>
              </w:rPr>
              <w:t>시설만</w:t>
            </w:r>
            <w:r>
              <w:rPr>
                <w:color w:val="000000"/>
                <w:sz w:val="16"/>
                <w:lang w:eastAsia="ko-KR"/>
              </w:rPr>
              <w:t xml:space="preserve"> </w:t>
            </w:r>
            <w:r>
              <w:rPr>
                <w:color w:val="000000"/>
                <w:sz w:val="16"/>
                <w:lang w:eastAsia="ko-KR"/>
              </w:rPr>
              <w:t>매칭</w:t>
            </w:r>
          </w:p>
        </w:tc>
        <w:tc>
          <w:tcPr>
            <w:tcW w:w="850" w:type="dxa"/>
            <w:tcMar>
              <w:top w:w="45" w:type="dxa"/>
              <w:left w:w="70" w:type="dxa"/>
              <w:bottom w:w="45" w:type="dxa"/>
              <w:right w:w="70" w:type="dxa"/>
            </w:tcMar>
            <w:vAlign w:val="center"/>
          </w:tcPr>
          <w:p w14:paraId="12647ED4" w14:textId="77777777" w:rsidR="00C074DA" w:rsidRDefault="00520C23">
            <w:pPr>
              <w:keepNext/>
              <w:keepLines/>
              <w:spacing w:line="240" w:lineRule="auto"/>
              <w:ind w:firstLine="0"/>
              <w:jc w:val="center"/>
            </w:pPr>
            <w:r>
              <w:rPr>
                <w:color w:val="000000"/>
                <w:sz w:val="16"/>
              </w:rPr>
              <w:t>연도</w:t>
            </w:r>
          </w:p>
        </w:tc>
        <w:tc>
          <w:tcPr>
            <w:tcW w:w="1814" w:type="dxa"/>
            <w:tcMar>
              <w:top w:w="45" w:type="dxa"/>
              <w:left w:w="70" w:type="dxa"/>
              <w:bottom w:w="45" w:type="dxa"/>
              <w:right w:w="70" w:type="dxa"/>
            </w:tcMar>
            <w:vAlign w:val="center"/>
          </w:tcPr>
          <w:p w14:paraId="34623966" w14:textId="77777777" w:rsidR="00C074DA" w:rsidRDefault="00520C23">
            <w:pPr>
              <w:keepNext/>
              <w:keepLines/>
              <w:spacing w:line="240" w:lineRule="auto"/>
              <w:ind w:firstLine="0"/>
              <w:rPr>
                <w:lang w:eastAsia="ko-KR"/>
              </w:rPr>
            </w:pPr>
            <w:r>
              <w:rPr>
                <w:color w:val="000000"/>
                <w:sz w:val="16"/>
                <w:lang w:eastAsia="ko-KR"/>
              </w:rPr>
              <w:t>개업</w:t>
            </w:r>
            <w:r>
              <w:rPr>
                <w:color w:val="000000"/>
                <w:sz w:val="16"/>
                <w:lang w:eastAsia="ko-KR"/>
              </w:rPr>
              <w:t>·</w:t>
            </w:r>
            <w:r>
              <w:rPr>
                <w:color w:val="000000"/>
                <w:sz w:val="16"/>
                <w:lang w:eastAsia="ko-KR"/>
              </w:rPr>
              <w:t>폐업</w:t>
            </w:r>
            <w:r>
              <w:rPr>
                <w:color w:val="000000"/>
                <w:sz w:val="16"/>
                <w:lang w:eastAsia="ko-KR"/>
              </w:rPr>
              <w:t>·</w:t>
            </w:r>
            <w:r>
              <w:rPr>
                <w:color w:val="000000"/>
                <w:sz w:val="16"/>
                <w:lang w:eastAsia="ko-KR"/>
              </w:rPr>
              <w:t>개통일</w:t>
            </w:r>
            <w:r>
              <w:rPr>
                <w:color w:val="000000"/>
                <w:sz w:val="16"/>
                <w:lang w:eastAsia="ko-KR"/>
              </w:rPr>
              <w:t xml:space="preserve"> </w:t>
            </w:r>
            <w:r>
              <w:rPr>
                <w:color w:val="000000"/>
                <w:sz w:val="16"/>
                <w:lang w:eastAsia="ko-KR"/>
              </w:rPr>
              <w:t>파생</w:t>
            </w:r>
          </w:p>
        </w:tc>
      </w:tr>
      <w:tr w:rsidR="00C074DA" w14:paraId="741E40F8" w14:textId="77777777">
        <w:trPr>
          <w:cantSplit/>
          <w:jc w:val="center"/>
        </w:trPr>
        <w:tc>
          <w:tcPr>
            <w:tcW w:w="964" w:type="dxa"/>
            <w:tcMar>
              <w:top w:w="45" w:type="dxa"/>
              <w:left w:w="70" w:type="dxa"/>
              <w:bottom w:w="45" w:type="dxa"/>
              <w:right w:w="70" w:type="dxa"/>
            </w:tcMar>
            <w:vAlign w:val="center"/>
          </w:tcPr>
          <w:p w14:paraId="4A68833D" w14:textId="77777777" w:rsidR="00C074DA" w:rsidRDefault="00520C23">
            <w:pPr>
              <w:keepNext/>
              <w:keepLines/>
              <w:spacing w:line="240" w:lineRule="auto"/>
              <w:ind w:firstLine="0"/>
              <w:jc w:val="center"/>
            </w:pPr>
            <w:r>
              <w:rPr>
                <w:color w:val="000000"/>
                <w:sz w:val="16"/>
              </w:rPr>
              <w:t>희소</w:t>
            </w:r>
            <w:r>
              <w:rPr>
                <w:color w:val="000000"/>
                <w:sz w:val="16"/>
              </w:rPr>
              <w:t xml:space="preserve"> </w:t>
            </w:r>
            <w:r>
              <w:rPr>
                <w:color w:val="000000"/>
                <w:sz w:val="16"/>
              </w:rPr>
              <w:t>시설</w:t>
            </w:r>
            <w:r>
              <w:rPr>
                <w:color w:val="000000"/>
                <w:sz w:val="16"/>
              </w:rPr>
              <w:t xml:space="preserve"> </w:t>
            </w:r>
            <w:r>
              <w:rPr>
                <w:color w:val="000000"/>
                <w:sz w:val="16"/>
              </w:rPr>
              <w:t>보정</w:t>
            </w:r>
          </w:p>
        </w:tc>
        <w:tc>
          <w:tcPr>
            <w:tcW w:w="1446" w:type="dxa"/>
            <w:tcMar>
              <w:top w:w="45" w:type="dxa"/>
              <w:left w:w="70" w:type="dxa"/>
              <w:bottom w:w="45" w:type="dxa"/>
              <w:right w:w="70" w:type="dxa"/>
            </w:tcMar>
            <w:vAlign w:val="center"/>
          </w:tcPr>
          <w:p w14:paraId="267F9646" w14:textId="77777777" w:rsidR="00C074DA" w:rsidRDefault="00520C23">
            <w:pPr>
              <w:keepNext/>
              <w:keepLines/>
              <w:spacing w:line="240" w:lineRule="auto"/>
              <w:ind w:firstLine="0"/>
              <w:rPr>
                <w:lang w:eastAsia="ko-KR"/>
              </w:rPr>
            </w:pPr>
            <w:r>
              <w:rPr>
                <w:color w:val="000000"/>
                <w:sz w:val="16"/>
                <w:lang w:eastAsia="ko-KR"/>
              </w:rPr>
              <w:t xml:space="preserve">1km </w:t>
            </w:r>
            <w:r>
              <w:rPr>
                <w:color w:val="000000"/>
                <w:sz w:val="16"/>
                <w:lang w:eastAsia="ko-KR"/>
              </w:rPr>
              <w:t>반경</w:t>
            </w:r>
            <w:r>
              <w:rPr>
                <w:color w:val="000000"/>
                <w:sz w:val="16"/>
                <w:lang w:eastAsia="ko-KR"/>
              </w:rPr>
              <w:t xml:space="preserve"> </w:t>
            </w:r>
            <w:r>
              <w:rPr>
                <w:color w:val="000000"/>
                <w:sz w:val="16"/>
                <w:lang w:eastAsia="ko-KR"/>
              </w:rPr>
              <w:t>내</w:t>
            </w:r>
            <w:r>
              <w:rPr>
                <w:color w:val="000000"/>
                <w:sz w:val="16"/>
                <w:lang w:eastAsia="ko-KR"/>
              </w:rPr>
              <w:t xml:space="preserve"> </w:t>
            </w:r>
            <w:r>
              <w:rPr>
                <w:color w:val="000000"/>
                <w:sz w:val="16"/>
                <w:lang w:eastAsia="ko-KR"/>
              </w:rPr>
              <w:t>존재</w:t>
            </w:r>
            <w:r>
              <w:rPr>
                <w:color w:val="000000"/>
                <w:sz w:val="16"/>
                <w:lang w:eastAsia="ko-KR"/>
              </w:rPr>
              <w:t xml:space="preserve"> </w:t>
            </w:r>
            <w:r>
              <w:rPr>
                <w:color w:val="000000"/>
                <w:sz w:val="16"/>
                <w:lang w:eastAsia="ko-KR"/>
              </w:rPr>
              <w:t>여부</w:t>
            </w:r>
            <w:r>
              <w:rPr>
                <w:color w:val="000000"/>
                <w:sz w:val="16"/>
                <w:lang w:eastAsia="ko-KR"/>
              </w:rPr>
              <w:t xml:space="preserve">, 2km </w:t>
            </w:r>
            <w:r>
              <w:rPr>
                <w:color w:val="000000"/>
                <w:sz w:val="16"/>
                <w:lang w:eastAsia="ko-KR"/>
              </w:rPr>
              <w:t>반경</w:t>
            </w:r>
            <w:r>
              <w:rPr>
                <w:color w:val="000000"/>
                <w:sz w:val="16"/>
                <w:lang w:eastAsia="ko-KR"/>
              </w:rPr>
              <w:t xml:space="preserve"> </w:t>
            </w:r>
            <w:r>
              <w:rPr>
                <w:color w:val="000000"/>
                <w:sz w:val="16"/>
                <w:lang w:eastAsia="ko-KR"/>
              </w:rPr>
              <w:t>내</w:t>
            </w:r>
            <w:r>
              <w:rPr>
                <w:color w:val="000000"/>
                <w:sz w:val="16"/>
                <w:lang w:eastAsia="ko-KR"/>
              </w:rPr>
              <w:t xml:space="preserve"> </w:t>
            </w:r>
            <w:r>
              <w:rPr>
                <w:color w:val="000000"/>
                <w:sz w:val="16"/>
                <w:lang w:eastAsia="ko-KR"/>
              </w:rPr>
              <w:t>개수</w:t>
            </w:r>
            <w:r>
              <w:rPr>
                <w:color w:val="000000"/>
                <w:sz w:val="16"/>
                <w:lang w:eastAsia="ko-KR"/>
              </w:rPr>
              <w:t xml:space="preserve"> </w:t>
            </w:r>
            <w:r>
              <w:rPr>
                <w:color w:val="000000"/>
                <w:sz w:val="16"/>
                <w:lang w:eastAsia="ko-KR"/>
              </w:rPr>
              <w:t>로그값</w:t>
            </w:r>
          </w:p>
        </w:tc>
        <w:tc>
          <w:tcPr>
            <w:tcW w:w="2863" w:type="dxa"/>
            <w:tcMar>
              <w:top w:w="45" w:type="dxa"/>
              <w:left w:w="70" w:type="dxa"/>
              <w:bottom w:w="45" w:type="dxa"/>
              <w:right w:w="70" w:type="dxa"/>
            </w:tcMar>
            <w:vAlign w:val="center"/>
          </w:tcPr>
          <w:p w14:paraId="07B4D07A" w14:textId="77777777" w:rsidR="00C074DA" w:rsidRDefault="00520C23">
            <w:pPr>
              <w:keepNext/>
              <w:keepLines/>
              <w:spacing w:line="240" w:lineRule="auto"/>
              <w:ind w:firstLine="0"/>
              <w:rPr>
                <w:lang w:eastAsia="ko-KR"/>
              </w:rPr>
            </w:pPr>
            <w:r>
              <w:rPr>
                <w:color w:val="000000"/>
                <w:sz w:val="16"/>
                <w:lang w:eastAsia="ko-KR"/>
              </w:rPr>
              <w:t>공원</w:t>
            </w:r>
            <w:r>
              <w:rPr>
                <w:color w:val="000000"/>
                <w:sz w:val="16"/>
                <w:lang w:eastAsia="ko-KR"/>
              </w:rPr>
              <w:t>·</w:t>
            </w:r>
            <w:r>
              <w:rPr>
                <w:color w:val="000000"/>
                <w:sz w:val="16"/>
                <w:lang w:eastAsia="ko-KR"/>
              </w:rPr>
              <w:t>도서관</w:t>
            </w:r>
            <w:r>
              <w:rPr>
                <w:color w:val="000000"/>
                <w:sz w:val="16"/>
                <w:lang w:eastAsia="ko-KR"/>
              </w:rPr>
              <w:t>·</w:t>
            </w:r>
            <w:r>
              <w:rPr>
                <w:color w:val="000000"/>
                <w:sz w:val="16"/>
                <w:lang w:eastAsia="ko-KR"/>
              </w:rPr>
              <w:t>백화점의</w:t>
            </w:r>
            <w:r>
              <w:rPr>
                <w:color w:val="000000"/>
                <w:sz w:val="16"/>
                <w:lang w:eastAsia="ko-KR"/>
              </w:rPr>
              <w:t xml:space="preserve"> 0</w:t>
            </w:r>
            <w:r>
              <w:rPr>
                <w:color w:val="000000"/>
                <w:sz w:val="16"/>
                <w:lang w:eastAsia="ko-KR"/>
              </w:rPr>
              <w:t>값</w:t>
            </w:r>
            <w:r>
              <w:rPr>
                <w:color w:val="000000"/>
                <w:sz w:val="16"/>
                <w:lang w:eastAsia="ko-KR"/>
              </w:rPr>
              <w:t xml:space="preserve"> </w:t>
            </w:r>
            <w:r>
              <w:rPr>
                <w:color w:val="000000"/>
                <w:sz w:val="16"/>
                <w:lang w:eastAsia="ko-KR"/>
              </w:rPr>
              <w:t>편중</w:t>
            </w:r>
            <w:r>
              <w:rPr>
                <w:color w:val="000000"/>
                <w:sz w:val="16"/>
                <w:lang w:eastAsia="ko-KR"/>
              </w:rPr>
              <w:t xml:space="preserve"> </w:t>
            </w:r>
            <w:r>
              <w:rPr>
                <w:color w:val="000000"/>
                <w:sz w:val="16"/>
                <w:lang w:eastAsia="ko-KR"/>
              </w:rPr>
              <w:t>보정</w:t>
            </w:r>
          </w:p>
        </w:tc>
        <w:tc>
          <w:tcPr>
            <w:tcW w:w="850" w:type="dxa"/>
            <w:tcMar>
              <w:top w:w="45" w:type="dxa"/>
              <w:left w:w="70" w:type="dxa"/>
              <w:bottom w:w="45" w:type="dxa"/>
              <w:right w:w="70" w:type="dxa"/>
            </w:tcMar>
            <w:vAlign w:val="center"/>
          </w:tcPr>
          <w:p w14:paraId="3EAE9204" w14:textId="77777777" w:rsidR="00C074DA" w:rsidRDefault="00520C23">
            <w:pPr>
              <w:keepNext/>
              <w:keepLines/>
              <w:spacing w:line="240" w:lineRule="auto"/>
              <w:ind w:firstLine="0"/>
              <w:jc w:val="center"/>
            </w:pPr>
            <w:r>
              <w:rPr>
                <w:color w:val="000000"/>
                <w:sz w:val="16"/>
              </w:rPr>
              <w:t>더미</w:t>
            </w:r>
            <w:r>
              <w:rPr>
                <w:color w:val="000000"/>
                <w:sz w:val="16"/>
              </w:rPr>
              <w:t xml:space="preserve">, </w:t>
            </w:r>
            <w:r>
              <w:rPr>
                <w:color w:val="000000"/>
                <w:sz w:val="16"/>
              </w:rPr>
              <w:t>로그</w:t>
            </w:r>
          </w:p>
        </w:tc>
        <w:tc>
          <w:tcPr>
            <w:tcW w:w="1814" w:type="dxa"/>
            <w:tcMar>
              <w:top w:w="45" w:type="dxa"/>
              <w:left w:w="70" w:type="dxa"/>
              <w:bottom w:w="45" w:type="dxa"/>
              <w:right w:w="70" w:type="dxa"/>
            </w:tcMar>
            <w:vAlign w:val="center"/>
          </w:tcPr>
          <w:p w14:paraId="4A24780C" w14:textId="77777777" w:rsidR="00C074DA" w:rsidRDefault="00520C23">
            <w:pPr>
              <w:keepNext/>
              <w:keepLines/>
              <w:spacing w:line="240" w:lineRule="auto"/>
              <w:ind w:firstLine="0"/>
            </w:pPr>
            <w:r>
              <w:rPr>
                <w:color w:val="000000"/>
                <w:sz w:val="16"/>
              </w:rPr>
              <w:t>거리</w:t>
            </w:r>
            <w:r>
              <w:rPr>
                <w:color w:val="000000"/>
                <w:sz w:val="16"/>
              </w:rPr>
              <w:t xml:space="preserve"> </w:t>
            </w:r>
            <w:r>
              <w:rPr>
                <w:color w:val="000000"/>
                <w:sz w:val="16"/>
              </w:rPr>
              <w:t>변수</w:t>
            </w:r>
            <w:r>
              <w:rPr>
                <w:color w:val="000000"/>
                <w:sz w:val="16"/>
              </w:rPr>
              <w:t xml:space="preserve"> </w:t>
            </w:r>
            <w:r>
              <w:rPr>
                <w:color w:val="000000"/>
                <w:sz w:val="16"/>
              </w:rPr>
              <w:t>파생</w:t>
            </w:r>
          </w:p>
        </w:tc>
      </w:tr>
      <w:tr w:rsidR="00C074DA" w14:paraId="5A70284F" w14:textId="77777777">
        <w:trPr>
          <w:cantSplit/>
          <w:jc w:val="center"/>
        </w:trPr>
        <w:tc>
          <w:tcPr>
            <w:tcW w:w="964" w:type="dxa"/>
            <w:tcMar>
              <w:top w:w="45" w:type="dxa"/>
              <w:left w:w="70" w:type="dxa"/>
              <w:bottom w:w="45" w:type="dxa"/>
              <w:right w:w="70" w:type="dxa"/>
            </w:tcMar>
            <w:vAlign w:val="center"/>
          </w:tcPr>
          <w:p w14:paraId="47AF576A" w14:textId="77777777" w:rsidR="00C074DA" w:rsidRDefault="00520C23">
            <w:pPr>
              <w:keepNext/>
              <w:keepLines/>
              <w:spacing w:line="240" w:lineRule="auto"/>
              <w:ind w:firstLine="0"/>
              <w:jc w:val="center"/>
            </w:pPr>
            <w:r>
              <w:rPr>
                <w:color w:val="000000"/>
                <w:sz w:val="16"/>
              </w:rPr>
              <w:t>행정동</w:t>
            </w:r>
            <w:r>
              <w:rPr>
                <w:color w:val="000000"/>
                <w:sz w:val="16"/>
              </w:rPr>
              <w:t xml:space="preserve"> </w:t>
            </w:r>
            <w:r>
              <w:rPr>
                <w:color w:val="000000"/>
                <w:sz w:val="16"/>
              </w:rPr>
              <w:t>집계</w:t>
            </w:r>
            <w:r>
              <w:rPr>
                <w:color w:val="000000"/>
                <w:sz w:val="16"/>
              </w:rPr>
              <w:t xml:space="preserve"> </w:t>
            </w:r>
            <w:r>
              <w:rPr>
                <w:color w:val="000000"/>
                <w:sz w:val="16"/>
              </w:rPr>
              <w:t>기준선</w:t>
            </w:r>
          </w:p>
        </w:tc>
        <w:tc>
          <w:tcPr>
            <w:tcW w:w="1446" w:type="dxa"/>
            <w:tcMar>
              <w:top w:w="45" w:type="dxa"/>
              <w:left w:w="70" w:type="dxa"/>
              <w:bottom w:w="45" w:type="dxa"/>
              <w:right w:w="70" w:type="dxa"/>
            </w:tcMar>
            <w:vAlign w:val="center"/>
          </w:tcPr>
          <w:p w14:paraId="2CB957F3" w14:textId="77777777" w:rsidR="00C074DA" w:rsidRDefault="00520C23">
            <w:pPr>
              <w:keepNext/>
              <w:keepLines/>
              <w:spacing w:line="240" w:lineRule="auto"/>
              <w:ind w:firstLine="0"/>
            </w:pPr>
            <w:r>
              <w:rPr>
                <w:color w:val="000000"/>
                <w:sz w:val="16"/>
              </w:rPr>
              <w:t>10</w:t>
            </w:r>
            <w:r>
              <w:rPr>
                <w:color w:val="000000"/>
                <w:sz w:val="16"/>
              </w:rPr>
              <w:t>개</w:t>
            </w:r>
            <w:r>
              <w:rPr>
                <w:color w:val="000000"/>
                <w:sz w:val="16"/>
              </w:rPr>
              <w:t xml:space="preserve"> </w:t>
            </w:r>
            <w:r>
              <w:rPr>
                <w:color w:val="000000"/>
                <w:sz w:val="16"/>
              </w:rPr>
              <w:t>시설</w:t>
            </w:r>
            <w:r>
              <w:rPr>
                <w:color w:val="000000"/>
                <w:sz w:val="16"/>
              </w:rPr>
              <w:t xml:space="preserve"> </w:t>
            </w:r>
            <w:r>
              <w:rPr>
                <w:color w:val="000000"/>
                <w:sz w:val="16"/>
              </w:rPr>
              <w:t>개수</w:t>
            </w:r>
          </w:p>
        </w:tc>
        <w:tc>
          <w:tcPr>
            <w:tcW w:w="2863" w:type="dxa"/>
            <w:tcMar>
              <w:top w:w="45" w:type="dxa"/>
              <w:left w:w="70" w:type="dxa"/>
              <w:bottom w:w="45" w:type="dxa"/>
              <w:right w:w="70" w:type="dxa"/>
            </w:tcMar>
            <w:vAlign w:val="center"/>
          </w:tcPr>
          <w:p w14:paraId="5D6FC1F8" w14:textId="77777777" w:rsidR="00C074DA" w:rsidRDefault="00520C23">
            <w:pPr>
              <w:keepNext/>
              <w:keepLines/>
              <w:spacing w:line="240" w:lineRule="auto"/>
              <w:ind w:firstLine="0"/>
              <w:rPr>
                <w:lang w:eastAsia="ko-KR"/>
              </w:rPr>
            </w:pPr>
            <w:r>
              <w:rPr>
                <w:color w:val="000000"/>
                <w:sz w:val="16"/>
                <w:lang w:eastAsia="ko-KR"/>
              </w:rPr>
              <w:t>최종</w:t>
            </w:r>
            <w:r>
              <w:rPr>
                <w:color w:val="000000"/>
                <w:sz w:val="16"/>
                <w:lang w:eastAsia="ko-KR"/>
              </w:rPr>
              <w:t xml:space="preserve"> </w:t>
            </w:r>
            <w:r>
              <w:rPr>
                <w:color w:val="000000"/>
                <w:sz w:val="16"/>
                <w:lang w:eastAsia="ko-KR"/>
              </w:rPr>
              <w:t>주모형이</w:t>
            </w:r>
            <w:r>
              <w:rPr>
                <w:color w:val="000000"/>
                <w:sz w:val="16"/>
                <w:lang w:eastAsia="ko-KR"/>
              </w:rPr>
              <w:t xml:space="preserve"> </w:t>
            </w:r>
            <w:r>
              <w:rPr>
                <w:color w:val="000000"/>
                <w:sz w:val="16"/>
                <w:lang w:eastAsia="ko-KR"/>
              </w:rPr>
              <w:t>아닌</w:t>
            </w:r>
            <w:r>
              <w:rPr>
                <w:color w:val="000000"/>
                <w:sz w:val="16"/>
                <w:lang w:eastAsia="ko-KR"/>
              </w:rPr>
              <w:t xml:space="preserve"> </w:t>
            </w:r>
            <w:r>
              <w:rPr>
                <w:color w:val="000000"/>
                <w:sz w:val="16"/>
                <w:lang w:eastAsia="ko-KR"/>
              </w:rPr>
              <w:t>소거분석</w:t>
            </w:r>
            <w:r>
              <w:rPr>
                <w:color w:val="000000"/>
                <w:sz w:val="16"/>
                <w:lang w:eastAsia="ko-KR"/>
              </w:rPr>
              <w:t xml:space="preserve"> </w:t>
            </w:r>
            <w:r>
              <w:rPr>
                <w:color w:val="000000"/>
                <w:sz w:val="16"/>
                <w:lang w:eastAsia="ko-KR"/>
              </w:rPr>
              <w:t>기준선</w:t>
            </w:r>
            <w:r>
              <w:rPr>
                <w:color w:val="000000"/>
                <w:sz w:val="16"/>
                <w:lang w:eastAsia="ko-KR"/>
              </w:rPr>
              <w:t xml:space="preserve"> </w:t>
            </w:r>
            <w:r>
              <w:rPr>
                <w:color w:val="000000"/>
                <w:sz w:val="16"/>
                <w:lang w:eastAsia="ko-KR"/>
              </w:rPr>
              <w:t>비교용</w:t>
            </w:r>
          </w:p>
        </w:tc>
        <w:tc>
          <w:tcPr>
            <w:tcW w:w="850" w:type="dxa"/>
            <w:tcMar>
              <w:top w:w="45" w:type="dxa"/>
              <w:left w:w="70" w:type="dxa"/>
              <w:bottom w:w="45" w:type="dxa"/>
              <w:right w:w="70" w:type="dxa"/>
            </w:tcMar>
            <w:vAlign w:val="center"/>
          </w:tcPr>
          <w:p w14:paraId="237125E1" w14:textId="77777777" w:rsidR="00C074DA" w:rsidRDefault="00520C23">
            <w:pPr>
              <w:keepNext/>
              <w:keepLines/>
              <w:spacing w:line="240" w:lineRule="auto"/>
              <w:ind w:firstLine="0"/>
              <w:jc w:val="center"/>
            </w:pPr>
            <w:r>
              <w:rPr>
                <w:color w:val="000000"/>
                <w:sz w:val="16"/>
              </w:rPr>
              <w:t>개</w:t>
            </w:r>
          </w:p>
        </w:tc>
        <w:tc>
          <w:tcPr>
            <w:tcW w:w="1814" w:type="dxa"/>
            <w:tcMar>
              <w:top w:w="45" w:type="dxa"/>
              <w:left w:w="70" w:type="dxa"/>
              <w:bottom w:w="45" w:type="dxa"/>
              <w:right w:w="70" w:type="dxa"/>
            </w:tcMar>
            <w:vAlign w:val="center"/>
          </w:tcPr>
          <w:p w14:paraId="46C6F9F6" w14:textId="77777777" w:rsidR="00C074DA" w:rsidRDefault="00520C23">
            <w:pPr>
              <w:keepNext/>
              <w:keepLines/>
              <w:spacing w:line="240" w:lineRule="auto"/>
              <w:ind w:firstLine="0"/>
            </w:pPr>
            <w:r>
              <w:rPr>
                <w:color w:val="000000"/>
                <w:sz w:val="16"/>
              </w:rPr>
              <w:t>각</w:t>
            </w:r>
            <w:r>
              <w:rPr>
                <w:color w:val="000000"/>
                <w:sz w:val="16"/>
              </w:rPr>
              <w:t xml:space="preserve"> </w:t>
            </w:r>
            <w:r>
              <w:rPr>
                <w:color w:val="000000"/>
                <w:sz w:val="16"/>
              </w:rPr>
              <w:t>시설</w:t>
            </w:r>
            <w:r>
              <w:rPr>
                <w:color w:val="000000"/>
                <w:sz w:val="16"/>
              </w:rPr>
              <w:t xml:space="preserve"> </w:t>
            </w:r>
            <w:r>
              <w:rPr>
                <w:color w:val="000000"/>
                <w:sz w:val="16"/>
              </w:rPr>
              <w:t>원자료</w:t>
            </w:r>
          </w:p>
        </w:tc>
      </w:tr>
      <w:tr w:rsidR="00C074DA" w14:paraId="58074142" w14:textId="77777777">
        <w:trPr>
          <w:cantSplit/>
          <w:jc w:val="center"/>
        </w:trPr>
        <w:tc>
          <w:tcPr>
            <w:tcW w:w="964" w:type="dxa"/>
            <w:tcMar>
              <w:top w:w="45" w:type="dxa"/>
              <w:left w:w="70" w:type="dxa"/>
              <w:bottom w:w="45" w:type="dxa"/>
              <w:right w:w="70" w:type="dxa"/>
            </w:tcMar>
            <w:vAlign w:val="center"/>
          </w:tcPr>
          <w:p w14:paraId="1BC745A7" w14:textId="77777777" w:rsidR="00C074DA" w:rsidRDefault="00520C23">
            <w:pPr>
              <w:keepLines/>
              <w:spacing w:line="240" w:lineRule="auto"/>
              <w:ind w:firstLine="0"/>
              <w:jc w:val="center"/>
            </w:pPr>
            <w:r>
              <w:rPr>
                <w:color w:val="000000"/>
                <w:sz w:val="16"/>
              </w:rPr>
              <w:t>거시경제</w:t>
            </w:r>
          </w:p>
        </w:tc>
        <w:tc>
          <w:tcPr>
            <w:tcW w:w="1446" w:type="dxa"/>
            <w:tcMar>
              <w:top w:w="45" w:type="dxa"/>
              <w:left w:w="70" w:type="dxa"/>
              <w:bottom w:w="45" w:type="dxa"/>
              <w:right w:w="70" w:type="dxa"/>
            </w:tcMar>
            <w:vAlign w:val="center"/>
          </w:tcPr>
          <w:p w14:paraId="46C7E12C" w14:textId="77777777" w:rsidR="00C074DA" w:rsidRDefault="00520C23">
            <w:pPr>
              <w:keepLines/>
              <w:spacing w:line="240" w:lineRule="auto"/>
              <w:ind w:firstLine="0"/>
              <w:rPr>
                <w:lang w:eastAsia="ko-KR"/>
              </w:rPr>
            </w:pPr>
            <w:r>
              <w:rPr>
                <w:color w:val="000000"/>
                <w:sz w:val="16"/>
                <w:lang w:eastAsia="ko-KR"/>
              </w:rPr>
              <w:t>기준금리</w:t>
            </w:r>
            <w:r>
              <w:rPr>
                <w:color w:val="000000"/>
                <w:sz w:val="16"/>
                <w:lang w:eastAsia="ko-KR"/>
              </w:rPr>
              <w:t>, CD</w:t>
            </w:r>
            <w:r>
              <w:rPr>
                <w:color w:val="000000"/>
                <w:sz w:val="16"/>
                <w:lang w:eastAsia="ko-KR"/>
              </w:rPr>
              <w:t>금리</w:t>
            </w:r>
            <w:r>
              <w:rPr>
                <w:color w:val="000000"/>
                <w:sz w:val="16"/>
                <w:lang w:eastAsia="ko-KR"/>
              </w:rPr>
              <w:t>, CPI, M2</w:t>
            </w:r>
          </w:p>
        </w:tc>
        <w:tc>
          <w:tcPr>
            <w:tcW w:w="2863" w:type="dxa"/>
            <w:tcMar>
              <w:top w:w="45" w:type="dxa"/>
              <w:left w:w="70" w:type="dxa"/>
              <w:bottom w:w="45" w:type="dxa"/>
              <w:right w:w="70" w:type="dxa"/>
            </w:tcMar>
            <w:vAlign w:val="center"/>
          </w:tcPr>
          <w:p w14:paraId="7D163617" w14:textId="77777777" w:rsidR="00C074DA" w:rsidRDefault="00520C23">
            <w:pPr>
              <w:keepLines/>
              <w:spacing w:line="240" w:lineRule="auto"/>
              <w:ind w:firstLine="0"/>
              <w:rPr>
                <w:lang w:eastAsia="ko-KR"/>
              </w:rPr>
            </w:pPr>
            <w:r>
              <w:rPr>
                <w:color w:val="000000"/>
                <w:sz w:val="16"/>
                <w:lang w:eastAsia="ko-KR"/>
              </w:rPr>
              <w:t>월별</w:t>
            </w:r>
            <w:r>
              <w:rPr>
                <w:color w:val="000000"/>
                <w:sz w:val="16"/>
                <w:lang w:eastAsia="ko-KR"/>
              </w:rPr>
              <w:t xml:space="preserve"> </w:t>
            </w:r>
            <w:r>
              <w:rPr>
                <w:color w:val="000000"/>
                <w:sz w:val="16"/>
                <w:lang w:eastAsia="ko-KR"/>
              </w:rPr>
              <w:t>금융</w:t>
            </w:r>
            <w:r>
              <w:rPr>
                <w:color w:val="000000"/>
                <w:sz w:val="16"/>
                <w:lang w:eastAsia="ko-KR"/>
              </w:rPr>
              <w:t>·</w:t>
            </w:r>
            <w:r>
              <w:rPr>
                <w:color w:val="000000"/>
                <w:sz w:val="16"/>
                <w:lang w:eastAsia="ko-KR"/>
              </w:rPr>
              <w:t>물가</w:t>
            </w:r>
            <w:r>
              <w:rPr>
                <w:color w:val="000000"/>
                <w:sz w:val="16"/>
                <w:lang w:eastAsia="ko-KR"/>
              </w:rPr>
              <w:t>·</w:t>
            </w:r>
            <w:r>
              <w:rPr>
                <w:color w:val="000000"/>
                <w:sz w:val="16"/>
                <w:lang w:eastAsia="ko-KR"/>
              </w:rPr>
              <w:t>유동성</w:t>
            </w:r>
            <w:r>
              <w:rPr>
                <w:color w:val="000000"/>
                <w:sz w:val="16"/>
                <w:lang w:eastAsia="ko-KR"/>
              </w:rPr>
              <w:t xml:space="preserve"> </w:t>
            </w:r>
            <w:r>
              <w:rPr>
                <w:color w:val="000000"/>
                <w:sz w:val="16"/>
                <w:lang w:eastAsia="ko-KR"/>
              </w:rPr>
              <w:t>지표</w:t>
            </w:r>
          </w:p>
        </w:tc>
        <w:tc>
          <w:tcPr>
            <w:tcW w:w="850" w:type="dxa"/>
            <w:tcMar>
              <w:top w:w="45" w:type="dxa"/>
              <w:left w:w="70" w:type="dxa"/>
              <w:bottom w:w="45" w:type="dxa"/>
              <w:right w:w="70" w:type="dxa"/>
            </w:tcMar>
            <w:vAlign w:val="center"/>
          </w:tcPr>
          <w:p w14:paraId="5825F9C7" w14:textId="77777777" w:rsidR="00C074DA" w:rsidRDefault="00520C23">
            <w:pPr>
              <w:keepLines/>
              <w:spacing w:line="240" w:lineRule="auto"/>
              <w:ind w:firstLine="0"/>
              <w:jc w:val="center"/>
            </w:pPr>
            <w:r>
              <w:rPr>
                <w:color w:val="000000"/>
                <w:sz w:val="16"/>
              </w:rPr>
              <w:t xml:space="preserve">%, </w:t>
            </w:r>
            <w:r>
              <w:rPr>
                <w:color w:val="000000"/>
                <w:sz w:val="16"/>
              </w:rPr>
              <w:t>지수</w:t>
            </w:r>
            <w:r>
              <w:rPr>
                <w:color w:val="000000"/>
                <w:sz w:val="16"/>
              </w:rPr>
              <w:t xml:space="preserve">, </w:t>
            </w:r>
            <w:r>
              <w:rPr>
                <w:color w:val="000000"/>
                <w:sz w:val="16"/>
              </w:rPr>
              <w:t>백만원</w:t>
            </w:r>
          </w:p>
        </w:tc>
        <w:tc>
          <w:tcPr>
            <w:tcW w:w="1814" w:type="dxa"/>
            <w:tcMar>
              <w:top w:w="45" w:type="dxa"/>
              <w:left w:w="70" w:type="dxa"/>
              <w:bottom w:w="45" w:type="dxa"/>
              <w:right w:w="70" w:type="dxa"/>
            </w:tcMar>
            <w:vAlign w:val="center"/>
          </w:tcPr>
          <w:p w14:paraId="43EC3703" w14:textId="77777777" w:rsidR="00C074DA" w:rsidRDefault="00520C23">
            <w:pPr>
              <w:keepLines/>
              <w:spacing w:line="240" w:lineRule="auto"/>
              <w:ind w:firstLine="0"/>
            </w:pPr>
            <w:r>
              <w:rPr>
                <w:color w:val="000000"/>
                <w:sz w:val="16"/>
              </w:rPr>
              <w:t>한국은행</w:t>
            </w:r>
            <w:r>
              <w:rPr>
                <w:color w:val="000000"/>
                <w:sz w:val="16"/>
              </w:rPr>
              <w:t xml:space="preserve"> ECOS</w:t>
            </w:r>
          </w:p>
        </w:tc>
      </w:tr>
    </w:tbl>
    <w:p w14:paraId="295F72A5" w14:textId="77777777" w:rsidR="00C074DA" w:rsidRDefault="00C074DA">
      <w:pPr>
        <w:spacing w:after="0" w:line="240" w:lineRule="auto"/>
      </w:pPr>
    </w:p>
    <w:p w14:paraId="4DBDEC79" w14:textId="77777777" w:rsidR="00C074DA" w:rsidRDefault="00520C23">
      <w:pPr>
        <w:autoSpaceDE w:val="0"/>
        <w:autoSpaceDN w:val="0"/>
        <w:adjustRightInd w:val="0"/>
        <w:spacing w:after="0"/>
        <w:jc w:val="both"/>
        <w:rPr>
          <w:lang w:eastAsia="ko-KR"/>
        </w:rPr>
      </w:pPr>
      <w:commentRangeStart w:id="30"/>
      <w:r>
        <w:rPr>
          <w:color w:val="000000"/>
          <w:lang w:eastAsia="ko-KR"/>
        </w:rPr>
        <w:t>주</w:t>
      </w:r>
      <w:r>
        <w:rPr>
          <w:color w:val="000000"/>
          <w:lang w:eastAsia="ko-KR"/>
        </w:rPr>
        <w:t xml:space="preserve"> 1 (</w:t>
      </w:r>
      <w:r>
        <w:rPr>
          <w:color w:val="000000"/>
          <w:lang w:eastAsia="ko-KR"/>
        </w:rPr>
        <w:t>공간</w:t>
      </w:r>
      <w:r>
        <w:rPr>
          <w:color w:val="000000"/>
          <w:lang w:eastAsia="ko-KR"/>
        </w:rPr>
        <w:t xml:space="preserve"> </w:t>
      </w:r>
      <w:r>
        <w:rPr>
          <w:color w:val="000000"/>
          <w:lang w:eastAsia="ko-KR"/>
        </w:rPr>
        <w:t>정합</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변수는</w:t>
      </w:r>
      <w:r>
        <w:rPr>
          <w:color w:val="000000"/>
          <w:lang w:eastAsia="ko-KR"/>
        </w:rPr>
        <w:t xml:space="preserve"> </w:t>
      </w:r>
      <w:r>
        <w:rPr>
          <w:color w:val="000000"/>
          <w:lang w:eastAsia="ko-KR"/>
        </w:rPr>
        <w:t>거래</w:t>
      </w:r>
      <w:r>
        <w:rPr>
          <w:color w:val="000000"/>
          <w:lang w:eastAsia="ko-KR"/>
        </w:rPr>
        <w:t xml:space="preserve"> </w:t>
      </w:r>
      <w:r>
        <w:rPr>
          <w:color w:val="000000"/>
          <w:lang w:eastAsia="ko-KR"/>
        </w:rPr>
        <w:t>단지</w:t>
      </w:r>
      <w:r>
        <w:rPr>
          <w:color w:val="000000"/>
          <w:lang w:eastAsia="ko-KR"/>
        </w:rPr>
        <w:t xml:space="preserve"> </w:t>
      </w:r>
      <w:r>
        <w:rPr>
          <w:color w:val="000000"/>
          <w:lang w:eastAsia="ko-KR"/>
        </w:rPr>
        <w:t>좌표</w:t>
      </w:r>
      <w:r>
        <w:rPr>
          <w:color w:val="000000"/>
          <w:lang w:eastAsia="ko-KR"/>
        </w:rPr>
        <w:t>(Kakao Local API</w:t>
      </w:r>
      <w:r>
        <w:rPr>
          <w:color w:val="000000"/>
          <w:lang w:eastAsia="ko-KR"/>
        </w:rPr>
        <w:t>로</w:t>
      </w:r>
      <w:r>
        <w:rPr>
          <w:color w:val="000000"/>
          <w:lang w:eastAsia="ko-KR"/>
        </w:rPr>
        <w:t xml:space="preserve"> 8,601 </w:t>
      </w:r>
      <w:r>
        <w:rPr>
          <w:color w:val="000000"/>
          <w:lang w:eastAsia="ko-KR"/>
        </w:rPr>
        <w:t>유니크</w:t>
      </w:r>
      <w:r>
        <w:rPr>
          <w:color w:val="000000"/>
          <w:lang w:eastAsia="ko-KR"/>
        </w:rPr>
        <w:t xml:space="preserve"> </w:t>
      </w:r>
      <w:r>
        <w:rPr>
          <w:color w:val="000000"/>
          <w:lang w:eastAsia="ko-KR"/>
        </w:rPr>
        <w:t>단지</w:t>
      </w:r>
      <w:r>
        <w:rPr>
          <w:color w:val="000000"/>
          <w:lang w:eastAsia="ko-KR"/>
        </w:rPr>
        <w:t xml:space="preserve"> </w:t>
      </w:r>
      <w:r>
        <w:rPr>
          <w:color w:val="000000"/>
          <w:lang w:eastAsia="ko-KR"/>
        </w:rPr>
        <w:t>지오코딩</w:t>
      </w:r>
      <w:r>
        <w:rPr>
          <w:color w:val="000000"/>
          <w:lang w:eastAsia="ko-KR"/>
        </w:rPr>
        <w:t>)</w:t>
      </w:r>
      <w:r>
        <w:rPr>
          <w:color w:val="000000"/>
          <w:lang w:eastAsia="ko-KR"/>
        </w:rPr>
        <w:t>를</w:t>
      </w:r>
      <w:r>
        <w:rPr>
          <w:color w:val="000000"/>
          <w:lang w:eastAsia="ko-KR"/>
        </w:rPr>
        <w:t xml:space="preserve"> </w:t>
      </w:r>
      <w:r>
        <w:rPr>
          <w:color w:val="000000"/>
          <w:lang w:eastAsia="ko-KR"/>
        </w:rPr>
        <w:t>기준으로</w:t>
      </w:r>
      <w:r>
        <w:rPr>
          <w:color w:val="000000"/>
          <w:lang w:eastAsia="ko-KR"/>
        </w:rPr>
        <w:t xml:space="preserve"> </w:t>
      </w:r>
      <w:r>
        <w:rPr>
          <w:color w:val="000000"/>
          <w:lang w:eastAsia="ko-KR"/>
        </w:rPr>
        <w:t>산출된다</w:t>
      </w:r>
      <w:r>
        <w:rPr>
          <w:color w:val="000000"/>
          <w:lang w:eastAsia="ko-KR"/>
        </w:rPr>
        <w:t xml:space="preserve">. Haversine </w:t>
      </w:r>
      <w:r>
        <w:rPr>
          <w:color w:val="000000"/>
          <w:lang w:eastAsia="ko-KR"/>
        </w:rPr>
        <w:t>거리는</w:t>
      </w:r>
      <w:r>
        <w:rPr>
          <w:color w:val="000000"/>
          <w:lang w:eastAsia="ko-KR"/>
        </w:rPr>
        <w:t xml:space="preserve"> </w:t>
      </w:r>
      <w:r>
        <w:rPr>
          <w:color w:val="000000"/>
          <w:lang w:eastAsia="ko-KR"/>
        </w:rPr>
        <w:t>위도</w:t>
      </w:r>
      <w:r>
        <w:rPr>
          <w:color w:val="000000"/>
          <w:lang w:eastAsia="ko-KR"/>
        </w:rPr>
        <w:t xml:space="preserve"> · </w:t>
      </w:r>
      <w:r>
        <w:rPr>
          <w:color w:val="000000"/>
          <w:lang w:eastAsia="ko-KR"/>
        </w:rPr>
        <w:t>경도</w:t>
      </w:r>
      <w:r>
        <w:rPr>
          <w:color w:val="000000"/>
          <w:lang w:eastAsia="ko-KR"/>
        </w:rPr>
        <w:t xml:space="preserve"> </w:t>
      </w:r>
      <w:r>
        <w:rPr>
          <w:color w:val="000000"/>
          <w:lang w:eastAsia="ko-KR"/>
        </w:rPr>
        <w:t>두</w:t>
      </w:r>
      <w:r>
        <w:rPr>
          <w:color w:val="000000"/>
          <w:lang w:eastAsia="ko-KR"/>
        </w:rPr>
        <w:t xml:space="preserve"> </w:t>
      </w:r>
      <w:r>
        <w:rPr>
          <w:color w:val="000000"/>
          <w:lang w:eastAsia="ko-KR"/>
        </w:rPr>
        <w:t>점</w:t>
      </w:r>
      <w:r>
        <w:rPr>
          <w:color w:val="000000"/>
          <w:lang w:eastAsia="ko-KR"/>
        </w:rPr>
        <w:t xml:space="preserve"> </w:t>
      </w:r>
      <w:r>
        <w:rPr>
          <w:color w:val="000000"/>
          <w:lang w:eastAsia="ko-KR"/>
        </w:rPr>
        <w:t>사이의</w:t>
      </w:r>
      <w:r>
        <w:rPr>
          <w:color w:val="000000"/>
          <w:lang w:eastAsia="ko-KR"/>
        </w:rPr>
        <w:t xml:space="preserve"> </w:t>
      </w:r>
      <w:r>
        <w:rPr>
          <w:color w:val="000000"/>
          <w:lang w:eastAsia="ko-KR"/>
        </w:rPr>
        <w:t>대권거리</w:t>
      </w:r>
      <w:r>
        <w:rPr>
          <w:color w:val="000000"/>
          <w:lang w:eastAsia="ko-KR"/>
        </w:rPr>
        <w:t>(great-circle distance)</w:t>
      </w:r>
      <w:r>
        <w:rPr>
          <w:color w:val="000000"/>
          <w:lang w:eastAsia="ko-KR"/>
        </w:rPr>
        <w:t>를</w:t>
      </w:r>
      <w:r>
        <w:rPr>
          <w:color w:val="000000"/>
          <w:lang w:eastAsia="ko-KR"/>
        </w:rPr>
        <w:t xml:space="preserve"> </w:t>
      </w:r>
      <w:r>
        <w:rPr>
          <w:color w:val="000000"/>
          <w:lang w:eastAsia="ko-KR"/>
        </w:rPr>
        <w:t>구하는</w:t>
      </w:r>
      <w:r>
        <w:rPr>
          <w:color w:val="000000"/>
          <w:lang w:eastAsia="ko-KR"/>
        </w:rPr>
        <w:t xml:space="preserve"> </w:t>
      </w:r>
      <w:r>
        <w:rPr>
          <w:color w:val="000000"/>
          <w:lang w:eastAsia="ko-KR"/>
        </w:rPr>
        <w:t>공식으로</w:t>
      </w:r>
      <w:r>
        <w:rPr>
          <w:color w:val="000000"/>
          <w:lang w:eastAsia="ko-KR"/>
        </w:rPr>
        <w:t xml:space="preserve"> </w:t>
      </w:r>
      <w:r>
        <w:rPr>
          <w:color w:val="000000"/>
          <w:lang w:eastAsia="ko-KR"/>
        </w:rPr>
        <w:t>계산한</w:t>
      </w:r>
      <w:r>
        <w:rPr>
          <w:color w:val="000000"/>
          <w:lang w:eastAsia="ko-KR"/>
        </w:rPr>
        <w:t xml:space="preserve"> </w:t>
      </w:r>
      <w:r>
        <w:rPr>
          <w:color w:val="000000"/>
          <w:lang w:eastAsia="ko-KR"/>
        </w:rPr>
        <w:t>직선거리이며</w:t>
      </w:r>
      <w:r>
        <w:rPr>
          <w:color w:val="000000"/>
          <w:lang w:eastAsia="ko-KR"/>
        </w:rPr>
        <w:t xml:space="preserve">, </w:t>
      </w:r>
      <w:r>
        <w:rPr>
          <w:color w:val="000000"/>
          <w:lang w:eastAsia="ko-KR"/>
        </w:rPr>
        <w:t>실제</w:t>
      </w:r>
      <w:r>
        <w:rPr>
          <w:color w:val="000000"/>
          <w:lang w:eastAsia="ko-KR"/>
        </w:rPr>
        <w:t xml:space="preserve"> </w:t>
      </w:r>
      <w:r>
        <w:rPr>
          <w:color w:val="000000"/>
          <w:lang w:eastAsia="ko-KR"/>
        </w:rPr>
        <w:t>도로망을</w:t>
      </w:r>
      <w:r>
        <w:rPr>
          <w:color w:val="000000"/>
          <w:lang w:eastAsia="ko-KR"/>
        </w:rPr>
        <w:t xml:space="preserve"> </w:t>
      </w:r>
      <w:r>
        <w:rPr>
          <w:color w:val="000000"/>
          <w:lang w:eastAsia="ko-KR"/>
        </w:rPr>
        <w:t>따라</w:t>
      </w:r>
      <w:r>
        <w:rPr>
          <w:color w:val="000000"/>
          <w:lang w:eastAsia="ko-KR"/>
        </w:rPr>
        <w:t xml:space="preserve"> </w:t>
      </w:r>
      <w:r>
        <w:rPr>
          <w:color w:val="000000"/>
          <w:lang w:eastAsia="ko-KR"/>
        </w:rPr>
        <w:t>이동하는</w:t>
      </w:r>
      <w:r>
        <w:rPr>
          <w:color w:val="000000"/>
          <w:lang w:eastAsia="ko-KR"/>
        </w:rPr>
        <w:t xml:space="preserve"> </w:t>
      </w:r>
      <w:r>
        <w:rPr>
          <w:color w:val="000000"/>
          <w:lang w:eastAsia="ko-KR"/>
        </w:rPr>
        <w:t>보행</w:t>
      </w:r>
      <w:r>
        <w:rPr>
          <w:color w:val="000000"/>
          <w:lang w:eastAsia="ko-KR"/>
        </w:rPr>
        <w:t xml:space="preserve"> </w:t>
      </w:r>
      <w:r>
        <w:rPr>
          <w:color w:val="000000"/>
          <w:lang w:eastAsia="ko-KR"/>
        </w:rPr>
        <w:t>네트워크</w:t>
      </w:r>
      <w:r>
        <w:rPr>
          <w:color w:val="000000"/>
          <w:lang w:eastAsia="ko-KR"/>
        </w:rPr>
        <w:t xml:space="preserve"> </w:t>
      </w:r>
      <w:r>
        <w:rPr>
          <w:color w:val="000000"/>
          <w:lang w:eastAsia="ko-KR"/>
        </w:rPr>
        <w:t>거리가</w:t>
      </w:r>
      <w:r>
        <w:rPr>
          <w:color w:val="000000"/>
          <w:lang w:eastAsia="ko-KR"/>
        </w:rPr>
        <w:t xml:space="preserve"> </w:t>
      </w:r>
      <w:r>
        <w:rPr>
          <w:color w:val="000000"/>
          <w:lang w:eastAsia="ko-KR"/>
        </w:rPr>
        <w:t>아니다</w:t>
      </w:r>
      <w:r>
        <w:rPr>
          <w:color w:val="000000"/>
          <w:lang w:eastAsia="ko-KR"/>
        </w:rPr>
        <w:t xml:space="preserve">. </w:t>
      </w:r>
      <w:r>
        <w:rPr>
          <w:color w:val="000000"/>
          <w:lang w:eastAsia="ko-KR"/>
        </w:rPr>
        <w:t>소거분석</w:t>
      </w:r>
      <w:r>
        <w:rPr>
          <w:color w:val="000000"/>
          <w:lang w:eastAsia="ko-KR"/>
        </w:rPr>
        <w:t>(</w:t>
      </w:r>
      <w:r>
        <w:rPr>
          <w:color w:val="000000"/>
          <w:lang w:eastAsia="ko-KR"/>
        </w:rPr>
        <w:t>제</w:t>
      </w:r>
      <w:r>
        <w:rPr>
          <w:color w:val="000000"/>
          <w:lang w:eastAsia="ko-KR"/>
        </w:rPr>
        <w:t>4</w:t>
      </w:r>
      <w:r>
        <w:rPr>
          <w:color w:val="000000"/>
          <w:lang w:eastAsia="ko-KR"/>
        </w:rPr>
        <w:t>장</w:t>
      </w:r>
      <w:r>
        <w:rPr>
          <w:color w:val="000000"/>
          <w:lang w:eastAsia="ko-KR"/>
        </w:rPr>
        <w:t xml:space="preserve"> </w:t>
      </w:r>
      <w:r>
        <w:rPr>
          <w:color w:val="000000"/>
          <w:lang w:eastAsia="ko-KR"/>
        </w:rPr>
        <w:t>제</w:t>
      </w:r>
      <w:r>
        <w:rPr>
          <w:color w:val="000000"/>
          <w:lang w:eastAsia="ko-KR"/>
        </w:rPr>
        <w:t>3</w:t>
      </w:r>
      <w:r>
        <w:rPr>
          <w:color w:val="000000"/>
          <w:lang w:eastAsia="ko-KR"/>
        </w:rPr>
        <w:t>절</w:t>
      </w:r>
      <w:r>
        <w:rPr>
          <w:color w:val="000000"/>
          <w:lang w:eastAsia="ko-KR"/>
        </w:rPr>
        <w:t>)</w:t>
      </w:r>
      <w:r>
        <w:rPr>
          <w:color w:val="000000"/>
          <w:lang w:eastAsia="ko-KR"/>
        </w:rPr>
        <w:t>은</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경계</w:t>
      </w:r>
      <w:r>
        <w:rPr>
          <w:color w:val="000000"/>
          <w:lang w:eastAsia="ko-KR"/>
        </w:rPr>
        <w:t xml:space="preserve"> </w:t>
      </w:r>
      <w:r>
        <w:rPr>
          <w:color w:val="000000"/>
          <w:lang w:eastAsia="ko-KR"/>
        </w:rPr>
        <w:t>집계</w:t>
      </w:r>
      <w:r>
        <w:rPr>
          <w:color w:val="000000"/>
          <w:lang w:eastAsia="ko-KR"/>
        </w:rPr>
        <w:t xml:space="preserve"> </w:t>
      </w:r>
      <w:r>
        <w:rPr>
          <w:color w:val="000000"/>
          <w:lang w:eastAsia="ko-KR"/>
        </w:rPr>
        <w:t>기준선과</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설계의</w:t>
      </w:r>
      <w:r>
        <w:rPr>
          <w:color w:val="000000"/>
          <w:lang w:eastAsia="ko-KR"/>
        </w:rPr>
        <w:t xml:space="preserve"> </w:t>
      </w:r>
      <w:r>
        <w:rPr>
          <w:color w:val="000000"/>
          <w:lang w:eastAsia="ko-KR"/>
        </w:rPr>
        <w:t>차이를</w:t>
      </w:r>
      <w:r>
        <w:rPr>
          <w:color w:val="000000"/>
          <w:lang w:eastAsia="ko-KR"/>
        </w:rPr>
        <w:t xml:space="preserve"> </w:t>
      </w:r>
      <w:r>
        <w:rPr>
          <w:color w:val="000000"/>
          <w:lang w:eastAsia="ko-KR"/>
        </w:rPr>
        <w:t>비교한다</w:t>
      </w:r>
      <w:r>
        <w:rPr>
          <w:color w:val="000000"/>
          <w:lang w:eastAsia="ko-KR"/>
        </w:rPr>
        <w:t>.</w:t>
      </w:r>
    </w:p>
    <w:p w14:paraId="0A25B135" w14:textId="77777777" w:rsidR="00C074DA" w:rsidRDefault="00520C23">
      <w:pPr>
        <w:autoSpaceDE w:val="0"/>
        <w:autoSpaceDN w:val="0"/>
        <w:adjustRightInd w:val="0"/>
        <w:spacing w:after="0"/>
        <w:jc w:val="both"/>
        <w:rPr>
          <w:lang w:eastAsia="ko-KR"/>
        </w:rPr>
      </w:pPr>
      <w:r>
        <w:rPr>
          <w:color w:val="000000"/>
          <w:lang w:eastAsia="ko-KR"/>
        </w:rPr>
        <w:t>주</w:t>
      </w:r>
      <w:r>
        <w:rPr>
          <w:color w:val="000000"/>
          <w:lang w:eastAsia="ko-KR"/>
        </w:rPr>
        <w:t xml:space="preserve"> 2 (</w:t>
      </w:r>
      <w:r>
        <w:rPr>
          <w:color w:val="000000"/>
          <w:lang w:eastAsia="ko-KR"/>
        </w:rPr>
        <w:t>시간</w:t>
      </w:r>
      <w:r>
        <w:rPr>
          <w:color w:val="000000"/>
          <w:lang w:eastAsia="ko-KR"/>
        </w:rPr>
        <w:t xml:space="preserve"> </w:t>
      </w:r>
      <w:r>
        <w:rPr>
          <w:color w:val="000000"/>
          <w:lang w:eastAsia="ko-KR"/>
        </w:rPr>
        <w:t>정합</w:t>
      </w:r>
      <w:r>
        <w:rPr>
          <w:color w:val="000000"/>
          <w:lang w:eastAsia="ko-KR"/>
        </w:rPr>
        <w:t xml:space="preserve">). </w:t>
      </w:r>
      <w:r>
        <w:rPr>
          <w:color w:val="000000"/>
          <w:lang w:eastAsia="ko-KR"/>
        </w:rPr>
        <w:t>연도별</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w:t>
      </w:r>
      <w:r>
        <w:rPr>
          <w:color w:val="000000"/>
          <w:lang w:eastAsia="ko-KR"/>
        </w:rPr>
        <w:t xml:space="preserve"> </w:t>
      </w:r>
      <w:r>
        <w:rPr>
          <w:color w:val="000000"/>
          <w:lang w:eastAsia="ko-KR"/>
        </w:rPr>
        <w:t>시설은</w:t>
      </w:r>
      <w:r>
        <w:rPr>
          <w:color w:val="000000"/>
          <w:lang w:eastAsia="ko-KR"/>
        </w:rPr>
        <w:t xml:space="preserve"> </w:t>
      </w:r>
      <w:r>
        <w:rPr>
          <w:color w:val="000000"/>
          <w:lang w:eastAsia="ko-KR"/>
        </w:rPr>
        <w:t>학교</w:t>
      </w:r>
      <w:r>
        <w:rPr>
          <w:color w:val="000000"/>
          <w:lang w:eastAsia="ko-KR"/>
        </w:rPr>
        <w:t xml:space="preserve">, </w:t>
      </w:r>
      <w:r>
        <w:rPr>
          <w:color w:val="000000"/>
          <w:lang w:eastAsia="ko-KR"/>
        </w:rPr>
        <w:t>학원</w:t>
      </w:r>
      <w:r>
        <w:rPr>
          <w:color w:val="000000"/>
          <w:lang w:eastAsia="ko-KR"/>
        </w:rPr>
        <w:t xml:space="preserve">, </w:t>
      </w:r>
      <w:r>
        <w:rPr>
          <w:color w:val="000000"/>
          <w:lang w:eastAsia="ko-KR"/>
        </w:rPr>
        <w:t>어린이집</w:t>
      </w:r>
      <w:r>
        <w:rPr>
          <w:color w:val="000000"/>
          <w:lang w:eastAsia="ko-KR"/>
        </w:rPr>
        <w:t xml:space="preserve">, </w:t>
      </w:r>
      <w:r>
        <w:rPr>
          <w:color w:val="000000"/>
          <w:lang w:eastAsia="ko-KR"/>
        </w:rPr>
        <w:t>공원</w:t>
      </w:r>
      <w:r>
        <w:rPr>
          <w:color w:val="000000"/>
          <w:lang w:eastAsia="ko-KR"/>
        </w:rPr>
        <w:t xml:space="preserve">, </w:t>
      </w:r>
      <w:r>
        <w:rPr>
          <w:color w:val="000000"/>
          <w:lang w:eastAsia="ko-KR"/>
        </w:rPr>
        <w:t>근린시설</w:t>
      </w:r>
      <w:r>
        <w:rPr>
          <w:color w:val="000000"/>
          <w:lang w:eastAsia="ko-KR"/>
        </w:rPr>
        <w:t xml:space="preserve">, </w:t>
      </w:r>
      <w:r>
        <w:rPr>
          <w:color w:val="000000"/>
          <w:lang w:eastAsia="ko-KR"/>
        </w:rPr>
        <w:t>지하철의</w:t>
      </w:r>
      <w:r>
        <w:rPr>
          <w:color w:val="000000"/>
          <w:lang w:eastAsia="ko-KR"/>
        </w:rPr>
        <w:t xml:space="preserve"> 6</w:t>
      </w:r>
      <w:r>
        <w:rPr>
          <w:color w:val="000000"/>
          <w:lang w:eastAsia="ko-KR"/>
        </w:rPr>
        <w:t>개</w:t>
      </w:r>
      <w:r>
        <w:rPr>
          <w:color w:val="000000"/>
          <w:lang w:eastAsia="ko-KR"/>
        </w:rPr>
        <w:t xml:space="preserve"> </w:t>
      </w:r>
      <w:r>
        <w:rPr>
          <w:color w:val="000000"/>
          <w:lang w:eastAsia="ko-KR"/>
        </w:rPr>
        <w:t>군이다</w:t>
      </w:r>
      <w:r>
        <w:rPr>
          <w:color w:val="000000"/>
          <w:lang w:eastAsia="ko-KR"/>
        </w:rPr>
        <w:t xml:space="preserve">. </w:t>
      </w:r>
      <w:r>
        <w:rPr>
          <w:color w:val="000000"/>
          <w:lang w:eastAsia="ko-KR"/>
        </w:rPr>
        <w:t>학교의</w:t>
      </w:r>
      <w:r>
        <w:rPr>
          <w:color w:val="000000"/>
          <w:lang w:eastAsia="ko-KR"/>
        </w:rPr>
        <w:t xml:space="preserve"> </w:t>
      </w:r>
      <w:r>
        <w:rPr>
          <w:color w:val="000000"/>
          <w:lang w:eastAsia="ko-KR"/>
        </w:rPr>
        <w:t>개교일</w:t>
      </w:r>
      <w:r>
        <w:rPr>
          <w:color w:val="000000"/>
          <w:lang w:eastAsia="ko-KR"/>
        </w:rPr>
        <w:t xml:space="preserve">, </w:t>
      </w:r>
      <w:r>
        <w:rPr>
          <w:color w:val="000000"/>
          <w:lang w:eastAsia="ko-KR"/>
        </w:rPr>
        <w:t>학원의</w:t>
      </w:r>
      <w:r>
        <w:rPr>
          <w:color w:val="000000"/>
          <w:lang w:eastAsia="ko-KR"/>
        </w:rPr>
        <w:t xml:space="preserve"> </w:t>
      </w:r>
      <w:r>
        <w:rPr>
          <w:color w:val="000000"/>
          <w:lang w:eastAsia="ko-KR"/>
        </w:rPr>
        <w:t>설립일</w:t>
      </w:r>
      <w:r>
        <w:rPr>
          <w:color w:val="000000"/>
          <w:lang w:eastAsia="ko-KR"/>
        </w:rPr>
        <w:t xml:space="preserve"> · </w:t>
      </w:r>
      <w:r>
        <w:rPr>
          <w:color w:val="000000"/>
          <w:lang w:eastAsia="ko-KR"/>
        </w:rPr>
        <w:t>운영상태</w:t>
      </w:r>
      <w:r>
        <w:rPr>
          <w:color w:val="000000"/>
          <w:lang w:eastAsia="ko-KR"/>
        </w:rPr>
        <w:t xml:space="preserve"> · </w:t>
      </w:r>
      <w:r>
        <w:rPr>
          <w:color w:val="000000"/>
          <w:lang w:eastAsia="ko-KR"/>
        </w:rPr>
        <w:t>휴원</w:t>
      </w:r>
      <w:r>
        <w:rPr>
          <w:color w:val="000000"/>
          <w:lang w:eastAsia="ko-KR"/>
        </w:rPr>
        <w:t xml:space="preserve"> </w:t>
      </w:r>
      <w:r>
        <w:rPr>
          <w:color w:val="000000"/>
          <w:lang w:eastAsia="ko-KR"/>
        </w:rPr>
        <w:t>이력</w:t>
      </w:r>
      <w:r>
        <w:rPr>
          <w:color w:val="000000"/>
          <w:lang w:eastAsia="ko-KR"/>
        </w:rPr>
        <w:t xml:space="preserve">, </w:t>
      </w:r>
      <w:r>
        <w:rPr>
          <w:color w:val="000000"/>
          <w:lang w:eastAsia="ko-KR"/>
        </w:rPr>
        <w:t>어린이집의</w:t>
      </w:r>
      <w:r>
        <w:rPr>
          <w:color w:val="000000"/>
          <w:lang w:eastAsia="ko-KR"/>
        </w:rPr>
        <w:t xml:space="preserve"> </w:t>
      </w:r>
      <w:r>
        <w:rPr>
          <w:color w:val="000000"/>
          <w:lang w:eastAsia="ko-KR"/>
        </w:rPr>
        <w:t>인가일</w:t>
      </w:r>
      <w:r>
        <w:rPr>
          <w:color w:val="000000"/>
          <w:lang w:eastAsia="ko-KR"/>
        </w:rPr>
        <w:t xml:space="preserve"> · </w:t>
      </w:r>
      <w:r>
        <w:rPr>
          <w:color w:val="000000"/>
          <w:lang w:eastAsia="ko-KR"/>
        </w:rPr>
        <w:t>폐지일</w:t>
      </w:r>
      <w:r>
        <w:rPr>
          <w:color w:val="000000"/>
          <w:lang w:eastAsia="ko-KR"/>
        </w:rPr>
        <w:t xml:space="preserve">, </w:t>
      </w:r>
      <w:r>
        <w:rPr>
          <w:color w:val="000000"/>
          <w:lang w:eastAsia="ko-KR"/>
        </w:rPr>
        <w:t>공원의</w:t>
      </w:r>
      <w:r>
        <w:rPr>
          <w:color w:val="000000"/>
          <w:lang w:eastAsia="ko-KR"/>
        </w:rPr>
        <w:t xml:space="preserve"> </w:t>
      </w:r>
      <w:r>
        <w:rPr>
          <w:color w:val="000000"/>
          <w:lang w:eastAsia="ko-KR"/>
        </w:rPr>
        <w:t>개원일</w:t>
      </w:r>
      <w:r>
        <w:rPr>
          <w:color w:val="000000"/>
          <w:lang w:eastAsia="ko-KR"/>
        </w:rPr>
        <w:t xml:space="preserve">, </w:t>
      </w:r>
      <w:r>
        <w:rPr>
          <w:color w:val="000000"/>
          <w:lang w:eastAsia="ko-KR"/>
        </w:rPr>
        <w:t>근린시설의</w:t>
      </w:r>
      <w:r>
        <w:rPr>
          <w:color w:val="000000"/>
          <w:lang w:eastAsia="ko-KR"/>
        </w:rPr>
        <w:t xml:space="preserve"> </w:t>
      </w:r>
      <w:r>
        <w:rPr>
          <w:color w:val="000000"/>
          <w:lang w:eastAsia="ko-KR"/>
        </w:rPr>
        <w:t>인허가일</w:t>
      </w:r>
      <w:r>
        <w:rPr>
          <w:color w:val="000000"/>
          <w:lang w:eastAsia="ko-KR"/>
        </w:rPr>
        <w:t xml:space="preserve"> · </w:t>
      </w:r>
      <w:r>
        <w:rPr>
          <w:color w:val="000000"/>
          <w:lang w:eastAsia="ko-KR"/>
        </w:rPr>
        <w:t>영업상태</w:t>
      </w:r>
      <w:r>
        <w:rPr>
          <w:color w:val="000000"/>
          <w:lang w:eastAsia="ko-KR"/>
        </w:rPr>
        <w:t xml:space="preserve"> · </w:t>
      </w:r>
      <w:r>
        <w:rPr>
          <w:color w:val="000000"/>
          <w:lang w:eastAsia="ko-KR"/>
        </w:rPr>
        <w:t>폐업일을</w:t>
      </w:r>
      <w:r>
        <w:rPr>
          <w:color w:val="000000"/>
          <w:lang w:eastAsia="ko-KR"/>
        </w:rPr>
        <w:t xml:space="preserve"> </w:t>
      </w:r>
      <w:r>
        <w:rPr>
          <w:color w:val="000000"/>
          <w:lang w:eastAsia="ko-KR"/>
        </w:rPr>
        <w:t>활용하여</w:t>
      </w:r>
      <w:r>
        <w:rPr>
          <w:color w:val="000000"/>
          <w:lang w:eastAsia="ko-KR"/>
        </w:rPr>
        <w:t xml:space="preserve"> </w:t>
      </w:r>
      <w:r>
        <w:rPr>
          <w:color w:val="000000"/>
          <w:lang w:eastAsia="ko-KR"/>
        </w:rPr>
        <w:t>거래</w:t>
      </w:r>
      <w:r>
        <w:rPr>
          <w:color w:val="000000"/>
          <w:lang w:eastAsia="ko-KR"/>
        </w:rPr>
        <w:t xml:space="preserve"> </w:t>
      </w:r>
      <w:r>
        <w:rPr>
          <w:color w:val="000000"/>
          <w:lang w:eastAsia="ko-KR"/>
        </w:rPr>
        <w:t>연도</w:t>
      </w:r>
      <w:r>
        <w:rPr>
          <w:color w:val="000000"/>
          <w:lang w:eastAsia="ko-KR"/>
        </w:rPr>
        <w:t xml:space="preserve"> Y</w:t>
      </w:r>
      <w:r>
        <w:rPr>
          <w:color w:val="000000"/>
          <w:lang w:eastAsia="ko-KR"/>
        </w:rPr>
        <w:t>의</w:t>
      </w:r>
      <w:r>
        <w:rPr>
          <w:color w:val="000000"/>
          <w:lang w:eastAsia="ko-KR"/>
        </w:rPr>
        <w:t xml:space="preserve"> Y-12-31 </w:t>
      </w:r>
      <w:r>
        <w:rPr>
          <w:color w:val="000000"/>
          <w:lang w:eastAsia="ko-KR"/>
        </w:rPr>
        <w:t>기준</w:t>
      </w:r>
      <w:r>
        <w:rPr>
          <w:color w:val="000000"/>
          <w:lang w:eastAsia="ko-KR"/>
        </w:rPr>
        <w:t xml:space="preserve"> </w:t>
      </w:r>
      <w:r>
        <w:rPr>
          <w:color w:val="000000"/>
          <w:lang w:eastAsia="ko-KR"/>
        </w:rPr>
        <w:t>활동</w:t>
      </w:r>
      <w:r>
        <w:rPr>
          <w:color w:val="000000"/>
          <w:lang w:eastAsia="ko-KR"/>
        </w:rPr>
        <w:t xml:space="preserve"> </w:t>
      </w:r>
      <w:r>
        <w:rPr>
          <w:color w:val="000000"/>
          <w:lang w:eastAsia="ko-KR"/>
        </w:rPr>
        <w:t>중인</w:t>
      </w:r>
      <w:r>
        <w:rPr>
          <w:color w:val="000000"/>
          <w:lang w:eastAsia="ko-KR"/>
        </w:rPr>
        <w:t xml:space="preserve"> </w:t>
      </w:r>
      <w:r>
        <w:rPr>
          <w:color w:val="000000"/>
          <w:lang w:eastAsia="ko-KR"/>
        </w:rPr>
        <w:t>시설만</w:t>
      </w:r>
      <w:r>
        <w:rPr>
          <w:color w:val="000000"/>
          <w:lang w:eastAsia="ko-KR"/>
        </w:rPr>
        <w:t xml:space="preserve"> </w:t>
      </w:r>
      <w:r>
        <w:rPr>
          <w:color w:val="000000"/>
          <w:lang w:eastAsia="ko-KR"/>
        </w:rPr>
        <w:t>포함한</w:t>
      </w:r>
      <w:r>
        <w:rPr>
          <w:color w:val="000000"/>
          <w:lang w:eastAsia="ko-KR"/>
        </w:rPr>
        <w:t xml:space="preserve"> 7</w:t>
      </w:r>
      <w:r>
        <w:rPr>
          <w:color w:val="000000"/>
          <w:lang w:eastAsia="ko-KR"/>
        </w:rPr>
        <w:t>개</w:t>
      </w:r>
      <w:r>
        <w:rPr>
          <w:color w:val="000000"/>
          <w:lang w:eastAsia="ko-KR"/>
        </w:rPr>
        <w:t xml:space="preserve"> </w:t>
      </w:r>
      <w:r>
        <w:rPr>
          <w:color w:val="000000"/>
          <w:lang w:eastAsia="ko-KR"/>
        </w:rPr>
        <w:t>연도별</w:t>
      </w:r>
      <w:r>
        <w:rPr>
          <w:color w:val="000000"/>
          <w:lang w:eastAsia="ko-KR"/>
        </w:rPr>
        <w:t xml:space="preserve"> </w:t>
      </w:r>
      <w:r>
        <w:rPr>
          <w:color w:val="000000"/>
          <w:lang w:eastAsia="ko-KR"/>
        </w:rPr>
        <w:t>스냅샷을</w:t>
      </w:r>
      <w:r>
        <w:rPr>
          <w:color w:val="000000"/>
          <w:lang w:eastAsia="ko-KR"/>
        </w:rPr>
        <w:t xml:space="preserve"> </w:t>
      </w:r>
      <w:r>
        <w:rPr>
          <w:color w:val="000000"/>
          <w:lang w:eastAsia="ko-KR"/>
        </w:rPr>
        <w:t>구성하였다</w:t>
      </w:r>
      <w:r>
        <w:rPr>
          <w:color w:val="000000"/>
          <w:lang w:eastAsia="ko-KR"/>
        </w:rPr>
        <w:t xml:space="preserve">. </w:t>
      </w:r>
      <w:r>
        <w:rPr>
          <w:color w:val="000000"/>
          <w:lang w:eastAsia="ko-KR"/>
        </w:rPr>
        <w:t>지하철은</w:t>
      </w:r>
      <w:r>
        <w:rPr>
          <w:color w:val="000000"/>
          <w:lang w:eastAsia="ko-KR"/>
        </w:rPr>
        <w:t xml:space="preserve"> 2026</w:t>
      </w:r>
      <w:r>
        <w:rPr>
          <w:color w:val="000000"/>
          <w:lang w:eastAsia="ko-KR"/>
        </w:rPr>
        <w:t>년</w:t>
      </w:r>
      <w:r>
        <w:rPr>
          <w:color w:val="000000"/>
          <w:lang w:eastAsia="ko-KR"/>
        </w:rPr>
        <w:t xml:space="preserve"> </w:t>
      </w:r>
      <w:r>
        <w:rPr>
          <w:color w:val="000000"/>
          <w:lang w:eastAsia="ko-KR"/>
        </w:rPr>
        <w:t>스냅샷에</w:t>
      </w:r>
      <w:r>
        <w:rPr>
          <w:color w:val="000000"/>
          <w:lang w:eastAsia="ko-KR"/>
        </w:rPr>
        <w:t xml:space="preserve"> </w:t>
      </w:r>
      <w:r>
        <w:rPr>
          <w:color w:val="000000"/>
          <w:lang w:eastAsia="ko-KR"/>
        </w:rPr>
        <w:t>신림선</w:t>
      </w:r>
      <w:r>
        <w:rPr>
          <w:color w:val="000000"/>
          <w:lang w:eastAsia="ko-KR"/>
        </w:rPr>
        <w:t xml:space="preserve"> 11</w:t>
      </w:r>
      <w:r>
        <w:rPr>
          <w:color w:val="000000"/>
          <w:lang w:eastAsia="ko-KR"/>
        </w:rPr>
        <w:t>개</w:t>
      </w:r>
      <w:r>
        <w:rPr>
          <w:color w:val="000000"/>
          <w:lang w:eastAsia="ko-KR"/>
        </w:rPr>
        <w:t xml:space="preserve"> </w:t>
      </w:r>
      <w:r>
        <w:rPr>
          <w:color w:val="000000"/>
          <w:lang w:eastAsia="ko-KR"/>
        </w:rPr>
        <w:t>역</w:t>
      </w:r>
      <w:r>
        <w:rPr>
          <w:color w:val="000000"/>
          <w:lang w:eastAsia="ko-KR"/>
        </w:rPr>
        <w:t xml:space="preserve">, </w:t>
      </w:r>
      <w:r>
        <w:rPr>
          <w:color w:val="000000"/>
          <w:lang w:eastAsia="ko-KR"/>
        </w:rPr>
        <w:t>신분당선</w:t>
      </w:r>
      <w:r>
        <w:rPr>
          <w:color w:val="000000"/>
          <w:lang w:eastAsia="ko-KR"/>
        </w:rPr>
        <w:t xml:space="preserve"> </w:t>
      </w:r>
      <w:r>
        <w:rPr>
          <w:color w:val="000000"/>
          <w:lang w:eastAsia="ko-KR"/>
        </w:rPr>
        <w:t>신사역</w:t>
      </w:r>
      <w:r>
        <w:rPr>
          <w:color w:val="000000"/>
          <w:lang w:eastAsia="ko-KR"/>
        </w:rPr>
        <w:t xml:space="preserve"> 1</w:t>
      </w:r>
      <w:r>
        <w:rPr>
          <w:color w:val="000000"/>
          <w:lang w:eastAsia="ko-KR"/>
        </w:rPr>
        <w:t>개</w:t>
      </w:r>
      <w:r>
        <w:rPr>
          <w:color w:val="000000"/>
          <w:lang w:eastAsia="ko-KR"/>
        </w:rPr>
        <w:t xml:space="preserve"> </w:t>
      </w:r>
      <w:r>
        <w:rPr>
          <w:color w:val="000000"/>
          <w:lang w:eastAsia="ko-KR"/>
        </w:rPr>
        <w:t>역</w:t>
      </w:r>
      <w:r>
        <w:rPr>
          <w:color w:val="000000"/>
          <w:lang w:eastAsia="ko-KR"/>
        </w:rPr>
        <w:t xml:space="preserve">, GTX </w:t>
      </w:r>
      <w:r>
        <w:rPr>
          <w:color w:val="000000"/>
          <w:lang w:eastAsia="ko-KR"/>
        </w:rPr>
        <w:t>연계역</w:t>
      </w:r>
      <w:r>
        <w:rPr>
          <w:color w:val="000000"/>
          <w:lang w:eastAsia="ko-KR"/>
        </w:rPr>
        <w:t xml:space="preserve"> 3</w:t>
      </w:r>
      <w:r>
        <w:rPr>
          <w:color w:val="000000"/>
          <w:lang w:eastAsia="ko-KR"/>
        </w:rPr>
        <w:t>개</w:t>
      </w:r>
      <w:r>
        <w:rPr>
          <w:color w:val="000000"/>
          <w:lang w:eastAsia="ko-KR"/>
        </w:rPr>
        <w:t xml:space="preserve"> </w:t>
      </w:r>
      <w:r>
        <w:rPr>
          <w:color w:val="000000"/>
          <w:lang w:eastAsia="ko-KR"/>
        </w:rPr>
        <w:t>역</w:t>
      </w:r>
      <w:r>
        <w:rPr>
          <w:color w:val="000000"/>
          <w:lang w:eastAsia="ko-KR"/>
        </w:rPr>
        <w:t xml:space="preserve"> </w:t>
      </w:r>
      <w:r>
        <w:rPr>
          <w:color w:val="000000"/>
          <w:lang w:eastAsia="ko-KR"/>
        </w:rPr>
        <w:t>등</w:t>
      </w:r>
      <w:r>
        <w:rPr>
          <w:color w:val="000000"/>
          <w:lang w:eastAsia="ko-KR"/>
        </w:rPr>
        <w:t xml:space="preserve"> </w:t>
      </w:r>
      <w:r>
        <w:rPr>
          <w:color w:val="000000"/>
          <w:lang w:eastAsia="ko-KR"/>
        </w:rPr>
        <w:t>신규</w:t>
      </w:r>
      <w:r>
        <w:rPr>
          <w:color w:val="000000"/>
          <w:lang w:eastAsia="ko-KR"/>
        </w:rPr>
        <w:t xml:space="preserve"> </w:t>
      </w:r>
      <w:r>
        <w:rPr>
          <w:color w:val="000000"/>
          <w:lang w:eastAsia="ko-KR"/>
        </w:rPr>
        <w:t>개통역</w:t>
      </w:r>
      <w:r>
        <w:rPr>
          <w:color w:val="000000"/>
          <w:lang w:eastAsia="ko-KR"/>
        </w:rPr>
        <w:t xml:space="preserve"> </w:t>
      </w:r>
      <w:r>
        <w:rPr>
          <w:color w:val="000000"/>
          <w:lang w:eastAsia="ko-KR"/>
        </w:rPr>
        <w:t>총</w:t>
      </w:r>
      <w:r>
        <w:rPr>
          <w:color w:val="000000"/>
          <w:lang w:eastAsia="ko-KR"/>
        </w:rPr>
        <w:t xml:space="preserve"> 15</w:t>
      </w:r>
      <w:r>
        <w:rPr>
          <w:color w:val="000000"/>
          <w:lang w:eastAsia="ko-KR"/>
        </w:rPr>
        <w:t>개를</w:t>
      </w:r>
      <w:r>
        <w:rPr>
          <w:color w:val="000000"/>
          <w:lang w:eastAsia="ko-KR"/>
        </w:rPr>
        <w:t xml:space="preserve"> </w:t>
      </w:r>
      <w:r>
        <w:rPr>
          <w:color w:val="000000"/>
          <w:lang w:eastAsia="ko-KR"/>
        </w:rPr>
        <w:t>결합하여</w:t>
      </w:r>
      <w:r>
        <w:rPr>
          <w:color w:val="000000"/>
          <w:lang w:eastAsia="ko-KR"/>
        </w:rPr>
        <w:t xml:space="preserve"> </w:t>
      </w:r>
      <w:r>
        <w:rPr>
          <w:color w:val="000000"/>
          <w:lang w:eastAsia="ko-KR"/>
        </w:rPr>
        <w:t>연도별</w:t>
      </w:r>
      <w:r>
        <w:rPr>
          <w:color w:val="000000"/>
          <w:lang w:eastAsia="ko-KR"/>
        </w:rPr>
        <w:t xml:space="preserve"> </w:t>
      </w:r>
      <w:r>
        <w:rPr>
          <w:color w:val="000000"/>
          <w:lang w:eastAsia="ko-KR"/>
        </w:rPr>
        <w:t>개통</w:t>
      </w:r>
      <w:r>
        <w:rPr>
          <w:color w:val="000000"/>
          <w:lang w:eastAsia="ko-KR"/>
        </w:rPr>
        <w:t xml:space="preserve"> </w:t>
      </w:r>
      <w:r>
        <w:rPr>
          <w:color w:val="000000"/>
          <w:lang w:eastAsia="ko-KR"/>
        </w:rPr>
        <w:t>상태를</w:t>
      </w:r>
      <w:r>
        <w:rPr>
          <w:color w:val="000000"/>
          <w:lang w:eastAsia="ko-KR"/>
        </w:rPr>
        <w:t xml:space="preserve"> </w:t>
      </w:r>
      <w:r>
        <w:rPr>
          <w:color w:val="000000"/>
          <w:lang w:eastAsia="ko-KR"/>
        </w:rPr>
        <w:t>복원하였다</w:t>
      </w:r>
      <w:r>
        <w:rPr>
          <w:color w:val="000000"/>
          <w:lang w:eastAsia="ko-KR"/>
        </w:rPr>
        <w:t xml:space="preserve">. </w:t>
      </w:r>
      <w:r>
        <w:rPr>
          <w:color w:val="000000"/>
          <w:lang w:eastAsia="ko-KR"/>
        </w:rPr>
        <w:t>도서관</w:t>
      </w:r>
      <w:r>
        <w:rPr>
          <w:color w:val="000000"/>
          <w:lang w:eastAsia="ko-KR"/>
        </w:rPr>
        <w:t xml:space="preserve">, </w:t>
      </w:r>
      <w:r>
        <w:rPr>
          <w:color w:val="000000"/>
          <w:lang w:eastAsia="ko-KR"/>
        </w:rPr>
        <w:t>백화점</w:t>
      </w:r>
      <w:r>
        <w:rPr>
          <w:color w:val="000000"/>
          <w:lang w:eastAsia="ko-KR"/>
        </w:rPr>
        <w:t xml:space="preserve">, </w:t>
      </w:r>
      <w:r>
        <w:rPr>
          <w:color w:val="000000"/>
          <w:lang w:eastAsia="ko-KR"/>
        </w:rPr>
        <w:t>대형마트</w:t>
      </w:r>
      <w:r>
        <w:rPr>
          <w:color w:val="000000"/>
          <w:lang w:eastAsia="ko-KR"/>
        </w:rPr>
        <w:t xml:space="preserve">, CCTV, </w:t>
      </w:r>
      <w:r>
        <w:rPr>
          <w:color w:val="000000"/>
          <w:lang w:eastAsia="ko-KR"/>
        </w:rPr>
        <w:t>병원</w:t>
      </w:r>
      <w:r>
        <w:rPr>
          <w:color w:val="000000"/>
          <w:lang w:eastAsia="ko-KR"/>
        </w:rPr>
        <w:t xml:space="preserve"> 5</w:t>
      </w:r>
      <w:r>
        <w:rPr>
          <w:color w:val="000000"/>
          <w:lang w:eastAsia="ko-KR"/>
        </w:rPr>
        <w:t>개</w:t>
      </w:r>
      <w:r>
        <w:rPr>
          <w:color w:val="000000"/>
          <w:lang w:eastAsia="ko-KR"/>
        </w:rPr>
        <w:t xml:space="preserve"> </w:t>
      </w:r>
      <w:r>
        <w:rPr>
          <w:color w:val="000000"/>
          <w:lang w:eastAsia="ko-KR"/>
        </w:rPr>
        <w:t>군은</w:t>
      </w:r>
      <w:r>
        <w:rPr>
          <w:color w:val="000000"/>
          <w:lang w:eastAsia="ko-KR"/>
        </w:rPr>
        <w:t xml:space="preserve"> </w:t>
      </w:r>
      <w:r>
        <w:rPr>
          <w:color w:val="000000"/>
          <w:lang w:eastAsia="ko-KR"/>
        </w:rPr>
        <w:t>원자료에</w:t>
      </w:r>
      <w:r>
        <w:rPr>
          <w:color w:val="000000"/>
          <w:lang w:eastAsia="ko-KR"/>
        </w:rPr>
        <w:t xml:space="preserve"> </w:t>
      </w:r>
      <w:r>
        <w:rPr>
          <w:color w:val="000000"/>
          <w:lang w:eastAsia="ko-KR"/>
        </w:rPr>
        <w:t>개관</w:t>
      </w:r>
      <w:r>
        <w:rPr>
          <w:color w:val="000000"/>
          <w:lang w:eastAsia="ko-KR"/>
        </w:rPr>
        <w:t xml:space="preserve"> · </w:t>
      </w:r>
      <w:r>
        <w:rPr>
          <w:color w:val="000000"/>
          <w:lang w:eastAsia="ko-KR"/>
        </w:rPr>
        <w:t>개점</w:t>
      </w:r>
      <w:r>
        <w:rPr>
          <w:color w:val="000000"/>
          <w:lang w:eastAsia="ko-KR"/>
        </w:rPr>
        <w:t xml:space="preserve"> · </w:t>
      </w:r>
      <w:r>
        <w:rPr>
          <w:color w:val="000000"/>
          <w:lang w:eastAsia="ko-KR"/>
        </w:rPr>
        <w:t>설치일이</w:t>
      </w:r>
      <w:r>
        <w:rPr>
          <w:color w:val="000000"/>
          <w:lang w:eastAsia="ko-KR"/>
        </w:rPr>
        <w:t xml:space="preserve"> </w:t>
      </w:r>
      <w:r>
        <w:rPr>
          <w:color w:val="000000"/>
          <w:lang w:eastAsia="ko-KR"/>
        </w:rPr>
        <w:t>없어</w:t>
      </w:r>
      <w:r>
        <w:rPr>
          <w:color w:val="000000"/>
          <w:lang w:eastAsia="ko-KR"/>
        </w:rPr>
        <w:t xml:space="preserve"> 2026</w:t>
      </w:r>
      <w:r>
        <w:rPr>
          <w:color w:val="000000"/>
          <w:lang w:eastAsia="ko-KR"/>
        </w:rPr>
        <w:t>년</w:t>
      </w:r>
      <w:r>
        <w:rPr>
          <w:color w:val="000000"/>
          <w:lang w:eastAsia="ko-KR"/>
        </w:rPr>
        <w:t xml:space="preserve"> 2</w:t>
      </w:r>
      <w:r>
        <w:rPr>
          <w:color w:val="000000"/>
          <w:lang w:eastAsia="ko-KR"/>
        </w:rPr>
        <w:t>월</w:t>
      </w:r>
      <w:r>
        <w:rPr>
          <w:color w:val="000000"/>
          <w:lang w:eastAsia="ko-KR"/>
        </w:rPr>
        <w:t xml:space="preserve"> </w:t>
      </w:r>
      <w:r>
        <w:rPr>
          <w:color w:val="000000"/>
          <w:lang w:eastAsia="ko-KR"/>
        </w:rPr>
        <w:t>스냅샷을</w:t>
      </w:r>
      <w:r>
        <w:rPr>
          <w:color w:val="000000"/>
          <w:lang w:eastAsia="ko-KR"/>
        </w:rPr>
        <w:t xml:space="preserve"> </w:t>
      </w:r>
      <w:r>
        <w:rPr>
          <w:color w:val="000000"/>
          <w:lang w:eastAsia="ko-KR"/>
        </w:rPr>
        <w:t>전</w:t>
      </w:r>
      <w:r>
        <w:rPr>
          <w:color w:val="000000"/>
          <w:lang w:eastAsia="ko-KR"/>
        </w:rPr>
        <w:t xml:space="preserve"> </w:t>
      </w:r>
      <w:r>
        <w:rPr>
          <w:color w:val="000000"/>
          <w:lang w:eastAsia="ko-KR"/>
        </w:rPr>
        <w:t>기간에</w:t>
      </w:r>
      <w:r>
        <w:rPr>
          <w:color w:val="000000"/>
          <w:lang w:eastAsia="ko-KR"/>
        </w:rPr>
        <w:t xml:space="preserve"> </w:t>
      </w:r>
      <w:r>
        <w:rPr>
          <w:color w:val="000000"/>
          <w:lang w:eastAsia="ko-KR"/>
        </w:rPr>
        <w:t>적용하며</w:t>
      </w:r>
      <w:r>
        <w:rPr>
          <w:color w:val="000000"/>
          <w:lang w:eastAsia="ko-KR"/>
        </w:rPr>
        <w:t xml:space="preserve">, </w:t>
      </w:r>
      <w:r>
        <w:rPr>
          <w:color w:val="000000"/>
          <w:lang w:eastAsia="ko-KR"/>
        </w:rPr>
        <w:t>이는</w:t>
      </w:r>
      <w:r>
        <w:rPr>
          <w:color w:val="000000"/>
          <w:lang w:eastAsia="ko-KR"/>
        </w:rPr>
        <w:t xml:space="preserve"> </w:t>
      </w:r>
      <w:r>
        <w:rPr>
          <w:color w:val="000000"/>
          <w:lang w:eastAsia="ko-KR"/>
        </w:rPr>
        <w:t>제</w:t>
      </w:r>
      <w:r>
        <w:rPr>
          <w:color w:val="000000"/>
          <w:lang w:eastAsia="ko-KR"/>
        </w:rPr>
        <w:t>5</w:t>
      </w:r>
      <w:r>
        <w:rPr>
          <w:color w:val="000000"/>
          <w:lang w:eastAsia="ko-KR"/>
        </w:rPr>
        <w:t>장</w:t>
      </w:r>
      <w:r>
        <w:rPr>
          <w:color w:val="000000"/>
          <w:lang w:eastAsia="ko-KR"/>
        </w:rPr>
        <w:t xml:space="preserve"> </w:t>
      </w:r>
      <w:r>
        <w:rPr>
          <w:color w:val="000000"/>
          <w:lang w:eastAsia="ko-KR"/>
        </w:rPr>
        <w:t>한계에서</w:t>
      </w:r>
      <w:r>
        <w:rPr>
          <w:color w:val="000000"/>
          <w:lang w:eastAsia="ko-KR"/>
        </w:rPr>
        <w:t xml:space="preserve"> </w:t>
      </w:r>
      <w:r>
        <w:rPr>
          <w:color w:val="000000"/>
          <w:lang w:eastAsia="ko-KR"/>
        </w:rPr>
        <w:t>별도</w:t>
      </w:r>
      <w:r>
        <w:rPr>
          <w:color w:val="000000"/>
          <w:lang w:eastAsia="ko-KR"/>
        </w:rPr>
        <w:t xml:space="preserve"> </w:t>
      </w:r>
      <w:r>
        <w:rPr>
          <w:color w:val="000000"/>
          <w:lang w:eastAsia="ko-KR"/>
        </w:rPr>
        <w:t>기술한다</w:t>
      </w:r>
      <w:r>
        <w:rPr>
          <w:color w:val="000000"/>
          <w:lang w:eastAsia="ko-KR"/>
        </w:rPr>
        <w:t>.</w:t>
      </w:r>
    </w:p>
    <w:p w14:paraId="630BEA29" w14:textId="77777777" w:rsidR="00C074DA" w:rsidRDefault="00520C23">
      <w:pPr>
        <w:autoSpaceDE w:val="0"/>
        <w:autoSpaceDN w:val="0"/>
        <w:adjustRightInd w:val="0"/>
        <w:spacing w:after="0"/>
        <w:jc w:val="both"/>
        <w:rPr>
          <w:lang w:eastAsia="ko-KR"/>
        </w:rPr>
      </w:pPr>
      <w:r>
        <w:rPr>
          <w:color w:val="000000"/>
          <w:lang w:eastAsia="ko-KR"/>
        </w:rPr>
        <w:t>주</w:t>
      </w:r>
      <w:r>
        <w:rPr>
          <w:color w:val="000000"/>
          <w:lang w:eastAsia="ko-KR"/>
        </w:rPr>
        <w:t xml:space="preserve"> 3 (</w:t>
      </w:r>
      <w:r>
        <w:rPr>
          <w:color w:val="000000"/>
          <w:lang w:eastAsia="ko-KR"/>
        </w:rPr>
        <w:t>희소</w:t>
      </w:r>
      <w:r>
        <w:rPr>
          <w:color w:val="000000"/>
          <w:lang w:eastAsia="ko-KR"/>
        </w:rPr>
        <w:t xml:space="preserve"> </w:t>
      </w:r>
      <w:r>
        <w:rPr>
          <w:color w:val="000000"/>
          <w:lang w:eastAsia="ko-KR"/>
        </w:rPr>
        <w:t>시설</w:t>
      </w:r>
      <w:r>
        <w:rPr>
          <w:color w:val="000000"/>
          <w:lang w:eastAsia="ko-KR"/>
        </w:rPr>
        <w:t xml:space="preserve"> </w:t>
      </w:r>
      <w:r>
        <w:rPr>
          <w:color w:val="000000"/>
          <w:lang w:eastAsia="ko-KR"/>
        </w:rPr>
        <w:t>보정</w:t>
      </w:r>
      <w:r>
        <w:rPr>
          <w:color w:val="000000"/>
          <w:lang w:eastAsia="ko-KR"/>
        </w:rPr>
        <w:t xml:space="preserve">). </w:t>
      </w:r>
      <w:r>
        <w:rPr>
          <w:color w:val="000000"/>
          <w:lang w:eastAsia="ko-KR"/>
        </w:rPr>
        <w:t>공원</w:t>
      </w:r>
      <w:r>
        <w:rPr>
          <w:color w:val="000000"/>
          <w:lang w:eastAsia="ko-KR"/>
        </w:rPr>
        <w:t xml:space="preserve"> · </w:t>
      </w:r>
      <w:r>
        <w:rPr>
          <w:color w:val="000000"/>
          <w:lang w:eastAsia="ko-KR"/>
        </w:rPr>
        <w:t>도서관</w:t>
      </w:r>
      <w:r>
        <w:rPr>
          <w:color w:val="000000"/>
          <w:lang w:eastAsia="ko-KR"/>
        </w:rPr>
        <w:t xml:space="preserve"> · </w:t>
      </w:r>
      <w:r>
        <w:rPr>
          <w:color w:val="000000"/>
          <w:lang w:eastAsia="ko-KR"/>
        </w:rPr>
        <w:t>백화점처럼</w:t>
      </w:r>
      <w:r>
        <w:rPr>
          <w:color w:val="000000"/>
          <w:lang w:eastAsia="ko-KR"/>
        </w:rPr>
        <w:t xml:space="preserve"> 1km </w:t>
      </w:r>
      <w:r>
        <w:rPr>
          <w:color w:val="000000"/>
          <w:lang w:eastAsia="ko-KR"/>
        </w:rPr>
        <w:t>반경</w:t>
      </w:r>
      <w:r>
        <w:rPr>
          <w:color w:val="000000"/>
          <w:lang w:eastAsia="ko-KR"/>
        </w:rPr>
        <w:t xml:space="preserve"> </w:t>
      </w:r>
      <w:r>
        <w:rPr>
          <w:color w:val="000000"/>
          <w:lang w:eastAsia="ko-KR"/>
        </w:rPr>
        <w:t>내</w:t>
      </w:r>
      <w:r>
        <w:rPr>
          <w:color w:val="000000"/>
          <w:lang w:eastAsia="ko-KR"/>
        </w:rPr>
        <w:t xml:space="preserve"> </w:t>
      </w:r>
      <w:r>
        <w:rPr>
          <w:color w:val="000000"/>
          <w:lang w:eastAsia="ko-KR"/>
        </w:rPr>
        <w:t>관측값이</w:t>
      </w:r>
      <w:r>
        <w:rPr>
          <w:color w:val="000000"/>
          <w:lang w:eastAsia="ko-KR"/>
        </w:rPr>
        <w:t xml:space="preserve"> 0</w:t>
      </w:r>
      <w:r>
        <w:rPr>
          <w:color w:val="000000"/>
          <w:lang w:eastAsia="ko-KR"/>
        </w:rPr>
        <w:t>에</w:t>
      </w:r>
      <w:r>
        <w:rPr>
          <w:color w:val="000000"/>
          <w:lang w:eastAsia="ko-KR"/>
        </w:rPr>
        <w:t xml:space="preserve"> </w:t>
      </w:r>
      <w:r>
        <w:rPr>
          <w:color w:val="000000"/>
          <w:lang w:eastAsia="ko-KR"/>
        </w:rPr>
        <w:t>집중되는</w:t>
      </w:r>
      <w:r>
        <w:rPr>
          <w:color w:val="000000"/>
          <w:lang w:eastAsia="ko-KR"/>
        </w:rPr>
        <w:t xml:space="preserve"> </w:t>
      </w:r>
      <w:r>
        <w:rPr>
          <w:color w:val="000000"/>
          <w:lang w:eastAsia="ko-KR"/>
        </w:rPr>
        <w:t>시설은</w:t>
      </w:r>
      <w:r>
        <w:rPr>
          <w:color w:val="000000"/>
          <w:lang w:eastAsia="ko-KR"/>
        </w:rPr>
        <w:t xml:space="preserve"> 1km </w:t>
      </w:r>
      <w:r>
        <w:rPr>
          <w:color w:val="000000"/>
          <w:lang w:eastAsia="ko-KR"/>
        </w:rPr>
        <w:t>반경</w:t>
      </w:r>
      <w:r>
        <w:rPr>
          <w:color w:val="000000"/>
          <w:lang w:eastAsia="ko-KR"/>
        </w:rPr>
        <w:t xml:space="preserve"> </w:t>
      </w:r>
      <w:r>
        <w:rPr>
          <w:color w:val="000000"/>
          <w:lang w:eastAsia="ko-KR"/>
        </w:rPr>
        <w:t>내</w:t>
      </w:r>
      <w:r>
        <w:rPr>
          <w:color w:val="000000"/>
          <w:lang w:eastAsia="ko-KR"/>
        </w:rPr>
        <w:t xml:space="preserve"> </w:t>
      </w:r>
      <w:r>
        <w:rPr>
          <w:color w:val="000000"/>
          <w:lang w:eastAsia="ko-KR"/>
        </w:rPr>
        <w:t>존재</w:t>
      </w:r>
      <w:r>
        <w:rPr>
          <w:color w:val="000000"/>
          <w:lang w:eastAsia="ko-KR"/>
        </w:rPr>
        <w:t xml:space="preserve"> </w:t>
      </w:r>
      <w:r>
        <w:rPr>
          <w:color w:val="000000"/>
          <w:lang w:eastAsia="ko-KR"/>
        </w:rPr>
        <w:t>여부</w:t>
      </w:r>
      <w:r>
        <w:rPr>
          <w:color w:val="000000"/>
          <w:lang w:eastAsia="ko-KR"/>
        </w:rPr>
        <w:t xml:space="preserve"> </w:t>
      </w:r>
      <w:r>
        <w:rPr>
          <w:color w:val="000000"/>
          <w:lang w:eastAsia="ko-KR"/>
        </w:rPr>
        <w:t>더미와</w:t>
      </w:r>
      <w:r>
        <w:rPr>
          <w:color w:val="000000"/>
          <w:lang w:eastAsia="ko-KR"/>
        </w:rPr>
        <w:t xml:space="preserve"> 2km </w:t>
      </w:r>
      <w:r>
        <w:rPr>
          <w:color w:val="000000"/>
          <w:lang w:eastAsia="ko-KR"/>
        </w:rPr>
        <w:t>반경</w:t>
      </w:r>
      <w:r>
        <w:rPr>
          <w:color w:val="000000"/>
          <w:lang w:eastAsia="ko-KR"/>
        </w:rPr>
        <w:t xml:space="preserve"> </w:t>
      </w:r>
      <w:r>
        <w:rPr>
          <w:color w:val="000000"/>
          <w:lang w:eastAsia="ko-KR"/>
        </w:rPr>
        <w:t>내</w:t>
      </w:r>
      <w:r>
        <w:rPr>
          <w:color w:val="000000"/>
          <w:lang w:eastAsia="ko-KR"/>
        </w:rPr>
        <w:t xml:space="preserve"> </w:t>
      </w:r>
      <w:r>
        <w:rPr>
          <w:color w:val="000000"/>
          <w:lang w:eastAsia="ko-KR"/>
        </w:rPr>
        <w:t>개수의</w:t>
      </w:r>
      <w:r>
        <w:rPr>
          <w:color w:val="000000"/>
          <w:lang w:eastAsia="ko-KR"/>
        </w:rPr>
        <w:t xml:space="preserve"> </w:t>
      </w:r>
      <w:r>
        <w:rPr>
          <w:color w:val="000000"/>
          <w:lang w:eastAsia="ko-KR"/>
        </w:rPr>
        <w:t>로그</w:t>
      </w:r>
      <w:r>
        <w:rPr>
          <w:color w:val="000000"/>
          <w:lang w:eastAsia="ko-KR"/>
        </w:rPr>
        <w:t xml:space="preserve"> </w:t>
      </w:r>
      <w:r>
        <w:rPr>
          <w:color w:val="000000"/>
          <w:lang w:eastAsia="ko-KR"/>
        </w:rPr>
        <w:t>변환</w:t>
      </w:r>
      <w:r>
        <w:rPr>
          <w:color w:val="000000"/>
          <w:lang w:eastAsia="ko-KR"/>
        </w:rPr>
        <w:t xml:space="preserve"> </w:t>
      </w:r>
      <w:r>
        <w:rPr>
          <w:color w:val="000000"/>
          <w:lang w:eastAsia="ko-KR"/>
        </w:rPr>
        <w:t>변수를</w:t>
      </w:r>
      <w:r>
        <w:rPr>
          <w:color w:val="000000"/>
          <w:lang w:eastAsia="ko-KR"/>
        </w:rPr>
        <w:t xml:space="preserve"> </w:t>
      </w:r>
      <w:r>
        <w:rPr>
          <w:color w:val="000000"/>
          <w:lang w:eastAsia="ko-KR"/>
        </w:rPr>
        <w:t>추가하여</w:t>
      </w:r>
      <w:r>
        <w:rPr>
          <w:color w:val="000000"/>
          <w:lang w:eastAsia="ko-KR"/>
        </w:rPr>
        <w:t xml:space="preserve"> 0</w:t>
      </w:r>
      <w:r>
        <w:rPr>
          <w:color w:val="000000"/>
          <w:lang w:eastAsia="ko-KR"/>
        </w:rPr>
        <w:t>값</w:t>
      </w:r>
      <w:r>
        <w:rPr>
          <w:color w:val="000000"/>
          <w:lang w:eastAsia="ko-KR"/>
        </w:rPr>
        <w:t xml:space="preserve"> </w:t>
      </w:r>
      <w:r>
        <w:rPr>
          <w:color w:val="000000"/>
          <w:lang w:eastAsia="ko-KR"/>
        </w:rPr>
        <w:t>구간의</w:t>
      </w:r>
      <w:r>
        <w:rPr>
          <w:color w:val="000000"/>
          <w:lang w:eastAsia="ko-KR"/>
        </w:rPr>
        <w:t xml:space="preserve"> </w:t>
      </w:r>
      <w:r>
        <w:rPr>
          <w:color w:val="000000"/>
          <w:lang w:eastAsia="ko-KR"/>
        </w:rPr>
        <w:t>선형</w:t>
      </w:r>
      <w:r>
        <w:rPr>
          <w:color w:val="000000"/>
          <w:lang w:eastAsia="ko-KR"/>
        </w:rPr>
        <w:t xml:space="preserve"> </w:t>
      </w:r>
      <w:r>
        <w:rPr>
          <w:color w:val="000000"/>
          <w:lang w:eastAsia="ko-KR"/>
        </w:rPr>
        <w:t>효과</w:t>
      </w:r>
      <w:r>
        <w:rPr>
          <w:color w:val="000000"/>
          <w:lang w:eastAsia="ko-KR"/>
        </w:rPr>
        <w:t xml:space="preserve"> </w:t>
      </w:r>
      <w:r>
        <w:rPr>
          <w:color w:val="000000"/>
          <w:lang w:eastAsia="ko-KR"/>
        </w:rPr>
        <w:t>가정을</w:t>
      </w:r>
      <w:r>
        <w:rPr>
          <w:color w:val="000000"/>
          <w:lang w:eastAsia="ko-KR"/>
        </w:rPr>
        <w:t xml:space="preserve"> </w:t>
      </w:r>
      <w:r>
        <w:rPr>
          <w:color w:val="000000"/>
          <w:lang w:eastAsia="ko-KR"/>
        </w:rPr>
        <w:t>완화하였다</w:t>
      </w:r>
      <w:r>
        <w:rPr>
          <w:color w:val="000000"/>
          <w:lang w:eastAsia="ko-KR"/>
        </w:rPr>
        <w:t>.</w:t>
      </w:r>
      <w:commentRangeEnd w:id="30"/>
      <w:r w:rsidR="00E10459">
        <w:rPr>
          <w:rStyle w:val="aff1"/>
          <w:sz w:val="22"/>
          <w:szCs w:val="22"/>
          <w:lang w:eastAsia="ko-KR"/>
        </w:rPr>
        <w:commentReference w:id="30"/>
      </w:r>
    </w:p>
    <w:p w14:paraId="5B2311AA" w14:textId="77777777" w:rsidR="00C074DA" w:rsidRDefault="00520C23">
      <w:pPr>
        <w:autoSpaceDE w:val="0"/>
        <w:autoSpaceDN w:val="0"/>
        <w:adjustRightInd w:val="0"/>
        <w:spacing w:after="0"/>
        <w:jc w:val="both"/>
        <w:rPr>
          <w:lang w:eastAsia="ko-KR"/>
        </w:rPr>
      </w:pPr>
      <w:r>
        <w:rPr>
          <w:color w:val="000000"/>
          <w:lang w:eastAsia="ko-KR"/>
        </w:rPr>
        <w:t>독립변수는</w:t>
      </w:r>
      <w:r>
        <w:rPr>
          <w:color w:val="000000"/>
          <w:lang w:eastAsia="ko-KR"/>
        </w:rPr>
        <w:t xml:space="preserve"> </w:t>
      </w:r>
      <w:r>
        <w:rPr>
          <w:color w:val="000000"/>
          <w:lang w:eastAsia="ko-KR"/>
        </w:rPr>
        <w:t>다음</w:t>
      </w:r>
      <w:r>
        <w:rPr>
          <w:color w:val="000000"/>
          <w:lang w:eastAsia="ko-KR"/>
        </w:rPr>
        <w:t xml:space="preserve"> </w:t>
      </w:r>
      <w:r>
        <w:rPr>
          <w:color w:val="000000"/>
          <w:lang w:eastAsia="ko-KR"/>
        </w:rPr>
        <w:t>여섯</w:t>
      </w:r>
      <w:r>
        <w:rPr>
          <w:color w:val="000000"/>
          <w:lang w:eastAsia="ko-KR"/>
        </w:rPr>
        <w:t xml:space="preserve"> </w:t>
      </w:r>
      <w:r>
        <w:rPr>
          <w:color w:val="000000"/>
          <w:lang w:eastAsia="ko-KR"/>
        </w:rPr>
        <w:t>범주와</w:t>
      </w:r>
      <w:r>
        <w:rPr>
          <w:color w:val="000000"/>
          <w:lang w:eastAsia="ko-KR"/>
        </w:rPr>
        <w:t xml:space="preserve"> </w:t>
      </w:r>
      <w:r>
        <w:rPr>
          <w:color w:val="000000"/>
          <w:lang w:eastAsia="ko-KR"/>
        </w:rPr>
        <w:t>파생</w:t>
      </w:r>
      <w:r>
        <w:rPr>
          <w:color w:val="000000"/>
          <w:lang w:eastAsia="ko-KR"/>
        </w:rPr>
        <w:t xml:space="preserve"> </w:t>
      </w:r>
      <w:r>
        <w:rPr>
          <w:color w:val="000000"/>
          <w:lang w:eastAsia="ko-KR"/>
        </w:rPr>
        <w:t>보정</w:t>
      </w:r>
      <w:r>
        <w:rPr>
          <w:color w:val="000000"/>
          <w:lang w:eastAsia="ko-KR"/>
        </w:rPr>
        <w:t xml:space="preserve"> </w:t>
      </w:r>
      <w:r>
        <w:rPr>
          <w:color w:val="000000"/>
          <w:lang w:eastAsia="ko-KR"/>
        </w:rPr>
        <w:t>변수로</w:t>
      </w:r>
      <w:r>
        <w:rPr>
          <w:color w:val="000000"/>
          <w:lang w:eastAsia="ko-KR"/>
        </w:rPr>
        <w:t xml:space="preserve"> </w:t>
      </w:r>
      <w:r>
        <w:rPr>
          <w:color w:val="000000"/>
          <w:lang w:eastAsia="ko-KR"/>
        </w:rPr>
        <w:t>구성된다</w:t>
      </w:r>
      <w:r>
        <w:rPr>
          <w:color w:val="000000"/>
          <w:lang w:eastAsia="ko-KR"/>
        </w:rPr>
        <w:t>.</w:t>
      </w:r>
    </w:p>
    <w:p w14:paraId="6B69A0BD" w14:textId="77777777" w:rsidR="00C074DA" w:rsidRDefault="00520C23">
      <w:pPr>
        <w:autoSpaceDE w:val="0"/>
        <w:autoSpaceDN w:val="0"/>
        <w:adjustRightInd w:val="0"/>
        <w:spacing w:after="0"/>
        <w:jc w:val="both"/>
        <w:rPr>
          <w:lang w:eastAsia="ko-KR"/>
        </w:rPr>
      </w:pPr>
      <w:r>
        <w:rPr>
          <w:color w:val="000000"/>
          <w:lang w:eastAsia="ko-KR"/>
        </w:rPr>
        <w:t>물리적</w:t>
      </w:r>
      <w:r>
        <w:rPr>
          <w:color w:val="000000"/>
          <w:lang w:eastAsia="ko-KR"/>
        </w:rPr>
        <w:t xml:space="preserve"> </w:t>
      </w:r>
      <w:r>
        <w:rPr>
          <w:color w:val="000000"/>
          <w:lang w:eastAsia="ko-KR"/>
        </w:rPr>
        <w:t>특성은</w:t>
      </w:r>
      <w:r>
        <w:rPr>
          <w:color w:val="000000"/>
          <w:lang w:eastAsia="ko-KR"/>
        </w:rPr>
        <w:t xml:space="preserve"> </w:t>
      </w:r>
      <w:r>
        <w:rPr>
          <w:color w:val="000000"/>
          <w:lang w:eastAsia="ko-KR"/>
        </w:rPr>
        <w:t>최종</w:t>
      </w:r>
      <w:r>
        <w:rPr>
          <w:color w:val="000000"/>
          <w:lang w:eastAsia="ko-KR"/>
        </w:rPr>
        <w:t xml:space="preserve"> </w:t>
      </w:r>
      <w:r>
        <w:rPr>
          <w:color w:val="000000"/>
          <w:lang w:eastAsia="ko-KR"/>
        </w:rPr>
        <w:t>설명변수에서</w:t>
      </w:r>
      <w:r>
        <w:rPr>
          <w:color w:val="000000"/>
          <w:lang w:eastAsia="ko-KR"/>
        </w:rPr>
        <w:t xml:space="preserve"> </w:t>
      </w:r>
      <w:r>
        <w:rPr>
          <w:color w:val="000000"/>
          <w:lang w:eastAsia="ko-KR"/>
        </w:rPr>
        <w:t>층수와</w:t>
      </w:r>
      <w:r>
        <w:rPr>
          <w:color w:val="000000"/>
          <w:lang w:eastAsia="ko-KR"/>
        </w:rPr>
        <w:t xml:space="preserve"> </w:t>
      </w:r>
      <w:r>
        <w:rPr>
          <w:color w:val="000000"/>
          <w:lang w:eastAsia="ko-KR"/>
        </w:rPr>
        <w:t>건물연령으로</w:t>
      </w:r>
      <w:r>
        <w:rPr>
          <w:color w:val="000000"/>
          <w:lang w:eastAsia="ko-KR"/>
        </w:rPr>
        <w:t xml:space="preserve"> </w:t>
      </w:r>
      <w:r>
        <w:rPr>
          <w:color w:val="000000"/>
          <w:lang w:eastAsia="ko-KR"/>
        </w:rPr>
        <w:t>구성된다</w:t>
      </w:r>
      <w:r>
        <w:rPr>
          <w:color w:val="000000"/>
          <w:lang w:eastAsia="ko-KR"/>
        </w:rPr>
        <w:t xml:space="preserve">. </w:t>
      </w:r>
      <w:r>
        <w:rPr>
          <w:color w:val="000000"/>
          <w:lang w:eastAsia="ko-KR"/>
        </w:rPr>
        <w:t>전용면적은</w:t>
      </w:r>
      <w:r>
        <w:rPr>
          <w:color w:val="000000"/>
          <w:lang w:eastAsia="ko-KR"/>
        </w:rPr>
        <w:t xml:space="preserve"> log(</w:t>
      </w:r>
      <w:r>
        <w:rPr>
          <w:color w:val="000000"/>
          <w:lang w:eastAsia="ko-KR"/>
        </w:rPr>
        <w:t>실거래가</w:t>
      </w:r>
      <w:r>
        <w:rPr>
          <w:color w:val="000000"/>
          <w:lang w:eastAsia="ko-KR"/>
        </w:rPr>
        <w:t>/</w:t>
      </w:r>
      <w:r>
        <w:rPr>
          <w:color w:val="000000"/>
          <w:lang w:eastAsia="ko-KR"/>
        </w:rPr>
        <w:t>전용면적</w:t>
      </w:r>
      <w:r>
        <w:rPr>
          <w:color w:val="000000"/>
          <w:lang w:eastAsia="ko-KR"/>
        </w:rPr>
        <w:t xml:space="preserve">) </w:t>
      </w:r>
      <w:r>
        <w:rPr>
          <w:color w:val="000000"/>
          <w:lang w:eastAsia="ko-KR"/>
        </w:rPr>
        <w:t>산식에</w:t>
      </w:r>
      <w:r>
        <w:rPr>
          <w:color w:val="000000"/>
          <w:lang w:eastAsia="ko-KR"/>
        </w:rPr>
        <w:t xml:space="preserve"> </w:t>
      </w:r>
      <w:r>
        <w:rPr>
          <w:color w:val="000000"/>
          <w:lang w:eastAsia="ko-KR"/>
        </w:rPr>
        <w:t>사용되므로</w:t>
      </w:r>
      <w:r>
        <w:rPr>
          <w:color w:val="000000"/>
          <w:lang w:eastAsia="ko-KR"/>
        </w:rPr>
        <w:t xml:space="preserve"> </w:t>
      </w:r>
      <w:r>
        <w:rPr>
          <w:color w:val="000000"/>
          <w:lang w:eastAsia="ko-KR"/>
        </w:rPr>
        <w:t>설명변수에서는</w:t>
      </w:r>
      <w:r>
        <w:rPr>
          <w:color w:val="000000"/>
          <w:lang w:eastAsia="ko-KR"/>
        </w:rPr>
        <w:t xml:space="preserve"> </w:t>
      </w:r>
      <w:r>
        <w:rPr>
          <w:color w:val="000000"/>
          <w:lang w:eastAsia="ko-KR"/>
        </w:rPr>
        <w:t>제외하고</w:t>
      </w:r>
      <w:r>
        <w:rPr>
          <w:color w:val="000000"/>
          <w:lang w:eastAsia="ko-KR"/>
        </w:rPr>
        <w:t xml:space="preserve">, </w:t>
      </w:r>
      <w:r>
        <w:rPr>
          <w:color w:val="000000"/>
          <w:lang w:eastAsia="ko-KR"/>
        </w:rPr>
        <w:t>면적대별</w:t>
      </w:r>
      <w:r>
        <w:rPr>
          <w:color w:val="000000"/>
          <w:lang w:eastAsia="ko-KR"/>
        </w:rPr>
        <w:t xml:space="preserve"> </w:t>
      </w:r>
      <w:r>
        <w:rPr>
          <w:color w:val="000000"/>
          <w:lang w:eastAsia="ko-KR"/>
        </w:rPr>
        <w:t>보조</w:t>
      </w:r>
      <w:r>
        <w:rPr>
          <w:color w:val="000000"/>
          <w:lang w:eastAsia="ko-KR"/>
        </w:rPr>
        <w:t xml:space="preserve"> </w:t>
      </w:r>
      <w:r>
        <w:rPr>
          <w:color w:val="000000"/>
          <w:lang w:eastAsia="ko-KR"/>
        </w:rPr>
        <w:t>분석에서만</w:t>
      </w:r>
      <w:r>
        <w:rPr>
          <w:color w:val="000000"/>
          <w:lang w:eastAsia="ko-KR"/>
        </w:rPr>
        <w:t xml:space="preserve"> </w:t>
      </w:r>
      <w:r>
        <w:rPr>
          <w:color w:val="000000"/>
          <w:lang w:eastAsia="ko-KR"/>
        </w:rPr>
        <w:t>표본</w:t>
      </w:r>
      <w:r>
        <w:rPr>
          <w:color w:val="000000"/>
          <w:lang w:eastAsia="ko-KR"/>
        </w:rPr>
        <w:t xml:space="preserve"> </w:t>
      </w:r>
      <w:r>
        <w:rPr>
          <w:color w:val="000000"/>
          <w:lang w:eastAsia="ko-KR"/>
        </w:rPr>
        <w:t>구분</w:t>
      </w:r>
      <w:r>
        <w:rPr>
          <w:color w:val="000000"/>
          <w:lang w:eastAsia="ko-KR"/>
        </w:rPr>
        <w:t xml:space="preserve"> </w:t>
      </w:r>
      <w:r>
        <w:rPr>
          <w:color w:val="000000"/>
          <w:lang w:eastAsia="ko-KR"/>
        </w:rPr>
        <w:t>기준으로</w:t>
      </w:r>
      <w:r>
        <w:rPr>
          <w:color w:val="000000"/>
          <w:lang w:eastAsia="ko-KR"/>
        </w:rPr>
        <w:t xml:space="preserve"> </w:t>
      </w:r>
      <w:r>
        <w:rPr>
          <w:color w:val="000000"/>
          <w:lang w:eastAsia="ko-KR"/>
        </w:rPr>
        <w:t>사용한다</w:t>
      </w:r>
      <w:r>
        <w:rPr>
          <w:color w:val="000000"/>
          <w:lang w:eastAsia="ko-KR"/>
        </w:rPr>
        <w:t xml:space="preserve">. </w:t>
      </w:r>
      <w:r>
        <w:rPr>
          <w:color w:val="000000"/>
          <w:lang w:eastAsia="ko-KR"/>
        </w:rPr>
        <w:t>층수는</w:t>
      </w:r>
      <w:r>
        <w:rPr>
          <w:color w:val="000000"/>
          <w:lang w:eastAsia="ko-KR"/>
        </w:rPr>
        <w:t xml:space="preserve"> </w:t>
      </w:r>
      <w:r>
        <w:rPr>
          <w:color w:val="000000"/>
          <w:lang w:eastAsia="ko-KR"/>
        </w:rPr>
        <w:t>조망</w:t>
      </w:r>
      <w:r>
        <w:rPr>
          <w:color w:val="000000"/>
          <w:lang w:eastAsia="ko-KR"/>
        </w:rPr>
        <w:t xml:space="preserve"> · </w:t>
      </w:r>
      <w:r>
        <w:rPr>
          <w:color w:val="000000"/>
          <w:lang w:eastAsia="ko-KR"/>
        </w:rPr>
        <w:t>채광</w:t>
      </w:r>
      <w:r>
        <w:rPr>
          <w:color w:val="000000"/>
          <w:lang w:eastAsia="ko-KR"/>
        </w:rPr>
        <w:t xml:space="preserve"> · </w:t>
      </w:r>
      <w:r>
        <w:rPr>
          <w:color w:val="000000"/>
          <w:lang w:eastAsia="ko-KR"/>
        </w:rPr>
        <w:t>소음</w:t>
      </w:r>
      <w:r>
        <w:rPr>
          <w:color w:val="000000"/>
          <w:lang w:eastAsia="ko-KR"/>
        </w:rPr>
        <w:t xml:space="preserve"> </w:t>
      </w:r>
      <w:r>
        <w:rPr>
          <w:color w:val="000000"/>
          <w:lang w:eastAsia="ko-KR"/>
        </w:rPr>
        <w:t>등과</w:t>
      </w:r>
      <w:r>
        <w:rPr>
          <w:color w:val="000000"/>
          <w:lang w:eastAsia="ko-KR"/>
        </w:rPr>
        <w:t xml:space="preserve"> </w:t>
      </w:r>
      <w:r>
        <w:rPr>
          <w:color w:val="000000"/>
          <w:lang w:eastAsia="ko-KR"/>
        </w:rPr>
        <w:t>관련된</w:t>
      </w:r>
      <w:r>
        <w:rPr>
          <w:color w:val="000000"/>
          <w:lang w:eastAsia="ko-KR"/>
        </w:rPr>
        <w:t xml:space="preserve"> </w:t>
      </w:r>
      <w:r>
        <w:rPr>
          <w:color w:val="000000"/>
          <w:lang w:eastAsia="ko-KR"/>
        </w:rPr>
        <w:t>주거</w:t>
      </w:r>
      <w:r>
        <w:rPr>
          <w:color w:val="000000"/>
          <w:lang w:eastAsia="ko-KR"/>
        </w:rPr>
        <w:t xml:space="preserve"> </w:t>
      </w:r>
      <w:r>
        <w:rPr>
          <w:color w:val="000000"/>
          <w:lang w:eastAsia="ko-KR"/>
        </w:rPr>
        <w:t>쾌적성을</w:t>
      </w:r>
      <w:r>
        <w:rPr>
          <w:color w:val="000000"/>
          <w:lang w:eastAsia="ko-KR"/>
        </w:rPr>
        <w:t xml:space="preserve"> </w:t>
      </w:r>
      <w:r>
        <w:rPr>
          <w:color w:val="000000"/>
          <w:lang w:eastAsia="ko-KR"/>
        </w:rPr>
        <w:t>반영하고</w:t>
      </w:r>
      <w:r>
        <w:rPr>
          <w:color w:val="000000"/>
          <w:lang w:eastAsia="ko-KR"/>
        </w:rPr>
        <w:t xml:space="preserve">, </w:t>
      </w:r>
      <w:r>
        <w:rPr>
          <w:color w:val="000000"/>
          <w:lang w:eastAsia="ko-KR"/>
        </w:rPr>
        <w:t>건물연령은</w:t>
      </w:r>
      <w:r>
        <w:rPr>
          <w:color w:val="000000"/>
          <w:lang w:eastAsia="ko-KR"/>
        </w:rPr>
        <w:t xml:space="preserve"> </w:t>
      </w:r>
      <w:r>
        <w:rPr>
          <w:color w:val="000000"/>
          <w:lang w:eastAsia="ko-KR"/>
        </w:rPr>
        <w:t>거래시점</w:t>
      </w:r>
      <w:r>
        <w:rPr>
          <w:color w:val="000000"/>
          <w:lang w:eastAsia="ko-KR"/>
        </w:rPr>
        <w:t xml:space="preserve"> </w:t>
      </w:r>
      <w:r>
        <w:rPr>
          <w:color w:val="000000"/>
          <w:lang w:eastAsia="ko-KR"/>
        </w:rPr>
        <w:t>기준</w:t>
      </w:r>
      <w:r>
        <w:rPr>
          <w:color w:val="000000"/>
          <w:lang w:eastAsia="ko-KR"/>
        </w:rPr>
        <w:t xml:space="preserve"> </w:t>
      </w:r>
      <w:r>
        <w:rPr>
          <w:color w:val="000000"/>
          <w:lang w:eastAsia="ko-KR"/>
        </w:rPr>
        <w:t>건축</w:t>
      </w:r>
      <w:r>
        <w:rPr>
          <w:color w:val="000000"/>
          <w:lang w:eastAsia="ko-KR"/>
        </w:rPr>
        <w:t xml:space="preserve"> </w:t>
      </w:r>
      <w:r>
        <w:rPr>
          <w:color w:val="000000"/>
          <w:lang w:eastAsia="ko-KR"/>
        </w:rPr>
        <w:t>후</w:t>
      </w:r>
      <w:r>
        <w:rPr>
          <w:color w:val="000000"/>
          <w:lang w:eastAsia="ko-KR"/>
        </w:rPr>
        <w:t xml:space="preserve"> </w:t>
      </w:r>
      <w:r>
        <w:rPr>
          <w:color w:val="000000"/>
          <w:lang w:eastAsia="ko-KR"/>
        </w:rPr>
        <w:t>경과연수로</w:t>
      </w:r>
      <w:r>
        <w:rPr>
          <w:color w:val="000000"/>
          <w:lang w:eastAsia="ko-KR"/>
        </w:rPr>
        <w:t xml:space="preserve"> </w:t>
      </w:r>
      <w:r>
        <w:rPr>
          <w:color w:val="000000"/>
          <w:lang w:eastAsia="ko-KR"/>
        </w:rPr>
        <w:t>노후도와</w:t>
      </w:r>
      <w:r>
        <w:rPr>
          <w:color w:val="000000"/>
          <w:lang w:eastAsia="ko-KR"/>
        </w:rPr>
        <w:t xml:space="preserve"> </w:t>
      </w:r>
      <w:r>
        <w:rPr>
          <w:color w:val="000000"/>
          <w:lang w:eastAsia="ko-KR"/>
        </w:rPr>
        <w:t>재건축</w:t>
      </w:r>
      <w:r>
        <w:rPr>
          <w:color w:val="000000"/>
          <w:lang w:eastAsia="ko-KR"/>
        </w:rPr>
        <w:t xml:space="preserve"> </w:t>
      </w:r>
      <w:r>
        <w:rPr>
          <w:color w:val="000000"/>
          <w:lang w:eastAsia="ko-KR"/>
        </w:rPr>
        <w:t>기대를</w:t>
      </w:r>
      <w:r>
        <w:rPr>
          <w:color w:val="000000"/>
          <w:lang w:eastAsia="ko-KR"/>
        </w:rPr>
        <w:t xml:space="preserve"> </w:t>
      </w:r>
      <w:r>
        <w:rPr>
          <w:color w:val="000000"/>
          <w:lang w:eastAsia="ko-KR"/>
        </w:rPr>
        <w:t>동시에</w:t>
      </w:r>
      <w:r>
        <w:rPr>
          <w:color w:val="000000"/>
          <w:lang w:eastAsia="ko-KR"/>
        </w:rPr>
        <w:t xml:space="preserve"> </w:t>
      </w:r>
      <w:r>
        <w:rPr>
          <w:color w:val="000000"/>
          <w:lang w:eastAsia="ko-KR"/>
        </w:rPr>
        <w:t>반영한다</w:t>
      </w:r>
      <w:r>
        <w:rPr>
          <w:color w:val="000000"/>
          <w:lang w:eastAsia="ko-KR"/>
        </w:rPr>
        <w:t>.</w:t>
      </w:r>
    </w:p>
    <w:p w14:paraId="4E4867C6" w14:textId="77777777" w:rsidR="00C074DA" w:rsidRDefault="00520C23">
      <w:pPr>
        <w:autoSpaceDE w:val="0"/>
        <w:autoSpaceDN w:val="0"/>
        <w:adjustRightInd w:val="0"/>
        <w:spacing w:after="0"/>
        <w:jc w:val="both"/>
        <w:rPr>
          <w:lang w:eastAsia="ko-KR"/>
        </w:rPr>
      </w:pPr>
      <w:r>
        <w:rPr>
          <w:color w:val="000000"/>
          <w:lang w:eastAsia="ko-KR"/>
        </w:rPr>
        <w:t>권역</w:t>
      </w:r>
      <w:r>
        <w:rPr>
          <w:color w:val="000000"/>
          <w:lang w:eastAsia="ko-KR"/>
        </w:rPr>
        <w:t xml:space="preserve"> </w:t>
      </w:r>
      <w:r>
        <w:rPr>
          <w:color w:val="000000"/>
          <w:lang w:eastAsia="ko-KR"/>
        </w:rPr>
        <w:t>구분은</w:t>
      </w:r>
      <w:r>
        <w:rPr>
          <w:color w:val="000000"/>
          <w:lang w:eastAsia="ko-KR"/>
        </w:rPr>
        <w:t xml:space="preserve"> </w:t>
      </w:r>
      <w:r>
        <w:rPr>
          <w:color w:val="000000"/>
          <w:lang w:eastAsia="ko-KR"/>
        </w:rPr>
        <w:t>강남</w:t>
      </w:r>
      <w:r>
        <w:rPr>
          <w:color w:val="000000"/>
          <w:lang w:eastAsia="ko-KR"/>
        </w:rPr>
        <w:t>3</w:t>
      </w:r>
      <w:r>
        <w:rPr>
          <w:color w:val="000000"/>
          <w:lang w:eastAsia="ko-KR"/>
        </w:rPr>
        <w:t>구</w:t>
      </w:r>
      <w:r>
        <w:rPr>
          <w:color w:val="000000"/>
          <w:lang w:eastAsia="ko-KR"/>
        </w:rPr>
        <w:t xml:space="preserve"> (</w:t>
      </w:r>
      <w:r>
        <w:rPr>
          <w:color w:val="000000"/>
          <w:lang w:eastAsia="ko-KR"/>
        </w:rPr>
        <w:t>강남구</w:t>
      </w:r>
      <w:r>
        <w:rPr>
          <w:color w:val="000000"/>
          <w:lang w:eastAsia="ko-KR"/>
        </w:rPr>
        <w:t xml:space="preserve"> · </w:t>
      </w:r>
      <w:r>
        <w:rPr>
          <w:color w:val="000000"/>
          <w:lang w:eastAsia="ko-KR"/>
        </w:rPr>
        <w:t>서초구</w:t>
      </w:r>
      <w:r>
        <w:rPr>
          <w:color w:val="000000"/>
          <w:lang w:eastAsia="ko-KR"/>
        </w:rPr>
        <w:t xml:space="preserve"> · </w:t>
      </w:r>
      <w:r>
        <w:rPr>
          <w:color w:val="000000"/>
          <w:lang w:eastAsia="ko-KR"/>
        </w:rPr>
        <w:t>송파구</w:t>
      </w:r>
      <w:r>
        <w:rPr>
          <w:color w:val="000000"/>
          <w:lang w:eastAsia="ko-KR"/>
        </w:rPr>
        <w:t xml:space="preserve">) </w:t>
      </w:r>
      <w:r>
        <w:rPr>
          <w:color w:val="000000"/>
          <w:lang w:eastAsia="ko-KR"/>
        </w:rPr>
        <w:t>여부를</w:t>
      </w:r>
      <w:r>
        <w:rPr>
          <w:color w:val="000000"/>
          <w:lang w:eastAsia="ko-KR"/>
        </w:rPr>
        <w:t xml:space="preserve"> </w:t>
      </w:r>
      <w:r>
        <w:rPr>
          <w:color w:val="000000"/>
          <w:lang w:eastAsia="ko-KR"/>
        </w:rPr>
        <w:t>더미로</w:t>
      </w:r>
      <w:r>
        <w:rPr>
          <w:color w:val="000000"/>
          <w:lang w:eastAsia="ko-KR"/>
        </w:rPr>
        <w:t xml:space="preserve"> </w:t>
      </w:r>
      <w:r>
        <w:rPr>
          <w:color w:val="000000"/>
          <w:lang w:eastAsia="ko-KR"/>
        </w:rPr>
        <w:t>설정한다</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통합</w:t>
      </w:r>
      <w:r>
        <w:rPr>
          <w:color w:val="000000"/>
          <w:lang w:eastAsia="ko-KR"/>
        </w:rPr>
        <w:t xml:space="preserve"> </w:t>
      </w:r>
      <w:r>
        <w:rPr>
          <w:color w:val="000000"/>
          <w:lang w:eastAsia="ko-KR"/>
        </w:rPr>
        <w:t>모형</w:t>
      </w:r>
      <w:r>
        <w:rPr>
          <w:color w:val="000000"/>
          <w:lang w:eastAsia="ko-KR"/>
        </w:rPr>
        <w:t xml:space="preserve"> </w:t>
      </w:r>
      <w:r>
        <w:rPr>
          <w:color w:val="000000"/>
          <w:lang w:eastAsia="ko-KR"/>
        </w:rPr>
        <w:t>외에</w:t>
      </w:r>
      <w:r>
        <w:rPr>
          <w:color w:val="000000"/>
          <w:lang w:eastAsia="ko-KR"/>
        </w:rPr>
        <w:t xml:space="preserve"> </w:t>
      </w:r>
      <w:r>
        <w:rPr>
          <w:color w:val="000000"/>
          <w:lang w:eastAsia="ko-KR"/>
        </w:rPr>
        <w:t>권역</w:t>
      </w:r>
      <w:r>
        <w:rPr>
          <w:color w:val="000000"/>
          <w:lang w:eastAsia="ko-KR"/>
        </w:rPr>
        <w:t xml:space="preserve"> </w:t>
      </w:r>
      <w:r>
        <w:rPr>
          <w:color w:val="000000"/>
          <w:lang w:eastAsia="ko-KR"/>
        </w:rPr>
        <w:t>별도</w:t>
      </w:r>
      <w:r>
        <w:rPr>
          <w:color w:val="000000"/>
          <w:lang w:eastAsia="ko-KR"/>
        </w:rPr>
        <w:t xml:space="preserve"> </w:t>
      </w:r>
      <w:r>
        <w:rPr>
          <w:color w:val="000000"/>
          <w:lang w:eastAsia="ko-KR"/>
        </w:rPr>
        <w:t>모형</w:t>
      </w:r>
      <w:r>
        <w:rPr>
          <w:color w:val="000000"/>
          <w:lang w:eastAsia="ko-KR"/>
        </w:rPr>
        <w:t xml:space="preserve"> (</w:t>
      </w:r>
      <w:r>
        <w:rPr>
          <w:color w:val="000000"/>
          <w:lang w:eastAsia="ko-KR"/>
        </w:rPr>
        <w:t>강남</w:t>
      </w:r>
      <w:r>
        <w:rPr>
          <w:color w:val="000000"/>
          <w:lang w:eastAsia="ko-KR"/>
        </w:rPr>
        <w:t xml:space="preserve"> 17</w:t>
      </w:r>
      <w:r>
        <w:rPr>
          <w:color w:val="000000"/>
          <w:lang w:eastAsia="ko-KR"/>
        </w:rPr>
        <w:t>변수</w:t>
      </w:r>
      <w:r>
        <w:rPr>
          <w:color w:val="000000"/>
          <w:lang w:eastAsia="ko-KR"/>
        </w:rPr>
        <w:t xml:space="preserve">, </w:t>
      </w:r>
      <w:r>
        <w:rPr>
          <w:color w:val="000000"/>
          <w:lang w:eastAsia="ko-KR"/>
        </w:rPr>
        <w:t>비강남</w:t>
      </w:r>
      <w:r>
        <w:rPr>
          <w:color w:val="000000"/>
          <w:lang w:eastAsia="ko-KR"/>
        </w:rPr>
        <w:t xml:space="preserve"> 17</w:t>
      </w:r>
      <w:r>
        <w:rPr>
          <w:color w:val="000000"/>
          <w:lang w:eastAsia="ko-KR"/>
        </w:rPr>
        <w:t>변수</w:t>
      </w:r>
      <w:r>
        <w:rPr>
          <w:color w:val="000000"/>
          <w:lang w:eastAsia="ko-KR"/>
        </w:rPr>
        <w:t>)</w:t>
      </w:r>
      <w:r>
        <w:rPr>
          <w:color w:val="000000"/>
          <w:lang w:eastAsia="ko-KR"/>
        </w:rPr>
        <w:t>을</w:t>
      </w:r>
      <w:r>
        <w:rPr>
          <w:color w:val="000000"/>
          <w:lang w:eastAsia="ko-KR"/>
        </w:rPr>
        <w:t xml:space="preserve"> </w:t>
      </w:r>
      <w:r>
        <w:rPr>
          <w:color w:val="000000"/>
          <w:lang w:eastAsia="ko-KR"/>
        </w:rPr>
        <w:t>함께</w:t>
      </w:r>
      <w:r>
        <w:rPr>
          <w:color w:val="000000"/>
          <w:lang w:eastAsia="ko-KR"/>
        </w:rPr>
        <w:t xml:space="preserve"> </w:t>
      </w:r>
      <w:r>
        <w:rPr>
          <w:color w:val="000000"/>
          <w:lang w:eastAsia="ko-KR"/>
        </w:rPr>
        <w:t>적합하여</w:t>
      </w:r>
      <w:r>
        <w:rPr>
          <w:color w:val="000000"/>
          <w:lang w:eastAsia="ko-KR"/>
        </w:rPr>
        <w:t xml:space="preserve"> </w:t>
      </w:r>
      <w:r>
        <w:rPr>
          <w:color w:val="000000"/>
          <w:lang w:eastAsia="ko-KR"/>
        </w:rPr>
        <w:t>권역</w:t>
      </w:r>
      <w:r>
        <w:rPr>
          <w:color w:val="000000"/>
          <w:lang w:eastAsia="ko-KR"/>
        </w:rPr>
        <w:t xml:space="preserve"> </w:t>
      </w:r>
      <w:r>
        <w:rPr>
          <w:color w:val="000000"/>
          <w:lang w:eastAsia="ko-KR"/>
        </w:rPr>
        <w:t>내부</w:t>
      </w:r>
      <w:r>
        <w:rPr>
          <w:color w:val="000000"/>
          <w:lang w:eastAsia="ko-KR"/>
        </w:rPr>
        <w:t xml:space="preserve"> </w:t>
      </w:r>
      <w:r>
        <w:rPr>
          <w:color w:val="000000"/>
          <w:lang w:eastAsia="ko-KR"/>
        </w:rPr>
        <w:t>예측</w:t>
      </w:r>
      <w:r>
        <w:rPr>
          <w:color w:val="000000"/>
          <w:lang w:eastAsia="ko-KR"/>
        </w:rPr>
        <w:t xml:space="preserve"> </w:t>
      </w:r>
      <w:r>
        <w:rPr>
          <w:color w:val="000000"/>
          <w:lang w:eastAsia="ko-KR"/>
        </w:rPr>
        <w:t>구조를</w:t>
      </w:r>
      <w:r>
        <w:rPr>
          <w:color w:val="000000"/>
          <w:lang w:eastAsia="ko-KR"/>
        </w:rPr>
        <w:t xml:space="preserve"> </w:t>
      </w:r>
      <w:r>
        <w:rPr>
          <w:color w:val="000000"/>
          <w:lang w:eastAsia="ko-KR"/>
        </w:rPr>
        <w:t>직접</w:t>
      </w:r>
      <w:r>
        <w:rPr>
          <w:color w:val="000000"/>
          <w:lang w:eastAsia="ko-KR"/>
        </w:rPr>
        <w:t xml:space="preserve"> </w:t>
      </w:r>
      <w:r>
        <w:rPr>
          <w:color w:val="000000"/>
          <w:lang w:eastAsia="ko-KR"/>
        </w:rPr>
        <w:t>비교한다</w:t>
      </w:r>
      <w:r>
        <w:rPr>
          <w:color w:val="000000"/>
          <w:lang w:eastAsia="ko-KR"/>
        </w:rPr>
        <w:t xml:space="preserve"> (</w:t>
      </w:r>
      <w:r>
        <w:rPr>
          <w:color w:val="000000"/>
          <w:lang w:eastAsia="ko-KR"/>
        </w:rPr>
        <w:t>제</w:t>
      </w:r>
      <w:r>
        <w:rPr>
          <w:color w:val="000000"/>
          <w:lang w:eastAsia="ko-KR"/>
        </w:rPr>
        <w:t>4</w:t>
      </w:r>
      <w:r>
        <w:rPr>
          <w:color w:val="000000"/>
          <w:lang w:eastAsia="ko-KR"/>
        </w:rPr>
        <w:t>장</w:t>
      </w:r>
      <w:r>
        <w:rPr>
          <w:color w:val="000000"/>
          <w:lang w:eastAsia="ko-KR"/>
        </w:rPr>
        <w:t xml:space="preserve"> </w:t>
      </w:r>
      <w:r>
        <w:rPr>
          <w:color w:val="000000"/>
          <w:lang w:eastAsia="ko-KR"/>
        </w:rPr>
        <w:t>제</w:t>
      </w:r>
      <w:r>
        <w:rPr>
          <w:color w:val="000000"/>
          <w:lang w:eastAsia="ko-KR"/>
        </w:rPr>
        <w:t>5</w:t>
      </w:r>
      <w:r>
        <w:rPr>
          <w:color w:val="000000"/>
          <w:lang w:eastAsia="ko-KR"/>
        </w:rPr>
        <w:t>절</w:t>
      </w:r>
      <w:r>
        <w:rPr>
          <w:color w:val="000000"/>
          <w:lang w:eastAsia="ko-KR"/>
        </w:rPr>
        <w:t xml:space="preserve"> · </w:t>
      </w:r>
      <w:r>
        <w:rPr>
          <w:color w:val="000000"/>
          <w:lang w:eastAsia="ko-KR"/>
        </w:rPr>
        <w:t>제</w:t>
      </w:r>
      <w:r>
        <w:rPr>
          <w:color w:val="000000"/>
          <w:lang w:eastAsia="ko-KR"/>
        </w:rPr>
        <w:t>7</w:t>
      </w:r>
      <w:r>
        <w:rPr>
          <w:color w:val="000000"/>
          <w:lang w:eastAsia="ko-KR"/>
        </w:rPr>
        <w:t>절</w:t>
      </w:r>
      <w:r>
        <w:rPr>
          <w:color w:val="000000"/>
          <w:lang w:eastAsia="ko-KR"/>
        </w:rPr>
        <w:t>).</w:t>
      </w:r>
    </w:p>
    <w:p w14:paraId="4AC1ED2C" w14:textId="77777777" w:rsidR="00C074DA" w:rsidRDefault="00520C23">
      <w:pPr>
        <w:autoSpaceDE w:val="0"/>
        <w:autoSpaceDN w:val="0"/>
        <w:adjustRightInd w:val="0"/>
        <w:spacing w:after="0"/>
        <w:jc w:val="both"/>
        <w:rPr>
          <w:lang w:eastAsia="ko-KR"/>
        </w:rPr>
      </w:pP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접근성은</w:t>
      </w:r>
      <w:r>
        <w:rPr>
          <w:color w:val="000000"/>
          <w:lang w:eastAsia="ko-KR"/>
        </w:rPr>
        <w:t xml:space="preserve"> 13</w:t>
      </w:r>
      <w:r>
        <w:rPr>
          <w:color w:val="000000"/>
          <w:lang w:eastAsia="ko-KR"/>
        </w:rPr>
        <w:t>개</w:t>
      </w:r>
      <w:r>
        <w:rPr>
          <w:color w:val="000000"/>
          <w:lang w:eastAsia="ko-KR"/>
        </w:rPr>
        <w:t xml:space="preserve"> </w:t>
      </w:r>
      <w:r>
        <w:rPr>
          <w:color w:val="000000"/>
          <w:lang w:eastAsia="ko-KR"/>
        </w:rPr>
        <w:t>시설군에</w:t>
      </w:r>
      <w:r>
        <w:rPr>
          <w:color w:val="000000"/>
          <w:lang w:eastAsia="ko-KR"/>
        </w:rPr>
        <w:t xml:space="preserve"> </w:t>
      </w:r>
      <w:r>
        <w:rPr>
          <w:color w:val="000000"/>
          <w:lang w:eastAsia="ko-KR"/>
        </w:rPr>
        <w:t>대해</w:t>
      </w:r>
      <w:r>
        <w:rPr>
          <w:color w:val="000000"/>
          <w:lang w:eastAsia="ko-KR"/>
        </w:rPr>
        <w:t xml:space="preserve"> </w:t>
      </w:r>
      <w:r>
        <w:rPr>
          <w:color w:val="000000"/>
          <w:lang w:eastAsia="ko-KR"/>
        </w:rPr>
        <w:t>단지</w:t>
      </w:r>
      <w:r>
        <w:rPr>
          <w:color w:val="000000"/>
          <w:lang w:eastAsia="ko-KR"/>
        </w:rPr>
        <w:t xml:space="preserve"> </w:t>
      </w:r>
      <w:r>
        <w:rPr>
          <w:color w:val="000000"/>
          <w:lang w:eastAsia="ko-KR"/>
        </w:rPr>
        <w:t>좌표</w:t>
      </w:r>
      <w:r>
        <w:rPr>
          <w:color w:val="000000"/>
          <w:lang w:eastAsia="ko-KR"/>
        </w:rPr>
        <w:t xml:space="preserve"> </w:t>
      </w:r>
      <w:r>
        <w:rPr>
          <w:color w:val="000000"/>
          <w:lang w:eastAsia="ko-KR"/>
        </w:rPr>
        <w:t>기준</w:t>
      </w:r>
      <w:r>
        <w:rPr>
          <w:color w:val="000000"/>
          <w:lang w:eastAsia="ko-KR"/>
        </w:rPr>
        <w:t xml:space="preserve"> </w:t>
      </w:r>
      <w:r>
        <w:rPr>
          <w:color w:val="000000"/>
          <w:lang w:eastAsia="ko-KR"/>
        </w:rPr>
        <w:t>최근접</w:t>
      </w:r>
      <w:r>
        <w:rPr>
          <w:color w:val="000000"/>
          <w:lang w:eastAsia="ko-KR"/>
        </w:rPr>
        <w:t xml:space="preserve"> </w:t>
      </w:r>
      <w:r>
        <w:rPr>
          <w:color w:val="000000"/>
          <w:lang w:eastAsia="ko-KR"/>
        </w:rPr>
        <w:t>직선거리</w:t>
      </w:r>
      <w:r>
        <w:rPr>
          <w:color w:val="000000"/>
          <w:lang w:eastAsia="ko-KR"/>
        </w:rPr>
        <w:t xml:space="preserve">(m), </w:t>
      </w:r>
      <w:r>
        <w:rPr>
          <w:color w:val="000000"/>
          <w:lang w:eastAsia="ko-KR"/>
        </w:rPr>
        <w:t>반경</w:t>
      </w:r>
      <w:r>
        <w:rPr>
          <w:color w:val="000000"/>
          <w:lang w:eastAsia="ko-KR"/>
        </w:rPr>
        <w:t xml:space="preserve"> 500m / 1km / 2km </w:t>
      </w:r>
      <w:r>
        <w:rPr>
          <w:color w:val="000000"/>
          <w:lang w:eastAsia="ko-KR"/>
        </w:rPr>
        <w:t>내</w:t>
      </w:r>
      <w:r>
        <w:rPr>
          <w:color w:val="000000"/>
          <w:lang w:eastAsia="ko-KR"/>
        </w:rPr>
        <w:t xml:space="preserve"> </w:t>
      </w:r>
      <w:r>
        <w:rPr>
          <w:color w:val="000000"/>
          <w:lang w:eastAsia="ko-KR"/>
        </w:rPr>
        <w:t>개수</w:t>
      </w:r>
      <w:r>
        <w:rPr>
          <w:color w:val="000000"/>
          <w:lang w:eastAsia="ko-KR"/>
        </w:rPr>
        <w:t xml:space="preserve">, </w:t>
      </w:r>
      <w:r>
        <w:rPr>
          <w:color w:val="000000"/>
          <w:lang w:eastAsia="ko-KR"/>
        </w:rPr>
        <w:t>그리고</w:t>
      </w:r>
      <w:r>
        <w:rPr>
          <w:color w:val="000000"/>
          <w:lang w:eastAsia="ko-KR"/>
        </w:rPr>
        <w:t xml:space="preserve"> </w:t>
      </w:r>
      <w:r>
        <w:rPr>
          <w:color w:val="000000"/>
          <w:lang w:eastAsia="ko-KR"/>
        </w:rPr>
        <w:t>도보</w:t>
      </w:r>
      <w:r>
        <w:rPr>
          <w:color w:val="000000"/>
          <w:lang w:eastAsia="ko-KR"/>
        </w:rPr>
        <w:t xml:space="preserve"> </w:t>
      </w:r>
      <w:r>
        <w:rPr>
          <w:color w:val="000000"/>
          <w:lang w:eastAsia="ko-KR"/>
        </w:rPr>
        <w:t>추정</w:t>
      </w:r>
      <w:r>
        <w:rPr>
          <w:color w:val="000000"/>
          <w:lang w:eastAsia="ko-KR"/>
        </w:rPr>
        <w:t xml:space="preserve"> </w:t>
      </w:r>
      <w:r>
        <w:rPr>
          <w:color w:val="000000"/>
          <w:lang w:eastAsia="ko-KR"/>
        </w:rPr>
        <w:t>시간</w:t>
      </w:r>
      <w:r>
        <w:rPr>
          <w:color w:val="000000"/>
          <w:lang w:eastAsia="ko-KR"/>
        </w:rPr>
        <w:t>(</w:t>
      </w:r>
      <w:r>
        <w:rPr>
          <w:color w:val="000000"/>
          <w:lang w:eastAsia="ko-KR"/>
        </w:rPr>
        <w:t>분</w:t>
      </w:r>
      <w:r>
        <w:rPr>
          <w:color w:val="000000"/>
          <w:lang w:eastAsia="ko-KR"/>
        </w:rPr>
        <w:t>)</w:t>
      </w:r>
      <w:r>
        <w:rPr>
          <w:color w:val="000000"/>
          <w:lang w:eastAsia="ko-KR"/>
        </w:rPr>
        <w:t>을</w:t>
      </w:r>
      <w:r>
        <w:rPr>
          <w:color w:val="000000"/>
          <w:lang w:eastAsia="ko-KR"/>
        </w:rPr>
        <w:t xml:space="preserve"> </w:t>
      </w:r>
      <w:r>
        <w:rPr>
          <w:color w:val="000000"/>
          <w:lang w:eastAsia="ko-KR"/>
        </w:rPr>
        <w:t>병행</w:t>
      </w:r>
      <w:r>
        <w:rPr>
          <w:color w:val="000000"/>
          <w:lang w:eastAsia="ko-KR"/>
        </w:rPr>
        <w:t xml:space="preserve"> </w:t>
      </w:r>
      <w:r>
        <w:rPr>
          <w:color w:val="000000"/>
          <w:lang w:eastAsia="ko-KR"/>
        </w:rPr>
        <w:t>산출한</w:t>
      </w:r>
      <w:r>
        <w:rPr>
          <w:color w:val="000000"/>
          <w:lang w:eastAsia="ko-KR"/>
        </w:rPr>
        <w:t xml:space="preserve"> </w:t>
      </w:r>
      <w:r>
        <w:rPr>
          <w:color w:val="000000"/>
          <w:lang w:eastAsia="ko-KR"/>
        </w:rPr>
        <w:t>변수</w:t>
      </w:r>
      <w:r>
        <w:rPr>
          <w:color w:val="000000"/>
          <w:lang w:eastAsia="ko-KR"/>
        </w:rPr>
        <w:t xml:space="preserve"> </w:t>
      </w:r>
      <w:r>
        <w:rPr>
          <w:color w:val="000000"/>
          <w:lang w:eastAsia="ko-KR"/>
        </w:rPr>
        <w:t>집합이다</w:t>
      </w:r>
      <w:r>
        <w:rPr>
          <w:color w:val="000000"/>
          <w:lang w:eastAsia="ko-KR"/>
        </w:rPr>
        <w:t xml:space="preserve">. </w:t>
      </w:r>
      <w:r>
        <w:rPr>
          <w:color w:val="000000"/>
          <w:lang w:eastAsia="ko-KR"/>
        </w:rPr>
        <w:t>도보</w:t>
      </w:r>
      <w:r>
        <w:rPr>
          <w:color w:val="000000"/>
          <w:lang w:eastAsia="ko-KR"/>
        </w:rPr>
        <w:t xml:space="preserve"> </w:t>
      </w:r>
      <w:r>
        <w:rPr>
          <w:color w:val="000000"/>
          <w:lang w:eastAsia="ko-KR"/>
        </w:rPr>
        <w:t>추정</w:t>
      </w:r>
      <w:r>
        <w:rPr>
          <w:color w:val="000000"/>
          <w:lang w:eastAsia="ko-KR"/>
        </w:rPr>
        <w:t xml:space="preserve"> </w:t>
      </w:r>
      <w:r>
        <w:rPr>
          <w:color w:val="000000"/>
          <w:lang w:eastAsia="ko-KR"/>
        </w:rPr>
        <w:t>시간은</w:t>
      </w:r>
      <w:r>
        <w:rPr>
          <w:color w:val="000000"/>
          <w:lang w:eastAsia="ko-KR"/>
        </w:rPr>
        <w:t xml:space="preserve"> </w:t>
      </w:r>
      <w:r>
        <w:rPr>
          <w:color w:val="000000"/>
          <w:lang w:eastAsia="ko-KR"/>
        </w:rPr>
        <w:t>직선거리에</w:t>
      </w:r>
      <w:r>
        <w:rPr>
          <w:color w:val="000000"/>
          <w:lang w:eastAsia="ko-KR"/>
        </w:rPr>
        <w:t xml:space="preserve"> </w:t>
      </w:r>
      <w:r>
        <w:rPr>
          <w:color w:val="000000"/>
          <w:lang w:eastAsia="ko-KR"/>
        </w:rPr>
        <w:t>도로</w:t>
      </w:r>
      <w:r>
        <w:rPr>
          <w:color w:val="000000"/>
          <w:lang w:eastAsia="ko-KR"/>
        </w:rPr>
        <w:t xml:space="preserve"> </w:t>
      </w:r>
      <w:r>
        <w:rPr>
          <w:color w:val="000000"/>
          <w:lang w:eastAsia="ko-KR"/>
        </w:rPr>
        <w:t>우회</w:t>
      </w:r>
      <w:r>
        <w:rPr>
          <w:color w:val="000000"/>
          <w:lang w:eastAsia="ko-KR"/>
        </w:rPr>
        <w:t xml:space="preserve"> </w:t>
      </w:r>
      <w:r>
        <w:rPr>
          <w:color w:val="000000"/>
          <w:lang w:eastAsia="ko-KR"/>
        </w:rPr>
        <w:t>보정계수</w:t>
      </w:r>
      <w:r>
        <w:rPr>
          <w:color w:val="000000"/>
          <w:lang w:eastAsia="ko-KR"/>
        </w:rPr>
        <w:t xml:space="preserve"> </w:t>
      </w:r>
      <w:commentRangeStart w:id="31"/>
      <w:r>
        <w:rPr>
          <w:color w:val="000000"/>
          <w:lang w:eastAsia="ko-KR"/>
        </w:rPr>
        <w:t>1.35</w:t>
      </w:r>
      <w:commentRangeEnd w:id="31"/>
      <w:r w:rsidR="00E10459">
        <w:rPr>
          <w:rStyle w:val="aff1"/>
          <w:color w:val="000000"/>
          <w:sz w:val="22"/>
          <w:szCs w:val="22"/>
          <w:lang w:eastAsia="ko-KR"/>
        </w:rPr>
        <w:commentReference w:id="31"/>
      </w:r>
      <w:r>
        <w:rPr>
          <w:color w:val="000000"/>
          <w:lang w:eastAsia="ko-KR"/>
        </w:rPr>
        <w:t>와</w:t>
      </w:r>
      <w:r>
        <w:rPr>
          <w:color w:val="000000"/>
          <w:lang w:eastAsia="ko-KR"/>
        </w:rPr>
        <w:t xml:space="preserve"> </w:t>
      </w:r>
      <w:r>
        <w:rPr>
          <w:color w:val="000000"/>
          <w:lang w:eastAsia="ko-KR"/>
        </w:rPr>
        <w:t>보행</w:t>
      </w:r>
      <w:r>
        <w:rPr>
          <w:color w:val="000000"/>
          <w:lang w:eastAsia="ko-KR"/>
        </w:rPr>
        <w:t xml:space="preserve"> </w:t>
      </w:r>
      <w:r>
        <w:rPr>
          <w:color w:val="000000"/>
          <w:lang w:eastAsia="ko-KR"/>
        </w:rPr>
        <w:t>속도</w:t>
      </w:r>
      <w:r>
        <w:rPr>
          <w:color w:val="000000"/>
          <w:lang w:eastAsia="ko-KR"/>
        </w:rPr>
        <w:t xml:space="preserve"> 4 km/h</w:t>
      </w:r>
      <w:r>
        <w:rPr>
          <w:color w:val="000000"/>
          <w:lang w:eastAsia="ko-KR"/>
        </w:rPr>
        <w:t>를</w:t>
      </w:r>
      <w:r>
        <w:rPr>
          <w:color w:val="000000"/>
          <w:lang w:eastAsia="ko-KR"/>
        </w:rPr>
        <w:t xml:space="preserve"> </w:t>
      </w:r>
      <w:r>
        <w:rPr>
          <w:color w:val="000000"/>
          <w:lang w:eastAsia="ko-KR"/>
        </w:rPr>
        <w:t>적용한</w:t>
      </w:r>
      <w:r>
        <w:rPr>
          <w:color w:val="000000"/>
          <w:lang w:eastAsia="ko-KR"/>
        </w:rPr>
        <w:t xml:space="preserve"> </w:t>
      </w:r>
      <w:r>
        <w:rPr>
          <w:color w:val="000000"/>
          <w:lang w:eastAsia="ko-KR"/>
        </w:rPr>
        <w:t>근사값이다</w:t>
      </w:r>
      <w:r>
        <w:rPr>
          <w:color w:val="000000"/>
          <w:lang w:eastAsia="ko-KR"/>
        </w:rPr>
        <w:t xml:space="preserve">. </w:t>
      </w:r>
      <w:r>
        <w:rPr>
          <w:color w:val="000000"/>
          <w:lang w:eastAsia="ko-KR"/>
        </w:rPr>
        <w:t>다만</w:t>
      </w:r>
      <w:r>
        <w:rPr>
          <w:color w:val="000000"/>
          <w:lang w:eastAsia="ko-KR"/>
        </w:rPr>
        <w:t xml:space="preserve"> 1.35</w:t>
      </w:r>
      <w:r>
        <w:rPr>
          <w:color w:val="000000"/>
          <w:lang w:eastAsia="ko-KR"/>
        </w:rPr>
        <w:t>는</w:t>
      </w:r>
      <w:r>
        <w:rPr>
          <w:color w:val="000000"/>
          <w:lang w:eastAsia="ko-KR"/>
        </w:rPr>
        <w:t xml:space="preserve"> </w:t>
      </w:r>
      <w:r>
        <w:rPr>
          <w:color w:val="000000"/>
          <w:lang w:eastAsia="ko-KR"/>
        </w:rPr>
        <w:t>서울</w:t>
      </w:r>
      <w:r>
        <w:rPr>
          <w:color w:val="000000"/>
          <w:lang w:eastAsia="ko-KR"/>
        </w:rPr>
        <w:t xml:space="preserve"> </w:t>
      </w:r>
      <w:r>
        <w:rPr>
          <w:color w:val="000000"/>
          <w:lang w:eastAsia="ko-KR"/>
        </w:rPr>
        <w:t>전역의</w:t>
      </w:r>
      <w:r>
        <w:rPr>
          <w:color w:val="000000"/>
          <w:lang w:eastAsia="ko-KR"/>
        </w:rPr>
        <w:t xml:space="preserve"> </w:t>
      </w:r>
      <w:r>
        <w:rPr>
          <w:color w:val="000000"/>
          <w:lang w:eastAsia="ko-KR"/>
        </w:rPr>
        <w:t>보행</w:t>
      </w:r>
      <w:r>
        <w:rPr>
          <w:color w:val="000000"/>
          <w:lang w:eastAsia="ko-KR"/>
        </w:rPr>
        <w:t xml:space="preserve"> </w:t>
      </w:r>
      <w:r>
        <w:rPr>
          <w:color w:val="000000"/>
          <w:lang w:eastAsia="ko-KR"/>
        </w:rPr>
        <w:t>네트워크를</w:t>
      </w:r>
      <w:r>
        <w:rPr>
          <w:color w:val="000000"/>
          <w:lang w:eastAsia="ko-KR"/>
        </w:rPr>
        <w:t xml:space="preserve"> </w:t>
      </w:r>
      <w:r>
        <w:rPr>
          <w:color w:val="000000"/>
          <w:lang w:eastAsia="ko-KR"/>
        </w:rPr>
        <w:t>실측해</w:t>
      </w:r>
      <w:r>
        <w:rPr>
          <w:color w:val="000000"/>
          <w:lang w:eastAsia="ko-KR"/>
        </w:rPr>
        <w:t xml:space="preserve"> </w:t>
      </w:r>
      <w:r>
        <w:rPr>
          <w:color w:val="000000"/>
          <w:lang w:eastAsia="ko-KR"/>
        </w:rPr>
        <w:t>추정한</w:t>
      </w:r>
      <w:r>
        <w:rPr>
          <w:color w:val="000000"/>
          <w:lang w:eastAsia="ko-KR"/>
        </w:rPr>
        <w:t xml:space="preserve"> </w:t>
      </w:r>
      <w:r>
        <w:rPr>
          <w:color w:val="000000"/>
          <w:lang w:eastAsia="ko-KR"/>
        </w:rPr>
        <w:t>상수가</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직선거리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접근성을</w:t>
      </w:r>
      <w:r>
        <w:rPr>
          <w:color w:val="000000"/>
          <w:lang w:eastAsia="ko-KR"/>
        </w:rPr>
        <w:t xml:space="preserve"> </w:t>
      </w:r>
      <w:r>
        <w:rPr>
          <w:color w:val="000000"/>
          <w:lang w:eastAsia="ko-KR"/>
        </w:rPr>
        <w:t>분</w:t>
      </w:r>
      <w:r>
        <w:rPr>
          <w:color w:val="000000"/>
          <w:lang w:eastAsia="ko-KR"/>
        </w:rPr>
        <w:t xml:space="preserve"> </w:t>
      </w:r>
      <w:r>
        <w:rPr>
          <w:color w:val="000000"/>
          <w:lang w:eastAsia="ko-KR"/>
        </w:rPr>
        <w:t>단위로</w:t>
      </w:r>
      <w:r>
        <w:rPr>
          <w:color w:val="000000"/>
          <w:lang w:eastAsia="ko-KR"/>
        </w:rPr>
        <w:t xml:space="preserve"> </w:t>
      </w:r>
      <w:r>
        <w:rPr>
          <w:color w:val="000000"/>
          <w:lang w:eastAsia="ko-KR"/>
        </w:rPr>
        <w:t>해석하기</w:t>
      </w:r>
      <w:r>
        <w:rPr>
          <w:color w:val="000000"/>
          <w:lang w:eastAsia="ko-KR"/>
        </w:rPr>
        <w:t xml:space="preserve"> </w:t>
      </w:r>
      <w:r>
        <w:rPr>
          <w:color w:val="000000"/>
          <w:lang w:eastAsia="ko-KR"/>
        </w:rPr>
        <w:t>위한</w:t>
      </w:r>
      <w:r>
        <w:rPr>
          <w:color w:val="000000"/>
          <w:lang w:eastAsia="ko-KR"/>
        </w:rPr>
        <w:t xml:space="preserve"> </w:t>
      </w:r>
      <w:r>
        <w:rPr>
          <w:color w:val="000000"/>
          <w:lang w:eastAsia="ko-KR"/>
        </w:rPr>
        <w:t>휴리스틱</w:t>
      </w:r>
      <w:r>
        <w:rPr>
          <w:color w:val="000000"/>
          <w:lang w:eastAsia="ko-KR"/>
        </w:rPr>
        <w:t xml:space="preserve"> </w:t>
      </w:r>
      <w:r>
        <w:rPr>
          <w:color w:val="000000"/>
          <w:lang w:eastAsia="ko-KR"/>
        </w:rPr>
        <w:t>환산값이므로</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핵심</w:t>
      </w:r>
      <w:r>
        <w:rPr>
          <w:color w:val="000000"/>
          <w:lang w:eastAsia="ko-KR"/>
        </w:rPr>
        <w:t xml:space="preserve"> </w:t>
      </w:r>
      <w:r>
        <w:rPr>
          <w:color w:val="000000"/>
          <w:lang w:eastAsia="ko-KR"/>
        </w:rPr>
        <w:t>설명변수는</w:t>
      </w:r>
      <w:r>
        <w:rPr>
          <w:color w:val="000000"/>
          <w:lang w:eastAsia="ko-KR"/>
        </w:rPr>
        <w:t xml:space="preserve"> </w:t>
      </w:r>
      <w:r>
        <w:rPr>
          <w:color w:val="000000"/>
          <w:lang w:eastAsia="ko-KR"/>
        </w:rPr>
        <w:t>직선거리와</w:t>
      </w:r>
      <w:r>
        <w:rPr>
          <w:color w:val="000000"/>
          <w:lang w:eastAsia="ko-KR"/>
        </w:rPr>
        <w:t xml:space="preserve"> </w:t>
      </w:r>
      <w:r>
        <w:rPr>
          <w:color w:val="000000"/>
          <w:lang w:eastAsia="ko-KR"/>
        </w:rPr>
        <w:t>반경</w:t>
      </w:r>
      <w:r>
        <w:rPr>
          <w:color w:val="000000"/>
          <w:lang w:eastAsia="ko-KR"/>
        </w:rPr>
        <w:t xml:space="preserve"> </w:t>
      </w:r>
      <w:r>
        <w:rPr>
          <w:color w:val="000000"/>
          <w:lang w:eastAsia="ko-KR"/>
        </w:rPr>
        <w:t>개수</w:t>
      </w:r>
      <w:r>
        <w:rPr>
          <w:color w:val="000000"/>
          <w:lang w:eastAsia="ko-KR"/>
        </w:rPr>
        <w:t xml:space="preserve"> </w:t>
      </w:r>
      <w:r>
        <w:rPr>
          <w:color w:val="000000"/>
          <w:lang w:eastAsia="ko-KR"/>
        </w:rPr>
        <w:t>지표로</w:t>
      </w:r>
      <w:r>
        <w:rPr>
          <w:color w:val="000000"/>
          <w:lang w:eastAsia="ko-KR"/>
        </w:rPr>
        <w:t xml:space="preserve"> </w:t>
      </w:r>
      <w:r>
        <w:rPr>
          <w:color w:val="000000"/>
          <w:lang w:eastAsia="ko-KR"/>
        </w:rPr>
        <w:t>제한하고</w:t>
      </w:r>
      <w:r>
        <w:rPr>
          <w:color w:val="000000"/>
          <w:lang w:eastAsia="ko-KR"/>
        </w:rPr>
        <w:t xml:space="preserve"> </w:t>
      </w:r>
      <w:r>
        <w:rPr>
          <w:color w:val="000000"/>
          <w:lang w:eastAsia="ko-KR"/>
        </w:rPr>
        <w:t>도보</w:t>
      </w:r>
      <w:r>
        <w:rPr>
          <w:color w:val="000000"/>
          <w:lang w:eastAsia="ko-KR"/>
        </w:rPr>
        <w:t xml:space="preserve"> </w:t>
      </w:r>
      <w:r>
        <w:rPr>
          <w:color w:val="000000"/>
          <w:lang w:eastAsia="ko-KR"/>
        </w:rPr>
        <w:t>시간은</w:t>
      </w:r>
      <w:r>
        <w:rPr>
          <w:color w:val="000000"/>
          <w:lang w:eastAsia="ko-KR"/>
        </w:rPr>
        <w:t xml:space="preserve"> </w:t>
      </w:r>
      <w:r>
        <w:rPr>
          <w:color w:val="000000"/>
          <w:lang w:eastAsia="ko-KR"/>
        </w:rPr>
        <w:t>보조</w:t>
      </w:r>
      <w:r>
        <w:rPr>
          <w:color w:val="000000"/>
          <w:lang w:eastAsia="ko-KR"/>
        </w:rPr>
        <w:t xml:space="preserve"> </w:t>
      </w:r>
      <w:r>
        <w:rPr>
          <w:color w:val="000000"/>
          <w:lang w:eastAsia="ko-KR"/>
        </w:rPr>
        <w:t>해석에만</w:t>
      </w:r>
      <w:r>
        <w:rPr>
          <w:color w:val="000000"/>
          <w:lang w:eastAsia="ko-KR"/>
        </w:rPr>
        <w:t xml:space="preserve"> </w:t>
      </w:r>
      <w:r>
        <w:rPr>
          <w:color w:val="000000"/>
          <w:lang w:eastAsia="ko-KR"/>
        </w:rPr>
        <w:t>사용한다</w:t>
      </w:r>
      <w:r>
        <w:rPr>
          <w:color w:val="000000"/>
          <w:lang w:eastAsia="ko-KR"/>
        </w:rPr>
        <w:t xml:space="preserve">. </w:t>
      </w:r>
      <w:r>
        <w:rPr>
          <w:color w:val="000000"/>
          <w:lang w:eastAsia="ko-KR"/>
        </w:rPr>
        <w:t>주요</w:t>
      </w:r>
      <w:r>
        <w:rPr>
          <w:color w:val="000000"/>
          <w:lang w:eastAsia="ko-KR"/>
        </w:rPr>
        <w:t xml:space="preserve"> </w:t>
      </w:r>
      <w:r>
        <w:rPr>
          <w:color w:val="000000"/>
          <w:lang w:eastAsia="ko-KR"/>
        </w:rPr>
        <w:t>시설군은</w:t>
      </w:r>
      <w:r>
        <w:rPr>
          <w:color w:val="000000"/>
          <w:lang w:eastAsia="ko-KR"/>
        </w:rPr>
        <w:t xml:space="preserve"> </w:t>
      </w:r>
      <w:r>
        <w:rPr>
          <w:color w:val="000000"/>
          <w:lang w:eastAsia="ko-KR"/>
        </w:rPr>
        <w:t>지하철</w:t>
      </w:r>
      <w:r>
        <w:rPr>
          <w:color w:val="000000"/>
          <w:lang w:eastAsia="ko-KR"/>
        </w:rPr>
        <w:t xml:space="preserve">, </w:t>
      </w:r>
      <w:r>
        <w:rPr>
          <w:color w:val="000000"/>
          <w:lang w:eastAsia="ko-KR"/>
        </w:rPr>
        <w:t>초</w:t>
      </w:r>
      <w:r>
        <w:rPr>
          <w:color w:val="000000"/>
          <w:lang w:eastAsia="ko-KR"/>
        </w:rPr>
        <w:t>·</w:t>
      </w:r>
      <w:r>
        <w:rPr>
          <w:color w:val="000000"/>
          <w:lang w:eastAsia="ko-KR"/>
        </w:rPr>
        <w:t>중</w:t>
      </w:r>
      <w:r>
        <w:rPr>
          <w:color w:val="000000"/>
          <w:lang w:eastAsia="ko-KR"/>
        </w:rPr>
        <w:t>·</w:t>
      </w:r>
      <w:r>
        <w:rPr>
          <w:color w:val="000000"/>
          <w:lang w:eastAsia="ko-KR"/>
        </w:rPr>
        <w:t>고등학교</w:t>
      </w:r>
      <w:r>
        <w:rPr>
          <w:color w:val="000000"/>
          <w:lang w:eastAsia="ko-KR"/>
        </w:rPr>
        <w:t xml:space="preserve">, </w:t>
      </w:r>
      <w:r>
        <w:rPr>
          <w:color w:val="000000"/>
          <w:lang w:eastAsia="ko-KR"/>
        </w:rPr>
        <w:t>어린이집</w:t>
      </w:r>
      <w:r>
        <w:rPr>
          <w:color w:val="000000"/>
          <w:lang w:eastAsia="ko-KR"/>
        </w:rPr>
        <w:t xml:space="preserve">, </w:t>
      </w:r>
      <w:r>
        <w:rPr>
          <w:color w:val="000000"/>
          <w:lang w:eastAsia="ko-KR"/>
        </w:rPr>
        <w:t>공원</w:t>
      </w:r>
      <w:r>
        <w:rPr>
          <w:color w:val="000000"/>
          <w:lang w:eastAsia="ko-KR"/>
        </w:rPr>
        <w:t xml:space="preserve">, </w:t>
      </w:r>
      <w:r>
        <w:rPr>
          <w:color w:val="000000"/>
          <w:lang w:eastAsia="ko-KR"/>
        </w:rPr>
        <w:t>도서관</w:t>
      </w:r>
      <w:r>
        <w:rPr>
          <w:color w:val="000000"/>
          <w:lang w:eastAsia="ko-KR"/>
        </w:rPr>
        <w:t xml:space="preserve">, </w:t>
      </w:r>
      <w:r>
        <w:rPr>
          <w:color w:val="000000"/>
          <w:lang w:eastAsia="ko-KR"/>
        </w:rPr>
        <w:t>대형마트</w:t>
      </w:r>
      <w:r>
        <w:rPr>
          <w:color w:val="000000"/>
          <w:lang w:eastAsia="ko-KR"/>
        </w:rPr>
        <w:t xml:space="preserve">, </w:t>
      </w:r>
      <w:r>
        <w:rPr>
          <w:color w:val="000000"/>
          <w:lang w:eastAsia="ko-KR"/>
        </w:rPr>
        <w:t>백화점</w:t>
      </w:r>
      <w:r>
        <w:rPr>
          <w:color w:val="000000"/>
          <w:lang w:eastAsia="ko-KR"/>
        </w:rPr>
        <w:t xml:space="preserve">, </w:t>
      </w:r>
      <w:r>
        <w:rPr>
          <w:color w:val="000000"/>
          <w:lang w:eastAsia="ko-KR"/>
        </w:rPr>
        <w:t>근린시설</w:t>
      </w:r>
      <w:r>
        <w:rPr>
          <w:color w:val="000000"/>
          <w:lang w:eastAsia="ko-KR"/>
        </w:rPr>
        <w:t xml:space="preserve">, </w:t>
      </w:r>
      <w:r>
        <w:rPr>
          <w:color w:val="000000"/>
          <w:lang w:eastAsia="ko-KR"/>
        </w:rPr>
        <w:t>병원</w:t>
      </w:r>
      <w:r>
        <w:rPr>
          <w:color w:val="000000"/>
          <w:lang w:eastAsia="ko-KR"/>
        </w:rPr>
        <w:t xml:space="preserve">, </w:t>
      </w:r>
      <w:r>
        <w:rPr>
          <w:color w:val="000000"/>
          <w:lang w:eastAsia="ko-KR"/>
        </w:rPr>
        <w:t>종합병원</w:t>
      </w:r>
      <w:r>
        <w:rPr>
          <w:color w:val="000000"/>
          <w:lang w:eastAsia="ko-KR"/>
        </w:rPr>
        <w:t xml:space="preserve">, CCTV, </w:t>
      </w:r>
      <w:r>
        <w:rPr>
          <w:color w:val="000000"/>
          <w:lang w:eastAsia="ko-KR"/>
        </w:rPr>
        <w:t>학원이다</w:t>
      </w:r>
      <w:r>
        <w:rPr>
          <w:color w:val="000000"/>
          <w:lang w:eastAsia="ko-KR"/>
        </w:rPr>
        <w:t>.</w:t>
      </w:r>
    </w:p>
    <w:p w14:paraId="0CB48D73" w14:textId="77777777" w:rsidR="00C074DA" w:rsidRDefault="00520C23">
      <w:pPr>
        <w:autoSpaceDE w:val="0"/>
        <w:autoSpaceDN w:val="0"/>
        <w:adjustRightInd w:val="0"/>
        <w:spacing w:after="0"/>
        <w:jc w:val="both"/>
        <w:rPr>
          <w:lang w:eastAsia="ko-KR"/>
        </w:rPr>
      </w:pPr>
      <w:r>
        <w:rPr>
          <w:color w:val="000000"/>
          <w:lang w:eastAsia="ko-KR"/>
        </w:rPr>
        <w:t>시점</w:t>
      </w:r>
      <w:r>
        <w:rPr>
          <w:color w:val="000000"/>
          <w:lang w:eastAsia="ko-KR"/>
        </w:rPr>
        <w:t xml:space="preserve"> </w:t>
      </w:r>
      <w:r>
        <w:rPr>
          <w:color w:val="000000"/>
          <w:lang w:eastAsia="ko-KR"/>
        </w:rPr>
        <w:t>정합은</w:t>
      </w:r>
      <w:r>
        <w:rPr>
          <w:color w:val="000000"/>
          <w:lang w:eastAsia="ko-KR"/>
        </w:rPr>
        <w:t xml:space="preserve"> </w:t>
      </w:r>
      <w:r>
        <w:rPr>
          <w:color w:val="000000"/>
          <w:lang w:eastAsia="ko-KR"/>
        </w:rPr>
        <w:t>시설</w:t>
      </w:r>
      <w:r>
        <w:rPr>
          <w:color w:val="000000"/>
          <w:lang w:eastAsia="ko-KR"/>
        </w:rPr>
        <w:t xml:space="preserve"> </w:t>
      </w:r>
      <w:r>
        <w:rPr>
          <w:color w:val="000000"/>
          <w:lang w:eastAsia="ko-KR"/>
        </w:rPr>
        <w:t>원자료의</w:t>
      </w:r>
      <w:r>
        <w:rPr>
          <w:color w:val="000000"/>
          <w:lang w:eastAsia="ko-KR"/>
        </w:rPr>
        <w:t xml:space="preserve"> </w:t>
      </w:r>
      <w:r>
        <w:rPr>
          <w:color w:val="000000"/>
          <w:lang w:eastAsia="ko-KR"/>
        </w:rPr>
        <w:t>개업</w:t>
      </w:r>
      <w:r>
        <w:rPr>
          <w:color w:val="000000"/>
          <w:lang w:eastAsia="ko-KR"/>
        </w:rPr>
        <w:t xml:space="preserve"> · </w:t>
      </w:r>
      <w:r>
        <w:rPr>
          <w:color w:val="000000"/>
          <w:lang w:eastAsia="ko-KR"/>
        </w:rPr>
        <w:t>폐업</w:t>
      </w:r>
      <w:r>
        <w:rPr>
          <w:color w:val="000000"/>
          <w:lang w:eastAsia="ko-KR"/>
        </w:rPr>
        <w:t xml:space="preserve"> · </w:t>
      </w:r>
      <w:r>
        <w:rPr>
          <w:color w:val="000000"/>
          <w:lang w:eastAsia="ko-KR"/>
        </w:rPr>
        <w:t>신설</w:t>
      </w:r>
      <w:r>
        <w:rPr>
          <w:color w:val="000000"/>
          <w:lang w:eastAsia="ko-KR"/>
        </w:rPr>
        <w:t xml:space="preserve"> </w:t>
      </w:r>
      <w:r>
        <w:rPr>
          <w:color w:val="000000"/>
          <w:lang w:eastAsia="ko-KR"/>
        </w:rPr>
        <w:t>이력을</w:t>
      </w:r>
      <w:r>
        <w:rPr>
          <w:color w:val="000000"/>
          <w:lang w:eastAsia="ko-KR"/>
        </w:rPr>
        <w:t xml:space="preserve"> </w:t>
      </w:r>
      <w:r>
        <w:rPr>
          <w:color w:val="000000"/>
          <w:lang w:eastAsia="ko-KR"/>
        </w:rPr>
        <w:t>활용하여</w:t>
      </w:r>
      <w:r>
        <w:rPr>
          <w:color w:val="000000"/>
          <w:lang w:eastAsia="ko-KR"/>
        </w:rPr>
        <w:t xml:space="preserve"> </w:t>
      </w:r>
      <w:r>
        <w:rPr>
          <w:color w:val="000000"/>
          <w:lang w:eastAsia="ko-KR"/>
        </w:rPr>
        <w:t>거래</w:t>
      </w:r>
      <w:r>
        <w:rPr>
          <w:color w:val="000000"/>
          <w:lang w:eastAsia="ko-KR"/>
        </w:rPr>
        <w:t xml:space="preserve"> </w:t>
      </w:r>
      <w:r>
        <w:rPr>
          <w:color w:val="000000"/>
          <w:lang w:eastAsia="ko-KR"/>
        </w:rPr>
        <w:t>연도별</w:t>
      </w:r>
      <w:r>
        <w:rPr>
          <w:color w:val="000000"/>
          <w:lang w:eastAsia="ko-KR"/>
        </w:rPr>
        <w:t xml:space="preserve"> </w:t>
      </w:r>
      <w:r>
        <w:rPr>
          <w:color w:val="000000"/>
          <w:lang w:eastAsia="ko-KR"/>
        </w:rPr>
        <w:t>활동</w:t>
      </w:r>
      <w:r>
        <w:rPr>
          <w:color w:val="000000"/>
          <w:lang w:eastAsia="ko-KR"/>
        </w:rPr>
        <w:t xml:space="preserve"> </w:t>
      </w:r>
      <w:r>
        <w:rPr>
          <w:color w:val="000000"/>
          <w:lang w:eastAsia="ko-KR"/>
        </w:rPr>
        <w:t>시설만</w:t>
      </w:r>
      <w:r>
        <w:rPr>
          <w:color w:val="000000"/>
          <w:lang w:eastAsia="ko-KR"/>
        </w:rPr>
        <w:t xml:space="preserve"> </w:t>
      </w:r>
      <w:r>
        <w:rPr>
          <w:color w:val="000000"/>
          <w:lang w:eastAsia="ko-KR"/>
        </w:rPr>
        <w:t>필터링한</w:t>
      </w:r>
      <w:r>
        <w:rPr>
          <w:color w:val="000000"/>
          <w:lang w:eastAsia="ko-KR"/>
        </w:rPr>
        <w:t xml:space="preserve"> 7</w:t>
      </w:r>
      <w:r>
        <w:rPr>
          <w:color w:val="000000"/>
          <w:lang w:eastAsia="ko-KR"/>
        </w:rPr>
        <w:t>개</w:t>
      </w:r>
      <w:r>
        <w:rPr>
          <w:color w:val="000000"/>
          <w:lang w:eastAsia="ko-KR"/>
        </w:rPr>
        <w:t xml:space="preserve"> </w:t>
      </w:r>
      <w:r>
        <w:rPr>
          <w:color w:val="000000"/>
          <w:lang w:eastAsia="ko-KR"/>
        </w:rPr>
        <w:t>연도별</w:t>
      </w:r>
      <w:r>
        <w:rPr>
          <w:color w:val="000000"/>
          <w:lang w:eastAsia="ko-KR"/>
        </w:rPr>
        <w:t xml:space="preserve"> </w:t>
      </w:r>
      <w:r>
        <w:rPr>
          <w:color w:val="000000"/>
          <w:lang w:eastAsia="ko-KR"/>
        </w:rPr>
        <w:t>스냅샷</w:t>
      </w:r>
      <w:r>
        <w:rPr>
          <w:color w:val="000000"/>
          <w:lang w:eastAsia="ko-KR"/>
        </w:rPr>
        <w:t xml:space="preserve"> (2019 ~ 2025)</w:t>
      </w:r>
      <w:r>
        <w:rPr>
          <w:color w:val="000000"/>
          <w:lang w:eastAsia="ko-KR"/>
        </w:rPr>
        <w:t>으로</w:t>
      </w:r>
      <w:r>
        <w:rPr>
          <w:color w:val="000000"/>
          <w:lang w:eastAsia="ko-KR"/>
        </w:rPr>
        <w:t xml:space="preserve"> </w:t>
      </w:r>
      <w:r>
        <w:rPr>
          <w:color w:val="000000"/>
          <w:lang w:eastAsia="ko-KR"/>
        </w:rPr>
        <w:t>구축된다</w:t>
      </w:r>
      <w:r>
        <w:rPr>
          <w:color w:val="000000"/>
          <w:lang w:eastAsia="ko-KR"/>
        </w:rPr>
        <w:t xml:space="preserve">. </w:t>
      </w:r>
      <w:r>
        <w:rPr>
          <w:color w:val="000000"/>
          <w:lang w:eastAsia="ko-KR"/>
        </w:rPr>
        <w:t>학교</w:t>
      </w:r>
      <w:r>
        <w:rPr>
          <w:color w:val="000000"/>
          <w:lang w:eastAsia="ko-KR"/>
        </w:rPr>
        <w:t xml:space="preserve"> (</w:t>
      </w:r>
      <w:r>
        <w:rPr>
          <w:color w:val="000000"/>
          <w:lang w:eastAsia="ko-KR"/>
        </w:rPr>
        <w:t>개교일</w:t>
      </w:r>
      <w:r>
        <w:rPr>
          <w:color w:val="000000"/>
          <w:lang w:eastAsia="ko-KR"/>
        </w:rPr>
        <w:t xml:space="preserve">), </w:t>
      </w:r>
      <w:r>
        <w:rPr>
          <w:color w:val="000000"/>
          <w:lang w:eastAsia="ko-KR"/>
        </w:rPr>
        <w:t>학원</w:t>
      </w:r>
      <w:r>
        <w:rPr>
          <w:color w:val="000000"/>
          <w:lang w:eastAsia="ko-KR"/>
        </w:rPr>
        <w:t xml:space="preserve"> (</w:t>
      </w:r>
      <w:r>
        <w:rPr>
          <w:color w:val="000000"/>
          <w:lang w:eastAsia="ko-KR"/>
        </w:rPr>
        <w:t>설립</w:t>
      </w:r>
      <w:r>
        <w:rPr>
          <w:color w:val="000000"/>
          <w:lang w:eastAsia="ko-KR"/>
        </w:rPr>
        <w:t xml:space="preserve"> · </w:t>
      </w:r>
      <w:r>
        <w:rPr>
          <w:color w:val="000000"/>
          <w:lang w:eastAsia="ko-KR"/>
        </w:rPr>
        <w:t>개원</w:t>
      </w:r>
      <w:r>
        <w:rPr>
          <w:color w:val="000000"/>
          <w:lang w:eastAsia="ko-KR"/>
        </w:rPr>
        <w:t xml:space="preserve"> </w:t>
      </w:r>
      <w:r>
        <w:rPr>
          <w:color w:val="000000"/>
          <w:lang w:eastAsia="ko-KR"/>
        </w:rPr>
        <w:t>상태</w:t>
      </w:r>
      <w:r>
        <w:rPr>
          <w:color w:val="000000"/>
          <w:lang w:eastAsia="ko-KR"/>
        </w:rPr>
        <w:t xml:space="preserve"> · </w:t>
      </w:r>
      <w:r>
        <w:rPr>
          <w:color w:val="000000"/>
          <w:lang w:eastAsia="ko-KR"/>
        </w:rPr>
        <w:t>휴원</w:t>
      </w:r>
      <w:r>
        <w:rPr>
          <w:color w:val="000000"/>
          <w:lang w:eastAsia="ko-KR"/>
        </w:rPr>
        <w:t xml:space="preserve"> </w:t>
      </w:r>
      <w:r>
        <w:rPr>
          <w:color w:val="000000"/>
          <w:lang w:eastAsia="ko-KR"/>
        </w:rPr>
        <w:t>이력</w:t>
      </w:r>
      <w:r>
        <w:rPr>
          <w:color w:val="000000"/>
          <w:lang w:eastAsia="ko-KR"/>
        </w:rPr>
        <w:t xml:space="preserve">), </w:t>
      </w:r>
      <w:r>
        <w:rPr>
          <w:color w:val="000000"/>
          <w:lang w:eastAsia="ko-KR"/>
        </w:rPr>
        <w:t>어린이집</w:t>
      </w:r>
      <w:r>
        <w:rPr>
          <w:color w:val="000000"/>
          <w:lang w:eastAsia="ko-KR"/>
        </w:rPr>
        <w:t xml:space="preserve"> (</w:t>
      </w:r>
      <w:r>
        <w:rPr>
          <w:color w:val="000000"/>
          <w:lang w:eastAsia="ko-KR"/>
        </w:rPr>
        <w:t>인가</w:t>
      </w:r>
      <w:r>
        <w:rPr>
          <w:color w:val="000000"/>
          <w:lang w:eastAsia="ko-KR"/>
        </w:rPr>
        <w:t xml:space="preserve"> · </w:t>
      </w:r>
      <w:r>
        <w:rPr>
          <w:color w:val="000000"/>
          <w:lang w:eastAsia="ko-KR"/>
        </w:rPr>
        <w:t>폐지</w:t>
      </w:r>
      <w:r>
        <w:rPr>
          <w:color w:val="000000"/>
          <w:lang w:eastAsia="ko-KR"/>
        </w:rPr>
        <w:t xml:space="preserve">), </w:t>
      </w:r>
      <w:r>
        <w:rPr>
          <w:color w:val="000000"/>
          <w:lang w:eastAsia="ko-KR"/>
        </w:rPr>
        <w:t>공원</w:t>
      </w:r>
      <w:r>
        <w:rPr>
          <w:color w:val="000000"/>
          <w:lang w:eastAsia="ko-KR"/>
        </w:rPr>
        <w:t xml:space="preserve"> (</w:t>
      </w:r>
      <w:r>
        <w:rPr>
          <w:color w:val="000000"/>
          <w:lang w:eastAsia="ko-KR"/>
        </w:rPr>
        <w:t>개원일</w:t>
      </w:r>
      <w:r>
        <w:rPr>
          <w:color w:val="000000"/>
          <w:lang w:eastAsia="ko-KR"/>
        </w:rPr>
        <w:t xml:space="preserve">), </w:t>
      </w:r>
      <w:r>
        <w:rPr>
          <w:color w:val="000000"/>
          <w:lang w:eastAsia="ko-KR"/>
        </w:rPr>
        <w:t>근린시설</w:t>
      </w:r>
      <w:r>
        <w:rPr>
          <w:color w:val="000000"/>
          <w:lang w:eastAsia="ko-KR"/>
        </w:rPr>
        <w:t xml:space="preserve"> (</w:t>
      </w:r>
      <w:r>
        <w:rPr>
          <w:color w:val="000000"/>
          <w:lang w:eastAsia="ko-KR"/>
        </w:rPr>
        <w:t>인허가</w:t>
      </w:r>
      <w:r>
        <w:rPr>
          <w:color w:val="000000"/>
          <w:lang w:eastAsia="ko-KR"/>
        </w:rPr>
        <w:t xml:space="preserve"> · </w:t>
      </w:r>
      <w:r>
        <w:rPr>
          <w:color w:val="000000"/>
          <w:lang w:eastAsia="ko-KR"/>
        </w:rPr>
        <w:t>폐업</w:t>
      </w:r>
      <w:r>
        <w:rPr>
          <w:color w:val="000000"/>
          <w:lang w:eastAsia="ko-KR"/>
        </w:rPr>
        <w:t xml:space="preserve">), </w:t>
      </w:r>
      <w:r>
        <w:rPr>
          <w:color w:val="000000"/>
          <w:lang w:eastAsia="ko-KR"/>
        </w:rPr>
        <w:t>지하철</w:t>
      </w:r>
      <w:r>
        <w:rPr>
          <w:color w:val="000000"/>
          <w:lang w:eastAsia="ko-KR"/>
        </w:rPr>
        <w:t xml:space="preserve"> (2019 ~ 2025 </w:t>
      </w:r>
      <w:r>
        <w:rPr>
          <w:color w:val="000000"/>
          <w:lang w:eastAsia="ko-KR"/>
        </w:rPr>
        <w:t>신규</w:t>
      </w:r>
      <w:r>
        <w:rPr>
          <w:color w:val="000000"/>
          <w:lang w:eastAsia="ko-KR"/>
        </w:rPr>
        <w:t xml:space="preserve"> 15</w:t>
      </w:r>
      <w:r>
        <w:rPr>
          <w:color w:val="000000"/>
          <w:lang w:eastAsia="ko-KR"/>
        </w:rPr>
        <w:t>개</w:t>
      </w:r>
      <w:r>
        <w:rPr>
          <w:color w:val="000000"/>
          <w:lang w:eastAsia="ko-KR"/>
        </w:rPr>
        <w:t xml:space="preserve"> </w:t>
      </w:r>
      <w:r>
        <w:rPr>
          <w:color w:val="000000"/>
          <w:lang w:eastAsia="ko-KR"/>
        </w:rPr>
        <w:t>역</w:t>
      </w:r>
      <w:r>
        <w:rPr>
          <w:color w:val="000000"/>
          <w:lang w:eastAsia="ko-KR"/>
        </w:rPr>
        <w:t xml:space="preserve"> </w:t>
      </w:r>
      <w:r>
        <w:rPr>
          <w:color w:val="000000"/>
          <w:lang w:eastAsia="ko-KR"/>
        </w:rPr>
        <w:t>보강</w:t>
      </w:r>
      <w:r>
        <w:rPr>
          <w:color w:val="000000"/>
          <w:lang w:eastAsia="ko-KR"/>
        </w:rPr>
        <w:t>) 6</w:t>
      </w:r>
      <w:r>
        <w:rPr>
          <w:color w:val="000000"/>
          <w:lang w:eastAsia="ko-KR"/>
        </w:rPr>
        <w:t>개</w:t>
      </w:r>
      <w:r>
        <w:rPr>
          <w:color w:val="000000"/>
          <w:lang w:eastAsia="ko-KR"/>
        </w:rPr>
        <w:t xml:space="preserve"> </w:t>
      </w:r>
      <w:r>
        <w:rPr>
          <w:color w:val="000000"/>
          <w:lang w:eastAsia="ko-KR"/>
        </w:rPr>
        <w:t>군이</w:t>
      </w:r>
      <w:r>
        <w:rPr>
          <w:color w:val="000000"/>
          <w:lang w:eastAsia="ko-KR"/>
        </w:rPr>
        <w:t xml:space="preserve"> </w:t>
      </w:r>
      <w:r>
        <w:rPr>
          <w:color w:val="000000"/>
          <w:lang w:eastAsia="ko-KR"/>
        </w:rPr>
        <w:t>연도별</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w:t>
      </w:r>
      <w:r>
        <w:rPr>
          <w:color w:val="000000"/>
          <w:lang w:eastAsia="ko-KR"/>
        </w:rPr>
        <w:t xml:space="preserve"> </w:t>
      </w:r>
      <w:r>
        <w:rPr>
          <w:color w:val="000000"/>
          <w:lang w:eastAsia="ko-KR"/>
        </w:rPr>
        <w:t>대상이며</w:t>
      </w:r>
      <w:r>
        <w:rPr>
          <w:color w:val="000000"/>
          <w:lang w:eastAsia="ko-KR"/>
        </w:rPr>
        <w:t xml:space="preserve">, </w:t>
      </w:r>
      <w:r>
        <w:rPr>
          <w:color w:val="000000"/>
          <w:lang w:eastAsia="ko-KR"/>
        </w:rPr>
        <w:t>도서관</w:t>
      </w:r>
      <w:r>
        <w:rPr>
          <w:color w:val="000000"/>
          <w:lang w:eastAsia="ko-KR"/>
        </w:rPr>
        <w:t xml:space="preserve"> · </w:t>
      </w:r>
      <w:r>
        <w:rPr>
          <w:color w:val="000000"/>
          <w:lang w:eastAsia="ko-KR"/>
        </w:rPr>
        <w:t>백화점</w:t>
      </w:r>
      <w:r>
        <w:rPr>
          <w:color w:val="000000"/>
          <w:lang w:eastAsia="ko-KR"/>
        </w:rPr>
        <w:t xml:space="preserve"> · </w:t>
      </w:r>
      <w:r>
        <w:rPr>
          <w:color w:val="000000"/>
          <w:lang w:eastAsia="ko-KR"/>
        </w:rPr>
        <w:t>대형마트</w:t>
      </w:r>
      <w:r>
        <w:rPr>
          <w:color w:val="000000"/>
          <w:lang w:eastAsia="ko-KR"/>
        </w:rPr>
        <w:t xml:space="preserve"> · CCTV · </w:t>
      </w:r>
      <w:r>
        <w:rPr>
          <w:color w:val="000000"/>
          <w:lang w:eastAsia="ko-KR"/>
        </w:rPr>
        <w:t>병원은</w:t>
      </w:r>
      <w:r>
        <w:rPr>
          <w:color w:val="000000"/>
          <w:lang w:eastAsia="ko-KR"/>
        </w:rPr>
        <w:t xml:space="preserve"> </w:t>
      </w:r>
      <w:r>
        <w:rPr>
          <w:color w:val="000000"/>
          <w:lang w:eastAsia="ko-KR"/>
        </w:rPr>
        <w:t>원자료</w:t>
      </w:r>
      <w:r>
        <w:rPr>
          <w:color w:val="000000"/>
          <w:lang w:eastAsia="ko-KR"/>
        </w:rPr>
        <w:t xml:space="preserve"> </w:t>
      </w:r>
      <w:r>
        <w:rPr>
          <w:color w:val="000000"/>
          <w:lang w:eastAsia="ko-KR"/>
        </w:rPr>
        <w:t>제약으로</w:t>
      </w:r>
      <w:r>
        <w:rPr>
          <w:color w:val="000000"/>
          <w:lang w:eastAsia="ko-KR"/>
        </w:rPr>
        <w:t xml:space="preserve"> 2026</w:t>
      </w:r>
      <w:r>
        <w:rPr>
          <w:color w:val="000000"/>
          <w:lang w:eastAsia="ko-KR"/>
        </w:rPr>
        <w:t>년</w:t>
      </w:r>
      <w:r>
        <w:rPr>
          <w:color w:val="000000"/>
          <w:lang w:eastAsia="ko-KR"/>
        </w:rPr>
        <w:t xml:space="preserve"> 2</w:t>
      </w:r>
      <w:r>
        <w:rPr>
          <w:color w:val="000000"/>
          <w:lang w:eastAsia="ko-KR"/>
        </w:rPr>
        <w:t>월</w:t>
      </w:r>
      <w:r>
        <w:rPr>
          <w:color w:val="000000"/>
          <w:lang w:eastAsia="ko-KR"/>
        </w:rPr>
        <w:t xml:space="preserve"> </w:t>
      </w:r>
      <w:r>
        <w:rPr>
          <w:color w:val="000000"/>
          <w:lang w:eastAsia="ko-KR"/>
        </w:rPr>
        <w:t>스냅샷을</w:t>
      </w:r>
      <w:r>
        <w:rPr>
          <w:color w:val="000000"/>
          <w:lang w:eastAsia="ko-KR"/>
        </w:rPr>
        <w:t xml:space="preserve"> </w:t>
      </w:r>
      <w:r>
        <w:rPr>
          <w:color w:val="000000"/>
          <w:lang w:eastAsia="ko-KR"/>
        </w:rPr>
        <w:t>전</w:t>
      </w:r>
      <w:r>
        <w:rPr>
          <w:color w:val="000000"/>
          <w:lang w:eastAsia="ko-KR"/>
        </w:rPr>
        <w:t xml:space="preserve"> </w:t>
      </w:r>
      <w:r>
        <w:rPr>
          <w:color w:val="000000"/>
          <w:lang w:eastAsia="ko-KR"/>
        </w:rPr>
        <w:t>기간</w:t>
      </w:r>
      <w:r>
        <w:rPr>
          <w:color w:val="000000"/>
          <w:lang w:eastAsia="ko-KR"/>
        </w:rPr>
        <w:t xml:space="preserve"> </w:t>
      </w:r>
      <w:r>
        <w:rPr>
          <w:color w:val="000000"/>
          <w:lang w:eastAsia="ko-KR"/>
        </w:rPr>
        <w:t>적용한다</w:t>
      </w:r>
      <w:r>
        <w:rPr>
          <w:color w:val="000000"/>
          <w:lang w:eastAsia="ko-KR"/>
        </w:rPr>
        <w:t xml:space="preserve">. </w:t>
      </w:r>
      <w:r>
        <w:rPr>
          <w:color w:val="000000"/>
          <w:lang w:eastAsia="ko-KR"/>
        </w:rPr>
        <w:t>이</w:t>
      </w:r>
      <w:r>
        <w:rPr>
          <w:color w:val="000000"/>
          <w:lang w:eastAsia="ko-KR"/>
        </w:rPr>
        <w:t xml:space="preserve"> </w:t>
      </w:r>
      <w:r>
        <w:rPr>
          <w:color w:val="000000"/>
          <w:lang w:eastAsia="ko-KR"/>
        </w:rPr>
        <w:t>설계는</w:t>
      </w:r>
      <w:r>
        <w:rPr>
          <w:color w:val="000000"/>
          <w:lang w:eastAsia="ko-KR"/>
        </w:rPr>
        <w:t xml:space="preserve"> </w:t>
      </w:r>
      <w:r>
        <w:rPr>
          <w:color w:val="000000"/>
          <w:lang w:eastAsia="ko-KR"/>
        </w:rPr>
        <w:t>시점</w:t>
      </w:r>
      <w:r>
        <w:rPr>
          <w:color w:val="000000"/>
          <w:lang w:eastAsia="ko-KR"/>
        </w:rPr>
        <w:t xml:space="preserve"> </w:t>
      </w:r>
      <w:r>
        <w:rPr>
          <w:color w:val="000000"/>
          <w:lang w:eastAsia="ko-KR"/>
        </w:rPr>
        <w:t>필드가</w:t>
      </w:r>
      <w:r>
        <w:rPr>
          <w:color w:val="000000"/>
          <w:lang w:eastAsia="ko-KR"/>
        </w:rPr>
        <w:t xml:space="preserve"> </w:t>
      </w:r>
      <w:r>
        <w:rPr>
          <w:color w:val="000000"/>
          <w:lang w:eastAsia="ko-KR"/>
        </w:rPr>
        <w:t>확보된</w:t>
      </w:r>
      <w:r>
        <w:rPr>
          <w:color w:val="000000"/>
          <w:lang w:eastAsia="ko-KR"/>
        </w:rPr>
        <w:t xml:space="preserve"> </w:t>
      </w:r>
      <w:r>
        <w:rPr>
          <w:color w:val="000000"/>
          <w:lang w:eastAsia="ko-KR"/>
        </w:rPr>
        <w:t>시설군에</w:t>
      </w:r>
      <w:r>
        <w:rPr>
          <w:color w:val="000000"/>
          <w:lang w:eastAsia="ko-KR"/>
        </w:rPr>
        <w:t xml:space="preserve"> </w:t>
      </w:r>
      <w:r>
        <w:rPr>
          <w:color w:val="000000"/>
          <w:lang w:eastAsia="ko-KR"/>
        </w:rPr>
        <w:t>대해</w:t>
      </w:r>
      <w:r>
        <w:rPr>
          <w:color w:val="000000"/>
          <w:lang w:eastAsia="ko-KR"/>
        </w:rPr>
        <w:t xml:space="preserve"> "2019</w:t>
      </w:r>
      <w:r>
        <w:rPr>
          <w:color w:val="000000"/>
          <w:lang w:eastAsia="ko-KR"/>
        </w:rPr>
        <w:t>년</w:t>
      </w:r>
      <w:r>
        <w:rPr>
          <w:color w:val="000000"/>
          <w:lang w:eastAsia="ko-KR"/>
        </w:rPr>
        <w:t xml:space="preserve"> </w:t>
      </w:r>
      <w:r>
        <w:rPr>
          <w:color w:val="000000"/>
          <w:lang w:eastAsia="ko-KR"/>
        </w:rPr>
        <w:t>거래</w:t>
      </w:r>
      <w:r>
        <w:rPr>
          <w:color w:val="000000"/>
          <w:lang w:eastAsia="ko-KR"/>
        </w:rPr>
        <w:t xml:space="preserve"> </w:t>
      </w:r>
      <w:r>
        <w:rPr>
          <w:color w:val="000000"/>
          <w:lang w:eastAsia="ko-KR"/>
        </w:rPr>
        <w:t>가격</w:t>
      </w:r>
      <w:r>
        <w:rPr>
          <w:color w:val="000000"/>
          <w:lang w:eastAsia="ko-KR"/>
        </w:rPr>
        <w:t xml:space="preserve"> </w:t>
      </w:r>
      <w:r>
        <w:rPr>
          <w:color w:val="000000"/>
          <w:lang w:eastAsia="ko-KR"/>
        </w:rPr>
        <w:t>설명에</w:t>
      </w:r>
      <w:r>
        <w:rPr>
          <w:color w:val="000000"/>
          <w:lang w:eastAsia="ko-KR"/>
        </w:rPr>
        <w:t xml:space="preserve"> 2026</w:t>
      </w:r>
      <w:r>
        <w:rPr>
          <w:color w:val="000000"/>
          <w:lang w:eastAsia="ko-KR"/>
        </w:rPr>
        <w:t>년에야</w:t>
      </w:r>
      <w:r>
        <w:rPr>
          <w:color w:val="000000"/>
          <w:lang w:eastAsia="ko-KR"/>
        </w:rPr>
        <w:t xml:space="preserve"> </w:t>
      </w:r>
      <w:r>
        <w:rPr>
          <w:color w:val="000000"/>
          <w:lang w:eastAsia="ko-KR"/>
        </w:rPr>
        <w:t>개설된</w:t>
      </w:r>
      <w:r>
        <w:rPr>
          <w:color w:val="000000"/>
          <w:lang w:eastAsia="ko-KR"/>
        </w:rPr>
        <w:t xml:space="preserve"> </w:t>
      </w:r>
      <w:r>
        <w:rPr>
          <w:color w:val="000000"/>
          <w:lang w:eastAsia="ko-KR"/>
        </w:rPr>
        <w:t>시설</w:t>
      </w:r>
      <w:r>
        <w:rPr>
          <w:color w:val="000000"/>
          <w:lang w:eastAsia="ko-KR"/>
        </w:rPr>
        <w:t xml:space="preserve"> </w:t>
      </w:r>
      <w:r>
        <w:rPr>
          <w:color w:val="000000"/>
          <w:lang w:eastAsia="ko-KR"/>
        </w:rPr>
        <w:t>정보가</w:t>
      </w:r>
      <w:r>
        <w:rPr>
          <w:color w:val="000000"/>
          <w:lang w:eastAsia="ko-KR"/>
        </w:rPr>
        <w:t xml:space="preserve"> </w:t>
      </w:r>
      <w:r>
        <w:rPr>
          <w:color w:val="000000"/>
          <w:lang w:eastAsia="ko-KR"/>
        </w:rPr>
        <w:t>유입되는</w:t>
      </w:r>
      <w:r>
        <w:rPr>
          <w:color w:val="000000"/>
          <w:lang w:eastAsia="ko-KR"/>
        </w:rPr>
        <w:t xml:space="preserve">" </w:t>
      </w:r>
      <w:r>
        <w:rPr>
          <w:color w:val="000000"/>
          <w:lang w:eastAsia="ko-KR"/>
        </w:rPr>
        <w:t>시간역전</w:t>
      </w:r>
      <w:r>
        <w:rPr>
          <w:color w:val="000000"/>
          <w:lang w:eastAsia="ko-KR"/>
        </w:rPr>
        <w:t xml:space="preserve"> </w:t>
      </w:r>
      <w:r>
        <w:rPr>
          <w:color w:val="000000"/>
          <w:lang w:eastAsia="ko-KR"/>
        </w:rPr>
        <w:t>정보누수를</w:t>
      </w:r>
      <w:r>
        <w:rPr>
          <w:color w:val="000000"/>
          <w:lang w:eastAsia="ko-KR"/>
        </w:rPr>
        <w:t xml:space="preserve"> </w:t>
      </w:r>
      <w:r>
        <w:rPr>
          <w:color w:val="000000"/>
          <w:lang w:eastAsia="ko-KR"/>
        </w:rPr>
        <w:t>제거하고</w:t>
      </w:r>
      <w:r>
        <w:rPr>
          <w:color w:val="000000"/>
          <w:lang w:eastAsia="ko-KR"/>
        </w:rPr>
        <w:t xml:space="preserve">, </w:t>
      </w:r>
      <w:r>
        <w:rPr>
          <w:color w:val="000000"/>
          <w:lang w:eastAsia="ko-KR"/>
        </w:rPr>
        <w:t>잔존</w:t>
      </w:r>
      <w:r>
        <w:rPr>
          <w:color w:val="000000"/>
          <w:lang w:eastAsia="ko-KR"/>
        </w:rPr>
        <w:t xml:space="preserve"> </w:t>
      </w:r>
      <w:r>
        <w:rPr>
          <w:color w:val="000000"/>
          <w:lang w:eastAsia="ko-KR"/>
        </w:rPr>
        <w:t>스냅샷</w:t>
      </w:r>
      <w:r>
        <w:rPr>
          <w:color w:val="000000"/>
          <w:lang w:eastAsia="ko-KR"/>
        </w:rPr>
        <w:t xml:space="preserve"> </w:t>
      </w:r>
      <w:r>
        <w:rPr>
          <w:color w:val="000000"/>
          <w:lang w:eastAsia="ko-KR"/>
        </w:rPr>
        <w:t>시설군은</w:t>
      </w:r>
      <w:r>
        <w:rPr>
          <w:color w:val="000000"/>
          <w:lang w:eastAsia="ko-KR"/>
        </w:rPr>
        <w:t xml:space="preserve"> </w:t>
      </w:r>
      <w:r>
        <w:rPr>
          <w:color w:val="000000"/>
          <w:lang w:eastAsia="ko-KR"/>
        </w:rPr>
        <w:t>한계로</w:t>
      </w:r>
      <w:r>
        <w:rPr>
          <w:color w:val="000000"/>
          <w:lang w:eastAsia="ko-KR"/>
        </w:rPr>
        <w:t xml:space="preserve"> </w:t>
      </w:r>
      <w:r>
        <w:rPr>
          <w:color w:val="000000"/>
          <w:lang w:eastAsia="ko-KR"/>
        </w:rPr>
        <w:t>분리하여</w:t>
      </w:r>
      <w:r>
        <w:rPr>
          <w:color w:val="000000"/>
          <w:lang w:eastAsia="ko-KR"/>
        </w:rPr>
        <w:t xml:space="preserve"> </w:t>
      </w:r>
      <w:r>
        <w:rPr>
          <w:color w:val="000000"/>
          <w:lang w:eastAsia="ko-KR"/>
        </w:rPr>
        <w:t>해석한다</w:t>
      </w:r>
      <w:r>
        <w:rPr>
          <w:color w:val="000000"/>
          <w:lang w:eastAsia="ko-KR"/>
        </w:rPr>
        <w:t>.</w:t>
      </w:r>
    </w:p>
    <w:p w14:paraId="05A32DCD" w14:textId="77777777" w:rsidR="00C074DA" w:rsidRDefault="00520C23">
      <w:pPr>
        <w:autoSpaceDE w:val="0"/>
        <w:autoSpaceDN w:val="0"/>
        <w:adjustRightInd w:val="0"/>
        <w:spacing w:after="0"/>
        <w:jc w:val="both"/>
        <w:rPr>
          <w:lang w:eastAsia="ko-KR"/>
        </w:rPr>
      </w:pPr>
      <w:r>
        <w:rPr>
          <w:color w:val="000000"/>
          <w:lang w:eastAsia="ko-KR"/>
        </w:rPr>
        <w:t>행정동</w:t>
      </w:r>
      <w:r>
        <w:rPr>
          <w:color w:val="000000"/>
          <w:lang w:eastAsia="ko-KR"/>
        </w:rPr>
        <w:t xml:space="preserve"> </w:t>
      </w:r>
      <w:r>
        <w:rPr>
          <w:color w:val="000000"/>
          <w:lang w:eastAsia="ko-KR"/>
        </w:rPr>
        <w:t>집계</w:t>
      </w:r>
      <w:r>
        <w:rPr>
          <w:color w:val="000000"/>
          <w:lang w:eastAsia="ko-KR"/>
        </w:rPr>
        <w:t xml:space="preserve"> </w:t>
      </w:r>
      <w:r>
        <w:rPr>
          <w:color w:val="000000"/>
          <w:lang w:eastAsia="ko-KR"/>
        </w:rPr>
        <w:t>변수는</w:t>
      </w:r>
      <w:r>
        <w:rPr>
          <w:color w:val="000000"/>
          <w:lang w:eastAsia="ko-KR"/>
        </w:rPr>
        <w:t xml:space="preserve"> </w:t>
      </w:r>
      <w:r>
        <w:rPr>
          <w:color w:val="000000"/>
          <w:lang w:eastAsia="ko-KR"/>
        </w:rPr>
        <w:t>최종</w:t>
      </w:r>
      <w:r>
        <w:rPr>
          <w:color w:val="000000"/>
          <w:lang w:eastAsia="ko-KR"/>
        </w:rPr>
        <w:t xml:space="preserve"> </w:t>
      </w:r>
      <w:r>
        <w:rPr>
          <w:color w:val="000000"/>
          <w:lang w:eastAsia="ko-KR"/>
        </w:rPr>
        <w:t>주모형의</w:t>
      </w:r>
      <w:r>
        <w:rPr>
          <w:color w:val="000000"/>
          <w:lang w:eastAsia="ko-KR"/>
        </w:rPr>
        <w:t xml:space="preserve"> </w:t>
      </w:r>
      <w:r>
        <w:rPr>
          <w:color w:val="000000"/>
          <w:lang w:eastAsia="ko-KR"/>
        </w:rPr>
        <w:t>설명변수가</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기존</w:t>
      </w:r>
      <w:r>
        <w:rPr>
          <w:color w:val="000000"/>
          <w:lang w:eastAsia="ko-KR"/>
        </w:rPr>
        <w:t xml:space="preserve"> </w:t>
      </w:r>
      <w:r>
        <w:rPr>
          <w:color w:val="000000"/>
          <w:lang w:eastAsia="ko-KR"/>
        </w:rPr>
        <w:t>행정구역</w:t>
      </w:r>
      <w:r>
        <w:rPr>
          <w:color w:val="000000"/>
          <w:lang w:eastAsia="ko-KR"/>
        </w:rPr>
        <w:t xml:space="preserve"> </w:t>
      </w:r>
      <w:r>
        <w:rPr>
          <w:color w:val="000000"/>
          <w:lang w:eastAsia="ko-KR"/>
        </w:rPr>
        <w:t>집계</w:t>
      </w:r>
      <w:r>
        <w:rPr>
          <w:color w:val="000000"/>
          <w:lang w:eastAsia="ko-KR"/>
        </w:rPr>
        <w:t xml:space="preserve"> </w:t>
      </w:r>
      <w:r>
        <w:rPr>
          <w:color w:val="000000"/>
          <w:lang w:eastAsia="ko-KR"/>
        </w:rPr>
        <w:t>방식과</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설계를</w:t>
      </w:r>
      <w:r>
        <w:rPr>
          <w:color w:val="000000"/>
          <w:lang w:eastAsia="ko-KR"/>
        </w:rPr>
        <w:t xml:space="preserve"> </w:t>
      </w:r>
      <w:r>
        <w:rPr>
          <w:color w:val="000000"/>
          <w:lang w:eastAsia="ko-KR"/>
        </w:rPr>
        <w:t>비교하기</w:t>
      </w:r>
      <w:r>
        <w:rPr>
          <w:color w:val="000000"/>
          <w:lang w:eastAsia="ko-KR"/>
        </w:rPr>
        <w:t xml:space="preserve"> </w:t>
      </w:r>
      <w:r>
        <w:rPr>
          <w:color w:val="000000"/>
          <w:lang w:eastAsia="ko-KR"/>
        </w:rPr>
        <w:t>위한</w:t>
      </w:r>
      <w:r>
        <w:rPr>
          <w:color w:val="000000"/>
          <w:lang w:eastAsia="ko-KR"/>
        </w:rPr>
        <w:t xml:space="preserve"> </w:t>
      </w:r>
      <w:r>
        <w:rPr>
          <w:color w:val="000000"/>
          <w:lang w:eastAsia="ko-KR"/>
        </w:rPr>
        <w:t>소거분석</w:t>
      </w:r>
      <w:r>
        <w:rPr>
          <w:color w:val="000000"/>
          <w:lang w:eastAsia="ko-KR"/>
        </w:rPr>
        <w:t xml:space="preserve"> </w:t>
      </w:r>
      <w:r>
        <w:rPr>
          <w:color w:val="000000"/>
          <w:lang w:eastAsia="ko-KR"/>
        </w:rPr>
        <w:t>기준선으로만</w:t>
      </w:r>
      <w:r>
        <w:rPr>
          <w:color w:val="000000"/>
          <w:lang w:eastAsia="ko-KR"/>
        </w:rPr>
        <w:t xml:space="preserve"> </w:t>
      </w:r>
      <w:r>
        <w:rPr>
          <w:color w:val="000000"/>
          <w:lang w:eastAsia="ko-KR"/>
        </w:rPr>
        <w:t>사용한다</w:t>
      </w:r>
      <w:r>
        <w:rPr>
          <w:color w:val="000000"/>
          <w:lang w:eastAsia="ko-KR"/>
        </w:rPr>
        <w:t xml:space="preserve">. </w:t>
      </w:r>
      <w:r>
        <w:rPr>
          <w:color w:val="000000"/>
          <w:lang w:eastAsia="ko-KR"/>
        </w:rPr>
        <w:t>초</w:t>
      </w:r>
      <w:r>
        <w:rPr>
          <w:color w:val="000000"/>
          <w:lang w:eastAsia="ko-KR"/>
        </w:rPr>
        <w:t>·</w:t>
      </w:r>
      <w:r>
        <w:rPr>
          <w:color w:val="000000"/>
          <w:lang w:eastAsia="ko-KR"/>
        </w:rPr>
        <w:t>중</w:t>
      </w:r>
      <w:r>
        <w:rPr>
          <w:color w:val="000000"/>
          <w:lang w:eastAsia="ko-KR"/>
        </w:rPr>
        <w:t>·</w:t>
      </w:r>
      <w:r>
        <w:rPr>
          <w:color w:val="000000"/>
          <w:lang w:eastAsia="ko-KR"/>
        </w:rPr>
        <w:t>고등학교</w:t>
      </w:r>
      <w:r>
        <w:rPr>
          <w:color w:val="000000"/>
          <w:lang w:eastAsia="ko-KR"/>
        </w:rPr>
        <w:t xml:space="preserve"> · CCTV · </w:t>
      </w:r>
      <w:r>
        <w:rPr>
          <w:color w:val="000000"/>
          <w:lang w:eastAsia="ko-KR"/>
        </w:rPr>
        <w:t>백화점</w:t>
      </w:r>
      <w:r>
        <w:rPr>
          <w:color w:val="000000"/>
          <w:lang w:eastAsia="ko-KR"/>
        </w:rPr>
        <w:t xml:space="preserve"> · </w:t>
      </w:r>
      <w:r>
        <w:rPr>
          <w:color w:val="000000"/>
          <w:lang w:eastAsia="ko-KR"/>
        </w:rPr>
        <w:t>지하철</w:t>
      </w:r>
      <w:r>
        <w:rPr>
          <w:color w:val="000000"/>
          <w:lang w:eastAsia="ko-KR"/>
        </w:rPr>
        <w:t xml:space="preserve"> · </w:t>
      </w:r>
      <w:r>
        <w:rPr>
          <w:color w:val="000000"/>
          <w:lang w:eastAsia="ko-KR"/>
        </w:rPr>
        <w:t>공원</w:t>
      </w:r>
      <w:r>
        <w:rPr>
          <w:color w:val="000000"/>
          <w:lang w:eastAsia="ko-KR"/>
        </w:rPr>
        <w:t xml:space="preserve"> · </w:t>
      </w:r>
      <w:r>
        <w:rPr>
          <w:color w:val="000000"/>
          <w:lang w:eastAsia="ko-KR"/>
        </w:rPr>
        <w:t>도서관</w:t>
      </w:r>
      <w:r>
        <w:rPr>
          <w:color w:val="000000"/>
          <w:lang w:eastAsia="ko-KR"/>
        </w:rPr>
        <w:t xml:space="preserve"> · </w:t>
      </w:r>
      <w:r>
        <w:rPr>
          <w:color w:val="000000"/>
          <w:lang w:eastAsia="ko-KR"/>
        </w:rPr>
        <w:t>학원</w:t>
      </w:r>
      <w:r>
        <w:rPr>
          <w:color w:val="000000"/>
          <w:lang w:eastAsia="ko-KR"/>
        </w:rPr>
        <w:t xml:space="preserve"> · </w:t>
      </w:r>
      <w:r>
        <w:rPr>
          <w:color w:val="000000"/>
          <w:lang w:eastAsia="ko-KR"/>
        </w:rPr>
        <w:t>어린이집</w:t>
      </w:r>
      <w:r>
        <w:rPr>
          <w:color w:val="000000"/>
          <w:lang w:eastAsia="ko-KR"/>
        </w:rPr>
        <w:t xml:space="preserve"> 10</w:t>
      </w:r>
      <w:r>
        <w:rPr>
          <w:color w:val="000000"/>
          <w:lang w:eastAsia="ko-KR"/>
        </w:rPr>
        <w:t>개</w:t>
      </w:r>
      <w:r>
        <w:rPr>
          <w:color w:val="000000"/>
          <w:lang w:eastAsia="ko-KR"/>
        </w:rPr>
        <w:t xml:space="preserve"> </w:t>
      </w:r>
      <w:r>
        <w:rPr>
          <w:color w:val="000000"/>
          <w:lang w:eastAsia="ko-KR"/>
        </w:rPr>
        <w:t>변수에</w:t>
      </w:r>
      <w:r>
        <w:rPr>
          <w:color w:val="000000"/>
          <w:lang w:eastAsia="ko-KR"/>
        </w:rPr>
        <w:t xml:space="preserve"> </w:t>
      </w:r>
      <w:r>
        <w:rPr>
          <w:color w:val="000000"/>
          <w:lang w:eastAsia="ko-KR"/>
        </w:rPr>
        <w:t>대해</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경계</w:t>
      </w:r>
      <w:r>
        <w:rPr>
          <w:color w:val="000000"/>
          <w:lang w:eastAsia="ko-KR"/>
        </w:rPr>
        <w:t xml:space="preserve"> </w:t>
      </w:r>
      <w:r>
        <w:rPr>
          <w:color w:val="000000"/>
          <w:lang w:eastAsia="ko-KR"/>
        </w:rPr>
        <w:t>내</w:t>
      </w:r>
      <w:r>
        <w:rPr>
          <w:color w:val="000000"/>
          <w:lang w:eastAsia="ko-KR"/>
        </w:rPr>
        <w:t xml:space="preserve"> </w:t>
      </w:r>
      <w:r>
        <w:rPr>
          <w:color w:val="000000"/>
          <w:lang w:eastAsia="ko-KR"/>
        </w:rPr>
        <w:t>개수를</w:t>
      </w:r>
      <w:r>
        <w:rPr>
          <w:color w:val="000000"/>
          <w:lang w:eastAsia="ko-KR"/>
        </w:rPr>
        <w:t xml:space="preserve"> </w:t>
      </w:r>
      <w:r>
        <w:rPr>
          <w:color w:val="000000"/>
          <w:lang w:eastAsia="ko-KR"/>
        </w:rPr>
        <w:t>계산하며</w:t>
      </w:r>
      <w:r>
        <w:rPr>
          <w:color w:val="000000"/>
          <w:lang w:eastAsia="ko-KR"/>
        </w:rPr>
        <w:t xml:space="preserve">, </w:t>
      </w:r>
      <w:r>
        <w:rPr>
          <w:color w:val="000000"/>
          <w:lang w:eastAsia="ko-KR"/>
        </w:rPr>
        <w:t>학원</w:t>
      </w:r>
      <w:r>
        <w:rPr>
          <w:color w:val="000000"/>
          <w:lang w:eastAsia="ko-KR"/>
        </w:rPr>
        <w:t xml:space="preserve"> · </w:t>
      </w:r>
      <w:r>
        <w:rPr>
          <w:color w:val="000000"/>
          <w:lang w:eastAsia="ko-KR"/>
        </w:rPr>
        <w:t>어린이집은</w:t>
      </w:r>
      <w:r>
        <w:rPr>
          <w:color w:val="000000"/>
          <w:lang w:eastAsia="ko-KR"/>
        </w:rPr>
        <w:t xml:space="preserve"> </w:t>
      </w:r>
      <w:r>
        <w:rPr>
          <w:color w:val="000000"/>
          <w:lang w:eastAsia="ko-KR"/>
        </w:rPr>
        <w:t>원자료</w:t>
      </w:r>
      <w:r>
        <w:rPr>
          <w:color w:val="000000"/>
          <w:lang w:eastAsia="ko-KR"/>
        </w:rPr>
        <w:t xml:space="preserve"> </w:t>
      </w:r>
      <w:r>
        <w:rPr>
          <w:color w:val="000000"/>
          <w:lang w:eastAsia="ko-KR"/>
        </w:rPr>
        <w:t>제약으로</w:t>
      </w:r>
      <w:r>
        <w:rPr>
          <w:color w:val="000000"/>
          <w:lang w:eastAsia="ko-KR"/>
        </w:rPr>
        <w:t xml:space="preserve"> </w:t>
      </w:r>
      <w:r>
        <w:rPr>
          <w:color w:val="000000"/>
          <w:lang w:eastAsia="ko-KR"/>
        </w:rPr>
        <w:t>구</w:t>
      </w:r>
      <w:r>
        <w:rPr>
          <w:color w:val="000000"/>
          <w:lang w:eastAsia="ko-KR"/>
        </w:rPr>
        <w:t xml:space="preserve"> </w:t>
      </w:r>
      <w:r>
        <w:rPr>
          <w:color w:val="000000"/>
          <w:lang w:eastAsia="ko-KR"/>
        </w:rPr>
        <w:t>집계값을</w:t>
      </w:r>
      <w:r>
        <w:rPr>
          <w:color w:val="000000"/>
          <w:lang w:eastAsia="ko-KR"/>
        </w:rPr>
        <w:t xml:space="preserve"> </w:t>
      </w:r>
      <w:r>
        <w:rPr>
          <w:color w:val="000000"/>
          <w:lang w:eastAsia="ko-KR"/>
        </w:rPr>
        <w:t>구</w:t>
      </w:r>
      <w:r>
        <w:rPr>
          <w:color w:val="000000"/>
          <w:lang w:eastAsia="ko-KR"/>
        </w:rPr>
        <w:t xml:space="preserve"> </w:t>
      </w:r>
      <w:r>
        <w:rPr>
          <w:color w:val="000000"/>
          <w:lang w:eastAsia="ko-KR"/>
        </w:rPr>
        <w:t>내</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수로</w:t>
      </w:r>
      <w:r>
        <w:rPr>
          <w:color w:val="000000"/>
          <w:lang w:eastAsia="ko-KR"/>
        </w:rPr>
        <w:t xml:space="preserve"> </w:t>
      </w:r>
      <w:r>
        <w:rPr>
          <w:color w:val="000000"/>
          <w:lang w:eastAsia="ko-KR"/>
        </w:rPr>
        <w:t>균등</w:t>
      </w:r>
      <w:r>
        <w:rPr>
          <w:color w:val="000000"/>
          <w:lang w:eastAsia="ko-KR"/>
        </w:rPr>
        <w:t xml:space="preserve"> </w:t>
      </w:r>
      <w:r>
        <w:rPr>
          <w:color w:val="000000"/>
          <w:lang w:eastAsia="ko-KR"/>
        </w:rPr>
        <w:t>배분한</w:t>
      </w:r>
      <w:r>
        <w:rPr>
          <w:color w:val="000000"/>
          <w:lang w:eastAsia="ko-KR"/>
        </w:rPr>
        <w:t xml:space="preserve"> </w:t>
      </w:r>
      <w:r>
        <w:rPr>
          <w:color w:val="000000"/>
          <w:lang w:eastAsia="ko-KR"/>
        </w:rPr>
        <w:t>대리</w:t>
      </w:r>
      <w:r>
        <w:rPr>
          <w:color w:val="000000"/>
          <w:lang w:eastAsia="ko-KR"/>
        </w:rPr>
        <w:t xml:space="preserve"> </w:t>
      </w:r>
      <w:r>
        <w:rPr>
          <w:color w:val="000000"/>
          <w:lang w:eastAsia="ko-KR"/>
        </w:rPr>
        <w:t>지표</w:t>
      </w:r>
      <w:r>
        <w:rPr>
          <w:color w:val="000000"/>
          <w:lang w:eastAsia="ko-KR"/>
        </w:rPr>
        <w:t xml:space="preserve"> </w:t>
      </w:r>
      <w:r>
        <w:rPr>
          <w:color w:val="000000"/>
          <w:lang w:eastAsia="ko-KR"/>
        </w:rPr>
        <w:t>성격을</w:t>
      </w:r>
      <w:r>
        <w:rPr>
          <w:color w:val="000000"/>
          <w:lang w:eastAsia="ko-KR"/>
        </w:rPr>
        <w:t xml:space="preserve"> </w:t>
      </w:r>
      <w:r>
        <w:rPr>
          <w:color w:val="000000"/>
          <w:lang w:eastAsia="ko-KR"/>
        </w:rPr>
        <w:t>가진다</w:t>
      </w:r>
      <w:r>
        <w:rPr>
          <w:color w:val="000000"/>
          <w:lang w:eastAsia="ko-KR"/>
        </w:rPr>
        <w:t xml:space="preserve">. </w:t>
      </w:r>
      <w:r>
        <w:rPr>
          <w:color w:val="000000"/>
          <w:lang w:eastAsia="ko-KR"/>
        </w:rPr>
        <w:t>따라서</w:t>
      </w:r>
      <w:r>
        <w:rPr>
          <w:color w:val="000000"/>
          <w:lang w:eastAsia="ko-KR"/>
        </w:rPr>
        <w:t xml:space="preserve"> </w:t>
      </w:r>
      <w:r>
        <w:rPr>
          <w:color w:val="000000"/>
          <w:lang w:eastAsia="ko-KR"/>
        </w:rPr>
        <w:t>해당</w:t>
      </w:r>
      <w:r>
        <w:rPr>
          <w:color w:val="000000"/>
          <w:lang w:eastAsia="ko-KR"/>
        </w:rPr>
        <w:t xml:space="preserve"> </w:t>
      </w:r>
      <w:r>
        <w:rPr>
          <w:color w:val="000000"/>
          <w:lang w:eastAsia="ko-KR"/>
        </w:rPr>
        <w:t>변수들은</w:t>
      </w:r>
      <w:r>
        <w:rPr>
          <w:color w:val="000000"/>
          <w:lang w:eastAsia="ko-KR"/>
        </w:rPr>
        <w:t xml:space="preserve"> </w:t>
      </w:r>
      <w:r>
        <w:rPr>
          <w:color w:val="000000"/>
          <w:lang w:eastAsia="ko-KR"/>
        </w:rPr>
        <w:t>최종</w:t>
      </w:r>
      <w:r>
        <w:rPr>
          <w:color w:val="000000"/>
          <w:lang w:eastAsia="ko-KR"/>
        </w:rPr>
        <w:t xml:space="preserve"> SHAP </w:t>
      </w:r>
      <w:r>
        <w:rPr>
          <w:color w:val="000000"/>
          <w:lang w:eastAsia="ko-KR"/>
        </w:rPr>
        <w:t>해석</w:t>
      </w:r>
      <w:r>
        <w:rPr>
          <w:color w:val="000000"/>
          <w:lang w:eastAsia="ko-KR"/>
        </w:rPr>
        <w:t xml:space="preserve"> </w:t>
      </w:r>
      <w:r>
        <w:rPr>
          <w:color w:val="000000"/>
          <w:lang w:eastAsia="ko-KR"/>
        </w:rPr>
        <w:t>대상에서</w:t>
      </w:r>
      <w:r>
        <w:rPr>
          <w:color w:val="000000"/>
          <w:lang w:eastAsia="ko-KR"/>
        </w:rPr>
        <w:t xml:space="preserve"> </w:t>
      </w:r>
      <w:r>
        <w:rPr>
          <w:color w:val="000000"/>
          <w:lang w:eastAsia="ko-KR"/>
        </w:rPr>
        <w:t>제외하고</w:t>
      </w:r>
      <w:r>
        <w:rPr>
          <w:color w:val="000000"/>
          <w:lang w:eastAsia="ko-KR"/>
        </w:rPr>
        <w:t xml:space="preserve">, </w:t>
      </w:r>
      <w:r>
        <w:rPr>
          <w:color w:val="000000"/>
          <w:lang w:eastAsia="ko-KR"/>
        </w:rPr>
        <w:t>제</w:t>
      </w:r>
      <w:r>
        <w:rPr>
          <w:color w:val="000000"/>
          <w:lang w:eastAsia="ko-KR"/>
        </w:rPr>
        <w:t>4</w:t>
      </w:r>
      <w:r>
        <w:rPr>
          <w:color w:val="000000"/>
          <w:lang w:eastAsia="ko-KR"/>
        </w:rPr>
        <w:t>장</w:t>
      </w:r>
      <w:r>
        <w:rPr>
          <w:color w:val="000000"/>
          <w:lang w:eastAsia="ko-KR"/>
        </w:rPr>
        <w:t xml:space="preserve"> </w:t>
      </w:r>
      <w:r>
        <w:rPr>
          <w:color w:val="000000"/>
          <w:lang w:eastAsia="ko-KR"/>
        </w:rPr>
        <w:t>제</w:t>
      </w:r>
      <w:r>
        <w:rPr>
          <w:color w:val="000000"/>
          <w:lang w:eastAsia="ko-KR"/>
        </w:rPr>
        <w:t>3</w:t>
      </w:r>
      <w:r>
        <w:rPr>
          <w:color w:val="000000"/>
          <w:lang w:eastAsia="ko-KR"/>
        </w:rPr>
        <w:t>절에서</w:t>
      </w:r>
      <w:r>
        <w:rPr>
          <w:color w:val="000000"/>
          <w:lang w:eastAsia="ko-KR"/>
        </w:rPr>
        <w:t xml:space="preserve"> </w:t>
      </w:r>
      <w:r>
        <w:rPr>
          <w:color w:val="000000"/>
          <w:lang w:eastAsia="ko-KR"/>
        </w:rPr>
        <w:t>기준선</w:t>
      </w:r>
      <w:r>
        <w:rPr>
          <w:color w:val="000000"/>
          <w:lang w:eastAsia="ko-KR"/>
        </w:rPr>
        <w:t xml:space="preserve"> </w:t>
      </w:r>
      <w:r>
        <w:rPr>
          <w:color w:val="000000"/>
          <w:lang w:eastAsia="ko-KR"/>
        </w:rPr>
        <w:t>비교용으로만</w:t>
      </w:r>
      <w:r>
        <w:rPr>
          <w:color w:val="000000"/>
          <w:lang w:eastAsia="ko-KR"/>
        </w:rPr>
        <w:t xml:space="preserve"> </w:t>
      </w:r>
      <w:r>
        <w:rPr>
          <w:color w:val="000000"/>
          <w:lang w:eastAsia="ko-KR"/>
        </w:rPr>
        <w:t>보고한다</w:t>
      </w:r>
      <w:r>
        <w:rPr>
          <w:color w:val="000000"/>
          <w:lang w:eastAsia="ko-KR"/>
        </w:rPr>
        <w:t>.</w:t>
      </w:r>
    </w:p>
    <w:p w14:paraId="6020CDB7" w14:textId="77777777" w:rsidR="00C074DA" w:rsidRDefault="00520C23">
      <w:pPr>
        <w:autoSpaceDE w:val="0"/>
        <w:autoSpaceDN w:val="0"/>
        <w:adjustRightInd w:val="0"/>
        <w:spacing w:after="0"/>
        <w:jc w:val="both"/>
        <w:rPr>
          <w:lang w:eastAsia="ko-KR"/>
        </w:rPr>
      </w:pPr>
      <w:r>
        <w:rPr>
          <w:color w:val="000000"/>
          <w:lang w:eastAsia="ko-KR"/>
        </w:rPr>
        <w:t>거시경제</w:t>
      </w:r>
      <w:r>
        <w:rPr>
          <w:color w:val="000000"/>
          <w:lang w:eastAsia="ko-KR"/>
        </w:rPr>
        <w:t xml:space="preserve"> </w:t>
      </w:r>
      <w:r>
        <w:rPr>
          <w:color w:val="000000"/>
          <w:lang w:eastAsia="ko-KR"/>
        </w:rPr>
        <w:t>특성은</w:t>
      </w:r>
      <w:r>
        <w:rPr>
          <w:color w:val="000000"/>
          <w:lang w:eastAsia="ko-KR"/>
        </w:rPr>
        <w:t xml:space="preserve"> </w:t>
      </w:r>
      <w:r>
        <w:rPr>
          <w:color w:val="000000"/>
          <w:lang w:eastAsia="ko-KR"/>
        </w:rPr>
        <w:t>주택시장</w:t>
      </w:r>
      <w:r>
        <w:rPr>
          <w:color w:val="000000"/>
          <w:lang w:eastAsia="ko-KR"/>
        </w:rPr>
        <w:t xml:space="preserve"> </w:t>
      </w:r>
      <w:r>
        <w:rPr>
          <w:color w:val="000000"/>
          <w:lang w:eastAsia="ko-KR"/>
        </w:rPr>
        <w:t>전반의</w:t>
      </w:r>
      <w:r>
        <w:rPr>
          <w:color w:val="000000"/>
          <w:lang w:eastAsia="ko-KR"/>
        </w:rPr>
        <w:t xml:space="preserve"> </w:t>
      </w:r>
      <w:r>
        <w:rPr>
          <w:color w:val="000000"/>
          <w:lang w:eastAsia="ko-KR"/>
        </w:rPr>
        <w:t>금융</w:t>
      </w:r>
      <w:r>
        <w:rPr>
          <w:color w:val="000000"/>
          <w:lang w:eastAsia="ko-KR"/>
        </w:rPr>
        <w:t xml:space="preserve"> · </w:t>
      </w:r>
      <w:r>
        <w:rPr>
          <w:color w:val="000000"/>
          <w:lang w:eastAsia="ko-KR"/>
        </w:rPr>
        <w:t>유동성</w:t>
      </w:r>
      <w:r>
        <w:rPr>
          <w:color w:val="000000"/>
          <w:lang w:eastAsia="ko-KR"/>
        </w:rPr>
        <w:t xml:space="preserve"> </w:t>
      </w:r>
      <w:r>
        <w:rPr>
          <w:color w:val="000000"/>
          <w:lang w:eastAsia="ko-KR"/>
        </w:rPr>
        <w:t>국면을</w:t>
      </w:r>
      <w:r>
        <w:rPr>
          <w:color w:val="000000"/>
          <w:lang w:eastAsia="ko-KR"/>
        </w:rPr>
        <w:t xml:space="preserve"> </w:t>
      </w:r>
      <w:r>
        <w:rPr>
          <w:color w:val="000000"/>
          <w:lang w:eastAsia="ko-KR"/>
        </w:rPr>
        <w:t>반영하는</w:t>
      </w:r>
      <w:r>
        <w:rPr>
          <w:color w:val="000000"/>
          <w:lang w:eastAsia="ko-KR"/>
        </w:rPr>
        <w:t xml:space="preserve"> </w:t>
      </w:r>
      <w:r>
        <w:rPr>
          <w:color w:val="000000"/>
          <w:lang w:eastAsia="ko-KR"/>
        </w:rPr>
        <w:t>변수로</w:t>
      </w:r>
      <w:r>
        <w:rPr>
          <w:color w:val="000000"/>
          <w:lang w:eastAsia="ko-KR"/>
        </w:rPr>
        <w:t xml:space="preserve">, </w:t>
      </w:r>
      <w:r>
        <w:rPr>
          <w:color w:val="000000"/>
          <w:lang w:eastAsia="ko-KR"/>
        </w:rPr>
        <w:t>기준금리</w:t>
      </w:r>
      <w:r>
        <w:rPr>
          <w:color w:val="000000"/>
          <w:lang w:eastAsia="ko-KR"/>
        </w:rPr>
        <w:t xml:space="preserve"> · CD</w:t>
      </w:r>
      <w:r>
        <w:rPr>
          <w:color w:val="000000"/>
          <w:lang w:eastAsia="ko-KR"/>
        </w:rPr>
        <w:t>금리</w:t>
      </w:r>
      <w:r>
        <w:rPr>
          <w:color w:val="000000"/>
          <w:lang w:eastAsia="ko-KR"/>
        </w:rPr>
        <w:t xml:space="preserve"> · </w:t>
      </w:r>
      <w:r>
        <w:rPr>
          <w:color w:val="000000"/>
          <w:lang w:eastAsia="ko-KR"/>
        </w:rPr>
        <w:t>소비자물가지수</w:t>
      </w:r>
      <w:r>
        <w:rPr>
          <w:color w:val="000000"/>
          <w:lang w:eastAsia="ko-KR"/>
        </w:rPr>
        <w:t xml:space="preserve"> · M2 (</w:t>
      </w:r>
      <w:r>
        <w:rPr>
          <w:color w:val="000000"/>
          <w:lang w:eastAsia="ko-KR"/>
        </w:rPr>
        <w:t>광의통화</w:t>
      </w:r>
      <w:r>
        <w:rPr>
          <w:color w:val="000000"/>
          <w:lang w:eastAsia="ko-KR"/>
        </w:rPr>
        <w:t>)</w:t>
      </w:r>
      <w:r>
        <w:rPr>
          <w:color w:val="000000"/>
          <w:lang w:eastAsia="ko-KR"/>
        </w:rPr>
        <w:t>를</w:t>
      </w:r>
      <w:r>
        <w:rPr>
          <w:color w:val="000000"/>
          <w:lang w:eastAsia="ko-KR"/>
        </w:rPr>
        <w:t xml:space="preserve"> </w:t>
      </w:r>
      <w:r>
        <w:rPr>
          <w:color w:val="000000"/>
          <w:lang w:eastAsia="ko-KR"/>
        </w:rPr>
        <w:t>포함한다</w:t>
      </w:r>
      <w:r>
        <w:rPr>
          <w:color w:val="000000"/>
          <w:lang w:eastAsia="ko-KR"/>
        </w:rPr>
        <w:t xml:space="preserve">. </w:t>
      </w:r>
      <w:r>
        <w:rPr>
          <w:color w:val="000000"/>
          <w:lang w:eastAsia="ko-KR"/>
        </w:rPr>
        <w:t>월별</w:t>
      </w:r>
      <w:r>
        <w:rPr>
          <w:color w:val="000000"/>
          <w:lang w:eastAsia="ko-KR"/>
        </w:rPr>
        <w:t xml:space="preserve"> </w:t>
      </w:r>
      <w:r>
        <w:rPr>
          <w:color w:val="000000"/>
          <w:lang w:eastAsia="ko-KR"/>
        </w:rPr>
        <w:t>스냅샷</w:t>
      </w:r>
      <w:r>
        <w:rPr>
          <w:color w:val="000000"/>
          <w:lang w:eastAsia="ko-KR"/>
        </w:rPr>
        <w:t xml:space="preserve"> </w:t>
      </w:r>
      <w:r>
        <w:rPr>
          <w:color w:val="000000"/>
          <w:lang w:eastAsia="ko-KR"/>
        </w:rPr>
        <w:t>구조로</w:t>
      </w:r>
      <w:r>
        <w:rPr>
          <w:color w:val="000000"/>
          <w:lang w:eastAsia="ko-KR"/>
        </w:rPr>
        <w:t xml:space="preserve"> </w:t>
      </w:r>
      <w:r>
        <w:rPr>
          <w:color w:val="000000"/>
          <w:lang w:eastAsia="ko-KR"/>
        </w:rPr>
        <w:t>동일</w:t>
      </w:r>
      <w:r>
        <w:rPr>
          <w:color w:val="000000"/>
          <w:lang w:eastAsia="ko-KR"/>
        </w:rPr>
        <w:t xml:space="preserve"> </w:t>
      </w:r>
      <w:r>
        <w:rPr>
          <w:color w:val="000000"/>
          <w:lang w:eastAsia="ko-KR"/>
        </w:rPr>
        <w:t>월</w:t>
      </w:r>
      <w:r>
        <w:rPr>
          <w:color w:val="000000"/>
          <w:lang w:eastAsia="ko-KR"/>
        </w:rPr>
        <w:t xml:space="preserve"> </w:t>
      </w:r>
      <w:r>
        <w:rPr>
          <w:color w:val="000000"/>
          <w:lang w:eastAsia="ko-KR"/>
        </w:rPr>
        <w:t>거래들에</w:t>
      </w:r>
      <w:r>
        <w:rPr>
          <w:color w:val="000000"/>
          <w:lang w:eastAsia="ko-KR"/>
        </w:rPr>
        <w:t xml:space="preserve"> </w:t>
      </w:r>
      <w:r>
        <w:rPr>
          <w:color w:val="000000"/>
          <w:lang w:eastAsia="ko-KR"/>
        </w:rPr>
        <w:t>반복</w:t>
      </w:r>
      <w:r>
        <w:rPr>
          <w:color w:val="000000"/>
          <w:lang w:eastAsia="ko-KR"/>
        </w:rPr>
        <w:t xml:space="preserve"> </w:t>
      </w:r>
      <w:r>
        <w:rPr>
          <w:color w:val="000000"/>
          <w:lang w:eastAsia="ko-KR"/>
        </w:rPr>
        <w:t>부여되는</w:t>
      </w:r>
      <w:r>
        <w:rPr>
          <w:color w:val="000000"/>
          <w:lang w:eastAsia="ko-KR"/>
        </w:rPr>
        <w:t xml:space="preserve"> </w:t>
      </w:r>
      <w:r>
        <w:rPr>
          <w:color w:val="000000"/>
          <w:lang w:eastAsia="ko-KR"/>
        </w:rPr>
        <w:t>한계가</w:t>
      </w:r>
      <w:r>
        <w:rPr>
          <w:color w:val="000000"/>
          <w:lang w:eastAsia="ko-KR"/>
        </w:rPr>
        <w:t xml:space="preserve"> </w:t>
      </w:r>
      <w:r>
        <w:rPr>
          <w:color w:val="000000"/>
          <w:lang w:eastAsia="ko-KR"/>
        </w:rPr>
        <w:t>있으므로</w:t>
      </w:r>
      <w:r>
        <w:rPr>
          <w:color w:val="000000"/>
          <w:lang w:eastAsia="ko-KR"/>
        </w:rPr>
        <w:t xml:space="preserve">, </w:t>
      </w:r>
      <w:r>
        <w:rPr>
          <w:color w:val="000000"/>
          <w:lang w:eastAsia="ko-KR"/>
        </w:rPr>
        <w:t>개별</w:t>
      </w:r>
      <w:r>
        <w:rPr>
          <w:color w:val="000000"/>
          <w:lang w:eastAsia="ko-KR"/>
        </w:rPr>
        <w:t xml:space="preserve"> </w:t>
      </w:r>
      <w:r>
        <w:rPr>
          <w:color w:val="000000"/>
          <w:lang w:eastAsia="ko-KR"/>
        </w:rPr>
        <w:t>회귀계수보다</w:t>
      </w:r>
      <w:r>
        <w:rPr>
          <w:color w:val="000000"/>
          <w:lang w:eastAsia="ko-KR"/>
        </w:rPr>
        <w:t xml:space="preserve"> </w:t>
      </w:r>
      <w:r>
        <w:rPr>
          <w:color w:val="000000"/>
          <w:lang w:eastAsia="ko-KR"/>
        </w:rPr>
        <w:t>시장</w:t>
      </w:r>
      <w:r>
        <w:rPr>
          <w:color w:val="000000"/>
          <w:lang w:eastAsia="ko-KR"/>
        </w:rPr>
        <w:t xml:space="preserve"> </w:t>
      </w:r>
      <w:r>
        <w:rPr>
          <w:color w:val="000000"/>
          <w:lang w:eastAsia="ko-KR"/>
        </w:rPr>
        <w:t>국면</w:t>
      </w:r>
      <w:r>
        <w:rPr>
          <w:color w:val="000000"/>
          <w:lang w:eastAsia="ko-KR"/>
        </w:rPr>
        <w:t xml:space="preserve"> </w:t>
      </w:r>
      <w:r>
        <w:rPr>
          <w:color w:val="000000"/>
          <w:lang w:eastAsia="ko-KR"/>
        </w:rPr>
        <w:t>대리</w:t>
      </w:r>
      <w:r>
        <w:rPr>
          <w:color w:val="000000"/>
          <w:lang w:eastAsia="ko-KR"/>
        </w:rPr>
        <w:t xml:space="preserve"> </w:t>
      </w:r>
      <w:r>
        <w:rPr>
          <w:color w:val="000000"/>
          <w:lang w:eastAsia="ko-KR"/>
        </w:rPr>
        <w:t>신호</w:t>
      </w:r>
      <w:r>
        <w:rPr>
          <w:color w:val="000000"/>
          <w:lang w:eastAsia="ko-KR"/>
        </w:rPr>
        <w:t xml:space="preserve"> </w:t>
      </w:r>
      <w:r>
        <w:rPr>
          <w:color w:val="000000"/>
          <w:lang w:eastAsia="ko-KR"/>
        </w:rPr>
        <w:t>묶음으로</w:t>
      </w:r>
      <w:r>
        <w:rPr>
          <w:color w:val="000000"/>
          <w:lang w:eastAsia="ko-KR"/>
        </w:rPr>
        <w:t xml:space="preserve"> </w:t>
      </w:r>
      <w:r>
        <w:rPr>
          <w:color w:val="000000"/>
          <w:lang w:eastAsia="ko-KR"/>
        </w:rPr>
        <w:t>해석하는</w:t>
      </w:r>
      <w:r>
        <w:rPr>
          <w:color w:val="000000"/>
          <w:lang w:eastAsia="ko-KR"/>
        </w:rPr>
        <w:t xml:space="preserve"> </w:t>
      </w:r>
      <w:r>
        <w:rPr>
          <w:color w:val="000000"/>
          <w:lang w:eastAsia="ko-KR"/>
        </w:rPr>
        <w:t>것이</w:t>
      </w:r>
      <w:r>
        <w:rPr>
          <w:color w:val="000000"/>
          <w:lang w:eastAsia="ko-KR"/>
        </w:rPr>
        <w:t xml:space="preserve"> </w:t>
      </w:r>
      <w:r>
        <w:rPr>
          <w:color w:val="000000"/>
          <w:lang w:eastAsia="ko-KR"/>
        </w:rPr>
        <w:t>적절하다</w:t>
      </w:r>
      <w:r>
        <w:rPr>
          <w:color w:val="000000"/>
          <w:lang w:eastAsia="ko-KR"/>
        </w:rPr>
        <w:t>.</w:t>
      </w:r>
    </w:p>
    <w:p w14:paraId="6580C0D1"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5. </w:t>
      </w:r>
      <w:r>
        <w:rPr>
          <w:rFonts w:ascii="KoPubWorldBatang_Pro" w:eastAsia="KoPubWorldBatang_Pro" w:hAnsi="KoPubWorldBatang_Pro" w:cs="KoPubWorldBatang_Pro"/>
          <w:lang w:eastAsia="ko-KR"/>
        </w:rPr>
        <w:t>데이터</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분할</w:t>
      </w:r>
    </w:p>
    <w:p w14:paraId="1771FBE1" w14:textId="77777777" w:rsidR="00C074DA" w:rsidRDefault="00520C23">
      <w:pPr>
        <w:autoSpaceDE w:val="0"/>
        <w:autoSpaceDN w:val="0"/>
        <w:adjustRightInd w:val="0"/>
        <w:spacing w:after="0"/>
        <w:jc w:val="both"/>
        <w:rPr>
          <w:lang w:eastAsia="ko-KR"/>
        </w:rPr>
      </w:pPr>
      <w:r>
        <w:rPr>
          <w:color w:val="000000"/>
          <w:lang w:eastAsia="ko-KR"/>
        </w:rPr>
        <w:t>수집된</w:t>
      </w:r>
      <w:r>
        <w:rPr>
          <w:color w:val="000000"/>
          <w:lang w:eastAsia="ko-KR"/>
        </w:rPr>
        <w:t xml:space="preserve"> 391,826</w:t>
      </w:r>
      <w:r>
        <w:rPr>
          <w:color w:val="000000"/>
          <w:lang w:eastAsia="ko-KR"/>
        </w:rPr>
        <w:t>건의</w:t>
      </w:r>
      <w:r>
        <w:rPr>
          <w:color w:val="000000"/>
          <w:lang w:eastAsia="ko-KR"/>
        </w:rPr>
        <w:t xml:space="preserve"> </w:t>
      </w:r>
      <w:r>
        <w:rPr>
          <w:color w:val="000000"/>
          <w:lang w:eastAsia="ko-KR"/>
        </w:rPr>
        <w:t>데이터에</w:t>
      </w:r>
      <w:r>
        <w:rPr>
          <w:color w:val="000000"/>
          <w:lang w:eastAsia="ko-KR"/>
        </w:rPr>
        <w:t xml:space="preserve"> </w:t>
      </w:r>
      <w:r>
        <w:rPr>
          <w:color w:val="000000"/>
          <w:lang w:eastAsia="ko-KR"/>
        </w:rPr>
        <w:t>대해</w:t>
      </w:r>
      <w:r>
        <w:rPr>
          <w:color w:val="000000"/>
          <w:lang w:eastAsia="ko-KR"/>
        </w:rPr>
        <w:t xml:space="preserve"> </w:t>
      </w:r>
      <w:r>
        <w:rPr>
          <w:color w:val="000000"/>
          <w:lang w:eastAsia="ko-KR"/>
        </w:rPr>
        <w:t>세</w:t>
      </w:r>
      <w:r>
        <w:rPr>
          <w:color w:val="000000"/>
          <w:lang w:eastAsia="ko-KR"/>
        </w:rPr>
        <w:t xml:space="preserve"> </w:t>
      </w:r>
      <w:r>
        <w:rPr>
          <w:color w:val="000000"/>
          <w:lang w:eastAsia="ko-KR"/>
        </w:rPr>
        <w:t>가지</w:t>
      </w:r>
      <w:r>
        <w:rPr>
          <w:color w:val="000000"/>
          <w:lang w:eastAsia="ko-KR"/>
        </w:rPr>
        <w:t xml:space="preserve"> </w:t>
      </w:r>
      <w:r>
        <w:rPr>
          <w:color w:val="000000"/>
          <w:lang w:eastAsia="ko-KR"/>
        </w:rPr>
        <w:t>분할을</w:t>
      </w:r>
      <w:r>
        <w:rPr>
          <w:color w:val="000000"/>
          <w:lang w:eastAsia="ko-KR"/>
        </w:rPr>
        <w:t xml:space="preserve"> </w:t>
      </w:r>
      <w:r>
        <w:rPr>
          <w:color w:val="000000"/>
          <w:lang w:eastAsia="ko-KR"/>
        </w:rPr>
        <w:t>적용하였다</w:t>
      </w:r>
      <w:r>
        <w:rPr>
          <w:color w:val="000000"/>
          <w:lang w:eastAsia="ko-KR"/>
        </w:rPr>
        <w:t xml:space="preserve">. </w:t>
      </w:r>
      <w:r>
        <w:rPr>
          <w:color w:val="000000"/>
          <w:lang w:eastAsia="ko-KR"/>
        </w:rPr>
        <w:t>무작위</w:t>
      </w:r>
      <w:r>
        <w:rPr>
          <w:color w:val="000000"/>
          <w:lang w:eastAsia="ko-KR"/>
        </w:rPr>
        <w:t xml:space="preserve"> </w:t>
      </w:r>
      <w:r>
        <w:rPr>
          <w:color w:val="000000"/>
          <w:lang w:eastAsia="ko-KR"/>
        </w:rPr>
        <w:t>분할은</w:t>
      </w:r>
      <w:r>
        <w:rPr>
          <w:color w:val="000000"/>
          <w:lang w:eastAsia="ko-KR"/>
        </w:rPr>
        <w:t xml:space="preserve"> </w:t>
      </w:r>
      <w:r>
        <w:rPr>
          <w:color w:val="000000"/>
          <w:lang w:eastAsia="ko-KR"/>
        </w:rPr>
        <w:t>전체</w:t>
      </w:r>
      <w:r>
        <w:rPr>
          <w:color w:val="000000"/>
          <w:lang w:eastAsia="ko-KR"/>
        </w:rPr>
        <w:t xml:space="preserve"> </w:t>
      </w:r>
      <w:r>
        <w:rPr>
          <w:color w:val="000000"/>
          <w:lang w:eastAsia="ko-KR"/>
        </w:rPr>
        <w:t>표본의</w:t>
      </w:r>
      <w:r>
        <w:rPr>
          <w:color w:val="000000"/>
          <w:lang w:eastAsia="ko-KR"/>
        </w:rPr>
        <w:t xml:space="preserve"> 80%</w:t>
      </w:r>
      <w:r>
        <w:rPr>
          <w:color w:val="000000"/>
          <w:lang w:eastAsia="ko-KR"/>
        </w:rPr>
        <w:t>를</w:t>
      </w:r>
      <w:r>
        <w:rPr>
          <w:color w:val="000000"/>
          <w:lang w:eastAsia="ko-KR"/>
        </w:rPr>
        <w:t xml:space="preserve"> </w:t>
      </w:r>
      <w:r>
        <w:rPr>
          <w:color w:val="000000"/>
          <w:lang w:eastAsia="ko-KR"/>
        </w:rPr>
        <w:t>학습</w:t>
      </w:r>
      <w:r>
        <w:rPr>
          <w:color w:val="000000"/>
          <w:lang w:eastAsia="ko-KR"/>
        </w:rPr>
        <w:t>, 20%</w:t>
      </w:r>
      <w:r>
        <w:rPr>
          <w:color w:val="000000"/>
          <w:lang w:eastAsia="ko-KR"/>
        </w:rPr>
        <w:t>를</w:t>
      </w:r>
      <w:r>
        <w:rPr>
          <w:color w:val="000000"/>
          <w:lang w:eastAsia="ko-KR"/>
        </w:rPr>
        <w:t xml:space="preserve"> </w:t>
      </w:r>
      <w:r>
        <w:rPr>
          <w:color w:val="000000"/>
          <w:lang w:eastAsia="ko-KR"/>
        </w:rPr>
        <w:t>테스트로</w:t>
      </w:r>
      <w:r>
        <w:rPr>
          <w:color w:val="000000"/>
          <w:lang w:eastAsia="ko-KR"/>
        </w:rPr>
        <w:t xml:space="preserve"> </w:t>
      </w:r>
      <w:r>
        <w:rPr>
          <w:color w:val="000000"/>
          <w:lang w:eastAsia="ko-KR"/>
        </w:rPr>
        <w:t>배정하였다</w:t>
      </w:r>
      <w:r>
        <w:rPr>
          <w:color w:val="000000"/>
          <w:lang w:eastAsia="ko-KR"/>
        </w:rPr>
        <w:t xml:space="preserve">. </w:t>
      </w:r>
      <w:r>
        <w:rPr>
          <w:color w:val="000000"/>
          <w:lang w:eastAsia="ko-KR"/>
        </w:rPr>
        <w:t>시간순</w:t>
      </w:r>
      <w:r>
        <w:rPr>
          <w:color w:val="000000"/>
          <w:lang w:eastAsia="ko-KR"/>
        </w:rPr>
        <w:t xml:space="preserve"> </w:t>
      </w:r>
      <w:r>
        <w:rPr>
          <w:color w:val="000000"/>
          <w:lang w:eastAsia="ko-KR"/>
        </w:rPr>
        <w:t>분할은</w:t>
      </w:r>
      <w:r>
        <w:rPr>
          <w:color w:val="000000"/>
          <w:lang w:eastAsia="ko-KR"/>
        </w:rPr>
        <w:t xml:space="preserve"> 2019 ~ 2023</w:t>
      </w:r>
      <w:r>
        <w:rPr>
          <w:color w:val="000000"/>
          <w:lang w:eastAsia="ko-KR"/>
        </w:rPr>
        <w:t>년</w:t>
      </w:r>
      <w:r>
        <w:rPr>
          <w:color w:val="000000"/>
          <w:lang w:eastAsia="ko-KR"/>
        </w:rPr>
        <w:t xml:space="preserve"> </w:t>
      </w:r>
      <w:r>
        <w:rPr>
          <w:color w:val="000000"/>
          <w:lang w:eastAsia="ko-KR"/>
        </w:rPr>
        <w:t>거래를</w:t>
      </w:r>
      <w:r>
        <w:rPr>
          <w:color w:val="000000"/>
          <w:lang w:eastAsia="ko-KR"/>
        </w:rPr>
        <w:t xml:space="preserve"> </w:t>
      </w:r>
      <w:r>
        <w:rPr>
          <w:color w:val="000000"/>
          <w:lang w:eastAsia="ko-KR"/>
        </w:rPr>
        <w:t>학습</w:t>
      </w:r>
      <w:r>
        <w:rPr>
          <w:color w:val="000000"/>
          <w:lang w:eastAsia="ko-KR"/>
        </w:rPr>
        <w:t xml:space="preserve"> </w:t>
      </w:r>
      <w:r>
        <w:rPr>
          <w:color w:val="000000"/>
          <w:lang w:eastAsia="ko-KR"/>
        </w:rPr>
        <w:t>표본</w:t>
      </w:r>
      <w:r>
        <w:rPr>
          <w:color w:val="000000"/>
          <w:lang w:eastAsia="ko-KR"/>
        </w:rPr>
        <w:t>, 2024 ~ 2025</w:t>
      </w:r>
      <w:r>
        <w:rPr>
          <w:color w:val="000000"/>
          <w:lang w:eastAsia="ko-KR"/>
        </w:rPr>
        <w:t>년</w:t>
      </w:r>
      <w:r>
        <w:rPr>
          <w:color w:val="000000"/>
          <w:lang w:eastAsia="ko-KR"/>
        </w:rPr>
        <w:t xml:space="preserve"> </w:t>
      </w:r>
      <w:r>
        <w:rPr>
          <w:color w:val="000000"/>
          <w:lang w:eastAsia="ko-KR"/>
        </w:rPr>
        <w:t>거래를</w:t>
      </w:r>
      <w:r>
        <w:rPr>
          <w:color w:val="000000"/>
          <w:lang w:eastAsia="ko-KR"/>
        </w:rPr>
        <w:t xml:space="preserve"> </w:t>
      </w:r>
      <w:r>
        <w:rPr>
          <w:color w:val="000000"/>
          <w:lang w:eastAsia="ko-KR"/>
        </w:rPr>
        <w:t>테스트</w:t>
      </w:r>
      <w:r>
        <w:rPr>
          <w:color w:val="000000"/>
          <w:lang w:eastAsia="ko-KR"/>
        </w:rPr>
        <w:t xml:space="preserve"> </w:t>
      </w:r>
      <w:r>
        <w:rPr>
          <w:color w:val="000000"/>
          <w:lang w:eastAsia="ko-KR"/>
        </w:rPr>
        <w:t>표본으로</w:t>
      </w:r>
      <w:r>
        <w:rPr>
          <w:color w:val="000000"/>
          <w:lang w:eastAsia="ko-KR"/>
        </w:rPr>
        <w:t xml:space="preserve"> </w:t>
      </w:r>
      <w:r>
        <w:rPr>
          <w:color w:val="000000"/>
          <w:lang w:eastAsia="ko-KR"/>
        </w:rPr>
        <w:t>사용하였다</w:t>
      </w:r>
      <w:r>
        <w:rPr>
          <w:color w:val="000000"/>
          <w:lang w:eastAsia="ko-KR"/>
        </w:rPr>
        <w:t xml:space="preserve">. </w:t>
      </w:r>
      <w:r>
        <w:rPr>
          <w:color w:val="000000"/>
          <w:lang w:eastAsia="ko-KR"/>
        </w:rPr>
        <w:t>단지</w:t>
      </w:r>
      <w:r>
        <w:rPr>
          <w:color w:val="000000"/>
          <w:lang w:eastAsia="ko-KR"/>
        </w:rPr>
        <w:t xml:space="preserve"> </w:t>
      </w:r>
      <w:r>
        <w:rPr>
          <w:color w:val="000000"/>
          <w:lang w:eastAsia="ko-KR"/>
        </w:rPr>
        <w:t>분할은</w:t>
      </w:r>
      <w:r>
        <w:rPr>
          <w:color w:val="000000"/>
          <w:lang w:eastAsia="ko-KR"/>
        </w:rPr>
        <w:t xml:space="preserve"> </w:t>
      </w:r>
      <w:r>
        <w:rPr>
          <w:color w:val="000000"/>
          <w:lang w:eastAsia="ko-KR"/>
        </w:rPr>
        <w:t>동일</w:t>
      </w:r>
      <w:r>
        <w:rPr>
          <w:color w:val="000000"/>
          <w:lang w:eastAsia="ko-KR"/>
        </w:rPr>
        <w:t xml:space="preserve"> </w:t>
      </w:r>
      <w:r>
        <w:rPr>
          <w:color w:val="000000"/>
          <w:lang w:eastAsia="ko-KR"/>
        </w:rPr>
        <w:t>단지가</w:t>
      </w:r>
      <w:r>
        <w:rPr>
          <w:color w:val="000000"/>
          <w:lang w:eastAsia="ko-KR"/>
        </w:rPr>
        <w:t xml:space="preserve"> </w:t>
      </w:r>
      <w:r>
        <w:rPr>
          <w:color w:val="000000"/>
          <w:lang w:eastAsia="ko-KR"/>
        </w:rPr>
        <w:t>학습과</w:t>
      </w:r>
      <w:r>
        <w:rPr>
          <w:color w:val="000000"/>
          <w:lang w:eastAsia="ko-KR"/>
        </w:rPr>
        <w:t xml:space="preserve"> </w:t>
      </w:r>
      <w:r>
        <w:rPr>
          <w:color w:val="000000"/>
          <w:lang w:eastAsia="ko-KR"/>
        </w:rPr>
        <w:t>테스트에</w:t>
      </w:r>
      <w:r>
        <w:rPr>
          <w:color w:val="000000"/>
          <w:lang w:eastAsia="ko-KR"/>
        </w:rPr>
        <w:t xml:space="preserve"> </w:t>
      </w:r>
      <w:r>
        <w:rPr>
          <w:color w:val="000000"/>
          <w:lang w:eastAsia="ko-KR"/>
        </w:rPr>
        <w:t>동시에</w:t>
      </w:r>
      <w:r>
        <w:rPr>
          <w:color w:val="000000"/>
          <w:lang w:eastAsia="ko-KR"/>
        </w:rPr>
        <w:t xml:space="preserve"> </w:t>
      </w:r>
      <w:r>
        <w:rPr>
          <w:color w:val="000000"/>
          <w:lang w:eastAsia="ko-KR"/>
        </w:rPr>
        <w:t>포함되지</w:t>
      </w:r>
      <w:r>
        <w:rPr>
          <w:color w:val="000000"/>
          <w:lang w:eastAsia="ko-KR"/>
        </w:rPr>
        <w:t xml:space="preserve"> </w:t>
      </w:r>
      <w:r>
        <w:rPr>
          <w:color w:val="000000"/>
          <w:lang w:eastAsia="ko-KR"/>
        </w:rPr>
        <w:t>않도록</w:t>
      </w:r>
      <w:r>
        <w:rPr>
          <w:color w:val="000000"/>
          <w:lang w:eastAsia="ko-KR"/>
        </w:rPr>
        <w:t xml:space="preserve"> </w:t>
      </w:r>
      <w:r>
        <w:rPr>
          <w:color w:val="000000"/>
          <w:lang w:eastAsia="ko-KR"/>
        </w:rPr>
        <w:t>구</w:t>
      </w:r>
      <w:r>
        <w:rPr>
          <w:color w:val="000000"/>
          <w:lang w:eastAsia="ko-KR"/>
        </w:rPr>
        <w:t xml:space="preserve"> · </w:t>
      </w:r>
      <w:r>
        <w:rPr>
          <w:color w:val="000000"/>
          <w:lang w:eastAsia="ko-KR"/>
        </w:rPr>
        <w:t>법정동</w:t>
      </w:r>
      <w:r>
        <w:rPr>
          <w:color w:val="000000"/>
          <w:lang w:eastAsia="ko-KR"/>
        </w:rPr>
        <w:t xml:space="preserve"> · </w:t>
      </w:r>
      <w:r>
        <w:rPr>
          <w:color w:val="000000"/>
          <w:lang w:eastAsia="ko-KR"/>
        </w:rPr>
        <w:t>아파트명</w:t>
      </w:r>
      <w:r>
        <w:rPr>
          <w:color w:val="000000"/>
          <w:lang w:eastAsia="ko-KR"/>
        </w:rPr>
        <w:t xml:space="preserve"> </w:t>
      </w:r>
      <w:r>
        <w:rPr>
          <w:color w:val="000000"/>
          <w:lang w:eastAsia="ko-KR"/>
        </w:rPr>
        <w:t>조합을</w:t>
      </w:r>
      <w:r>
        <w:rPr>
          <w:color w:val="000000"/>
          <w:lang w:eastAsia="ko-KR"/>
        </w:rPr>
        <w:t xml:space="preserve"> </w:t>
      </w:r>
      <w:r>
        <w:rPr>
          <w:color w:val="000000"/>
          <w:lang w:eastAsia="ko-KR"/>
        </w:rPr>
        <w:t>그룹으로</w:t>
      </w:r>
      <w:r>
        <w:rPr>
          <w:color w:val="000000"/>
          <w:lang w:eastAsia="ko-KR"/>
        </w:rPr>
        <w:t xml:space="preserve"> </w:t>
      </w:r>
      <w:r>
        <w:rPr>
          <w:color w:val="000000"/>
          <w:lang w:eastAsia="ko-KR"/>
        </w:rPr>
        <w:t>설정한</w:t>
      </w:r>
      <w:r>
        <w:rPr>
          <w:color w:val="000000"/>
          <w:lang w:eastAsia="ko-KR"/>
        </w:rPr>
        <w:t xml:space="preserve"> </w:t>
      </w:r>
      <w:commentRangeStart w:id="32"/>
      <w:r>
        <w:rPr>
          <w:color w:val="000000"/>
          <w:lang w:eastAsia="ko-KR"/>
        </w:rPr>
        <w:t>GroupKFold</w:t>
      </w:r>
      <w:commentRangeEnd w:id="32"/>
      <w:r w:rsidR="00E10459">
        <w:rPr>
          <w:rStyle w:val="aff1"/>
          <w:color w:val="000000"/>
          <w:sz w:val="22"/>
          <w:szCs w:val="22"/>
          <w:lang w:eastAsia="ko-KR"/>
        </w:rPr>
        <w:commentReference w:id="32"/>
      </w:r>
      <w:r>
        <w:rPr>
          <w:color w:val="000000"/>
          <w:lang w:eastAsia="ko-KR"/>
        </w:rPr>
        <w:t xml:space="preserve"> </w:t>
      </w:r>
      <w:r>
        <w:rPr>
          <w:color w:val="000000"/>
          <w:lang w:eastAsia="ko-KR"/>
        </w:rPr>
        <w:t>방식으로</w:t>
      </w:r>
      <w:r>
        <w:rPr>
          <w:color w:val="000000"/>
          <w:lang w:eastAsia="ko-KR"/>
        </w:rPr>
        <w:t xml:space="preserve"> </w:t>
      </w:r>
      <w:r>
        <w:rPr>
          <w:color w:val="000000"/>
          <w:lang w:eastAsia="ko-KR"/>
        </w:rPr>
        <w:t>수행하였다</w:t>
      </w:r>
      <w:r>
        <w:rPr>
          <w:color w:val="000000"/>
          <w:lang w:eastAsia="ko-KR"/>
        </w:rPr>
        <w:t>.</w:t>
      </w:r>
    </w:p>
    <w:p w14:paraId="0AD89413" w14:textId="77777777" w:rsidR="00C074DA" w:rsidRDefault="00520C23">
      <w:pPr>
        <w:autoSpaceDE w:val="0"/>
        <w:autoSpaceDN w:val="0"/>
        <w:adjustRightInd w:val="0"/>
        <w:spacing w:after="0"/>
        <w:jc w:val="both"/>
        <w:rPr>
          <w:lang w:eastAsia="ko-KR"/>
        </w:rPr>
      </w:pPr>
      <w:r>
        <w:rPr>
          <w:color w:val="000000"/>
          <w:lang w:eastAsia="ko-KR"/>
        </w:rPr>
        <w:t>본</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설계</w:t>
      </w:r>
      <w:r>
        <w:rPr>
          <w:color w:val="000000"/>
          <w:lang w:eastAsia="ko-KR"/>
        </w:rPr>
        <w:t xml:space="preserve"> </w:t>
      </w:r>
      <w:r>
        <w:rPr>
          <w:color w:val="000000"/>
          <w:lang w:eastAsia="ko-KR"/>
        </w:rPr>
        <w:t>목적은</w:t>
      </w:r>
      <w:r>
        <w:rPr>
          <w:color w:val="000000"/>
          <w:lang w:eastAsia="ko-KR"/>
        </w:rPr>
        <w:t xml:space="preserve"> </w:t>
      </w:r>
      <w:r>
        <w:rPr>
          <w:color w:val="000000"/>
          <w:lang w:eastAsia="ko-KR"/>
        </w:rPr>
        <w:t>단순히</w:t>
      </w:r>
      <w:r>
        <w:rPr>
          <w:color w:val="000000"/>
          <w:lang w:eastAsia="ko-KR"/>
        </w:rPr>
        <w:t xml:space="preserve"> </w:t>
      </w:r>
      <w:r>
        <w:rPr>
          <w:color w:val="000000"/>
          <w:lang w:eastAsia="ko-KR"/>
        </w:rPr>
        <w:t>단일</w:t>
      </w:r>
      <w:r>
        <w:rPr>
          <w:color w:val="000000"/>
          <w:lang w:eastAsia="ko-KR"/>
        </w:rPr>
        <w:t xml:space="preserve"> </w:t>
      </w:r>
      <w:r>
        <w:rPr>
          <w:color w:val="000000"/>
          <w:lang w:eastAsia="ko-KR"/>
        </w:rPr>
        <w:t>최우수</w:t>
      </w:r>
      <w:r>
        <w:rPr>
          <w:color w:val="000000"/>
          <w:lang w:eastAsia="ko-KR"/>
        </w:rPr>
        <w:t xml:space="preserve"> </w:t>
      </w:r>
      <w:r>
        <w:rPr>
          <w:color w:val="000000"/>
          <w:lang w:eastAsia="ko-KR"/>
        </w:rPr>
        <w:t>성능</w:t>
      </w:r>
      <w:r>
        <w:rPr>
          <w:color w:val="000000"/>
          <w:lang w:eastAsia="ko-KR"/>
        </w:rPr>
        <w:t xml:space="preserve"> </w:t>
      </w:r>
      <w:r>
        <w:rPr>
          <w:color w:val="000000"/>
          <w:lang w:eastAsia="ko-KR"/>
        </w:rPr>
        <w:t>모형을</w:t>
      </w:r>
      <w:r>
        <w:rPr>
          <w:color w:val="000000"/>
          <w:lang w:eastAsia="ko-KR"/>
        </w:rPr>
        <w:t xml:space="preserve"> </w:t>
      </w:r>
      <w:r>
        <w:rPr>
          <w:color w:val="000000"/>
          <w:lang w:eastAsia="ko-KR"/>
        </w:rPr>
        <w:t>선발하는</w:t>
      </w:r>
      <w:r>
        <w:rPr>
          <w:color w:val="000000"/>
          <w:lang w:eastAsia="ko-KR"/>
        </w:rPr>
        <w:t xml:space="preserve"> </w:t>
      </w:r>
      <w:r>
        <w:rPr>
          <w:color w:val="000000"/>
          <w:lang w:eastAsia="ko-KR"/>
        </w:rPr>
        <w:t>데</w:t>
      </w:r>
      <w:r>
        <w:rPr>
          <w:color w:val="000000"/>
          <w:lang w:eastAsia="ko-KR"/>
        </w:rPr>
        <w:t xml:space="preserve"> </w:t>
      </w:r>
      <w:r>
        <w:rPr>
          <w:color w:val="000000"/>
          <w:lang w:eastAsia="ko-KR"/>
        </w:rPr>
        <w:t>있지</w:t>
      </w:r>
      <w:r>
        <w:rPr>
          <w:color w:val="000000"/>
          <w:lang w:eastAsia="ko-KR"/>
        </w:rPr>
        <w:t xml:space="preserve"> </w:t>
      </w:r>
      <w:r>
        <w:rPr>
          <w:color w:val="000000"/>
          <w:lang w:eastAsia="ko-KR"/>
        </w:rPr>
        <w:t>않다</w:t>
      </w:r>
      <w:r>
        <w:rPr>
          <w:color w:val="000000"/>
          <w:lang w:eastAsia="ko-KR"/>
        </w:rPr>
        <w:t xml:space="preserve">. </w:t>
      </w:r>
      <w:r>
        <w:rPr>
          <w:color w:val="000000"/>
          <w:lang w:eastAsia="ko-KR"/>
        </w:rPr>
        <w:t>동일</w:t>
      </w:r>
      <w:r>
        <w:rPr>
          <w:color w:val="000000"/>
          <w:lang w:eastAsia="ko-KR"/>
        </w:rPr>
        <w:t xml:space="preserve"> </w:t>
      </w:r>
      <w:r>
        <w:rPr>
          <w:color w:val="000000"/>
          <w:lang w:eastAsia="ko-KR"/>
        </w:rPr>
        <w:t>표본</w:t>
      </w:r>
      <w:r>
        <w:rPr>
          <w:color w:val="000000"/>
          <w:lang w:eastAsia="ko-KR"/>
        </w:rPr>
        <w:t xml:space="preserve"> · </w:t>
      </w:r>
      <w:r>
        <w:rPr>
          <w:color w:val="000000"/>
          <w:lang w:eastAsia="ko-KR"/>
        </w:rPr>
        <w:t>동일</w:t>
      </w:r>
      <w:r>
        <w:rPr>
          <w:color w:val="000000"/>
          <w:lang w:eastAsia="ko-KR"/>
        </w:rPr>
        <w:t xml:space="preserve"> </w:t>
      </w:r>
      <w:r>
        <w:rPr>
          <w:color w:val="000000"/>
          <w:lang w:eastAsia="ko-KR"/>
        </w:rPr>
        <w:t>변수</w:t>
      </w:r>
      <w:r>
        <w:rPr>
          <w:color w:val="000000"/>
          <w:lang w:eastAsia="ko-KR"/>
        </w:rPr>
        <w:t xml:space="preserve"> </w:t>
      </w:r>
      <w:r>
        <w:rPr>
          <w:color w:val="000000"/>
          <w:lang w:eastAsia="ko-KR"/>
        </w:rPr>
        <w:t>체계</w:t>
      </w:r>
      <w:r>
        <w:rPr>
          <w:color w:val="000000"/>
          <w:lang w:eastAsia="ko-KR"/>
        </w:rPr>
        <w:t xml:space="preserve"> · </w:t>
      </w:r>
      <w:r>
        <w:rPr>
          <w:color w:val="000000"/>
          <w:lang w:eastAsia="ko-KR"/>
        </w:rPr>
        <w:t>동일</w:t>
      </w:r>
      <w:r>
        <w:rPr>
          <w:color w:val="000000"/>
          <w:lang w:eastAsia="ko-KR"/>
        </w:rPr>
        <w:t xml:space="preserve"> </w:t>
      </w:r>
      <w:r>
        <w:rPr>
          <w:color w:val="000000"/>
          <w:lang w:eastAsia="ko-KR"/>
        </w:rPr>
        <w:t>평가</w:t>
      </w:r>
      <w:r>
        <w:rPr>
          <w:color w:val="000000"/>
          <w:lang w:eastAsia="ko-KR"/>
        </w:rPr>
        <w:t xml:space="preserve"> </w:t>
      </w:r>
      <w:r>
        <w:rPr>
          <w:color w:val="000000"/>
          <w:lang w:eastAsia="ko-KR"/>
        </w:rPr>
        <w:t>틀</w:t>
      </w:r>
      <w:r>
        <w:rPr>
          <w:color w:val="000000"/>
          <w:lang w:eastAsia="ko-KR"/>
        </w:rPr>
        <w:t xml:space="preserve"> </w:t>
      </w:r>
      <w:r>
        <w:rPr>
          <w:color w:val="000000"/>
          <w:lang w:eastAsia="ko-KR"/>
        </w:rPr>
        <w:t>아래에서</w:t>
      </w:r>
      <w:r>
        <w:rPr>
          <w:color w:val="000000"/>
          <w:lang w:eastAsia="ko-KR"/>
        </w:rPr>
        <w:t xml:space="preserve"> OLS, Random Forest, XGBoost</w:t>
      </w:r>
      <w:r>
        <w:rPr>
          <w:color w:val="000000"/>
          <w:lang w:eastAsia="ko-KR"/>
        </w:rPr>
        <w:t>의</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성능과</w:t>
      </w:r>
      <w:r>
        <w:rPr>
          <w:color w:val="000000"/>
          <w:lang w:eastAsia="ko-KR"/>
        </w:rPr>
        <w:t xml:space="preserve"> </w:t>
      </w:r>
      <w:r>
        <w:rPr>
          <w:color w:val="000000"/>
          <w:lang w:eastAsia="ko-KR"/>
        </w:rPr>
        <w:t>예측값</w:t>
      </w:r>
      <w:r>
        <w:rPr>
          <w:color w:val="000000"/>
          <w:lang w:eastAsia="ko-KR"/>
        </w:rPr>
        <w:t xml:space="preserve"> </w:t>
      </w:r>
      <w:r>
        <w:rPr>
          <w:color w:val="000000"/>
          <w:lang w:eastAsia="ko-KR"/>
        </w:rPr>
        <w:t>구조를</w:t>
      </w:r>
      <w:r>
        <w:rPr>
          <w:color w:val="000000"/>
          <w:lang w:eastAsia="ko-KR"/>
        </w:rPr>
        <w:t xml:space="preserve"> </w:t>
      </w:r>
      <w:r>
        <w:rPr>
          <w:color w:val="000000"/>
          <w:lang w:eastAsia="ko-KR"/>
        </w:rPr>
        <w:t>비교하고</w:t>
      </w:r>
      <w:r>
        <w:rPr>
          <w:color w:val="000000"/>
          <w:lang w:eastAsia="ko-KR"/>
        </w:rPr>
        <w:t xml:space="preserve">, </w:t>
      </w:r>
      <w:r>
        <w:rPr>
          <w:color w:val="000000"/>
          <w:lang w:eastAsia="ko-KR"/>
        </w:rPr>
        <w:t>그</w:t>
      </w:r>
      <w:r>
        <w:rPr>
          <w:color w:val="000000"/>
          <w:lang w:eastAsia="ko-KR"/>
        </w:rPr>
        <w:t xml:space="preserve"> </w:t>
      </w:r>
      <w:r>
        <w:rPr>
          <w:color w:val="000000"/>
          <w:lang w:eastAsia="ko-KR"/>
        </w:rPr>
        <w:t>차이를</w:t>
      </w:r>
      <w:r>
        <w:rPr>
          <w:color w:val="000000"/>
          <w:lang w:eastAsia="ko-KR"/>
        </w:rPr>
        <w:t xml:space="preserve"> </w:t>
      </w:r>
      <w:r>
        <w:rPr>
          <w:color w:val="000000"/>
          <w:lang w:eastAsia="ko-KR"/>
        </w:rPr>
        <w:t>해석</w:t>
      </w:r>
      <w:r>
        <w:rPr>
          <w:color w:val="000000"/>
          <w:lang w:eastAsia="ko-KR"/>
        </w:rPr>
        <w:t xml:space="preserve"> </w:t>
      </w:r>
      <w:r>
        <w:rPr>
          <w:color w:val="000000"/>
          <w:lang w:eastAsia="ko-KR"/>
        </w:rPr>
        <w:t>가능한</w:t>
      </w:r>
      <w:r>
        <w:rPr>
          <w:color w:val="000000"/>
          <w:lang w:eastAsia="ko-KR"/>
        </w:rPr>
        <w:t xml:space="preserve"> </w:t>
      </w:r>
      <w:r>
        <w:rPr>
          <w:color w:val="000000"/>
          <w:lang w:eastAsia="ko-KR"/>
        </w:rPr>
        <w:t>형태로</w:t>
      </w:r>
      <w:r>
        <w:rPr>
          <w:color w:val="000000"/>
          <w:lang w:eastAsia="ko-KR"/>
        </w:rPr>
        <w:t xml:space="preserve"> </w:t>
      </w:r>
      <w:r>
        <w:rPr>
          <w:color w:val="000000"/>
          <w:lang w:eastAsia="ko-KR"/>
        </w:rPr>
        <w:t>제시하는</w:t>
      </w:r>
      <w:r>
        <w:rPr>
          <w:color w:val="000000"/>
          <w:lang w:eastAsia="ko-KR"/>
        </w:rPr>
        <w:t xml:space="preserve"> </w:t>
      </w:r>
      <w:r>
        <w:rPr>
          <w:color w:val="000000"/>
          <w:lang w:eastAsia="ko-KR"/>
        </w:rPr>
        <w:t>데</w:t>
      </w:r>
      <w:r>
        <w:rPr>
          <w:color w:val="000000"/>
          <w:lang w:eastAsia="ko-KR"/>
        </w:rPr>
        <w:t xml:space="preserve"> </w:t>
      </w:r>
      <w:r>
        <w:rPr>
          <w:color w:val="000000"/>
          <w:lang w:eastAsia="ko-KR"/>
        </w:rPr>
        <w:t>분석의</w:t>
      </w:r>
      <w:r>
        <w:rPr>
          <w:color w:val="000000"/>
          <w:lang w:eastAsia="ko-KR"/>
        </w:rPr>
        <w:t xml:space="preserve"> </w:t>
      </w:r>
      <w:r>
        <w:rPr>
          <w:color w:val="000000"/>
          <w:lang w:eastAsia="ko-KR"/>
        </w:rPr>
        <w:t>초점을</w:t>
      </w:r>
      <w:r>
        <w:rPr>
          <w:color w:val="000000"/>
          <w:lang w:eastAsia="ko-KR"/>
        </w:rPr>
        <w:t xml:space="preserve"> </w:t>
      </w:r>
      <w:r>
        <w:rPr>
          <w:color w:val="000000"/>
          <w:lang w:eastAsia="ko-KR"/>
        </w:rPr>
        <w:t>둔다</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무작위</w:t>
      </w:r>
      <w:r>
        <w:rPr>
          <w:color w:val="000000"/>
          <w:lang w:eastAsia="ko-KR"/>
        </w:rPr>
        <w:t xml:space="preserve"> · </w:t>
      </w:r>
      <w:r>
        <w:rPr>
          <w:color w:val="000000"/>
          <w:lang w:eastAsia="ko-KR"/>
        </w:rPr>
        <w:t>단지</w:t>
      </w:r>
      <w:r>
        <w:rPr>
          <w:color w:val="000000"/>
          <w:lang w:eastAsia="ko-KR"/>
        </w:rPr>
        <w:t xml:space="preserve"> · </w:t>
      </w:r>
      <w:r>
        <w:rPr>
          <w:color w:val="000000"/>
          <w:lang w:eastAsia="ko-KR"/>
        </w:rPr>
        <w:t>시간순</w:t>
      </w:r>
      <w:r>
        <w:rPr>
          <w:color w:val="000000"/>
          <w:lang w:eastAsia="ko-KR"/>
        </w:rPr>
        <w:t xml:space="preserve"> </w:t>
      </w:r>
      <w:r>
        <w:rPr>
          <w:color w:val="000000"/>
          <w:lang w:eastAsia="ko-KR"/>
        </w:rPr>
        <w:t>세</w:t>
      </w:r>
      <w:r>
        <w:rPr>
          <w:color w:val="000000"/>
          <w:lang w:eastAsia="ko-KR"/>
        </w:rPr>
        <w:t xml:space="preserve"> </w:t>
      </w:r>
      <w:r>
        <w:rPr>
          <w:color w:val="000000"/>
          <w:lang w:eastAsia="ko-KR"/>
        </w:rPr>
        <w:t>가지</w:t>
      </w:r>
      <w:r>
        <w:rPr>
          <w:color w:val="000000"/>
          <w:lang w:eastAsia="ko-KR"/>
        </w:rPr>
        <w:t xml:space="preserve"> </w:t>
      </w:r>
      <w:r>
        <w:rPr>
          <w:color w:val="000000"/>
          <w:lang w:eastAsia="ko-KR"/>
        </w:rPr>
        <w:t>분할을</w:t>
      </w:r>
      <w:r>
        <w:rPr>
          <w:color w:val="000000"/>
          <w:lang w:eastAsia="ko-KR"/>
        </w:rPr>
        <w:t xml:space="preserve"> </w:t>
      </w:r>
      <w:r>
        <w:rPr>
          <w:color w:val="000000"/>
          <w:lang w:eastAsia="ko-KR"/>
        </w:rPr>
        <w:t>모두</w:t>
      </w:r>
      <w:r>
        <w:rPr>
          <w:color w:val="000000"/>
          <w:lang w:eastAsia="ko-KR"/>
        </w:rPr>
        <w:t xml:space="preserve"> </w:t>
      </w:r>
      <w:r>
        <w:rPr>
          <w:color w:val="000000"/>
          <w:lang w:eastAsia="ko-KR"/>
        </w:rPr>
        <w:t>수행하여</w:t>
      </w:r>
      <w:r>
        <w:rPr>
          <w:color w:val="000000"/>
          <w:lang w:eastAsia="ko-KR"/>
        </w:rPr>
        <w:t xml:space="preserve"> </w:t>
      </w:r>
      <w:r>
        <w:rPr>
          <w:color w:val="000000"/>
          <w:lang w:eastAsia="ko-KR"/>
        </w:rPr>
        <w:t>일반화</w:t>
      </w:r>
      <w:r>
        <w:rPr>
          <w:color w:val="000000"/>
          <w:lang w:eastAsia="ko-KR"/>
        </w:rPr>
        <w:t xml:space="preserve"> </w:t>
      </w:r>
      <w:r>
        <w:rPr>
          <w:color w:val="000000"/>
          <w:lang w:eastAsia="ko-KR"/>
        </w:rPr>
        <w:t>환경</w:t>
      </w:r>
      <w:r>
        <w:rPr>
          <w:color w:val="000000"/>
          <w:lang w:eastAsia="ko-KR"/>
        </w:rPr>
        <w:t xml:space="preserve"> </w:t>
      </w:r>
      <w:r>
        <w:rPr>
          <w:color w:val="000000"/>
          <w:lang w:eastAsia="ko-KR"/>
        </w:rPr>
        <w:t>난이도에</w:t>
      </w:r>
      <w:r>
        <w:rPr>
          <w:color w:val="000000"/>
          <w:lang w:eastAsia="ko-KR"/>
        </w:rPr>
        <w:t xml:space="preserve"> </w:t>
      </w:r>
      <w:r>
        <w:rPr>
          <w:color w:val="000000"/>
          <w:lang w:eastAsia="ko-KR"/>
        </w:rPr>
        <w:t>따른</w:t>
      </w:r>
      <w:r>
        <w:rPr>
          <w:color w:val="000000"/>
          <w:lang w:eastAsia="ko-KR"/>
        </w:rPr>
        <w:t xml:space="preserve"> </w:t>
      </w:r>
      <w:r>
        <w:rPr>
          <w:color w:val="000000"/>
          <w:lang w:eastAsia="ko-KR"/>
        </w:rPr>
        <w:t>성능</w:t>
      </w:r>
      <w:r>
        <w:rPr>
          <w:color w:val="000000"/>
          <w:lang w:eastAsia="ko-KR"/>
        </w:rPr>
        <w:t xml:space="preserve"> </w:t>
      </w:r>
      <w:r>
        <w:rPr>
          <w:color w:val="000000"/>
          <w:lang w:eastAsia="ko-KR"/>
        </w:rPr>
        <w:t>변화를</w:t>
      </w:r>
      <w:r>
        <w:rPr>
          <w:color w:val="000000"/>
          <w:lang w:eastAsia="ko-KR"/>
        </w:rPr>
        <w:t xml:space="preserve"> </w:t>
      </w:r>
      <w:r>
        <w:rPr>
          <w:color w:val="000000"/>
          <w:lang w:eastAsia="ko-KR"/>
        </w:rPr>
        <w:t>정량화하였으며</w:t>
      </w:r>
      <w:r>
        <w:rPr>
          <w:color w:val="000000"/>
          <w:lang w:eastAsia="ko-KR"/>
        </w:rPr>
        <w:t xml:space="preserve">, </w:t>
      </w:r>
      <w:r>
        <w:rPr>
          <w:color w:val="000000"/>
          <w:lang w:eastAsia="ko-KR"/>
        </w:rPr>
        <w:t>어느</w:t>
      </w:r>
      <w:r>
        <w:rPr>
          <w:color w:val="000000"/>
          <w:lang w:eastAsia="ko-KR"/>
        </w:rPr>
        <w:t xml:space="preserve"> </w:t>
      </w:r>
      <w:r>
        <w:rPr>
          <w:color w:val="000000"/>
          <w:lang w:eastAsia="ko-KR"/>
        </w:rPr>
        <w:t>한</w:t>
      </w:r>
      <w:r>
        <w:rPr>
          <w:color w:val="000000"/>
          <w:lang w:eastAsia="ko-KR"/>
        </w:rPr>
        <w:t xml:space="preserve"> </w:t>
      </w:r>
      <w:r>
        <w:rPr>
          <w:color w:val="000000"/>
          <w:lang w:eastAsia="ko-KR"/>
        </w:rPr>
        <w:t>실험</w:t>
      </w:r>
      <w:r>
        <w:rPr>
          <w:color w:val="000000"/>
          <w:lang w:eastAsia="ko-KR"/>
        </w:rPr>
        <w:t xml:space="preserve"> </w:t>
      </w:r>
      <w:r>
        <w:rPr>
          <w:color w:val="000000"/>
          <w:lang w:eastAsia="ko-KR"/>
        </w:rPr>
        <w:t>결과만으로</w:t>
      </w:r>
      <w:r>
        <w:rPr>
          <w:color w:val="000000"/>
          <w:lang w:eastAsia="ko-KR"/>
        </w:rPr>
        <w:t xml:space="preserve"> </w:t>
      </w:r>
      <w:r>
        <w:rPr>
          <w:color w:val="000000"/>
          <w:lang w:eastAsia="ko-KR"/>
        </w:rPr>
        <w:t>최종</w:t>
      </w:r>
      <w:r>
        <w:rPr>
          <w:color w:val="000000"/>
          <w:lang w:eastAsia="ko-KR"/>
        </w:rPr>
        <w:t xml:space="preserve"> </w:t>
      </w:r>
      <w:r>
        <w:rPr>
          <w:color w:val="000000"/>
          <w:lang w:eastAsia="ko-KR"/>
        </w:rPr>
        <w:t>우월</w:t>
      </w:r>
      <w:r>
        <w:rPr>
          <w:color w:val="000000"/>
          <w:lang w:eastAsia="ko-KR"/>
        </w:rPr>
        <w:t xml:space="preserve"> </w:t>
      </w:r>
      <w:r>
        <w:rPr>
          <w:color w:val="000000"/>
          <w:lang w:eastAsia="ko-KR"/>
        </w:rPr>
        <w:t>모형을</w:t>
      </w:r>
      <w:r>
        <w:rPr>
          <w:color w:val="000000"/>
          <w:lang w:eastAsia="ko-KR"/>
        </w:rPr>
        <w:t xml:space="preserve"> </w:t>
      </w:r>
      <w:r>
        <w:rPr>
          <w:color w:val="000000"/>
          <w:lang w:eastAsia="ko-KR"/>
        </w:rPr>
        <w:t>선언하지</w:t>
      </w:r>
      <w:r>
        <w:rPr>
          <w:color w:val="000000"/>
          <w:lang w:eastAsia="ko-KR"/>
        </w:rPr>
        <w:t xml:space="preserve"> </w:t>
      </w:r>
      <w:r>
        <w:rPr>
          <w:color w:val="000000"/>
          <w:lang w:eastAsia="ko-KR"/>
        </w:rPr>
        <w:t>않고</w:t>
      </w:r>
      <w:r>
        <w:rPr>
          <w:color w:val="000000"/>
          <w:lang w:eastAsia="ko-KR"/>
        </w:rPr>
        <w:t xml:space="preserve"> </w:t>
      </w:r>
      <w:r>
        <w:rPr>
          <w:color w:val="000000"/>
          <w:lang w:eastAsia="ko-KR"/>
        </w:rPr>
        <w:t>분할</w:t>
      </w:r>
      <w:r>
        <w:rPr>
          <w:color w:val="000000"/>
          <w:lang w:eastAsia="ko-KR"/>
        </w:rPr>
        <w:t xml:space="preserve"> </w:t>
      </w:r>
      <w:r>
        <w:rPr>
          <w:color w:val="000000"/>
          <w:lang w:eastAsia="ko-KR"/>
        </w:rPr>
        <w:t>간</w:t>
      </w:r>
      <w:r>
        <w:rPr>
          <w:color w:val="000000"/>
          <w:lang w:eastAsia="ko-KR"/>
        </w:rPr>
        <w:t xml:space="preserve"> </w:t>
      </w:r>
      <w:r>
        <w:rPr>
          <w:color w:val="000000"/>
          <w:lang w:eastAsia="ko-KR"/>
        </w:rPr>
        <w:t>상대</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종합적으로</w:t>
      </w:r>
      <w:r>
        <w:rPr>
          <w:color w:val="000000"/>
          <w:lang w:eastAsia="ko-KR"/>
        </w:rPr>
        <w:t xml:space="preserve"> </w:t>
      </w:r>
      <w:r>
        <w:rPr>
          <w:color w:val="000000"/>
          <w:lang w:eastAsia="ko-KR"/>
        </w:rPr>
        <w:t>해석한다</w:t>
      </w:r>
      <w:r>
        <w:rPr>
          <w:color w:val="000000"/>
          <w:lang w:eastAsia="ko-KR"/>
        </w:rPr>
        <w:t>.</w:t>
      </w:r>
    </w:p>
    <w:p w14:paraId="31B54C42" w14:textId="77777777" w:rsidR="00C074DA" w:rsidRDefault="00520C23">
      <w:pPr>
        <w:pStyle w:val="21"/>
        <w:spacing w:before="360" w:after="240"/>
        <w:ind w:firstLine="0"/>
        <w:rPr>
          <w:lang w:eastAsia="ko-KR"/>
        </w:rPr>
      </w:pPr>
      <w:bookmarkStart w:id="33" w:name="bm_h_18"/>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3</w:t>
      </w:r>
      <w:r>
        <w:rPr>
          <w:rFonts w:ascii="KoPubWorldBatang_Pro" w:eastAsia="KoPubWorldBatang_Pro" w:hAnsi="KoPubWorldBatang_Pro" w:cs="KoPubWorldBatang_Pro"/>
          <w:lang w:eastAsia="ko-KR"/>
        </w:rPr>
        <w:t>절</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연구</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모형</w:t>
      </w:r>
      <w:bookmarkEnd w:id="33"/>
    </w:p>
    <w:p w14:paraId="133B5207"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1. </w:t>
      </w:r>
      <w:r>
        <w:rPr>
          <w:rFonts w:ascii="KoPubWorldBatang_Pro" w:eastAsia="KoPubWorldBatang_Pro" w:hAnsi="KoPubWorldBatang_Pro" w:cs="KoPubWorldBatang_Pro"/>
          <w:lang w:eastAsia="ko-KR"/>
        </w:rPr>
        <w:t>다중회귀분석</w:t>
      </w:r>
      <w:r>
        <w:rPr>
          <w:rFonts w:ascii="KoPubWorldBatang_Pro" w:eastAsia="KoPubWorldBatang_Pro" w:hAnsi="KoPubWorldBatang_Pro" w:cs="KoPubWorldBatang_Pro"/>
          <w:lang w:eastAsia="ko-KR"/>
        </w:rPr>
        <w:t>(OLS)</w:t>
      </w:r>
    </w:p>
    <w:p w14:paraId="65C6860C" w14:textId="77777777" w:rsidR="00C074DA" w:rsidRDefault="00520C23">
      <w:pPr>
        <w:autoSpaceDE w:val="0"/>
        <w:autoSpaceDN w:val="0"/>
        <w:adjustRightInd w:val="0"/>
        <w:spacing w:after="0"/>
        <w:jc w:val="both"/>
        <w:rPr>
          <w:lang w:eastAsia="ko-KR"/>
        </w:rPr>
      </w:pPr>
      <w:r>
        <w:rPr>
          <w:color w:val="000000"/>
          <w:lang w:eastAsia="ko-KR"/>
        </w:rPr>
        <w:t>다중회귀분석</w:t>
      </w:r>
      <w:r>
        <w:rPr>
          <w:color w:val="000000"/>
          <w:lang w:eastAsia="ko-KR"/>
        </w:rPr>
        <w:t xml:space="preserve"> (Ordinary Least Squares, OLS)</w:t>
      </w:r>
      <w:r>
        <w:rPr>
          <w:color w:val="000000"/>
          <w:lang w:eastAsia="ko-KR"/>
        </w:rPr>
        <w:t>은</w:t>
      </w:r>
      <w:r>
        <w:rPr>
          <w:color w:val="000000"/>
          <w:lang w:eastAsia="ko-KR"/>
        </w:rPr>
        <w:t xml:space="preserve"> </w:t>
      </w:r>
      <w:r>
        <w:rPr>
          <w:color w:val="000000"/>
          <w:lang w:eastAsia="ko-KR"/>
        </w:rPr>
        <w:t>종속변수와</w:t>
      </w:r>
      <w:r>
        <w:rPr>
          <w:color w:val="000000"/>
          <w:lang w:eastAsia="ko-KR"/>
        </w:rPr>
        <w:t xml:space="preserve"> </w:t>
      </w:r>
      <w:r>
        <w:rPr>
          <w:color w:val="000000"/>
          <w:lang w:eastAsia="ko-KR"/>
        </w:rPr>
        <w:t>독립변수</w:t>
      </w:r>
      <w:r>
        <w:rPr>
          <w:color w:val="000000"/>
          <w:lang w:eastAsia="ko-KR"/>
        </w:rPr>
        <w:t xml:space="preserve"> </w:t>
      </w:r>
      <w:r>
        <w:rPr>
          <w:color w:val="000000"/>
          <w:lang w:eastAsia="ko-KR"/>
        </w:rPr>
        <w:t>간의</w:t>
      </w:r>
      <w:r>
        <w:rPr>
          <w:color w:val="000000"/>
          <w:lang w:eastAsia="ko-KR"/>
        </w:rPr>
        <w:t xml:space="preserve"> </w:t>
      </w:r>
      <w:r>
        <w:rPr>
          <w:color w:val="000000"/>
          <w:lang w:eastAsia="ko-KR"/>
        </w:rPr>
        <w:t>선형</w:t>
      </w:r>
      <w:r>
        <w:rPr>
          <w:color w:val="000000"/>
          <w:lang w:eastAsia="ko-KR"/>
        </w:rPr>
        <w:t xml:space="preserve"> </w:t>
      </w:r>
      <w:r>
        <w:rPr>
          <w:color w:val="000000"/>
          <w:lang w:eastAsia="ko-KR"/>
        </w:rPr>
        <w:t>관계를</w:t>
      </w:r>
      <w:r>
        <w:rPr>
          <w:color w:val="000000"/>
          <w:lang w:eastAsia="ko-KR"/>
        </w:rPr>
        <w:t xml:space="preserve"> </w:t>
      </w:r>
      <w:r>
        <w:rPr>
          <w:color w:val="000000"/>
          <w:lang w:eastAsia="ko-KR"/>
        </w:rPr>
        <w:t>추정하는</w:t>
      </w:r>
      <w:r>
        <w:rPr>
          <w:color w:val="000000"/>
          <w:lang w:eastAsia="ko-KR"/>
        </w:rPr>
        <w:t xml:space="preserve"> </w:t>
      </w:r>
      <w:r>
        <w:rPr>
          <w:color w:val="000000"/>
          <w:lang w:eastAsia="ko-KR"/>
        </w:rPr>
        <w:t>전통적</w:t>
      </w:r>
      <w:r>
        <w:rPr>
          <w:color w:val="000000"/>
          <w:lang w:eastAsia="ko-KR"/>
        </w:rPr>
        <w:t xml:space="preserve"> </w:t>
      </w:r>
      <w:r>
        <w:rPr>
          <w:color w:val="000000"/>
          <w:lang w:eastAsia="ko-KR"/>
        </w:rPr>
        <w:t>통계</w:t>
      </w:r>
      <w:r>
        <w:rPr>
          <w:color w:val="000000"/>
          <w:lang w:eastAsia="ko-KR"/>
        </w:rPr>
        <w:t xml:space="preserve"> </w:t>
      </w:r>
      <w:r>
        <w:rPr>
          <w:color w:val="000000"/>
          <w:lang w:eastAsia="ko-KR"/>
        </w:rPr>
        <w:t>방법으로</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연구에서</w:t>
      </w:r>
      <w:r>
        <w:rPr>
          <w:color w:val="000000"/>
          <w:lang w:eastAsia="ko-KR"/>
        </w:rPr>
        <w:t xml:space="preserve"> </w:t>
      </w:r>
      <w:r>
        <w:rPr>
          <w:color w:val="000000"/>
          <w:lang w:eastAsia="ko-KR"/>
        </w:rPr>
        <w:t>기준</w:t>
      </w:r>
      <w:r>
        <w:rPr>
          <w:color w:val="000000"/>
          <w:lang w:eastAsia="ko-KR"/>
        </w:rPr>
        <w:t xml:space="preserve"> </w:t>
      </w:r>
      <w:r>
        <w:rPr>
          <w:color w:val="000000"/>
          <w:lang w:eastAsia="ko-KR"/>
        </w:rPr>
        <w:t>모형으로</w:t>
      </w:r>
      <w:r>
        <w:rPr>
          <w:color w:val="000000"/>
          <w:lang w:eastAsia="ko-KR"/>
        </w:rPr>
        <w:t xml:space="preserve"> </w:t>
      </w:r>
      <w:r>
        <w:rPr>
          <w:color w:val="000000"/>
          <w:lang w:eastAsia="ko-KR"/>
        </w:rPr>
        <w:t>활용하였다</w:t>
      </w:r>
      <w:r>
        <w:rPr>
          <w:color w:val="000000"/>
          <w:lang w:eastAsia="ko-KR"/>
        </w:rPr>
        <w:t>. OLS</w:t>
      </w:r>
      <w:r>
        <w:rPr>
          <w:color w:val="000000"/>
          <w:lang w:eastAsia="ko-KR"/>
        </w:rPr>
        <w:t>는</w:t>
      </w:r>
      <w:r>
        <w:rPr>
          <w:color w:val="000000"/>
          <w:lang w:eastAsia="ko-KR"/>
        </w:rPr>
        <w:t xml:space="preserve"> </w:t>
      </w:r>
      <w:r>
        <w:rPr>
          <w:color w:val="000000"/>
          <w:lang w:eastAsia="ko-KR"/>
        </w:rPr>
        <w:t>잔차의</w:t>
      </w:r>
      <w:r>
        <w:rPr>
          <w:color w:val="000000"/>
          <w:lang w:eastAsia="ko-KR"/>
        </w:rPr>
        <w:t xml:space="preserve"> </w:t>
      </w:r>
      <w:r>
        <w:rPr>
          <w:color w:val="000000"/>
          <w:lang w:eastAsia="ko-KR"/>
        </w:rPr>
        <w:t>제곱합을</w:t>
      </w:r>
      <w:r>
        <w:rPr>
          <w:color w:val="000000"/>
          <w:lang w:eastAsia="ko-KR"/>
        </w:rPr>
        <w:t xml:space="preserve"> </w:t>
      </w:r>
      <w:r>
        <w:rPr>
          <w:color w:val="000000"/>
          <w:lang w:eastAsia="ko-KR"/>
        </w:rPr>
        <w:t>최소화하는</w:t>
      </w:r>
      <w:r>
        <w:rPr>
          <w:color w:val="000000"/>
          <w:lang w:eastAsia="ko-KR"/>
        </w:rPr>
        <w:t xml:space="preserve"> </w:t>
      </w:r>
      <w:r>
        <w:rPr>
          <w:color w:val="000000"/>
          <w:lang w:eastAsia="ko-KR"/>
        </w:rPr>
        <w:t>방식으로</w:t>
      </w:r>
      <w:r>
        <w:rPr>
          <w:color w:val="000000"/>
          <w:lang w:eastAsia="ko-KR"/>
        </w:rPr>
        <w:t xml:space="preserve"> </w:t>
      </w:r>
      <w:r>
        <w:rPr>
          <w:color w:val="000000"/>
          <w:lang w:eastAsia="ko-KR"/>
        </w:rPr>
        <w:t>회귀계수를</w:t>
      </w:r>
      <w:r>
        <w:rPr>
          <w:color w:val="000000"/>
          <w:lang w:eastAsia="ko-KR"/>
        </w:rPr>
        <w:t xml:space="preserve"> </w:t>
      </w:r>
      <w:r>
        <w:rPr>
          <w:color w:val="000000"/>
          <w:lang w:eastAsia="ko-KR"/>
        </w:rPr>
        <w:t>추정하며</w:t>
      </w:r>
      <w:r>
        <w:rPr>
          <w:color w:val="000000"/>
          <w:lang w:eastAsia="ko-KR"/>
        </w:rPr>
        <w:t xml:space="preserve">, </w:t>
      </w:r>
      <w:r>
        <w:rPr>
          <w:color w:val="000000"/>
          <w:lang w:eastAsia="ko-KR"/>
        </w:rPr>
        <w:t>각</w:t>
      </w:r>
      <w:r>
        <w:rPr>
          <w:color w:val="000000"/>
          <w:lang w:eastAsia="ko-KR"/>
        </w:rPr>
        <w:t xml:space="preserve"> </w:t>
      </w:r>
      <w:r>
        <w:rPr>
          <w:color w:val="000000"/>
          <w:lang w:eastAsia="ko-KR"/>
        </w:rPr>
        <w:t>독립변수의</w:t>
      </w:r>
      <w:r>
        <w:rPr>
          <w:color w:val="000000"/>
          <w:lang w:eastAsia="ko-KR"/>
        </w:rPr>
        <w:t xml:space="preserve"> </w:t>
      </w:r>
      <w:r>
        <w:rPr>
          <w:color w:val="000000"/>
          <w:lang w:eastAsia="ko-KR"/>
        </w:rPr>
        <w:t>회귀계수</w:t>
      </w:r>
      <w:r>
        <w:rPr>
          <w:color w:val="000000"/>
          <w:lang w:eastAsia="ko-KR"/>
        </w:rPr>
        <w:t xml:space="preserve"> </w:t>
      </w:r>
      <w:r>
        <w:rPr>
          <w:color w:val="000000"/>
          <w:lang w:eastAsia="ko-KR"/>
        </w:rPr>
        <w:t>방향과</w:t>
      </w:r>
      <w:r>
        <w:rPr>
          <w:color w:val="000000"/>
          <w:lang w:eastAsia="ko-KR"/>
        </w:rPr>
        <w:t xml:space="preserve"> </w:t>
      </w:r>
      <w:r>
        <w:rPr>
          <w:color w:val="000000"/>
          <w:lang w:eastAsia="ko-KR"/>
        </w:rPr>
        <w:t>크기를</w:t>
      </w:r>
      <w:r>
        <w:rPr>
          <w:color w:val="000000"/>
          <w:lang w:eastAsia="ko-KR"/>
        </w:rPr>
        <w:t xml:space="preserve"> </w:t>
      </w:r>
      <w:r>
        <w:rPr>
          <w:color w:val="000000"/>
          <w:lang w:eastAsia="ko-KR"/>
        </w:rPr>
        <w:t>선형</w:t>
      </w:r>
      <w:r>
        <w:rPr>
          <w:color w:val="000000"/>
          <w:lang w:eastAsia="ko-KR"/>
        </w:rPr>
        <w:t xml:space="preserve"> </w:t>
      </w:r>
      <w:r>
        <w:rPr>
          <w:color w:val="000000"/>
          <w:lang w:eastAsia="ko-KR"/>
        </w:rPr>
        <w:t>모형</w:t>
      </w:r>
      <w:r>
        <w:rPr>
          <w:color w:val="000000"/>
          <w:lang w:eastAsia="ko-KR"/>
        </w:rPr>
        <w:t xml:space="preserve"> </w:t>
      </w:r>
      <w:r>
        <w:rPr>
          <w:color w:val="000000"/>
          <w:lang w:eastAsia="ko-KR"/>
        </w:rPr>
        <w:t>내</w:t>
      </w:r>
      <w:r>
        <w:rPr>
          <w:color w:val="000000"/>
          <w:lang w:eastAsia="ko-KR"/>
        </w:rPr>
        <w:t xml:space="preserve"> </w:t>
      </w:r>
      <w:r>
        <w:rPr>
          <w:color w:val="000000"/>
          <w:lang w:eastAsia="ko-KR"/>
        </w:rPr>
        <w:t>조건부</w:t>
      </w:r>
      <w:r>
        <w:rPr>
          <w:color w:val="000000"/>
          <w:lang w:eastAsia="ko-KR"/>
        </w:rPr>
        <w:t xml:space="preserve"> </w:t>
      </w:r>
      <w:r>
        <w:rPr>
          <w:color w:val="000000"/>
          <w:lang w:eastAsia="ko-KR"/>
        </w:rPr>
        <w:t>연관성</w:t>
      </w:r>
      <w:r>
        <w:rPr>
          <w:color w:val="000000"/>
          <w:lang w:eastAsia="ko-KR"/>
        </w:rPr>
        <w:t xml:space="preserve"> </w:t>
      </w:r>
      <w:r>
        <w:rPr>
          <w:color w:val="000000"/>
          <w:lang w:eastAsia="ko-KR"/>
        </w:rPr>
        <w:t>수준에서</w:t>
      </w:r>
      <w:r>
        <w:rPr>
          <w:color w:val="000000"/>
          <w:lang w:eastAsia="ko-KR"/>
        </w:rPr>
        <w:t xml:space="preserve"> </w:t>
      </w:r>
      <w:r>
        <w:rPr>
          <w:color w:val="000000"/>
          <w:lang w:eastAsia="ko-KR"/>
        </w:rPr>
        <w:t>해석할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있다는</w:t>
      </w:r>
      <w:r>
        <w:rPr>
          <w:color w:val="000000"/>
          <w:lang w:eastAsia="ko-KR"/>
        </w:rPr>
        <w:t xml:space="preserve"> </w:t>
      </w:r>
      <w:r>
        <w:rPr>
          <w:color w:val="000000"/>
          <w:lang w:eastAsia="ko-KR"/>
        </w:rPr>
        <w:t>장점이</w:t>
      </w:r>
      <w:r>
        <w:rPr>
          <w:color w:val="000000"/>
          <w:lang w:eastAsia="ko-KR"/>
        </w:rPr>
        <w:t xml:space="preserve"> </w:t>
      </w:r>
      <w:r>
        <w:rPr>
          <w:color w:val="000000"/>
          <w:lang w:eastAsia="ko-KR"/>
        </w:rPr>
        <w:t>있다</w:t>
      </w:r>
      <w:r>
        <w:rPr>
          <w:color w:val="000000"/>
          <w:lang w:eastAsia="ko-KR"/>
        </w:rPr>
        <w:t>.</w:t>
      </w:r>
    </w:p>
    <w:p w14:paraId="0C115A59" w14:textId="77777777" w:rsidR="00C074DA" w:rsidRDefault="00520C23">
      <w:pPr>
        <w:autoSpaceDE w:val="0"/>
        <w:autoSpaceDN w:val="0"/>
        <w:adjustRightInd w:val="0"/>
        <w:spacing w:after="0"/>
        <w:jc w:val="both"/>
        <w:rPr>
          <w:lang w:eastAsia="ko-KR"/>
        </w:rPr>
      </w:pPr>
      <w:r>
        <w:rPr>
          <w:color w:val="000000"/>
          <w:lang w:eastAsia="ko-KR"/>
        </w:rPr>
        <w:t>본</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종속변수는</w:t>
      </w:r>
      <w:r>
        <w:rPr>
          <w:color w:val="000000"/>
          <w:lang w:eastAsia="ko-KR"/>
        </w:rPr>
        <w:t xml:space="preserve"> log (</w:t>
      </w:r>
      <w:r>
        <w:rPr>
          <w:color w:val="000000"/>
          <w:lang w:eastAsia="ko-KR"/>
        </w:rPr>
        <w:t>단위면적당</w:t>
      </w:r>
      <w:r>
        <w:rPr>
          <w:color w:val="000000"/>
          <w:lang w:eastAsia="ko-KR"/>
        </w:rPr>
        <w:t xml:space="preserve"> </w:t>
      </w:r>
      <w:r>
        <w:rPr>
          <w:color w:val="000000"/>
          <w:lang w:eastAsia="ko-KR"/>
        </w:rPr>
        <w:t>거래가격</w:t>
      </w:r>
      <w:r>
        <w:rPr>
          <w:color w:val="000000"/>
          <w:lang w:eastAsia="ko-KR"/>
        </w:rPr>
        <w:t>) = ln (</w:t>
      </w:r>
      <w:r>
        <w:rPr>
          <w:color w:val="000000"/>
          <w:lang w:eastAsia="ko-KR"/>
        </w:rPr>
        <w:t>실거래가</w:t>
      </w:r>
      <w:r>
        <w:rPr>
          <w:color w:val="000000"/>
          <w:lang w:eastAsia="ko-KR"/>
        </w:rPr>
        <w:t>[</w:t>
      </w:r>
      <w:r>
        <w:rPr>
          <w:color w:val="000000"/>
          <w:lang w:eastAsia="ko-KR"/>
        </w:rPr>
        <w:t>만원</w:t>
      </w:r>
      <w:r>
        <w:rPr>
          <w:color w:val="000000"/>
          <w:lang w:eastAsia="ko-KR"/>
        </w:rPr>
        <w:t xml:space="preserve">] / </w:t>
      </w:r>
      <w:r>
        <w:rPr>
          <w:color w:val="000000"/>
          <w:lang w:eastAsia="ko-KR"/>
        </w:rPr>
        <w:t>전용면적</w:t>
      </w:r>
      <w:r>
        <w:rPr>
          <w:color w:val="000000"/>
          <w:lang w:eastAsia="ko-KR"/>
        </w:rPr>
        <w:t>[</w:t>
      </w:r>
      <w:r>
        <w:rPr>
          <w:color w:val="000000"/>
          <w:lang w:eastAsia="ko-KR"/>
        </w:rPr>
        <w:t>㎡</w:t>
      </w:r>
      <w:r>
        <w:rPr>
          <w:color w:val="000000"/>
          <w:lang w:eastAsia="ko-KR"/>
        </w:rPr>
        <w:t>])</w:t>
      </w:r>
      <w:r>
        <w:rPr>
          <w:color w:val="000000"/>
          <w:lang w:eastAsia="ko-KR"/>
        </w:rPr>
        <w:t>이다</w:t>
      </w:r>
      <w:r>
        <w:rPr>
          <w:color w:val="000000"/>
          <w:lang w:eastAsia="ko-KR"/>
        </w:rPr>
        <w:t xml:space="preserve">. </w:t>
      </w:r>
      <w:r>
        <w:rPr>
          <w:color w:val="000000"/>
          <w:lang w:eastAsia="ko-KR"/>
        </w:rPr>
        <w:t>이</w:t>
      </w:r>
      <w:r>
        <w:rPr>
          <w:color w:val="000000"/>
          <w:lang w:eastAsia="ko-KR"/>
        </w:rPr>
        <w:t xml:space="preserve"> </w:t>
      </w:r>
      <w:r>
        <w:rPr>
          <w:color w:val="000000"/>
          <w:lang w:eastAsia="ko-KR"/>
        </w:rPr>
        <w:t>함수형은</w:t>
      </w:r>
      <w:r>
        <w:rPr>
          <w:color w:val="000000"/>
          <w:lang w:eastAsia="ko-KR"/>
        </w:rPr>
        <w:t xml:space="preserve"> </w:t>
      </w:r>
      <w:r>
        <w:rPr>
          <w:color w:val="000000"/>
          <w:lang w:eastAsia="ko-KR"/>
        </w:rPr>
        <w:t>헤도닉</w:t>
      </w:r>
      <w:r>
        <w:rPr>
          <w:color w:val="000000"/>
          <w:lang w:eastAsia="ko-KR"/>
        </w:rPr>
        <w:t xml:space="preserve"> </w:t>
      </w:r>
      <w:r>
        <w:rPr>
          <w:color w:val="000000"/>
          <w:lang w:eastAsia="ko-KR"/>
        </w:rPr>
        <w:t>문헌에서</w:t>
      </w:r>
      <w:r>
        <w:rPr>
          <w:color w:val="000000"/>
          <w:lang w:eastAsia="ko-KR"/>
        </w:rPr>
        <w:t xml:space="preserve"> </w:t>
      </w:r>
      <w:r>
        <w:rPr>
          <w:color w:val="000000"/>
          <w:lang w:eastAsia="ko-KR"/>
        </w:rPr>
        <w:t>널리</w:t>
      </w:r>
      <w:r>
        <w:rPr>
          <w:color w:val="000000"/>
          <w:lang w:eastAsia="ko-KR"/>
        </w:rPr>
        <w:t xml:space="preserve"> </w:t>
      </w:r>
      <w:r>
        <w:rPr>
          <w:color w:val="000000"/>
          <w:lang w:eastAsia="ko-KR"/>
        </w:rPr>
        <w:t>사용되는</w:t>
      </w:r>
      <w:r>
        <w:rPr>
          <w:color w:val="000000"/>
          <w:lang w:eastAsia="ko-KR"/>
        </w:rPr>
        <w:t xml:space="preserve"> log-linear </w:t>
      </w:r>
      <w:r>
        <w:rPr>
          <w:color w:val="000000"/>
          <w:lang w:eastAsia="ko-KR"/>
        </w:rPr>
        <w:t>준</w:t>
      </w:r>
      <w:r>
        <w:rPr>
          <w:color w:val="000000"/>
          <w:lang w:eastAsia="ko-KR"/>
        </w:rPr>
        <w:t xml:space="preserve"> </w:t>
      </w:r>
      <w:r>
        <w:rPr>
          <w:color w:val="000000"/>
          <w:lang w:eastAsia="ko-KR"/>
        </w:rPr>
        <w:t>탄력성</w:t>
      </w:r>
      <w:r>
        <w:rPr>
          <w:color w:val="000000"/>
          <w:lang w:eastAsia="ko-KR"/>
        </w:rPr>
        <w:t xml:space="preserve"> </w:t>
      </w:r>
      <w:r>
        <w:rPr>
          <w:color w:val="000000"/>
          <w:lang w:eastAsia="ko-KR"/>
        </w:rPr>
        <w:t>모형에</w:t>
      </w:r>
      <w:r>
        <w:rPr>
          <w:color w:val="000000"/>
          <w:lang w:eastAsia="ko-KR"/>
        </w:rPr>
        <w:t xml:space="preserve"> </w:t>
      </w:r>
      <w:r>
        <w:rPr>
          <w:color w:val="000000"/>
          <w:lang w:eastAsia="ko-KR"/>
        </w:rPr>
        <w:t>대응하며</w:t>
      </w:r>
      <w:r>
        <w:rPr>
          <w:color w:val="000000"/>
          <w:lang w:eastAsia="ko-KR"/>
        </w:rPr>
        <w:t xml:space="preserve"> (Malpezzi, 2003), </w:t>
      </w:r>
      <w:r>
        <w:rPr>
          <w:color w:val="000000"/>
          <w:lang w:eastAsia="ko-KR"/>
        </w:rPr>
        <w:t>다음</w:t>
      </w:r>
      <w:r>
        <w:rPr>
          <w:color w:val="000000"/>
          <w:lang w:eastAsia="ko-KR"/>
        </w:rPr>
        <w:t xml:space="preserve"> </w:t>
      </w:r>
      <w:r>
        <w:rPr>
          <w:color w:val="000000"/>
          <w:lang w:eastAsia="ko-KR"/>
        </w:rPr>
        <w:t>세</w:t>
      </w:r>
      <w:r>
        <w:rPr>
          <w:color w:val="000000"/>
          <w:lang w:eastAsia="ko-KR"/>
        </w:rPr>
        <w:t xml:space="preserve"> </w:t>
      </w:r>
      <w:r>
        <w:rPr>
          <w:color w:val="000000"/>
          <w:lang w:eastAsia="ko-KR"/>
        </w:rPr>
        <w:t>가지</w:t>
      </w:r>
      <w:r>
        <w:rPr>
          <w:color w:val="000000"/>
          <w:lang w:eastAsia="ko-KR"/>
        </w:rPr>
        <w:t xml:space="preserve"> </w:t>
      </w:r>
      <w:r>
        <w:rPr>
          <w:color w:val="000000"/>
          <w:lang w:eastAsia="ko-KR"/>
        </w:rPr>
        <w:t>이점을</w:t>
      </w:r>
      <w:r>
        <w:rPr>
          <w:color w:val="000000"/>
          <w:lang w:eastAsia="ko-KR"/>
        </w:rPr>
        <w:t xml:space="preserve"> </w:t>
      </w:r>
      <w:r>
        <w:rPr>
          <w:color w:val="000000"/>
          <w:lang w:eastAsia="ko-KR"/>
        </w:rPr>
        <w:t>제공한다</w:t>
      </w:r>
      <w:r>
        <w:rPr>
          <w:color w:val="000000"/>
          <w:lang w:eastAsia="ko-KR"/>
        </w:rPr>
        <w:t xml:space="preserve">. </w:t>
      </w:r>
      <w:r>
        <w:rPr>
          <w:color w:val="000000"/>
          <w:lang w:eastAsia="ko-KR"/>
        </w:rPr>
        <w:t>첫째</w:t>
      </w:r>
      <w:r>
        <w:rPr>
          <w:color w:val="000000"/>
          <w:lang w:eastAsia="ko-KR"/>
        </w:rPr>
        <w:t xml:space="preserve">, </w:t>
      </w:r>
      <w:r>
        <w:rPr>
          <w:color w:val="000000"/>
          <w:lang w:eastAsia="ko-KR"/>
        </w:rPr>
        <w:t>종속변수를</w:t>
      </w:r>
      <w:r>
        <w:rPr>
          <w:color w:val="000000"/>
          <w:lang w:eastAsia="ko-KR"/>
        </w:rPr>
        <w:t xml:space="preserve"> </w:t>
      </w:r>
      <w:r>
        <w:rPr>
          <w:color w:val="000000"/>
          <w:lang w:eastAsia="ko-KR"/>
        </w:rPr>
        <w:t>전용면적으로</w:t>
      </w:r>
      <w:r>
        <w:rPr>
          <w:color w:val="000000"/>
          <w:lang w:eastAsia="ko-KR"/>
        </w:rPr>
        <w:t xml:space="preserve"> </w:t>
      </w:r>
      <w:r>
        <w:rPr>
          <w:color w:val="000000"/>
          <w:lang w:eastAsia="ko-KR"/>
        </w:rPr>
        <w:t>정규화함으로써</w:t>
      </w:r>
      <w:r>
        <w:rPr>
          <w:color w:val="000000"/>
          <w:lang w:eastAsia="ko-KR"/>
        </w:rPr>
        <w:t xml:space="preserve"> </w:t>
      </w:r>
      <w:r>
        <w:rPr>
          <w:color w:val="000000"/>
          <w:lang w:eastAsia="ko-KR"/>
        </w:rPr>
        <w:t>규모효과를</w:t>
      </w:r>
      <w:r>
        <w:rPr>
          <w:color w:val="000000"/>
          <w:lang w:eastAsia="ko-KR"/>
        </w:rPr>
        <w:t xml:space="preserve"> </w:t>
      </w:r>
      <w:r>
        <w:rPr>
          <w:color w:val="000000"/>
          <w:lang w:eastAsia="ko-KR"/>
        </w:rPr>
        <w:t>분모로</w:t>
      </w:r>
      <w:r>
        <w:rPr>
          <w:color w:val="000000"/>
          <w:lang w:eastAsia="ko-KR"/>
        </w:rPr>
        <w:t xml:space="preserve"> </w:t>
      </w:r>
      <w:r>
        <w:rPr>
          <w:color w:val="000000"/>
          <w:lang w:eastAsia="ko-KR"/>
        </w:rPr>
        <w:t>제거하고</w:t>
      </w:r>
      <w:r>
        <w:rPr>
          <w:color w:val="000000"/>
          <w:lang w:eastAsia="ko-KR"/>
        </w:rPr>
        <w:t xml:space="preserve">, </w:t>
      </w:r>
      <w:r>
        <w:rPr>
          <w:color w:val="000000"/>
          <w:lang w:eastAsia="ko-KR"/>
        </w:rPr>
        <w:t>나머지</w:t>
      </w:r>
      <w:r>
        <w:rPr>
          <w:color w:val="000000"/>
          <w:lang w:eastAsia="ko-KR"/>
        </w:rPr>
        <w:t xml:space="preserve"> </w:t>
      </w:r>
      <w:r>
        <w:rPr>
          <w:color w:val="000000"/>
          <w:lang w:eastAsia="ko-KR"/>
        </w:rPr>
        <w:t>질적</w:t>
      </w:r>
      <w:r>
        <w:rPr>
          <w:color w:val="000000"/>
          <w:lang w:eastAsia="ko-KR"/>
        </w:rPr>
        <w:t xml:space="preserve"> · </w:t>
      </w:r>
      <w:r>
        <w:rPr>
          <w:color w:val="000000"/>
          <w:lang w:eastAsia="ko-KR"/>
        </w:rPr>
        <w:t>입지적</w:t>
      </w:r>
      <w:r>
        <w:rPr>
          <w:color w:val="000000"/>
          <w:lang w:eastAsia="ko-KR"/>
        </w:rPr>
        <w:t xml:space="preserve"> </w:t>
      </w:r>
      <w:r>
        <w:rPr>
          <w:color w:val="000000"/>
          <w:lang w:eastAsia="ko-KR"/>
        </w:rPr>
        <w:t>변수들의</w:t>
      </w:r>
      <w:r>
        <w:rPr>
          <w:color w:val="000000"/>
          <w:lang w:eastAsia="ko-KR"/>
        </w:rPr>
        <w:t xml:space="preserve"> </w:t>
      </w:r>
      <w:r>
        <w:rPr>
          <w:color w:val="000000"/>
          <w:lang w:eastAsia="ko-KR"/>
        </w:rPr>
        <w:t>설명</w:t>
      </w:r>
      <w:r>
        <w:rPr>
          <w:color w:val="000000"/>
          <w:lang w:eastAsia="ko-KR"/>
        </w:rPr>
        <w:t xml:space="preserve"> </w:t>
      </w:r>
      <w:r>
        <w:rPr>
          <w:color w:val="000000"/>
          <w:lang w:eastAsia="ko-KR"/>
        </w:rPr>
        <w:t>기여를</w:t>
      </w:r>
      <w:r>
        <w:rPr>
          <w:color w:val="000000"/>
          <w:lang w:eastAsia="ko-KR"/>
        </w:rPr>
        <w:t xml:space="preserve"> </w:t>
      </w:r>
      <w:r>
        <w:rPr>
          <w:color w:val="000000"/>
          <w:lang w:eastAsia="ko-KR"/>
        </w:rPr>
        <w:t>상대적으로</w:t>
      </w:r>
      <w:r>
        <w:rPr>
          <w:color w:val="000000"/>
          <w:lang w:eastAsia="ko-KR"/>
        </w:rPr>
        <w:t xml:space="preserve"> </w:t>
      </w:r>
      <w:r>
        <w:rPr>
          <w:color w:val="000000"/>
          <w:lang w:eastAsia="ko-KR"/>
        </w:rPr>
        <w:t>부각한다</w:t>
      </w:r>
      <w:r>
        <w:rPr>
          <w:color w:val="000000"/>
          <w:lang w:eastAsia="ko-KR"/>
        </w:rPr>
        <w:t xml:space="preserve">. </w:t>
      </w:r>
      <w:r>
        <w:rPr>
          <w:color w:val="000000"/>
          <w:lang w:eastAsia="ko-KR"/>
        </w:rPr>
        <w:t>둘째</w:t>
      </w:r>
      <w:r>
        <w:rPr>
          <w:color w:val="000000"/>
          <w:lang w:eastAsia="ko-KR"/>
        </w:rPr>
        <w:t xml:space="preserve">, </w:t>
      </w:r>
      <w:r>
        <w:rPr>
          <w:color w:val="000000"/>
          <w:lang w:eastAsia="ko-KR"/>
        </w:rPr>
        <w:t>로그</w:t>
      </w:r>
      <w:r>
        <w:rPr>
          <w:color w:val="000000"/>
          <w:lang w:eastAsia="ko-KR"/>
        </w:rPr>
        <w:t xml:space="preserve"> </w:t>
      </w:r>
      <w:r>
        <w:rPr>
          <w:color w:val="000000"/>
          <w:lang w:eastAsia="ko-KR"/>
        </w:rPr>
        <w:t>변환은</w:t>
      </w:r>
      <w:r>
        <w:rPr>
          <w:color w:val="000000"/>
          <w:lang w:eastAsia="ko-KR"/>
        </w:rPr>
        <w:t xml:space="preserve"> </w:t>
      </w:r>
      <w:r>
        <w:rPr>
          <w:color w:val="000000"/>
          <w:lang w:eastAsia="ko-KR"/>
        </w:rPr>
        <w:t>단위면적당</w:t>
      </w:r>
      <w:r>
        <w:rPr>
          <w:color w:val="000000"/>
          <w:lang w:eastAsia="ko-KR"/>
        </w:rPr>
        <w:t xml:space="preserve"> </w:t>
      </w:r>
      <w:r>
        <w:rPr>
          <w:color w:val="000000"/>
          <w:lang w:eastAsia="ko-KR"/>
        </w:rPr>
        <w:t>가격의</w:t>
      </w:r>
      <w:r>
        <w:rPr>
          <w:color w:val="000000"/>
          <w:lang w:eastAsia="ko-KR"/>
        </w:rPr>
        <w:t xml:space="preserve"> </w:t>
      </w:r>
      <w:r>
        <w:rPr>
          <w:color w:val="000000"/>
          <w:lang w:eastAsia="ko-KR"/>
        </w:rPr>
        <w:t>이분산성</w:t>
      </w:r>
      <w:r>
        <w:rPr>
          <w:color w:val="000000"/>
          <w:lang w:eastAsia="ko-KR"/>
        </w:rPr>
        <w:t xml:space="preserve"> (</w:t>
      </w:r>
      <w:r>
        <w:rPr>
          <w:color w:val="000000"/>
          <w:lang w:eastAsia="ko-KR"/>
        </w:rPr>
        <w:t>특히</w:t>
      </w:r>
      <w:r>
        <w:rPr>
          <w:color w:val="000000"/>
          <w:lang w:eastAsia="ko-KR"/>
        </w:rPr>
        <w:t xml:space="preserve"> </w:t>
      </w:r>
      <w:r>
        <w:rPr>
          <w:color w:val="000000"/>
          <w:lang w:eastAsia="ko-KR"/>
        </w:rPr>
        <w:t>강남</w:t>
      </w:r>
      <w:r>
        <w:rPr>
          <w:color w:val="000000"/>
          <w:lang w:eastAsia="ko-KR"/>
        </w:rPr>
        <w:t xml:space="preserve"> </w:t>
      </w:r>
      <w:r>
        <w:rPr>
          <w:color w:val="000000"/>
          <w:lang w:eastAsia="ko-KR"/>
        </w:rPr>
        <w:t>고가</w:t>
      </w:r>
      <w:r>
        <w:rPr>
          <w:color w:val="000000"/>
          <w:lang w:eastAsia="ko-KR"/>
        </w:rPr>
        <w:t xml:space="preserve"> </w:t>
      </w:r>
      <w:r>
        <w:rPr>
          <w:color w:val="000000"/>
          <w:lang w:eastAsia="ko-KR"/>
        </w:rPr>
        <w:t>구간의</w:t>
      </w:r>
      <w:r>
        <w:rPr>
          <w:color w:val="000000"/>
          <w:lang w:eastAsia="ko-KR"/>
        </w:rPr>
        <w:t xml:space="preserve"> </w:t>
      </w:r>
      <w:r>
        <w:rPr>
          <w:color w:val="000000"/>
          <w:lang w:eastAsia="ko-KR"/>
        </w:rPr>
        <w:t>분산</w:t>
      </w:r>
      <w:r>
        <w:rPr>
          <w:color w:val="000000"/>
          <w:lang w:eastAsia="ko-KR"/>
        </w:rPr>
        <w:t xml:space="preserve"> </w:t>
      </w:r>
      <w:r>
        <w:rPr>
          <w:color w:val="000000"/>
          <w:lang w:eastAsia="ko-KR"/>
        </w:rPr>
        <w:t>확대</w:t>
      </w:r>
      <w:r>
        <w:rPr>
          <w:color w:val="000000"/>
          <w:lang w:eastAsia="ko-KR"/>
        </w:rPr>
        <w:t>)</w:t>
      </w:r>
      <w:r>
        <w:rPr>
          <w:color w:val="000000"/>
          <w:lang w:eastAsia="ko-KR"/>
        </w:rPr>
        <w:t>을</w:t>
      </w:r>
      <w:r>
        <w:rPr>
          <w:color w:val="000000"/>
          <w:lang w:eastAsia="ko-KR"/>
        </w:rPr>
        <w:t xml:space="preserve"> </w:t>
      </w:r>
      <w:r>
        <w:rPr>
          <w:color w:val="000000"/>
          <w:lang w:eastAsia="ko-KR"/>
        </w:rPr>
        <w:t>완화하여</w:t>
      </w:r>
      <w:r>
        <w:rPr>
          <w:color w:val="000000"/>
          <w:lang w:eastAsia="ko-KR"/>
        </w:rPr>
        <w:t xml:space="preserve"> OLS </w:t>
      </w:r>
      <w:r>
        <w:rPr>
          <w:color w:val="000000"/>
          <w:lang w:eastAsia="ko-KR"/>
        </w:rPr>
        <w:t>표준오차</w:t>
      </w:r>
      <w:r>
        <w:rPr>
          <w:color w:val="000000"/>
          <w:lang w:eastAsia="ko-KR"/>
        </w:rPr>
        <w:t xml:space="preserve"> </w:t>
      </w:r>
      <w:r>
        <w:rPr>
          <w:color w:val="000000"/>
          <w:lang w:eastAsia="ko-KR"/>
        </w:rPr>
        <w:t>추정을</w:t>
      </w:r>
      <w:r>
        <w:rPr>
          <w:color w:val="000000"/>
          <w:lang w:eastAsia="ko-KR"/>
        </w:rPr>
        <w:t xml:space="preserve"> </w:t>
      </w:r>
      <w:r>
        <w:rPr>
          <w:color w:val="000000"/>
          <w:lang w:eastAsia="ko-KR"/>
        </w:rPr>
        <w:t>안정화한다</w:t>
      </w:r>
      <w:r>
        <w:rPr>
          <w:color w:val="000000"/>
          <w:lang w:eastAsia="ko-KR"/>
        </w:rPr>
        <w:t xml:space="preserve">. </w:t>
      </w:r>
      <w:r>
        <w:rPr>
          <w:color w:val="000000"/>
          <w:lang w:eastAsia="ko-KR"/>
        </w:rPr>
        <w:t>셋째</w:t>
      </w:r>
      <w:r>
        <w:rPr>
          <w:color w:val="000000"/>
          <w:lang w:eastAsia="ko-KR"/>
        </w:rPr>
        <w:t xml:space="preserve">, </w:t>
      </w:r>
      <w:r>
        <w:rPr>
          <w:color w:val="000000"/>
          <w:lang w:eastAsia="ko-KR"/>
        </w:rPr>
        <w:t>수준형</w:t>
      </w:r>
      <w:r>
        <w:rPr>
          <w:color w:val="000000"/>
          <w:lang w:eastAsia="ko-KR"/>
        </w:rPr>
        <w:t xml:space="preserve"> </w:t>
      </w:r>
      <w:r>
        <w:rPr>
          <w:color w:val="000000"/>
          <w:lang w:eastAsia="ko-KR"/>
        </w:rPr>
        <w:t>연속</w:t>
      </w:r>
      <w:r>
        <w:rPr>
          <w:color w:val="000000"/>
          <w:lang w:eastAsia="ko-KR"/>
        </w:rPr>
        <w:t xml:space="preserve"> </w:t>
      </w:r>
      <w:r>
        <w:rPr>
          <w:color w:val="000000"/>
          <w:lang w:eastAsia="ko-KR"/>
        </w:rPr>
        <w:t>변수</w:t>
      </w:r>
      <w:r>
        <w:rPr>
          <w:color w:val="000000"/>
          <w:lang w:eastAsia="ko-KR"/>
        </w:rPr>
        <w:t xml:space="preserve"> </w:t>
      </w:r>
      <w:r>
        <w:rPr>
          <w:color w:val="000000"/>
          <w:lang w:eastAsia="ko-KR"/>
        </w:rPr>
        <w:t>또는</w:t>
      </w:r>
      <w:r>
        <w:rPr>
          <w:color w:val="000000"/>
          <w:lang w:eastAsia="ko-KR"/>
        </w:rPr>
        <w:t xml:space="preserve"> </w:t>
      </w:r>
      <w:r>
        <w:rPr>
          <w:color w:val="000000"/>
          <w:lang w:eastAsia="ko-KR"/>
        </w:rPr>
        <w:t>더미</w:t>
      </w:r>
      <w:r>
        <w:rPr>
          <w:color w:val="000000"/>
          <w:lang w:eastAsia="ko-KR"/>
        </w:rPr>
        <w:t xml:space="preserve"> </w:t>
      </w:r>
      <w:r>
        <w:rPr>
          <w:color w:val="000000"/>
          <w:lang w:eastAsia="ko-KR"/>
        </w:rPr>
        <w:t>변수의</w:t>
      </w:r>
      <w:r>
        <w:rPr>
          <w:color w:val="000000"/>
          <w:lang w:eastAsia="ko-KR"/>
        </w:rPr>
        <w:t xml:space="preserve"> OLS </w:t>
      </w:r>
      <w:r>
        <w:rPr>
          <w:color w:val="000000"/>
          <w:lang w:eastAsia="ko-KR"/>
        </w:rPr>
        <w:t>계수</w:t>
      </w:r>
      <w:r>
        <w:rPr>
          <w:color w:val="000000"/>
          <w:lang w:eastAsia="ko-KR"/>
        </w:rPr>
        <w:t xml:space="preserve"> </w:t>
      </w:r>
      <w:r>
        <w:rPr>
          <w:color w:val="000000"/>
        </w:rPr>
        <w:t>β</w:t>
      </w:r>
      <w:r>
        <w:rPr>
          <w:color w:val="000000"/>
          <w:lang w:eastAsia="ko-KR"/>
        </w:rPr>
        <w:t>는</w:t>
      </w:r>
      <w:r>
        <w:rPr>
          <w:color w:val="000000"/>
          <w:lang w:eastAsia="ko-KR"/>
        </w:rPr>
        <w:t xml:space="preserve"> </w:t>
      </w:r>
      <m:oMath>
        <m:box>
          <m:boxPr>
            <m:ctrlPr>
              <w:rPr>
                <w:rFonts w:ascii="Cambria Math" w:hAnsi="Cambria Math"/>
              </w:rPr>
            </m:ctrlPr>
          </m:boxPr>
          <m:e>
            <m:r>
              <m:rPr>
                <m:sty m:val="p"/>
              </m:rPr>
              <w:rPr>
                <w:rFonts w:ascii="Cambria Math" w:hAnsi="Cambria Math"/>
                <w:lang w:eastAsia="ko-KR"/>
              </w:rPr>
              <m:t>(</m:t>
            </m:r>
            <m:sSup>
              <m:sSupPr>
                <m:ctrlPr>
                  <w:rPr>
                    <w:rFonts w:ascii="Cambria Math" w:hAnsi="Cambria Math"/>
                  </w:rPr>
                </m:ctrlPr>
              </m:sSupPr>
              <m:e>
                <m:r>
                  <w:rPr>
                    <w:rFonts w:ascii="Cambria Math" w:hAnsi="Cambria Math"/>
                    <w:lang w:eastAsia="ko-KR"/>
                  </w:rPr>
                  <m:t>e</m:t>
                </m:r>
              </m:e>
              <m:sup>
                <m:box>
                  <m:boxPr>
                    <m:ctrlPr>
                      <w:rPr>
                        <w:rFonts w:ascii="Cambria Math" w:hAnsi="Cambria Math"/>
                      </w:rPr>
                    </m:ctrlPr>
                  </m:boxPr>
                  <m:e>
                    <m:r>
                      <w:rPr>
                        <w:rFonts w:ascii="Cambria Math" w:hAnsi="Cambria Math"/>
                        <w:lang w:eastAsia="ko-KR"/>
                      </w:rPr>
                      <m:t>β</m:t>
                    </m:r>
                  </m:e>
                </m:box>
              </m:sup>
            </m:sSup>
            <m:r>
              <m:rPr>
                <m:sty m:val="p"/>
              </m:rPr>
              <w:rPr>
                <w:rFonts w:ascii="Cambria Math" w:hAnsi="Cambria Math"/>
                <w:lang w:eastAsia="ko-KR"/>
              </w:rPr>
              <m:t>-</m:t>
            </m:r>
            <m:r>
              <m:rPr>
                <m:sty m:val="p"/>
              </m:rPr>
              <w:rPr>
                <w:rFonts w:ascii="Cambria Math" w:hAnsi="Cambria Math"/>
                <w:lang w:eastAsia="ko-KR"/>
              </w:rPr>
              <m:t>1)×100</m:t>
            </m:r>
            <m:r>
              <w:rPr>
                <w:rFonts w:ascii="Cambria Math" w:hAnsi="Cambria Math"/>
                <w:lang w:eastAsia="ko-KR"/>
              </w:rPr>
              <m:t>%</m:t>
            </m:r>
          </m:e>
        </m:box>
      </m:oMath>
      <w:r>
        <w:rPr>
          <w:color w:val="000000"/>
          <w:lang w:eastAsia="ko-KR"/>
        </w:rPr>
        <w:t>의</w:t>
      </w:r>
      <w:r>
        <w:rPr>
          <w:color w:val="000000"/>
          <w:lang w:eastAsia="ko-KR"/>
        </w:rPr>
        <w:t xml:space="preserve"> </w:t>
      </w:r>
      <w:r>
        <w:rPr>
          <w:color w:val="000000"/>
          <w:lang w:eastAsia="ko-KR"/>
        </w:rPr>
        <w:t>준</w:t>
      </w:r>
      <w:r>
        <w:rPr>
          <w:color w:val="000000"/>
          <w:lang w:eastAsia="ko-KR"/>
        </w:rPr>
        <w:t xml:space="preserve"> </w:t>
      </w:r>
      <w:r>
        <w:rPr>
          <w:color w:val="000000"/>
          <w:lang w:eastAsia="ko-KR"/>
        </w:rPr>
        <w:t>탄력성</w:t>
      </w:r>
      <w:r>
        <w:rPr>
          <w:color w:val="000000"/>
          <w:lang w:eastAsia="ko-KR"/>
        </w:rPr>
        <w:t xml:space="preserve"> (semi-elasticity, "</w:t>
      </w:r>
      <w:r>
        <w:rPr>
          <w:color w:val="000000"/>
          <w:lang w:eastAsia="ko-KR"/>
        </w:rPr>
        <w:t>해당</w:t>
      </w:r>
      <w:r>
        <w:rPr>
          <w:color w:val="000000"/>
          <w:lang w:eastAsia="ko-KR"/>
        </w:rPr>
        <w:t xml:space="preserve"> </w:t>
      </w:r>
      <w:r>
        <w:rPr>
          <w:color w:val="000000"/>
          <w:lang w:eastAsia="ko-KR"/>
        </w:rPr>
        <w:t>변수</w:t>
      </w:r>
      <w:r>
        <w:rPr>
          <w:color w:val="000000"/>
          <w:lang w:eastAsia="ko-KR"/>
        </w:rPr>
        <w:t xml:space="preserve"> 1</w:t>
      </w:r>
      <w:r>
        <w:rPr>
          <w:color w:val="000000"/>
          <w:lang w:eastAsia="ko-KR"/>
        </w:rPr>
        <w:t>단위</w:t>
      </w:r>
      <w:r>
        <w:rPr>
          <w:color w:val="000000"/>
          <w:lang w:eastAsia="ko-KR"/>
        </w:rPr>
        <w:t xml:space="preserve"> </w:t>
      </w:r>
      <w:r>
        <w:rPr>
          <w:color w:val="000000"/>
          <w:lang w:eastAsia="ko-KR"/>
        </w:rPr>
        <w:t>증가</w:t>
      </w:r>
      <w:r>
        <w:rPr>
          <w:color w:val="000000"/>
          <w:lang w:eastAsia="ko-KR"/>
        </w:rPr>
        <w:t xml:space="preserve"> </w:t>
      </w:r>
      <w:r>
        <w:rPr>
          <w:color w:val="000000"/>
          <w:lang w:eastAsia="ko-KR"/>
        </w:rPr>
        <w:t>또는</w:t>
      </w:r>
      <w:r>
        <w:rPr>
          <w:color w:val="000000"/>
          <w:lang w:eastAsia="ko-KR"/>
        </w:rPr>
        <w:t xml:space="preserve"> </w:t>
      </w:r>
      <w:r>
        <w:rPr>
          <w:color w:val="000000"/>
          <w:lang w:eastAsia="ko-KR"/>
        </w:rPr>
        <w:t>더미</w:t>
      </w:r>
      <w:r>
        <w:rPr>
          <w:color w:val="000000"/>
          <w:lang w:eastAsia="ko-KR"/>
        </w:rPr>
        <w:t xml:space="preserve"> </w:t>
      </w:r>
      <w:r>
        <w:rPr>
          <w:color w:val="000000"/>
          <w:lang w:eastAsia="ko-KR"/>
        </w:rPr>
        <w:t>전환</w:t>
      </w:r>
      <w:r>
        <w:rPr>
          <w:color w:val="000000"/>
          <w:lang w:eastAsia="ko-KR"/>
        </w:rPr>
        <w:t xml:space="preserve"> </w:t>
      </w:r>
      <w:r>
        <w:rPr>
          <w:color w:val="000000"/>
          <w:lang w:eastAsia="ko-KR"/>
        </w:rPr>
        <w:t>시</w:t>
      </w:r>
      <w:r>
        <w:rPr>
          <w:color w:val="000000"/>
          <w:lang w:eastAsia="ko-KR"/>
        </w:rPr>
        <w:t xml:space="preserve"> </w:t>
      </w:r>
      <w:r>
        <w:rPr>
          <w:color w:val="000000"/>
          <w:lang w:eastAsia="ko-KR"/>
        </w:rPr>
        <w:t>단위면적당</w:t>
      </w:r>
      <w:r>
        <w:rPr>
          <w:color w:val="000000"/>
          <w:lang w:eastAsia="ko-KR"/>
        </w:rPr>
        <w:t xml:space="preserve"> </w:t>
      </w:r>
      <w:r>
        <w:rPr>
          <w:color w:val="000000"/>
          <w:lang w:eastAsia="ko-KR"/>
        </w:rPr>
        <w:t>가격의</w:t>
      </w:r>
      <w:r>
        <w:rPr>
          <w:color w:val="000000"/>
          <w:lang w:eastAsia="ko-KR"/>
        </w:rPr>
        <w:t xml:space="preserve"> % </w:t>
      </w:r>
      <w:r>
        <w:rPr>
          <w:color w:val="000000"/>
          <w:lang w:eastAsia="ko-KR"/>
        </w:rPr>
        <w:t>변화</w:t>
      </w:r>
      <w:r>
        <w:rPr>
          <w:color w:val="000000"/>
          <w:lang w:eastAsia="ko-KR"/>
        </w:rPr>
        <w:t>")</w:t>
      </w:r>
      <w:r>
        <w:rPr>
          <w:color w:val="000000"/>
          <w:lang w:eastAsia="ko-KR"/>
        </w:rPr>
        <w:t>으로</w:t>
      </w:r>
      <w:r>
        <w:rPr>
          <w:color w:val="000000"/>
          <w:lang w:eastAsia="ko-KR"/>
        </w:rPr>
        <w:t xml:space="preserve"> </w:t>
      </w:r>
      <w:r>
        <w:rPr>
          <w:color w:val="000000"/>
          <w:lang w:eastAsia="ko-KR"/>
        </w:rPr>
        <w:t>해석할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있다</w:t>
      </w:r>
      <w:r>
        <w:rPr>
          <w:color w:val="000000"/>
          <w:lang w:eastAsia="ko-KR"/>
        </w:rPr>
        <w:t xml:space="preserve">. </w:t>
      </w:r>
      <w:r>
        <w:rPr>
          <w:color w:val="000000"/>
          <w:lang w:eastAsia="ko-KR"/>
        </w:rPr>
        <w:t>다만</w:t>
      </w:r>
      <w:r>
        <w:rPr>
          <w:color w:val="000000"/>
          <w:lang w:eastAsia="ko-KR"/>
        </w:rPr>
        <w:t xml:space="preserve"> </w:t>
      </w:r>
      <w:r>
        <w:rPr>
          <w:color w:val="000000"/>
          <w:lang w:eastAsia="ko-KR"/>
        </w:rPr>
        <w:t>거리</w:t>
      </w:r>
      <w:r>
        <w:rPr>
          <w:color w:val="000000"/>
          <w:lang w:eastAsia="ko-KR"/>
        </w:rPr>
        <w:t xml:space="preserve"> · </w:t>
      </w:r>
      <w:r>
        <w:rPr>
          <w:color w:val="000000"/>
          <w:lang w:eastAsia="ko-KR"/>
        </w:rPr>
        <w:t>개수</w:t>
      </w:r>
      <w:r>
        <w:rPr>
          <w:color w:val="000000"/>
          <w:lang w:eastAsia="ko-KR"/>
        </w:rPr>
        <w:t xml:space="preserve"> · </w:t>
      </w:r>
      <w:r>
        <w:rPr>
          <w:color w:val="000000"/>
          <w:lang w:eastAsia="ko-KR"/>
        </w:rPr>
        <w:t>로그</w:t>
      </w:r>
      <w:r>
        <w:rPr>
          <w:color w:val="000000"/>
          <w:lang w:eastAsia="ko-KR"/>
        </w:rPr>
        <w:t xml:space="preserve"> </w:t>
      </w:r>
      <w:r>
        <w:rPr>
          <w:color w:val="000000"/>
          <w:lang w:eastAsia="ko-KR"/>
        </w:rPr>
        <w:t>변환</w:t>
      </w:r>
      <w:r>
        <w:rPr>
          <w:color w:val="000000"/>
          <w:lang w:eastAsia="ko-KR"/>
        </w:rPr>
        <w:t xml:space="preserve"> </w:t>
      </w:r>
      <w:r>
        <w:rPr>
          <w:color w:val="000000"/>
          <w:lang w:eastAsia="ko-KR"/>
        </w:rPr>
        <w:t>변수는</w:t>
      </w:r>
      <w:r>
        <w:rPr>
          <w:color w:val="000000"/>
          <w:lang w:eastAsia="ko-KR"/>
        </w:rPr>
        <w:t xml:space="preserve"> </w:t>
      </w:r>
      <w:r>
        <w:rPr>
          <w:color w:val="000000"/>
          <w:lang w:eastAsia="ko-KR"/>
        </w:rPr>
        <w:t>각</w:t>
      </w:r>
      <w:r>
        <w:rPr>
          <w:color w:val="000000"/>
          <w:lang w:eastAsia="ko-KR"/>
        </w:rPr>
        <w:t xml:space="preserve"> </w:t>
      </w:r>
      <w:r>
        <w:rPr>
          <w:color w:val="000000"/>
          <w:lang w:eastAsia="ko-KR"/>
        </w:rPr>
        <w:t>변수의</w:t>
      </w:r>
      <w:r>
        <w:rPr>
          <w:color w:val="000000"/>
          <w:lang w:eastAsia="ko-KR"/>
        </w:rPr>
        <w:t xml:space="preserve"> </w:t>
      </w:r>
      <w:r>
        <w:rPr>
          <w:color w:val="000000"/>
          <w:lang w:eastAsia="ko-KR"/>
        </w:rPr>
        <w:t>측정</w:t>
      </w:r>
      <w:r>
        <w:rPr>
          <w:color w:val="000000"/>
          <w:lang w:eastAsia="ko-KR"/>
        </w:rPr>
        <w:t xml:space="preserve"> </w:t>
      </w:r>
      <w:r>
        <w:rPr>
          <w:color w:val="000000"/>
          <w:lang w:eastAsia="ko-KR"/>
        </w:rPr>
        <w:t>단위와</w:t>
      </w:r>
      <w:r>
        <w:rPr>
          <w:color w:val="000000"/>
          <w:lang w:eastAsia="ko-KR"/>
        </w:rPr>
        <w:t xml:space="preserve"> </w:t>
      </w:r>
      <w:r>
        <w:rPr>
          <w:color w:val="000000"/>
          <w:lang w:eastAsia="ko-KR"/>
        </w:rPr>
        <w:t>변환</w:t>
      </w:r>
      <w:r>
        <w:rPr>
          <w:color w:val="000000"/>
          <w:lang w:eastAsia="ko-KR"/>
        </w:rPr>
        <w:t xml:space="preserve"> </w:t>
      </w:r>
      <w:r>
        <w:rPr>
          <w:color w:val="000000"/>
          <w:lang w:eastAsia="ko-KR"/>
        </w:rPr>
        <w:t>방식에</w:t>
      </w:r>
      <w:r>
        <w:rPr>
          <w:color w:val="000000"/>
          <w:lang w:eastAsia="ko-KR"/>
        </w:rPr>
        <w:t xml:space="preserve"> </w:t>
      </w:r>
      <w:r>
        <w:rPr>
          <w:color w:val="000000"/>
          <w:lang w:eastAsia="ko-KR"/>
        </w:rPr>
        <w:t>맞추어</w:t>
      </w:r>
      <w:r>
        <w:rPr>
          <w:color w:val="000000"/>
          <w:lang w:eastAsia="ko-KR"/>
        </w:rPr>
        <w:t xml:space="preserve"> </w:t>
      </w:r>
      <w:r>
        <w:rPr>
          <w:color w:val="000000"/>
          <w:lang w:eastAsia="ko-KR"/>
        </w:rPr>
        <w:t>해석해야</w:t>
      </w:r>
      <w:r>
        <w:rPr>
          <w:color w:val="000000"/>
          <w:lang w:eastAsia="ko-KR"/>
        </w:rPr>
        <w:t xml:space="preserve"> </w:t>
      </w:r>
      <w:r>
        <w:rPr>
          <w:color w:val="000000"/>
          <w:lang w:eastAsia="ko-KR"/>
        </w:rPr>
        <w:t>하며</w:t>
      </w:r>
      <w:r>
        <w:rPr>
          <w:color w:val="000000"/>
          <w:lang w:eastAsia="ko-KR"/>
        </w:rPr>
        <w:t>, OLS</w:t>
      </w:r>
      <w:r>
        <w:rPr>
          <w:color w:val="000000"/>
          <w:lang w:eastAsia="ko-KR"/>
        </w:rPr>
        <w:t>의</w:t>
      </w:r>
      <w:r>
        <w:rPr>
          <w:color w:val="000000"/>
          <w:lang w:eastAsia="ko-KR"/>
        </w:rPr>
        <w:t xml:space="preserve"> </w:t>
      </w:r>
      <w:r>
        <w:rPr>
          <w:color w:val="000000"/>
          <w:lang w:eastAsia="ko-KR"/>
        </w:rPr>
        <w:t>통계적</w:t>
      </w:r>
      <w:r>
        <w:rPr>
          <w:color w:val="000000"/>
          <w:lang w:eastAsia="ko-KR"/>
        </w:rPr>
        <w:t xml:space="preserve"> </w:t>
      </w:r>
      <w:r>
        <w:rPr>
          <w:color w:val="000000"/>
          <w:lang w:eastAsia="ko-KR"/>
        </w:rPr>
        <w:t>유의성은</w:t>
      </w:r>
      <w:r>
        <w:rPr>
          <w:color w:val="000000"/>
          <w:lang w:eastAsia="ko-KR"/>
        </w:rPr>
        <w:t xml:space="preserve"> </w:t>
      </w:r>
      <w:r>
        <w:rPr>
          <w:color w:val="000000"/>
          <w:lang w:eastAsia="ko-KR"/>
        </w:rPr>
        <w:t>설명적</w:t>
      </w:r>
      <w:r>
        <w:rPr>
          <w:color w:val="000000"/>
          <w:lang w:eastAsia="ko-KR"/>
        </w:rPr>
        <w:t xml:space="preserve"> </w:t>
      </w:r>
      <w:r>
        <w:rPr>
          <w:color w:val="000000"/>
          <w:lang w:eastAsia="ko-KR"/>
        </w:rPr>
        <w:t>참고</w:t>
      </w:r>
      <w:r>
        <w:rPr>
          <w:color w:val="000000"/>
          <w:lang w:eastAsia="ko-KR"/>
        </w:rPr>
        <w:t xml:space="preserve"> </w:t>
      </w:r>
      <w:r>
        <w:rPr>
          <w:color w:val="000000"/>
          <w:lang w:eastAsia="ko-KR"/>
        </w:rPr>
        <w:t>지표로만</w:t>
      </w:r>
      <w:r>
        <w:rPr>
          <w:color w:val="000000"/>
          <w:lang w:eastAsia="ko-KR"/>
        </w:rPr>
        <w:t xml:space="preserve"> </w:t>
      </w:r>
      <w:r>
        <w:rPr>
          <w:color w:val="000000"/>
          <w:lang w:eastAsia="ko-KR"/>
        </w:rPr>
        <w:t>활용하였다</w:t>
      </w:r>
      <w:r>
        <w:rPr>
          <w:color w:val="000000"/>
          <w:lang w:eastAsia="ko-KR"/>
        </w:rPr>
        <w:t xml:space="preserve">. </w:t>
      </w:r>
      <w:r>
        <w:rPr>
          <w:color w:val="000000"/>
          <w:lang w:eastAsia="ko-KR"/>
        </w:rPr>
        <w:t>월별</w:t>
      </w:r>
      <w:r>
        <w:rPr>
          <w:color w:val="000000"/>
          <w:lang w:eastAsia="ko-KR"/>
        </w:rPr>
        <w:t xml:space="preserve"> </w:t>
      </w:r>
      <w:r>
        <w:rPr>
          <w:color w:val="000000"/>
          <w:lang w:eastAsia="ko-KR"/>
        </w:rPr>
        <w:t>거시경제</w:t>
      </w:r>
      <w:r>
        <w:rPr>
          <w:color w:val="000000"/>
          <w:lang w:eastAsia="ko-KR"/>
        </w:rPr>
        <w:t xml:space="preserve"> </w:t>
      </w:r>
      <w:r>
        <w:rPr>
          <w:color w:val="000000"/>
          <w:lang w:eastAsia="ko-KR"/>
        </w:rPr>
        <w:t>변수는</w:t>
      </w:r>
      <w:r>
        <w:rPr>
          <w:color w:val="000000"/>
          <w:lang w:eastAsia="ko-KR"/>
        </w:rPr>
        <w:t xml:space="preserve"> </w:t>
      </w:r>
      <w:r>
        <w:rPr>
          <w:color w:val="000000"/>
          <w:lang w:eastAsia="ko-KR"/>
        </w:rPr>
        <w:t>동일</w:t>
      </w:r>
      <w:r>
        <w:rPr>
          <w:color w:val="000000"/>
          <w:lang w:eastAsia="ko-KR"/>
        </w:rPr>
        <w:t xml:space="preserve"> </w:t>
      </w:r>
      <w:r>
        <w:rPr>
          <w:color w:val="000000"/>
          <w:lang w:eastAsia="ko-KR"/>
        </w:rPr>
        <w:t>월</w:t>
      </w:r>
      <w:r>
        <w:rPr>
          <w:color w:val="000000"/>
          <w:lang w:eastAsia="ko-KR"/>
        </w:rPr>
        <w:t xml:space="preserve"> </w:t>
      </w:r>
      <w:r>
        <w:rPr>
          <w:color w:val="000000"/>
          <w:lang w:eastAsia="ko-KR"/>
        </w:rPr>
        <w:t>거래</w:t>
      </w:r>
      <w:r>
        <w:rPr>
          <w:color w:val="000000"/>
          <w:lang w:eastAsia="ko-KR"/>
        </w:rPr>
        <w:t xml:space="preserve"> </w:t>
      </w:r>
      <w:r>
        <w:rPr>
          <w:color w:val="000000"/>
          <w:lang w:eastAsia="ko-KR"/>
        </w:rPr>
        <w:t>다수에</w:t>
      </w:r>
      <w:r>
        <w:rPr>
          <w:color w:val="000000"/>
          <w:lang w:eastAsia="ko-KR"/>
        </w:rPr>
        <w:t xml:space="preserve"> </w:t>
      </w:r>
      <w:r>
        <w:rPr>
          <w:color w:val="000000"/>
          <w:lang w:eastAsia="ko-KR"/>
        </w:rPr>
        <w:t>반복</w:t>
      </w:r>
      <w:r>
        <w:rPr>
          <w:color w:val="000000"/>
          <w:lang w:eastAsia="ko-KR"/>
        </w:rPr>
        <w:t xml:space="preserve"> </w:t>
      </w:r>
      <w:r>
        <w:rPr>
          <w:color w:val="000000"/>
          <w:lang w:eastAsia="ko-KR"/>
        </w:rPr>
        <w:t>부여되는</w:t>
      </w:r>
      <w:r>
        <w:rPr>
          <w:color w:val="000000"/>
          <w:lang w:eastAsia="ko-KR"/>
        </w:rPr>
        <w:t xml:space="preserve"> </w:t>
      </w:r>
      <w:r>
        <w:rPr>
          <w:color w:val="000000"/>
          <w:lang w:eastAsia="ko-KR"/>
        </w:rPr>
        <w:t>월별</w:t>
      </w:r>
      <w:r>
        <w:rPr>
          <w:color w:val="000000"/>
          <w:lang w:eastAsia="ko-KR"/>
        </w:rPr>
        <w:t xml:space="preserve"> </w:t>
      </w:r>
      <w:r>
        <w:rPr>
          <w:color w:val="000000"/>
          <w:lang w:eastAsia="ko-KR"/>
        </w:rPr>
        <w:t>수준값</w:t>
      </w:r>
      <w:r>
        <w:rPr>
          <w:color w:val="000000"/>
          <w:lang w:eastAsia="ko-KR"/>
        </w:rPr>
        <w:t xml:space="preserve"> </w:t>
      </w:r>
      <w:r>
        <w:rPr>
          <w:color w:val="000000"/>
          <w:lang w:eastAsia="ko-KR"/>
        </w:rPr>
        <w:t>정보이므로</w:t>
      </w:r>
      <w:r>
        <w:rPr>
          <w:color w:val="000000"/>
          <w:lang w:eastAsia="ko-KR"/>
        </w:rPr>
        <w:t xml:space="preserve">, </w:t>
      </w:r>
      <w:r>
        <w:rPr>
          <w:color w:val="000000"/>
          <w:lang w:eastAsia="ko-KR"/>
        </w:rPr>
        <w:t>거래년월</w:t>
      </w:r>
      <w:r>
        <w:rPr>
          <w:color w:val="000000"/>
          <w:lang w:eastAsia="ko-KR"/>
        </w:rPr>
        <w:t xml:space="preserve"> </w:t>
      </w:r>
      <w:r>
        <w:rPr>
          <w:color w:val="000000"/>
          <w:lang w:eastAsia="ko-KR"/>
        </w:rPr>
        <w:t>기준</w:t>
      </w:r>
      <w:r>
        <w:rPr>
          <w:color w:val="000000"/>
          <w:lang w:eastAsia="ko-KR"/>
        </w:rPr>
        <w:t xml:space="preserve"> </w:t>
      </w:r>
      <w:r>
        <w:rPr>
          <w:color w:val="000000"/>
          <w:lang w:eastAsia="ko-KR"/>
        </w:rPr>
        <w:t>월</w:t>
      </w:r>
      <w:r>
        <w:rPr>
          <w:color w:val="000000"/>
          <w:lang w:eastAsia="ko-KR"/>
        </w:rPr>
        <w:t xml:space="preserve"> </w:t>
      </w:r>
      <w:r>
        <w:rPr>
          <w:color w:val="000000"/>
          <w:lang w:eastAsia="ko-KR"/>
        </w:rPr>
        <w:t>클러스터</w:t>
      </w:r>
      <w:r>
        <w:rPr>
          <w:color w:val="000000"/>
          <w:lang w:eastAsia="ko-KR"/>
        </w:rPr>
        <w:t>-</w:t>
      </w:r>
      <w:r>
        <w:rPr>
          <w:color w:val="000000"/>
          <w:lang w:eastAsia="ko-KR"/>
        </w:rPr>
        <w:t>강건</w:t>
      </w:r>
      <w:r>
        <w:rPr>
          <w:color w:val="000000"/>
          <w:lang w:eastAsia="ko-KR"/>
        </w:rPr>
        <w:t xml:space="preserve"> </w:t>
      </w:r>
      <w:r>
        <w:rPr>
          <w:color w:val="000000"/>
          <w:lang w:eastAsia="ko-KR"/>
        </w:rPr>
        <w:t>표준오차</w:t>
      </w:r>
      <w:r>
        <w:rPr>
          <w:color w:val="000000"/>
          <w:lang w:eastAsia="ko-KR"/>
        </w:rPr>
        <w:t xml:space="preserve"> </w:t>
      </w:r>
      <w:r>
        <w:rPr>
          <w:color w:val="000000"/>
          <w:lang w:eastAsia="ko-KR"/>
        </w:rPr>
        <w:t>및</w:t>
      </w:r>
      <w:r>
        <w:rPr>
          <w:color w:val="000000"/>
          <w:lang w:eastAsia="ko-KR"/>
        </w:rPr>
        <w:t xml:space="preserve"> </w:t>
      </w:r>
      <w:r>
        <w:rPr>
          <w:color w:val="000000"/>
          <w:lang w:eastAsia="ko-KR"/>
        </w:rPr>
        <w:t>거시경제</w:t>
      </w:r>
      <w:r>
        <w:rPr>
          <w:color w:val="000000"/>
          <w:lang w:eastAsia="ko-KR"/>
        </w:rPr>
        <w:t xml:space="preserve"> </w:t>
      </w:r>
      <w:r>
        <w:rPr>
          <w:color w:val="000000"/>
          <w:lang w:eastAsia="ko-KR"/>
        </w:rPr>
        <w:t>변수를</w:t>
      </w:r>
      <w:r>
        <w:rPr>
          <w:color w:val="000000"/>
          <w:lang w:eastAsia="ko-KR"/>
        </w:rPr>
        <w:t xml:space="preserve"> </w:t>
      </w:r>
      <w:r>
        <w:rPr>
          <w:color w:val="000000"/>
          <w:lang w:eastAsia="ko-KR"/>
        </w:rPr>
        <w:t>제외한</w:t>
      </w:r>
      <w:r>
        <w:rPr>
          <w:color w:val="000000"/>
          <w:lang w:eastAsia="ko-KR"/>
        </w:rPr>
        <w:t xml:space="preserve"> </w:t>
      </w:r>
      <w:r>
        <w:rPr>
          <w:color w:val="000000"/>
          <w:lang w:eastAsia="ko-KR"/>
        </w:rPr>
        <w:t>월</w:t>
      </w:r>
      <w:r>
        <w:rPr>
          <w:color w:val="000000"/>
          <w:lang w:eastAsia="ko-KR"/>
        </w:rPr>
        <w:t xml:space="preserve"> </w:t>
      </w:r>
      <w:r>
        <w:rPr>
          <w:color w:val="000000"/>
          <w:lang w:eastAsia="ko-KR"/>
        </w:rPr>
        <w:t>고정효과</w:t>
      </w:r>
      <w:r>
        <w:rPr>
          <w:color w:val="000000"/>
          <w:lang w:eastAsia="ko-KR"/>
        </w:rPr>
        <w:t xml:space="preserve"> OLS </w:t>
      </w:r>
      <w:r>
        <w:rPr>
          <w:color w:val="000000"/>
          <w:lang w:eastAsia="ko-KR"/>
        </w:rPr>
        <w:t>보조</w:t>
      </w:r>
      <w:r>
        <w:rPr>
          <w:color w:val="000000"/>
          <w:lang w:eastAsia="ko-KR"/>
        </w:rPr>
        <w:t xml:space="preserve"> </w:t>
      </w:r>
      <w:r>
        <w:rPr>
          <w:color w:val="000000"/>
          <w:lang w:eastAsia="ko-KR"/>
        </w:rPr>
        <w:t>재추정과</w:t>
      </w:r>
      <w:r>
        <w:rPr>
          <w:color w:val="000000"/>
          <w:lang w:eastAsia="ko-KR"/>
        </w:rPr>
        <w:t xml:space="preserve"> </w:t>
      </w:r>
      <w:r>
        <w:rPr>
          <w:color w:val="000000"/>
          <w:lang w:eastAsia="ko-KR"/>
        </w:rPr>
        <w:t>함께</w:t>
      </w:r>
      <w:r>
        <w:rPr>
          <w:color w:val="000000"/>
          <w:lang w:eastAsia="ko-KR"/>
        </w:rPr>
        <w:t xml:space="preserve"> </w:t>
      </w:r>
      <w:r>
        <w:rPr>
          <w:color w:val="000000"/>
          <w:lang w:eastAsia="ko-KR"/>
        </w:rPr>
        <w:t>제한적으로</w:t>
      </w:r>
      <w:r>
        <w:rPr>
          <w:color w:val="000000"/>
          <w:lang w:eastAsia="ko-KR"/>
        </w:rPr>
        <w:t xml:space="preserve"> </w:t>
      </w:r>
      <w:r>
        <w:rPr>
          <w:color w:val="000000"/>
          <w:lang w:eastAsia="ko-KR"/>
        </w:rPr>
        <w:t>해석하였다</w:t>
      </w:r>
      <w:r>
        <w:rPr>
          <w:color w:val="000000"/>
          <w:lang w:eastAsia="ko-KR"/>
        </w:rPr>
        <w:t>.</w:t>
      </w:r>
    </w:p>
    <w:p w14:paraId="10C3AF99" w14:textId="77777777" w:rsidR="00C074DA" w:rsidRDefault="00520C23">
      <w:pPr>
        <w:keepLines/>
        <w:spacing w:before="120" w:after="120"/>
        <w:ind w:firstLine="0"/>
        <w:jc w:val="center"/>
      </w:pPr>
      <m:oMathPara>
        <m:oMath>
          <m:box>
            <m:boxPr>
              <m:ctrlPr>
                <w:rPr>
                  <w:rFonts w:ascii="Cambria Math" w:hAnsi="Cambria Math"/>
                </w:rPr>
              </m:ctrlPr>
            </m:boxPr>
            <m:e>
              <m:r>
                <m:rPr>
                  <m:sty m:val="p"/>
                </m:rPr>
                <w:rPr>
                  <w:rFonts w:ascii="Cambria Math" w:hAnsi="Cambria Math"/>
                </w:rPr>
                <m:t>ln(</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ϵ</m:t>
              </m:r>
            </m:e>
          </m:box>
        </m:oMath>
      </m:oMathPara>
    </w:p>
    <w:p w14:paraId="3E343AF4" w14:textId="77777777" w:rsidR="00C074DA" w:rsidRDefault="00520C23">
      <w:pPr>
        <w:autoSpaceDE w:val="0"/>
        <w:autoSpaceDN w:val="0"/>
        <w:adjustRightInd w:val="0"/>
        <w:spacing w:after="0"/>
        <w:jc w:val="both"/>
        <w:rPr>
          <w:lang w:eastAsia="ko-KR"/>
        </w:rPr>
      </w:pPr>
      <w:r>
        <w:rPr>
          <w:color w:val="000000"/>
          <w:lang w:eastAsia="ko-KR"/>
        </w:rPr>
        <w:t>여기서</w:t>
      </w:r>
      <w:r>
        <w:rPr>
          <w:color w:val="000000"/>
          <w:lang w:eastAsia="ko-KR"/>
        </w:rPr>
        <w:t xml:space="preserve"> </w:t>
      </w:r>
      <m:oMath>
        <m:box>
          <m:boxPr>
            <m:ctrlPr>
              <w:rPr>
                <w:rFonts w:ascii="Cambria Math" w:hAnsi="Cambria Math"/>
              </w:rPr>
            </m:ctrlPr>
          </m:boxPr>
          <m:e>
            <m:r>
              <w:rPr>
                <w:rFonts w:ascii="Cambria Math" w:hAnsi="Cambria Math"/>
                <w:lang w:eastAsia="ko-KR"/>
              </w:rPr>
              <m:t>P</m:t>
            </m:r>
          </m:e>
        </m:box>
      </m:oMath>
      <w:r>
        <w:rPr>
          <w:color w:val="000000"/>
          <w:lang w:eastAsia="ko-KR"/>
        </w:rPr>
        <w:t>는</w:t>
      </w:r>
      <w:r>
        <w:rPr>
          <w:color w:val="000000"/>
          <w:lang w:eastAsia="ko-KR"/>
        </w:rPr>
        <w:t xml:space="preserve"> </w:t>
      </w:r>
      <w:r>
        <w:rPr>
          <w:color w:val="000000"/>
          <w:lang w:eastAsia="ko-KR"/>
        </w:rPr>
        <w:t>거래가격</w:t>
      </w:r>
      <w:r>
        <w:rPr>
          <w:color w:val="000000"/>
          <w:lang w:eastAsia="ko-KR"/>
        </w:rPr>
        <w:t>(</w:t>
      </w:r>
      <w:r>
        <w:rPr>
          <w:color w:val="000000"/>
          <w:lang w:eastAsia="ko-KR"/>
        </w:rPr>
        <w:t>만원</w:t>
      </w:r>
      <w:r>
        <w:rPr>
          <w:color w:val="000000"/>
          <w:lang w:eastAsia="ko-KR"/>
        </w:rPr>
        <w:t xml:space="preserve">), </w:t>
      </w:r>
      <m:oMath>
        <m:box>
          <m:boxPr>
            <m:ctrlPr>
              <w:rPr>
                <w:rFonts w:ascii="Cambria Math" w:hAnsi="Cambria Math"/>
              </w:rPr>
            </m:ctrlPr>
          </m:boxPr>
          <m:e>
            <m:r>
              <w:rPr>
                <w:rFonts w:ascii="Cambria Math" w:hAnsi="Cambria Math"/>
                <w:lang w:eastAsia="ko-KR"/>
              </w:rPr>
              <m:t>A</m:t>
            </m:r>
          </m:e>
        </m:box>
      </m:oMath>
      <w:r>
        <w:rPr>
          <w:color w:val="000000"/>
          <w:lang w:eastAsia="ko-KR"/>
        </w:rPr>
        <w:t>는</w:t>
      </w:r>
      <w:r>
        <w:rPr>
          <w:color w:val="000000"/>
          <w:lang w:eastAsia="ko-KR"/>
        </w:rPr>
        <w:t xml:space="preserve"> </w:t>
      </w:r>
      <w:r>
        <w:rPr>
          <w:color w:val="000000"/>
          <w:lang w:eastAsia="ko-KR"/>
        </w:rPr>
        <w:t>전용면적</w:t>
      </w:r>
      <w:r>
        <w:rPr>
          <w:color w:val="000000"/>
          <w:lang w:eastAsia="ko-KR"/>
        </w:rPr>
        <w:t>(</w:t>
      </w:r>
      <w:r>
        <w:rPr>
          <w:color w:val="000000"/>
          <w:lang w:eastAsia="ko-KR"/>
        </w:rPr>
        <w:t>㎡</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lang w:eastAsia="ko-KR"/>
                  </w:rPr>
                  <m:t>x</m:t>
                </m:r>
              </m:e>
              <m:sub>
                <m:r>
                  <w:rPr>
                    <w:rFonts w:ascii="Cambria Math" w:hAnsi="Cambria Math"/>
                    <w:lang w:eastAsia="ko-KR"/>
                  </w:rPr>
                  <m:t>j</m:t>
                </m:r>
              </m:sub>
            </m:sSub>
          </m:e>
        </m:box>
      </m:oMath>
      <w:r>
        <w:rPr>
          <w:color w:val="000000"/>
          <w:lang w:eastAsia="ko-KR"/>
        </w:rPr>
        <w:t>는</w:t>
      </w:r>
      <w:r>
        <w:rPr>
          <w:color w:val="000000"/>
          <w:lang w:eastAsia="ko-KR"/>
        </w:rPr>
        <w:t xml:space="preserve"> </w:t>
      </w:r>
      <w:r>
        <w:rPr>
          <w:color w:val="000000"/>
          <w:lang w:eastAsia="ko-KR"/>
        </w:rPr>
        <w:t>최종</w:t>
      </w:r>
      <w:r>
        <w:rPr>
          <w:color w:val="000000"/>
          <w:lang w:eastAsia="ko-KR"/>
        </w:rPr>
        <w:t xml:space="preserve"> </w:t>
      </w:r>
      <w:r>
        <w:rPr>
          <w:color w:val="000000"/>
          <w:lang w:eastAsia="ko-KR"/>
        </w:rPr>
        <w:t>설명변수</w:t>
      </w:r>
      <w:r>
        <w:rPr>
          <w:color w:val="000000"/>
          <w:lang w:eastAsia="ko-KR"/>
        </w:rPr>
        <w:t xml:space="preserve">, </w:t>
      </w:r>
      <m:oMath>
        <m:box>
          <m:boxPr>
            <m:ctrlPr>
              <w:rPr>
                <w:rFonts w:ascii="Cambria Math" w:hAnsi="Cambria Math"/>
              </w:rPr>
            </m:ctrlPr>
          </m:boxPr>
          <m:e>
            <m:r>
              <w:rPr>
                <w:rFonts w:ascii="Cambria Math" w:hAnsi="Cambria Math"/>
                <w:lang w:eastAsia="ko-KR"/>
              </w:rPr>
              <m:t>n</m:t>
            </m:r>
          </m:e>
        </m:box>
      </m:oMath>
      <w:r>
        <w:rPr>
          <w:color w:val="000000"/>
          <w:lang w:eastAsia="ko-KR"/>
        </w:rPr>
        <w:t>은</w:t>
      </w:r>
      <w:r>
        <w:rPr>
          <w:color w:val="000000"/>
          <w:lang w:eastAsia="ko-KR"/>
        </w:rPr>
        <w:t xml:space="preserve"> </w:t>
      </w:r>
      <w:r>
        <w:rPr>
          <w:color w:val="000000"/>
          <w:lang w:eastAsia="ko-KR"/>
        </w:rPr>
        <w:t>설명변수의</w:t>
      </w:r>
      <w:r>
        <w:rPr>
          <w:color w:val="000000"/>
          <w:lang w:eastAsia="ko-KR"/>
        </w:rPr>
        <w:t xml:space="preserve"> </w:t>
      </w:r>
      <w:r>
        <w:rPr>
          <w:color w:val="000000"/>
          <w:lang w:eastAsia="ko-KR"/>
        </w:rPr>
        <w:t>수</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lang w:eastAsia="ko-KR"/>
                  </w:rPr>
                  <m:t>β</m:t>
                </m:r>
              </m:e>
              <m:sub>
                <m:r>
                  <m:rPr>
                    <m:sty m:val="p"/>
                  </m:rPr>
                  <w:rPr>
                    <w:rFonts w:ascii="Cambria Math" w:hAnsi="Cambria Math"/>
                    <w:lang w:eastAsia="ko-KR"/>
                  </w:rPr>
                  <m:t>0</m:t>
                </m:r>
              </m:sub>
            </m:sSub>
          </m:e>
        </m:box>
      </m:oMath>
      <w:r>
        <w:rPr>
          <w:color w:val="000000"/>
          <w:lang w:eastAsia="ko-KR"/>
        </w:rPr>
        <w:t>는</w:t>
      </w:r>
      <w:r>
        <w:rPr>
          <w:color w:val="000000"/>
          <w:lang w:eastAsia="ko-KR"/>
        </w:rPr>
        <w:t xml:space="preserve"> </w:t>
      </w:r>
      <w:r>
        <w:rPr>
          <w:color w:val="000000"/>
          <w:lang w:eastAsia="ko-KR"/>
        </w:rPr>
        <w:t>상수항</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lang w:eastAsia="ko-KR"/>
                  </w:rPr>
                  <m:t>β</m:t>
                </m:r>
              </m:e>
              <m:sub>
                <m:r>
                  <w:rPr>
                    <w:rFonts w:ascii="Cambria Math" w:hAnsi="Cambria Math"/>
                    <w:lang w:eastAsia="ko-KR"/>
                  </w:rPr>
                  <m:t>j</m:t>
                </m:r>
              </m:sub>
            </m:sSub>
          </m:e>
        </m:box>
      </m:oMath>
      <w:r>
        <w:rPr>
          <w:color w:val="000000"/>
          <w:lang w:eastAsia="ko-KR"/>
        </w:rPr>
        <w:t>는</w:t>
      </w:r>
      <w:r>
        <w:rPr>
          <w:color w:val="000000"/>
          <w:lang w:eastAsia="ko-KR"/>
        </w:rPr>
        <w:t xml:space="preserve"> </w:t>
      </w:r>
      <m:oMath>
        <m:box>
          <m:boxPr>
            <m:ctrlPr>
              <w:rPr>
                <w:rFonts w:ascii="Cambria Math" w:hAnsi="Cambria Math"/>
              </w:rPr>
            </m:ctrlPr>
          </m:boxPr>
          <m:e>
            <m:r>
              <w:rPr>
                <w:rFonts w:ascii="Cambria Math" w:hAnsi="Cambria Math"/>
                <w:lang w:eastAsia="ko-KR"/>
              </w:rPr>
              <m:t>j</m:t>
            </m:r>
          </m:e>
        </m:box>
      </m:oMath>
      <w:r>
        <w:rPr>
          <w:color w:val="000000"/>
          <w:lang w:eastAsia="ko-KR"/>
        </w:rPr>
        <w:t>번째</w:t>
      </w:r>
      <w:r>
        <w:rPr>
          <w:color w:val="000000"/>
          <w:lang w:eastAsia="ko-KR"/>
        </w:rPr>
        <w:t xml:space="preserve"> </w:t>
      </w:r>
      <w:r>
        <w:rPr>
          <w:color w:val="000000"/>
          <w:lang w:eastAsia="ko-KR"/>
        </w:rPr>
        <w:t>설명변수의</w:t>
      </w:r>
      <w:r>
        <w:rPr>
          <w:color w:val="000000"/>
          <w:lang w:eastAsia="ko-KR"/>
        </w:rPr>
        <w:t xml:space="preserve"> </w:t>
      </w:r>
      <w:r>
        <w:rPr>
          <w:color w:val="000000"/>
          <w:lang w:eastAsia="ko-KR"/>
        </w:rPr>
        <w:t>회귀계수</w:t>
      </w:r>
      <w:r>
        <w:rPr>
          <w:color w:val="000000"/>
          <w:lang w:eastAsia="ko-KR"/>
        </w:rPr>
        <w:t xml:space="preserve">, </w:t>
      </w:r>
      <m:oMath>
        <m:box>
          <m:boxPr>
            <m:ctrlPr>
              <w:rPr>
                <w:rFonts w:ascii="Cambria Math" w:hAnsi="Cambria Math"/>
              </w:rPr>
            </m:ctrlPr>
          </m:boxPr>
          <m:e>
            <m:r>
              <w:rPr>
                <w:rFonts w:ascii="Cambria Math" w:hAnsi="Cambria Math"/>
                <w:lang w:eastAsia="ko-KR"/>
              </w:rPr>
              <m:t>ϵ</m:t>
            </m:r>
          </m:e>
        </m:box>
      </m:oMath>
      <w:r>
        <w:rPr>
          <w:color w:val="000000"/>
          <w:lang w:eastAsia="ko-KR"/>
        </w:rPr>
        <w:t>은</w:t>
      </w:r>
      <w:r>
        <w:rPr>
          <w:color w:val="000000"/>
          <w:lang w:eastAsia="ko-KR"/>
        </w:rPr>
        <w:t xml:space="preserve"> </w:t>
      </w:r>
      <w:r>
        <w:rPr>
          <w:color w:val="000000"/>
          <w:lang w:eastAsia="ko-KR"/>
        </w:rPr>
        <w:t>오차항이다</w:t>
      </w:r>
      <w:r>
        <w:rPr>
          <w:color w:val="000000"/>
          <w:lang w:eastAsia="ko-KR"/>
        </w:rPr>
        <w:t xml:space="preserve">. </w:t>
      </w:r>
      <w:r>
        <w:rPr>
          <w:color w:val="000000"/>
          <w:lang w:eastAsia="ko-KR"/>
        </w:rPr>
        <w:t>전용면적은</w:t>
      </w:r>
      <w:r>
        <w:rPr>
          <w:color w:val="000000"/>
          <w:lang w:eastAsia="ko-KR"/>
        </w:rPr>
        <w:t xml:space="preserve"> </w:t>
      </w:r>
      <m:oMath>
        <m:box>
          <m:boxPr>
            <m:ctrlPr>
              <w:rPr>
                <w:rFonts w:ascii="Cambria Math" w:hAnsi="Cambria Math"/>
              </w:rPr>
            </m:ctrlPr>
          </m:boxPr>
          <m:e>
            <m:r>
              <w:rPr>
                <w:rFonts w:ascii="Cambria Math" w:hAnsi="Cambria Math"/>
                <w:lang w:eastAsia="ko-KR"/>
              </w:rPr>
              <m:t>A</m:t>
            </m:r>
          </m:e>
        </m:box>
      </m:oMath>
      <w:r>
        <w:rPr>
          <w:color w:val="000000"/>
          <w:lang w:eastAsia="ko-KR"/>
        </w:rPr>
        <w:t>로</w:t>
      </w:r>
      <w:r>
        <w:rPr>
          <w:color w:val="000000"/>
          <w:lang w:eastAsia="ko-KR"/>
        </w:rPr>
        <w:t xml:space="preserve"> </w:t>
      </w:r>
      <w:r>
        <w:rPr>
          <w:color w:val="000000"/>
          <w:lang w:eastAsia="ko-KR"/>
        </w:rPr>
        <w:t>종속변수</w:t>
      </w:r>
      <w:r>
        <w:rPr>
          <w:color w:val="000000"/>
          <w:lang w:eastAsia="ko-KR"/>
        </w:rPr>
        <w:t xml:space="preserve"> </w:t>
      </w:r>
      <w:r>
        <w:rPr>
          <w:color w:val="000000"/>
          <w:lang w:eastAsia="ko-KR"/>
        </w:rPr>
        <w:t>산식에만</w:t>
      </w:r>
      <w:r>
        <w:rPr>
          <w:color w:val="000000"/>
          <w:lang w:eastAsia="ko-KR"/>
        </w:rPr>
        <w:t xml:space="preserve"> </w:t>
      </w:r>
      <w:r>
        <w:rPr>
          <w:color w:val="000000"/>
          <w:lang w:eastAsia="ko-KR"/>
        </w:rPr>
        <w:t>사용하며</w:t>
      </w:r>
      <w:r>
        <w:rPr>
          <w:color w:val="000000"/>
          <w:lang w:eastAsia="ko-KR"/>
        </w:rPr>
        <w:t xml:space="preserve">, </w:t>
      </w:r>
      <w:r>
        <w:rPr>
          <w:color w:val="000000"/>
          <w:lang w:eastAsia="ko-KR"/>
        </w:rPr>
        <w:t>최종</w:t>
      </w:r>
      <w:r>
        <w:rPr>
          <w:color w:val="000000"/>
          <w:lang w:eastAsia="ko-KR"/>
        </w:rPr>
        <w:t xml:space="preserve"> </w:t>
      </w:r>
      <w:r>
        <w:rPr>
          <w:color w:val="000000"/>
          <w:lang w:eastAsia="ko-KR"/>
        </w:rPr>
        <w:t>설명변수</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lang w:eastAsia="ko-KR"/>
                  </w:rPr>
                  <m:t>x</m:t>
                </m:r>
              </m:e>
              <m:sub>
                <m:r>
                  <w:rPr>
                    <w:rFonts w:ascii="Cambria Math" w:hAnsi="Cambria Math"/>
                    <w:lang w:eastAsia="ko-KR"/>
                  </w:rPr>
                  <m:t>j</m:t>
                </m:r>
              </m:sub>
            </m:sSub>
          </m:e>
        </m:box>
      </m:oMath>
      <w:r>
        <w:rPr>
          <w:color w:val="000000"/>
          <w:lang w:eastAsia="ko-KR"/>
        </w:rPr>
        <w:t>에서는</w:t>
      </w:r>
      <w:r>
        <w:rPr>
          <w:color w:val="000000"/>
          <w:lang w:eastAsia="ko-KR"/>
        </w:rPr>
        <w:t xml:space="preserve"> </w:t>
      </w:r>
      <w:r>
        <w:rPr>
          <w:color w:val="000000"/>
          <w:lang w:eastAsia="ko-KR"/>
        </w:rPr>
        <w:t>제외한다</w:t>
      </w:r>
      <w:r>
        <w:rPr>
          <w:color w:val="000000"/>
          <w:lang w:eastAsia="ko-KR"/>
        </w:rPr>
        <w:t>.</w:t>
      </w:r>
    </w:p>
    <w:p w14:paraId="74C66938" w14:textId="77777777" w:rsidR="00C074DA" w:rsidRDefault="00520C23">
      <w:pPr>
        <w:autoSpaceDE w:val="0"/>
        <w:autoSpaceDN w:val="0"/>
        <w:adjustRightInd w:val="0"/>
        <w:spacing w:after="0"/>
        <w:jc w:val="both"/>
        <w:rPr>
          <w:lang w:eastAsia="ko-KR"/>
        </w:rPr>
      </w:pPr>
      <w:r>
        <w:rPr>
          <w:color w:val="000000"/>
          <w:lang w:eastAsia="ko-KR"/>
        </w:rPr>
        <w:t xml:space="preserve">OLS </w:t>
      </w:r>
      <w:r>
        <w:rPr>
          <w:color w:val="000000"/>
          <w:lang w:eastAsia="ko-KR"/>
        </w:rPr>
        <w:t>분석에서는</w:t>
      </w:r>
      <w:r>
        <w:rPr>
          <w:color w:val="000000"/>
          <w:lang w:eastAsia="ko-KR"/>
        </w:rPr>
        <w:t xml:space="preserve"> </w:t>
      </w:r>
      <w:r>
        <w:rPr>
          <w:color w:val="000000"/>
          <w:lang w:eastAsia="ko-KR"/>
        </w:rPr>
        <w:t>비표준화</w:t>
      </w:r>
      <w:r>
        <w:rPr>
          <w:color w:val="000000"/>
          <w:lang w:eastAsia="ko-KR"/>
        </w:rPr>
        <w:t xml:space="preserve"> </w:t>
      </w:r>
      <w:r>
        <w:rPr>
          <w:color w:val="000000"/>
          <w:lang w:eastAsia="ko-KR"/>
        </w:rPr>
        <w:t>회귀계수의</w:t>
      </w:r>
      <w:r>
        <w:rPr>
          <w:color w:val="000000"/>
          <w:lang w:eastAsia="ko-KR"/>
        </w:rPr>
        <w:t xml:space="preserve"> </w:t>
      </w:r>
      <w:r>
        <w:rPr>
          <w:color w:val="000000"/>
          <w:lang w:eastAsia="ko-KR"/>
        </w:rPr>
        <w:t>통계적</w:t>
      </w:r>
      <w:r>
        <w:rPr>
          <w:color w:val="000000"/>
          <w:lang w:eastAsia="ko-KR"/>
        </w:rPr>
        <w:t xml:space="preserve"> </w:t>
      </w:r>
      <w:r>
        <w:rPr>
          <w:color w:val="000000"/>
          <w:lang w:eastAsia="ko-KR"/>
        </w:rPr>
        <w:t>유의성</w:t>
      </w:r>
      <w:r>
        <w:rPr>
          <w:color w:val="000000"/>
          <w:lang w:eastAsia="ko-KR"/>
        </w:rPr>
        <w:t xml:space="preserve"> (t-</w:t>
      </w:r>
      <w:r>
        <w:rPr>
          <w:color w:val="000000"/>
          <w:lang w:eastAsia="ko-KR"/>
        </w:rPr>
        <w:t>검정</w:t>
      </w:r>
      <w:r>
        <w:rPr>
          <w:color w:val="000000"/>
          <w:lang w:eastAsia="ko-KR"/>
        </w:rPr>
        <w:t xml:space="preserve">), </w:t>
      </w:r>
      <w:r>
        <w:rPr>
          <w:color w:val="000000"/>
          <w:lang w:eastAsia="ko-KR"/>
        </w:rPr>
        <w:t>모형</w:t>
      </w:r>
      <w:r>
        <w:rPr>
          <w:color w:val="000000"/>
          <w:lang w:eastAsia="ko-KR"/>
        </w:rPr>
        <w:t xml:space="preserve"> </w:t>
      </w:r>
      <w:r>
        <w:rPr>
          <w:color w:val="000000"/>
          <w:lang w:eastAsia="ko-KR"/>
        </w:rPr>
        <w:t>전체의</w:t>
      </w:r>
      <w:r>
        <w:rPr>
          <w:color w:val="000000"/>
          <w:lang w:eastAsia="ko-KR"/>
        </w:rPr>
        <w:t xml:space="preserve"> </w:t>
      </w:r>
      <w:r>
        <w:rPr>
          <w:color w:val="000000"/>
          <w:lang w:eastAsia="ko-KR"/>
        </w:rPr>
        <w:t>설명력</w:t>
      </w:r>
      <w:r>
        <w:rPr>
          <w:color w:val="000000"/>
          <w:lang w:eastAsia="ko-KR"/>
        </w:rPr>
        <w:t xml:space="preserve"> (R², </w:t>
      </w:r>
      <w:r>
        <w:rPr>
          <w:color w:val="000000"/>
          <w:lang w:eastAsia="ko-KR"/>
        </w:rPr>
        <w:t>수정</w:t>
      </w:r>
      <w:r>
        <w:rPr>
          <w:color w:val="000000"/>
          <w:lang w:eastAsia="ko-KR"/>
        </w:rPr>
        <w:t xml:space="preserve">R²), </w:t>
      </w:r>
      <w:r>
        <w:rPr>
          <w:color w:val="000000"/>
          <w:lang w:eastAsia="ko-KR"/>
        </w:rPr>
        <w:t>모형의</w:t>
      </w:r>
      <w:r>
        <w:rPr>
          <w:color w:val="000000"/>
          <w:lang w:eastAsia="ko-KR"/>
        </w:rPr>
        <w:t xml:space="preserve"> </w:t>
      </w:r>
      <w:r>
        <w:rPr>
          <w:color w:val="000000"/>
          <w:lang w:eastAsia="ko-KR"/>
        </w:rPr>
        <w:t>적합도</w:t>
      </w:r>
      <w:r>
        <w:rPr>
          <w:color w:val="000000"/>
          <w:lang w:eastAsia="ko-KR"/>
        </w:rPr>
        <w:t xml:space="preserve"> (F-</w:t>
      </w:r>
      <w:r>
        <w:rPr>
          <w:color w:val="000000"/>
          <w:lang w:eastAsia="ko-KR"/>
        </w:rPr>
        <w:t>검정</w:t>
      </w:r>
      <w:r>
        <w:rPr>
          <w:color w:val="000000"/>
          <w:lang w:eastAsia="ko-KR"/>
        </w:rPr>
        <w:t xml:space="preserve">) </w:t>
      </w:r>
      <w:r>
        <w:rPr>
          <w:color w:val="000000"/>
          <w:lang w:eastAsia="ko-KR"/>
        </w:rPr>
        <w:t>등을</w:t>
      </w:r>
      <w:r>
        <w:rPr>
          <w:color w:val="000000"/>
          <w:lang w:eastAsia="ko-KR"/>
        </w:rPr>
        <w:t xml:space="preserve"> </w:t>
      </w:r>
      <w:r>
        <w:rPr>
          <w:color w:val="000000"/>
          <w:lang w:eastAsia="ko-KR"/>
        </w:rPr>
        <w:t>확인하고</w:t>
      </w:r>
      <w:r>
        <w:rPr>
          <w:color w:val="000000"/>
          <w:lang w:eastAsia="ko-KR"/>
        </w:rPr>
        <w:t xml:space="preserve">, </w:t>
      </w:r>
      <w:r>
        <w:rPr>
          <w:color w:val="000000"/>
          <w:lang w:eastAsia="ko-KR"/>
        </w:rPr>
        <w:t>다중공선성</w:t>
      </w:r>
      <w:r>
        <w:rPr>
          <w:color w:val="000000"/>
          <w:lang w:eastAsia="ko-KR"/>
        </w:rPr>
        <w:t xml:space="preserve"> (VIF), </w:t>
      </w:r>
      <w:r>
        <w:rPr>
          <w:color w:val="000000"/>
          <w:lang w:eastAsia="ko-KR"/>
        </w:rPr>
        <w:t>잔차의</w:t>
      </w:r>
      <w:r>
        <w:rPr>
          <w:color w:val="000000"/>
          <w:lang w:eastAsia="ko-KR"/>
        </w:rPr>
        <w:t xml:space="preserve"> </w:t>
      </w:r>
      <w:r>
        <w:rPr>
          <w:color w:val="000000"/>
          <w:lang w:eastAsia="ko-KR"/>
        </w:rPr>
        <w:t>정규성</w:t>
      </w:r>
      <w:r>
        <w:rPr>
          <w:color w:val="000000"/>
          <w:lang w:eastAsia="ko-KR"/>
        </w:rPr>
        <w:t xml:space="preserve"> · </w:t>
      </w:r>
      <w:r>
        <w:rPr>
          <w:color w:val="000000"/>
          <w:lang w:eastAsia="ko-KR"/>
        </w:rPr>
        <w:t>등분산성</w:t>
      </w:r>
      <w:r>
        <w:rPr>
          <w:color w:val="000000"/>
          <w:lang w:eastAsia="ko-KR"/>
        </w:rPr>
        <w:t xml:space="preserve">, Moran's I </w:t>
      </w:r>
      <w:r>
        <w:rPr>
          <w:color w:val="000000"/>
          <w:lang w:eastAsia="ko-KR"/>
        </w:rPr>
        <w:t>공간</w:t>
      </w:r>
      <w:r>
        <w:rPr>
          <w:color w:val="000000"/>
          <w:lang w:eastAsia="ko-KR"/>
        </w:rPr>
        <w:t xml:space="preserve"> </w:t>
      </w:r>
      <w:r>
        <w:rPr>
          <w:color w:val="000000"/>
          <w:lang w:eastAsia="ko-KR"/>
        </w:rPr>
        <w:t>자기상관</w:t>
      </w:r>
      <w:r>
        <w:rPr>
          <w:color w:val="000000"/>
          <w:lang w:eastAsia="ko-KR"/>
        </w:rPr>
        <w:t xml:space="preserve"> </w:t>
      </w:r>
      <w:r>
        <w:rPr>
          <w:color w:val="000000"/>
          <w:lang w:eastAsia="ko-KR"/>
        </w:rPr>
        <w:t>등</w:t>
      </w:r>
      <w:r>
        <w:rPr>
          <w:color w:val="000000"/>
          <w:lang w:eastAsia="ko-KR"/>
        </w:rPr>
        <w:t xml:space="preserve"> </w:t>
      </w:r>
      <w:r>
        <w:rPr>
          <w:color w:val="000000"/>
          <w:lang w:eastAsia="ko-KR"/>
        </w:rPr>
        <w:t>회귀</w:t>
      </w:r>
      <w:r>
        <w:rPr>
          <w:color w:val="000000"/>
          <w:lang w:eastAsia="ko-KR"/>
        </w:rPr>
        <w:t xml:space="preserve"> </w:t>
      </w:r>
      <w:r>
        <w:rPr>
          <w:color w:val="000000"/>
          <w:lang w:eastAsia="ko-KR"/>
        </w:rPr>
        <w:t>가정의</w:t>
      </w:r>
      <w:r>
        <w:rPr>
          <w:color w:val="000000"/>
          <w:lang w:eastAsia="ko-KR"/>
        </w:rPr>
        <w:t xml:space="preserve"> </w:t>
      </w:r>
      <w:r>
        <w:rPr>
          <w:color w:val="000000"/>
          <w:lang w:eastAsia="ko-KR"/>
        </w:rPr>
        <w:t>충족</w:t>
      </w:r>
      <w:r>
        <w:rPr>
          <w:color w:val="000000"/>
          <w:lang w:eastAsia="ko-KR"/>
        </w:rPr>
        <w:t xml:space="preserve"> </w:t>
      </w:r>
      <w:r>
        <w:rPr>
          <w:color w:val="000000"/>
          <w:lang w:eastAsia="ko-KR"/>
        </w:rPr>
        <w:t>여부를</w:t>
      </w:r>
      <w:r>
        <w:rPr>
          <w:color w:val="000000"/>
          <w:lang w:eastAsia="ko-KR"/>
        </w:rPr>
        <w:t xml:space="preserve"> </w:t>
      </w:r>
      <w:r>
        <w:rPr>
          <w:color w:val="000000"/>
          <w:lang w:eastAsia="ko-KR"/>
        </w:rPr>
        <w:t>진단하였다</w:t>
      </w:r>
      <w:r>
        <w:rPr>
          <w:color w:val="000000"/>
          <w:lang w:eastAsia="ko-KR"/>
        </w:rPr>
        <w:t>.</w:t>
      </w:r>
    </w:p>
    <w:p w14:paraId="7ABF8D97"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2. </w:t>
      </w:r>
      <w:r>
        <w:rPr>
          <w:rFonts w:ascii="KoPubWorldBatang_Pro" w:eastAsia="KoPubWorldBatang_Pro" w:hAnsi="KoPubWorldBatang_Pro" w:cs="KoPubWorldBatang_Pro"/>
          <w:lang w:eastAsia="ko-KR"/>
        </w:rPr>
        <w:t>랜덤</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포레스트</w:t>
      </w:r>
      <w:r>
        <w:rPr>
          <w:rFonts w:ascii="KoPubWorldBatang_Pro" w:eastAsia="KoPubWorldBatang_Pro" w:hAnsi="KoPubWorldBatang_Pro" w:cs="KoPubWorldBatang_Pro"/>
          <w:lang w:eastAsia="ko-KR"/>
        </w:rPr>
        <w:t>(Random Forest)</w:t>
      </w:r>
    </w:p>
    <w:p w14:paraId="21A7CAA0" w14:textId="77777777" w:rsidR="00C074DA" w:rsidRDefault="00520C23">
      <w:pPr>
        <w:autoSpaceDE w:val="0"/>
        <w:autoSpaceDN w:val="0"/>
        <w:adjustRightInd w:val="0"/>
        <w:spacing w:after="0"/>
        <w:jc w:val="both"/>
        <w:rPr>
          <w:lang w:eastAsia="ko-KR"/>
        </w:rPr>
      </w:pPr>
      <w:r>
        <w:rPr>
          <w:color w:val="000000"/>
          <w:lang w:eastAsia="ko-KR"/>
        </w:rPr>
        <w:t>랜덤</w:t>
      </w:r>
      <w:r>
        <w:rPr>
          <w:color w:val="000000"/>
          <w:lang w:eastAsia="ko-KR"/>
        </w:rPr>
        <w:t xml:space="preserve"> </w:t>
      </w:r>
      <w:r>
        <w:rPr>
          <w:color w:val="000000"/>
          <w:lang w:eastAsia="ko-KR"/>
        </w:rPr>
        <w:t>포레스트는</w:t>
      </w:r>
      <w:r>
        <w:rPr>
          <w:color w:val="000000"/>
          <w:lang w:eastAsia="ko-KR"/>
        </w:rPr>
        <w:t xml:space="preserve"> Breiman (2001)</w:t>
      </w:r>
      <w:r>
        <w:rPr>
          <w:color w:val="000000"/>
          <w:lang w:eastAsia="ko-KR"/>
        </w:rPr>
        <w:t>이</w:t>
      </w:r>
      <w:r>
        <w:rPr>
          <w:color w:val="000000"/>
          <w:lang w:eastAsia="ko-KR"/>
        </w:rPr>
        <w:t xml:space="preserve"> </w:t>
      </w:r>
      <w:r>
        <w:rPr>
          <w:color w:val="000000"/>
          <w:lang w:eastAsia="ko-KR"/>
        </w:rPr>
        <w:t>제안한</w:t>
      </w:r>
      <w:r>
        <w:rPr>
          <w:color w:val="000000"/>
          <w:lang w:eastAsia="ko-KR"/>
        </w:rPr>
        <w:t xml:space="preserve"> </w:t>
      </w:r>
      <w:r>
        <w:rPr>
          <w:color w:val="000000"/>
          <w:lang w:eastAsia="ko-KR"/>
        </w:rPr>
        <w:t>배깅</w:t>
      </w:r>
      <w:r>
        <w:rPr>
          <w:color w:val="000000"/>
          <w:lang w:eastAsia="ko-KR"/>
        </w:rPr>
        <w:t xml:space="preserve"> (bagging) </w:t>
      </w:r>
      <w:r>
        <w:rPr>
          <w:color w:val="000000"/>
          <w:lang w:eastAsia="ko-KR"/>
        </w:rPr>
        <w:t>기반</w:t>
      </w:r>
      <w:r>
        <w:rPr>
          <w:color w:val="000000"/>
          <w:lang w:eastAsia="ko-KR"/>
        </w:rPr>
        <w:t xml:space="preserve"> </w:t>
      </w:r>
      <w:r>
        <w:rPr>
          <w:color w:val="000000"/>
          <w:lang w:eastAsia="ko-KR"/>
        </w:rPr>
        <w:t>앙상블</w:t>
      </w:r>
      <w:r>
        <w:rPr>
          <w:color w:val="000000"/>
          <w:lang w:eastAsia="ko-KR"/>
        </w:rPr>
        <w:t xml:space="preserve"> </w:t>
      </w:r>
      <w:r>
        <w:rPr>
          <w:color w:val="000000"/>
          <w:lang w:eastAsia="ko-KR"/>
        </w:rPr>
        <w:t>학습법으로</w:t>
      </w:r>
      <w:r>
        <w:rPr>
          <w:color w:val="000000"/>
          <w:lang w:eastAsia="ko-KR"/>
        </w:rPr>
        <w:t xml:space="preserve">, </w:t>
      </w:r>
      <w:r>
        <w:rPr>
          <w:color w:val="000000"/>
          <w:lang w:eastAsia="ko-KR"/>
        </w:rPr>
        <w:t>다수의</w:t>
      </w:r>
      <w:r>
        <w:rPr>
          <w:color w:val="000000"/>
          <w:lang w:eastAsia="ko-KR"/>
        </w:rPr>
        <w:t xml:space="preserve"> </w:t>
      </w:r>
      <w:r>
        <w:rPr>
          <w:color w:val="000000"/>
          <w:lang w:eastAsia="ko-KR"/>
        </w:rPr>
        <w:t>의사결정</w:t>
      </w:r>
      <w:r>
        <w:rPr>
          <w:color w:val="000000"/>
          <w:lang w:eastAsia="ko-KR"/>
        </w:rPr>
        <w:t xml:space="preserve"> </w:t>
      </w:r>
      <w:r>
        <w:rPr>
          <w:color w:val="000000"/>
          <w:lang w:eastAsia="ko-KR"/>
        </w:rPr>
        <w:t>트리를</w:t>
      </w:r>
      <w:r>
        <w:rPr>
          <w:color w:val="000000"/>
          <w:lang w:eastAsia="ko-KR"/>
        </w:rPr>
        <w:t xml:space="preserve"> </w:t>
      </w:r>
      <w:r>
        <w:rPr>
          <w:color w:val="000000"/>
          <w:lang w:eastAsia="ko-KR"/>
        </w:rPr>
        <w:t>독립적으로</w:t>
      </w:r>
      <w:r>
        <w:rPr>
          <w:color w:val="000000"/>
          <w:lang w:eastAsia="ko-KR"/>
        </w:rPr>
        <w:t xml:space="preserve"> </w:t>
      </w:r>
      <w:r>
        <w:rPr>
          <w:color w:val="000000"/>
          <w:lang w:eastAsia="ko-KR"/>
        </w:rPr>
        <w:t>학습시켜</w:t>
      </w:r>
      <w:r>
        <w:rPr>
          <w:color w:val="000000"/>
          <w:lang w:eastAsia="ko-KR"/>
        </w:rPr>
        <w:t xml:space="preserve"> </w:t>
      </w:r>
      <w:r>
        <w:rPr>
          <w:color w:val="000000"/>
          <w:lang w:eastAsia="ko-KR"/>
        </w:rPr>
        <w:t>그</w:t>
      </w:r>
      <w:r>
        <w:rPr>
          <w:color w:val="000000"/>
          <w:lang w:eastAsia="ko-KR"/>
        </w:rPr>
        <w:t xml:space="preserve"> </w:t>
      </w:r>
      <w:r>
        <w:rPr>
          <w:color w:val="000000"/>
          <w:lang w:eastAsia="ko-KR"/>
        </w:rPr>
        <w:t>예측값의</w:t>
      </w:r>
      <w:r>
        <w:rPr>
          <w:color w:val="000000"/>
          <w:lang w:eastAsia="ko-KR"/>
        </w:rPr>
        <w:t xml:space="preserve"> </w:t>
      </w:r>
      <w:r>
        <w:rPr>
          <w:color w:val="000000"/>
          <w:lang w:eastAsia="ko-KR"/>
        </w:rPr>
        <w:t>평균으로</w:t>
      </w:r>
      <w:r>
        <w:rPr>
          <w:color w:val="000000"/>
          <w:lang w:eastAsia="ko-KR"/>
        </w:rPr>
        <w:t xml:space="preserve"> </w:t>
      </w:r>
      <w:r>
        <w:rPr>
          <w:color w:val="000000"/>
          <w:lang w:eastAsia="ko-KR"/>
        </w:rPr>
        <w:t>최종</w:t>
      </w:r>
      <w:r>
        <w:rPr>
          <w:color w:val="000000"/>
          <w:lang w:eastAsia="ko-KR"/>
        </w:rPr>
        <w:t xml:space="preserve"> </w:t>
      </w:r>
      <w:r>
        <w:rPr>
          <w:color w:val="000000"/>
          <w:lang w:eastAsia="ko-KR"/>
        </w:rPr>
        <w:t>예측을</w:t>
      </w:r>
      <w:r>
        <w:rPr>
          <w:color w:val="000000"/>
          <w:lang w:eastAsia="ko-KR"/>
        </w:rPr>
        <w:t xml:space="preserve"> </w:t>
      </w:r>
      <w:r>
        <w:rPr>
          <w:color w:val="000000"/>
          <w:lang w:eastAsia="ko-KR"/>
        </w:rPr>
        <w:t>수행한다</w:t>
      </w:r>
      <w:r>
        <w:rPr>
          <w:color w:val="000000"/>
          <w:lang w:eastAsia="ko-KR"/>
        </w:rPr>
        <w:t xml:space="preserve">. </w:t>
      </w:r>
      <w:r>
        <w:rPr>
          <w:color w:val="000000"/>
          <w:lang w:eastAsia="ko-KR"/>
        </w:rPr>
        <w:t>각</w:t>
      </w:r>
      <w:r>
        <w:rPr>
          <w:color w:val="000000"/>
          <w:lang w:eastAsia="ko-KR"/>
        </w:rPr>
        <w:t xml:space="preserve"> </w:t>
      </w:r>
      <w:r>
        <w:rPr>
          <w:color w:val="000000"/>
          <w:lang w:eastAsia="ko-KR"/>
        </w:rPr>
        <w:t>트리는</w:t>
      </w:r>
      <w:r>
        <w:rPr>
          <w:color w:val="000000"/>
          <w:lang w:eastAsia="ko-KR"/>
        </w:rPr>
        <w:t xml:space="preserve"> </w:t>
      </w:r>
      <w:r>
        <w:rPr>
          <w:color w:val="000000"/>
          <w:lang w:eastAsia="ko-KR"/>
        </w:rPr>
        <w:t>전체</w:t>
      </w:r>
      <w:r>
        <w:rPr>
          <w:color w:val="000000"/>
          <w:lang w:eastAsia="ko-KR"/>
        </w:rPr>
        <w:t xml:space="preserve"> </w:t>
      </w:r>
      <w:r>
        <w:rPr>
          <w:color w:val="000000"/>
          <w:lang w:eastAsia="ko-KR"/>
        </w:rPr>
        <w:t>학습</w:t>
      </w:r>
      <w:r>
        <w:rPr>
          <w:color w:val="000000"/>
          <w:lang w:eastAsia="ko-KR"/>
        </w:rPr>
        <w:t xml:space="preserve"> </w:t>
      </w:r>
      <w:r>
        <w:rPr>
          <w:color w:val="000000"/>
          <w:lang w:eastAsia="ko-KR"/>
        </w:rPr>
        <w:t>데이터의</w:t>
      </w:r>
      <w:r>
        <w:rPr>
          <w:color w:val="000000"/>
          <w:lang w:eastAsia="ko-KR"/>
        </w:rPr>
        <w:t xml:space="preserve"> </w:t>
      </w:r>
      <w:r>
        <w:rPr>
          <w:color w:val="000000"/>
          <w:lang w:eastAsia="ko-KR"/>
        </w:rPr>
        <w:t>부트스트랩</w:t>
      </w:r>
      <w:r>
        <w:rPr>
          <w:color w:val="000000"/>
          <w:lang w:eastAsia="ko-KR"/>
        </w:rPr>
        <w:t xml:space="preserve"> (bootstrap) </w:t>
      </w:r>
      <w:r>
        <w:rPr>
          <w:color w:val="000000"/>
          <w:lang w:eastAsia="ko-KR"/>
        </w:rPr>
        <w:t>표본을</w:t>
      </w:r>
      <w:r>
        <w:rPr>
          <w:color w:val="000000"/>
          <w:lang w:eastAsia="ko-KR"/>
        </w:rPr>
        <w:t xml:space="preserve"> </w:t>
      </w:r>
      <w:r>
        <w:rPr>
          <w:color w:val="000000"/>
          <w:lang w:eastAsia="ko-KR"/>
        </w:rPr>
        <w:t>사용하며</w:t>
      </w:r>
      <w:r>
        <w:rPr>
          <w:color w:val="000000"/>
          <w:lang w:eastAsia="ko-KR"/>
        </w:rPr>
        <w:t xml:space="preserve">, </w:t>
      </w:r>
      <w:r>
        <w:rPr>
          <w:color w:val="000000"/>
          <w:lang w:eastAsia="ko-KR"/>
        </w:rPr>
        <w:t>각</w:t>
      </w:r>
      <w:r>
        <w:rPr>
          <w:color w:val="000000"/>
          <w:lang w:eastAsia="ko-KR"/>
        </w:rPr>
        <w:t xml:space="preserve"> </w:t>
      </w:r>
      <w:r>
        <w:rPr>
          <w:color w:val="000000"/>
          <w:lang w:eastAsia="ko-KR"/>
        </w:rPr>
        <w:t>분할</w:t>
      </w:r>
      <w:r>
        <w:rPr>
          <w:color w:val="000000"/>
          <w:lang w:eastAsia="ko-KR"/>
        </w:rPr>
        <w:t xml:space="preserve"> (split)</w:t>
      </w:r>
      <w:r>
        <w:rPr>
          <w:color w:val="000000"/>
          <w:lang w:eastAsia="ko-KR"/>
        </w:rPr>
        <w:t>에서</w:t>
      </w:r>
      <w:r>
        <w:rPr>
          <w:color w:val="000000"/>
          <w:lang w:eastAsia="ko-KR"/>
        </w:rPr>
        <w:t xml:space="preserve"> </w:t>
      </w:r>
      <w:r>
        <w:rPr>
          <w:color w:val="000000"/>
          <w:lang w:eastAsia="ko-KR"/>
        </w:rPr>
        <w:t>전체</w:t>
      </w:r>
      <w:r>
        <w:rPr>
          <w:color w:val="000000"/>
          <w:lang w:eastAsia="ko-KR"/>
        </w:rPr>
        <w:t xml:space="preserve"> </w:t>
      </w:r>
      <w:r>
        <w:rPr>
          <w:color w:val="000000"/>
          <w:lang w:eastAsia="ko-KR"/>
        </w:rPr>
        <w:t>특성</w:t>
      </w:r>
      <w:r>
        <w:rPr>
          <w:color w:val="000000"/>
          <w:lang w:eastAsia="ko-KR"/>
        </w:rPr>
        <w:t xml:space="preserve"> </w:t>
      </w:r>
      <w:r>
        <w:rPr>
          <w:color w:val="000000"/>
          <w:lang w:eastAsia="ko-KR"/>
        </w:rPr>
        <w:t>중</w:t>
      </w:r>
      <w:r>
        <w:rPr>
          <w:color w:val="000000"/>
          <w:lang w:eastAsia="ko-KR"/>
        </w:rPr>
        <w:t xml:space="preserve"> </w:t>
      </w:r>
      <w:r>
        <w:rPr>
          <w:color w:val="000000"/>
          <w:lang w:eastAsia="ko-KR"/>
        </w:rPr>
        <w:t>무작위로</w:t>
      </w:r>
      <w:r>
        <w:rPr>
          <w:color w:val="000000"/>
          <w:lang w:eastAsia="ko-KR"/>
        </w:rPr>
        <w:t xml:space="preserve"> </w:t>
      </w:r>
      <w:r>
        <w:rPr>
          <w:color w:val="000000"/>
          <w:lang w:eastAsia="ko-KR"/>
        </w:rPr>
        <w:t>선택된</w:t>
      </w:r>
      <w:r>
        <w:rPr>
          <w:color w:val="000000"/>
          <w:lang w:eastAsia="ko-KR"/>
        </w:rPr>
        <w:t xml:space="preserve"> </w:t>
      </w:r>
      <w:r>
        <w:rPr>
          <w:color w:val="000000"/>
          <w:lang w:eastAsia="ko-KR"/>
        </w:rPr>
        <w:t>부분집합만을</w:t>
      </w:r>
      <w:r>
        <w:rPr>
          <w:color w:val="000000"/>
          <w:lang w:eastAsia="ko-KR"/>
        </w:rPr>
        <w:t xml:space="preserve"> </w:t>
      </w:r>
      <w:r>
        <w:rPr>
          <w:color w:val="000000"/>
          <w:lang w:eastAsia="ko-KR"/>
        </w:rPr>
        <w:t>고려함으로써</w:t>
      </w:r>
      <w:r>
        <w:rPr>
          <w:color w:val="000000"/>
          <w:lang w:eastAsia="ko-KR"/>
        </w:rPr>
        <w:t xml:space="preserve"> </w:t>
      </w:r>
      <w:r>
        <w:rPr>
          <w:color w:val="000000"/>
          <w:lang w:eastAsia="ko-KR"/>
        </w:rPr>
        <w:t>개별</w:t>
      </w:r>
      <w:r>
        <w:rPr>
          <w:color w:val="000000"/>
          <w:lang w:eastAsia="ko-KR"/>
        </w:rPr>
        <w:t xml:space="preserve"> </w:t>
      </w:r>
      <w:r>
        <w:rPr>
          <w:color w:val="000000"/>
          <w:lang w:eastAsia="ko-KR"/>
        </w:rPr>
        <w:t>트리</w:t>
      </w:r>
      <w:r>
        <w:rPr>
          <w:color w:val="000000"/>
          <w:lang w:eastAsia="ko-KR"/>
        </w:rPr>
        <w:t xml:space="preserve"> </w:t>
      </w:r>
      <w:r>
        <w:rPr>
          <w:color w:val="000000"/>
          <w:lang w:eastAsia="ko-KR"/>
        </w:rPr>
        <w:t>간의</w:t>
      </w:r>
      <w:r>
        <w:rPr>
          <w:color w:val="000000"/>
          <w:lang w:eastAsia="ko-KR"/>
        </w:rPr>
        <w:t xml:space="preserve"> </w:t>
      </w:r>
      <w:r>
        <w:rPr>
          <w:color w:val="000000"/>
          <w:lang w:eastAsia="ko-KR"/>
        </w:rPr>
        <w:t>상관관계를</w:t>
      </w:r>
      <w:r>
        <w:rPr>
          <w:color w:val="000000"/>
          <w:lang w:eastAsia="ko-KR"/>
        </w:rPr>
        <w:t xml:space="preserve"> </w:t>
      </w:r>
      <w:r>
        <w:rPr>
          <w:color w:val="000000"/>
          <w:lang w:eastAsia="ko-KR"/>
        </w:rPr>
        <w:t>줄이고</w:t>
      </w:r>
      <w:r>
        <w:rPr>
          <w:color w:val="000000"/>
          <w:lang w:eastAsia="ko-KR"/>
        </w:rPr>
        <w:t xml:space="preserve"> </w:t>
      </w:r>
      <w:r>
        <w:rPr>
          <w:color w:val="000000"/>
          <w:lang w:eastAsia="ko-KR"/>
        </w:rPr>
        <w:t>과적합을</w:t>
      </w:r>
      <w:r>
        <w:rPr>
          <w:color w:val="000000"/>
          <w:lang w:eastAsia="ko-KR"/>
        </w:rPr>
        <w:t xml:space="preserve"> </w:t>
      </w:r>
      <w:r>
        <w:rPr>
          <w:color w:val="000000"/>
          <w:lang w:eastAsia="ko-KR"/>
        </w:rPr>
        <w:t>방지한다</w:t>
      </w:r>
      <w:r>
        <w:rPr>
          <w:color w:val="000000"/>
          <w:lang w:eastAsia="ko-KR"/>
        </w:rPr>
        <w:t xml:space="preserve">. </w:t>
      </w:r>
      <w:r>
        <w:rPr>
          <w:color w:val="000000"/>
          <w:lang w:eastAsia="ko-KR"/>
        </w:rPr>
        <w:t>주요</w:t>
      </w:r>
      <w:r>
        <w:rPr>
          <w:color w:val="000000"/>
          <w:lang w:eastAsia="ko-KR"/>
        </w:rPr>
        <w:t xml:space="preserve"> </w:t>
      </w:r>
      <w:r>
        <w:rPr>
          <w:color w:val="000000"/>
          <w:lang w:eastAsia="ko-KR"/>
        </w:rPr>
        <w:t>하이퍼파라미터로는</w:t>
      </w:r>
      <w:r>
        <w:rPr>
          <w:color w:val="000000"/>
          <w:lang w:eastAsia="ko-KR"/>
        </w:rPr>
        <w:t xml:space="preserve"> </w:t>
      </w:r>
      <w:r>
        <w:rPr>
          <w:color w:val="000000"/>
          <w:lang w:eastAsia="ko-KR"/>
        </w:rPr>
        <w:t>트리의</w:t>
      </w:r>
      <w:r>
        <w:rPr>
          <w:color w:val="000000"/>
          <w:lang w:eastAsia="ko-KR"/>
        </w:rPr>
        <w:t xml:space="preserve"> </w:t>
      </w:r>
      <w:r>
        <w:rPr>
          <w:color w:val="000000"/>
          <w:lang w:eastAsia="ko-KR"/>
        </w:rPr>
        <w:t>수</w:t>
      </w:r>
      <w:r>
        <w:rPr>
          <w:color w:val="000000"/>
          <w:lang w:eastAsia="ko-KR"/>
        </w:rPr>
        <w:t>(</w:t>
      </w:r>
      <w:commentRangeStart w:id="34"/>
      <w:r>
        <w:rPr>
          <w:color w:val="000000"/>
          <w:lang w:eastAsia="ko-KR"/>
        </w:rPr>
        <w:t>n_estimators</w:t>
      </w:r>
      <w:commentRangeEnd w:id="34"/>
      <w:r w:rsidR="009200AF">
        <w:rPr>
          <w:rStyle w:val="aff1"/>
          <w:color w:val="000000"/>
          <w:sz w:val="22"/>
          <w:szCs w:val="22"/>
          <w:lang w:eastAsia="ko-KR"/>
        </w:rPr>
        <w:commentReference w:id="34"/>
      </w:r>
      <w:r>
        <w:rPr>
          <w:color w:val="000000"/>
          <w:lang w:eastAsia="ko-KR"/>
        </w:rPr>
        <w:t xml:space="preserve">), </w:t>
      </w:r>
      <w:r>
        <w:rPr>
          <w:color w:val="000000"/>
          <w:lang w:eastAsia="ko-KR"/>
        </w:rPr>
        <w:t>최대</w:t>
      </w:r>
      <w:r>
        <w:rPr>
          <w:color w:val="000000"/>
          <w:lang w:eastAsia="ko-KR"/>
        </w:rPr>
        <w:t xml:space="preserve"> </w:t>
      </w:r>
      <w:r>
        <w:rPr>
          <w:color w:val="000000"/>
          <w:lang w:eastAsia="ko-KR"/>
        </w:rPr>
        <w:t>깊이</w:t>
      </w:r>
      <w:r>
        <w:rPr>
          <w:color w:val="000000"/>
          <w:lang w:eastAsia="ko-KR"/>
        </w:rPr>
        <w:t xml:space="preserve"> (</w:t>
      </w:r>
      <w:commentRangeStart w:id="35"/>
      <w:r>
        <w:rPr>
          <w:color w:val="000000"/>
          <w:lang w:eastAsia="ko-KR"/>
        </w:rPr>
        <w:t>max_depth</w:t>
      </w:r>
      <w:commentRangeEnd w:id="35"/>
      <w:r w:rsidR="009200AF">
        <w:rPr>
          <w:rStyle w:val="aff1"/>
          <w:color w:val="000000"/>
          <w:sz w:val="22"/>
          <w:szCs w:val="22"/>
          <w:lang w:eastAsia="ko-KR"/>
        </w:rPr>
        <w:commentReference w:id="35"/>
      </w:r>
      <w:r>
        <w:rPr>
          <w:color w:val="000000"/>
          <w:lang w:eastAsia="ko-KR"/>
        </w:rPr>
        <w:t xml:space="preserve">), </w:t>
      </w:r>
      <w:r>
        <w:rPr>
          <w:color w:val="000000"/>
          <w:lang w:eastAsia="ko-KR"/>
        </w:rPr>
        <w:t>최소</w:t>
      </w:r>
      <w:r>
        <w:rPr>
          <w:color w:val="000000"/>
          <w:lang w:eastAsia="ko-KR"/>
        </w:rPr>
        <w:t xml:space="preserve"> </w:t>
      </w:r>
      <w:r>
        <w:rPr>
          <w:color w:val="000000"/>
          <w:lang w:eastAsia="ko-KR"/>
        </w:rPr>
        <w:t>리프</w:t>
      </w:r>
      <w:r>
        <w:rPr>
          <w:color w:val="000000"/>
          <w:lang w:eastAsia="ko-KR"/>
        </w:rPr>
        <w:t xml:space="preserve"> </w:t>
      </w:r>
      <w:r>
        <w:rPr>
          <w:color w:val="000000"/>
          <w:lang w:eastAsia="ko-KR"/>
        </w:rPr>
        <w:t>노드</w:t>
      </w:r>
      <w:r>
        <w:rPr>
          <w:color w:val="000000"/>
          <w:lang w:eastAsia="ko-KR"/>
        </w:rPr>
        <w:t xml:space="preserve"> </w:t>
      </w:r>
      <w:r>
        <w:rPr>
          <w:color w:val="000000"/>
          <w:lang w:eastAsia="ko-KR"/>
        </w:rPr>
        <w:t>표본</w:t>
      </w:r>
      <w:r>
        <w:rPr>
          <w:color w:val="000000"/>
          <w:lang w:eastAsia="ko-KR"/>
        </w:rPr>
        <w:t xml:space="preserve"> </w:t>
      </w:r>
      <w:r>
        <w:rPr>
          <w:color w:val="000000"/>
          <w:lang w:eastAsia="ko-KR"/>
        </w:rPr>
        <w:t>수</w:t>
      </w:r>
      <w:r>
        <w:rPr>
          <w:color w:val="000000"/>
          <w:lang w:eastAsia="ko-KR"/>
        </w:rPr>
        <w:t>(</w:t>
      </w:r>
      <w:commentRangeStart w:id="36"/>
      <w:r>
        <w:rPr>
          <w:color w:val="000000"/>
          <w:lang w:eastAsia="ko-KR"/>
        </w:rPr>
        <w:t>min_samples_leaf</w:t>
      </w:r>
      <w:commentRangeEnd w:id="36"/>
      <w:r w:rsidR="009200AF">
        <w:rPr>
          <w:rStyle w:val="aff1"/>
          <w:color w:val="000000"/>
          <w:sz w:val="22"/>
          <w:szCs w:val="22"/>
          <w:lang w:eastAsia="ko-KR"/>
        </w:rPr>
        <w:commentReference w:id="36"/>
      </w:r>
      <w:r>
        <w:rPr>
          <w:color w:val="000000"/>
          <w:lang w:eastAsia="ko-KR"/>
        </w:rPr>
        <w:t xml:space="preserve">) </w:t>
      </w:r>
      <w:r>
        <w:rPr>
          <w:color w:val="000000"/>
          <w:lang w:eastAsia="ko-KR"/>
        </w:rPr>
        <w:t>등이</w:t>
      </w:r>
      <w:r>
        <w:rPr>
          <w:color w:val="000000"/>
          <w:lang w:eastAsia="ko-KR"/>
        </w:rPr>
        <w:t xml:space="preserve"> </w:t>
      </w:r>
      <w:r>
        <w:rPr>
          <w:color w:val="000000"/>
          <w:lang w:eastAsia="ko-KR"/>
        </w:rPr>
        <w:t>있다</w:t>
      </w:r>
      <w:r>
        <w:rPr>
          <w:color w:val="000000"/>
          <w:lang w:eastAsia="ko-KR"/>
        </w:rPr>
        <w:t>.</w:t>
      </w:r>
    </w:p>
    <w:p w14:paraId="3D151DD6" w14:textId="77777777" w:rsidR="00C074DA" w:rsidRDefault="00520C23">
      <w:pPr>
        <w:autoSpaceDE w:val="0"/>
        <w:autoSpaceDN w:val="0"/>
        <w:adjustRightInd w:val="0"/>
        <w:spacing w:after="0"/>
        <w:jc w:val="both"/>
        <w:rPr>
          <w:lang w:eastAsia="ko-KR"/>
        </w:rPr>
      </w:pPr>
      <w:r>
        <w:rPr>
          <w:color w:val="000000"/>
          <w:lang w:eastAsia="ko-KR"/>
        </w:rPr>
        <w:t>랜덤</w:t>
      </w:r>
      <w:r>
        <w:rPr>
          <w:color w:val="000000"/>
          <w:lang w:eastAsia="ko-KR"/>
        </w:rPr>
        <w:t xml:space="preserve"> </w:t>
      </w:r>
      <w:r>
        <w:rPr>
          <w:color w:val="000000"/>
          <w:lang w:eastAsia="ko-KR"/>
        </w:rPr>
        <w:t>포레스트는</w:t>
      </w:r>
      <w:r>
        <w:rPr>
          <w:color w:val="000000"/>
          <w:lang w:eastAsia="ko-KR"/>
        </w:rPr>
        <w:t xml:space="preserve"> XGBoost</w:t>
      </w:r>
      <w:r>
        <w:rPr>
          <w:color w:val="000000"/>
          <w:lang w:eastAsia="ko-KR"/>
        </w:rPr>
        <w:t>와</w:t>
      </w:r>
      <w:r>
        <w:rPr>
          <w:color w:val="000000"/>
          <w:lang w:eastAsia="ko-KR"/>
        </w:rPr>
        <w:t xml:space="preserve"> </w:t>
      </w:r>
      <w:r>
        <w:rPr>
          <w:color w:val="000000"/>
          <w:lang w:eastAsia="ko-KR"/>
        </w:rPr>
        <w:t>비교할</w:t>
      </w:r>
      <w:r>
        <w:rPr>
          <w:color w:val="000000"/>
          <w:lang w:eastAsia="ko-KR"/>
        </w:rPr>
        <w:t xml:space="preserve"> </w:t>
      </w:r>
      <w:r>
        <w:rPr>
          <w:color w:val="000000"/>
          <w:lang w:eastAsia="ko-KR"/>
        </w:rPr>
        <w:t>때</w:t>
      </w:r>
      <w:r>
        <w:rPr>
          <w:color w:val="000000"/>
          <w:lang w:eastAsia="ko-KR"/>
        </w:rPr>
        <w:t xml:space="preserve">, </w:t>
      </w:r>
      <w:r>
        <w:rPr>
          <w:color w:val="000000"/>
          <w:lang w:eastAsia="ko-KR"/>
        </w:rPr>
        <w:t>부스팅이</w:t>
      </w:r>
      <w:r>
        <w:rPr>
          <w:color w:val="000000"/>
          <w:lang w:eastAsia="ko-KR"/>
        </w:rPr>
        <w:t xml:space="preserve"> </w:t>
      </w:r>
      <w:r>
        <w:rPr>
          <w:color w:val="000000"/>
          <w:lang w:eastAsia="ko-KR"/>
        </w:rPr>
        <w:t>아닌</w:t>
      </w:r>
      <w:r>
        <w:rPr>
          <w:color w:val="000000"/>
          <w:lang w:eastAsia="ko-KR"/>
        </w:rPr>
        <w:t xml:space="preserve"> </w:t>
      </w:r>
      <w:r>
        <w:rPr>
          <w:color w:val="000000"/>
          <w:lang w:eastAsia="ko-KR"/>
        </w:rPr>
        <w:t>배깅에</w:t>
      </w:r>
      <w:r>
        <w:rPr>
          <w:color w:val="000000"/>
          <w:lang w:eastAsia="ko-KR"/>
        </w:rPr>
        <w:t xml:space="preserve"> </w:t>
      </w:r>
      <w:r>
        <w:rPr>
          <w:color w:val="000000"/>
          <w:lang w:eastAsia="ko-KR"/>
        </w:rPr>
        <w:t>기반하므로</w:t>
      </w:r>
      <w:r>
        <w:rPr>
          <w:color w:val="000000"/>
          <w:lang w:eastAsia="ko-KR"/>
        </w:rPr>
        <w:t xml:space="preserve"> </w:t>
      </w:r>
      <w:r>
        <w:rPr>
          <w:color w:val="000000"/>
          <w:lang w:eastAsia="ko-KR"/>
        </w:rPr>
        <w:t>각</w:t>
      </w:r>
      <w:r>
        <w:rPr>
          <w:color w:val="000000"/>
          <w:lang w:eastAsia="ko-KR"/>
        </w:rPr>
        <w:t xml:space="preserve"> </w:t>
      </w:r>
      <w:r>
        <w:rPr>
          <w:color w:val="000000"/>
          <w:lang w:eastAsia="ko-KR"/>
        </w:rPr>
        <w:t>트리가</w:t>
      </w:r>
      <w:r>
        <w:rPr>
          <w:color w:val="000000"/>
          <w:lang w:eastAsia="ko-KR"/>
        </w:rPr>
        <w:t xml:space="preserve"> </w:t>
      </w:r>
      <w:r>
        <w:rPr>
          <w:color w:val="000000"/>
          <w:lang w:eastAsia="ko-KR"/>
        </w:rPr>
        <w:t>독립적으로</w:t>
      </w:r>
      <w:r>
        <w:rPr>
          <w:color w:val="000000"/>
          <w:lang w:eastAsia="ko-KR"/>
        </w:rPr>
        <w:t xml:space="preserve"> </w:t>
      </w:r>
      <w:r>
        <w:rPr>
          <w:color w:val="000000"/>
          <w:lang w:eastAsia="ko-KR"/>
        </w:rPr>
        <w:t>학습된다는</w:t>
      </w:r>
      <w:r>
        <w:rPr>
          <w:color w:val="000000"/>
          <w:lang w:eastAsia="ko-KR"/>
        </w:rPr>
        <w:t xml:space="preserve"> </w:t>
      </w:r>
      <w:r>
        <w:rPr>
          <w:color w:val="000000"/>
          <w:lang w:eastAsia="ko-KR"/>
        </w:rPr>
        <w:t>구조적</w:t>
      </w:r>
      <w:r>
        <w:rPr>
          <w:color w:val="000000"/>
          <w:lang w:eastAsia="ko-KR"/>
        </w:rPr>
        <w:t xml:space="preserve"> </w:t>
      </w:r>
      <w:r>
        <w:rPr>
          <w:color w:val="000000"/>
          <w:lang w:eastAsia="ko-KR"/>
        </w:rPr>
        <w:t>차이가</w:t>
      </w:r>
      <w:r>
        <w:rPr>
          <w:color w:val="000000"/>
          <w:lang w:eastAsia="ko-KR"/>
        </w:rPr>
        <w:t xml:space="preserve"> </w:t>
      </w:r>
      <w:r>
        <w:rPr>
          <w:color w:val="000000"/>
          <w:lang w:eastAsia="ko-KR"/>
        </w:rPr>
        <w:t>있다</w:t>
      </w:r>
      <w:r>
        <w:rPr>
          <w:color w:val="000000"/>
          <w:lang w:eastAsia="ko-KR"/>
        </w:rPr>
        <w:t xml:space="preserve">. </w:t>
      </w:r>
      <w:r>
        <w:rPr>
          <w:color w:val="000000"/>
          <w:lang w:eastAsia="ko-KR"/>
        </w:rPr>
        <w:t>부스팅</w:t>
      </w:r>
      <w:r>
        <w:rPr>
          <w:color w:val="000000"/>
          <w:lang w:eastAsia="ko-KR"/>
        </w:rPr>
        <w:t xml:space="preserve"> </w:t>
      </w:r>
      <w:r>
        <w:rPr>
          <w:color w:val="000000"/>
          <w:lang w:eastAsia="ko-KR"/>
        </w:rPr>
        <w:t>방식의</w:t>
      </w:r>
      <w:r>
        <w:rPr>
          <w:color w:val="000000"/>
          <w:lang w:eastAsia="ko-KR"/>
        </w:rPr>
        <w:t xml:space="preserve"> XGBoost</w:t>
      </w:r>
      <w:r>
        <w:rPr>
          <w:color w:val="000000"/>
          <w:lang w:eastAsia="ko-KR"/>
        </w:rPr>
        <w:t>가</w:t>
      </w:r>
      <w:r>
        <w:rPr>
          <w:color w:val="000000"/>
          <w:lang w:eastAsia="ko-KR"/>
        </w:rPr>
        <w:t xml:space="preserve"> </w:t>
      </w:r>
      <w:r>
        <w:rPr>
          <w:color w:val="000000"/>
          <w:lang w:eastAsia="ko-KR"/>
        </w:rPr>
        <w:t>이전</w:t>
      </w:r>
      <w:r>
        <w:rPr>
          <w:color w:val="000000"/>
          <w:lang w:eastAsia="ko-KR"/>
        </w:rPr>
        <w:t xml:space="preserve"> </w:t>
      </w:r>
      <w:r>
        <w:rPr>
          <w:color w:val="000000"/>
          <w:lang w:eastAsia="ko-KR"/>
        </w:rPr>
        <w:t>트리의</w:t>
      </w:r>
      <w:r>
        <w:rPr>
          <w:color w:val="000000"/>
          <w:lang w:eastAsia="ko-KR"/>
        </w:rPr>
        <w:t xml:space="preserve"> </w:t>
      </w:r>
      <w:r>
        <w:rPr>
          <w:color w:val="000000"/>
          <w:lang w:eastAsia="ko-KR"/>
        </w:rPr>
        <w:t>잔차를</w:t>
      </w:r>
      <w:r>
        <w:rPr>
          <w:color w:val="000000"/>
          <w:lang w:eastAsia="ko-KR"/>
        </w:rPr>
        <w:t xml:space="preserve"> </w:t>
      </w:r>
      <w:r>
        <w:rPr>
          <w:color w:val="000000"/>
          <w:lang w:eastAsia="ko-KR"/>
        </w:rPr>
        <w:t>순차적으로</w:t>
      </w:r>
      <w:r>
        <w:rPr>
          <w:color w:val="000000"/>
          <w:lang w:eastAsia="ko-KR"/>
        </w:rPr>
        <w:t xml:space="preserve"> </w:t>
      </w:r>
      <w:r>
        <w:rPr>
          <w:color w:val="000000"/>
          <w:lang w:eastAsia="ko-KR"/>
        </w:rPr>
        <w:t>학습하여</w:t>
      </w:r>
      <w:r>
        <w:rPr>
          <w:color w:val="000000"/>
          <w:lang w:eastAsia="ko-KR"/>
        </w:rPr>
        <w:t xml:space="preserve"> </w:t>
      </w:r>
      <w:r>
        <w:rPr>
          <w:color w:val="000000"/>
          <w:lang w:eastAsia="ko-KR"/>
        </w:rPr>
        <w:t>편향</w:t>
      </w:r>
      <w:r>
        <w:rPr>
          <w:color w:val="000000"/>
          <w:lang w:eastAsia="ko-KR"/>
        </w:rPr>
        <w:t xml:space="preserve"> (bias)</w:t>
      </w:r>
      <w:r>
        <w:rPr>
          <w:color w:val="000000"/>
          <w:lang w:eastAsia="ko-KR"/>
        </w:rPr>
        <w:t>을</w:t>
      </w:r>
      <w:r>
        <w:rPr>
          <w:color w:val="000000"/>
          <w:lang w:eastAsia="ko-KR"/>
        </w:rPr>
        <w:t xml:space="preserve"> </w:t>
      </w:r>
      <w:r>
        <w:rPr>
          <w:color w:val="000000"/>
          <w:lang w:eastAsia="ko-KR"/>
        </w:rPr>
        <w:t>줄이는</w:t>
      </w:r>
      <w:r>
        <w:rPr>
          <w:color w:val="000000"/>
          <w:lang w:eastAsia="ko-KR"/>
        </w:rPr>
        <w:t xml:space="preserve"> </w:t>
      </w:r>
      <w:r>
        <w:rPr>
          <w:color w:val="000000"/>
          <w:lang w:eastAsia="ko-KR"/>
        </w:rPr>
        <w:t>데</w:t>
      </w:r>
      <w:r>
        <w:rPr>
          <w:color w:val="000000"/>
          <w:lang w:eastAsia="ko-KR"/>
        </w:rPr>
        <w:t xml:space="preserve"> </w:t>
      </w:r>
      <w:r>
        <w:rPr>
          <w:color w:val="000000"/>
          <w:lang w:eastAsia="ko-KR"/>
        </w:rPr>
        <w:t>강점을</w:t>
      </w:r>
      <w:r>
        <w:rPr>
          <w:color w:val="000000"/>
          <w:lang w:eastAsia="ko-KR"/>
        </w:rPr>
        <w:t xml:space="preserve"> </w:t>
      </w:r>
      <w:r>
        <w:rPr>
          <w:color w:val="000000"/>
          <w:lang w:eastAsia="ko-KR"/>
        </w:rPr>
        <w:t>보이는</w:t>
      </w:r>
      <w:r>
        <w:rPr>
          <w:color w:val="000000"/>
          <w:lang w:eastAsia="ko-KR"/>
        </w:rPr>
        <w:t xml:space="preserve"> </w:t>
      </w:r>
      <w:r>
        <w:rPr>
          <w:color w:val="000000"/>
          <w:lang w:eastAsia="ko-KR"/>
        </w:rPr>
        <w:t>반면</w:t>
      </w:r>
      <w:r>
        <w:rPr>
          <w:color w:val="000000"/>
          <w:lang w:eastAsia="ko-KR"/>
        </w:rPr>
        <w:t xml:space="preserve">, </w:t>
      </w:r>
      <w:r>
        <w:rPr>
          <w:color w:val="000000"/>
          <w:lang w:eastAsia="ko-KR"/>
        </w:rPr>
        <w:t>랜덤</w:t>
      </w:r>
      <w:r>
        <w:rPr>
          <w:color w:val="000000"/>
          <w:lang w:eastAsia="ko-KR"/>
        </w:rPr>
        <w:t xml:space="preserve"> </w:t>
      </w:r>
      <w:r>
        <w:rPr>
          <w:color w:val="000000"/>
          <w:lang w:eastAsia="ko-KR"/>
        </w:rPr>
        <w:t>포레스트는</w:t>
      </w:r>
      <w:r>
        <w:rPr>
          <w:color w:val="000000"/>
          <w:lang w:eastAsia="ko-KR"/>
        </w:rPr>
        <w:t xml:space="preserve"> </w:t>
      </w:r>
      <w:r>
        <w:rPr>
          <w:color w:val="000000"/>
          <w:lang w:eastAsia="ko-KR"/>
        </w:rPr>
        <w:t>병렬적으로</w:t>
      </w:r>
      <w:r>
        <w:rPr>
          <w:color w:val="000000"/>
          <w:lang w:eastAsia="ko-KR"/>
        </w:rPr>
        <w:t xml:space="preserve"> </w:t>
      </w:r>
      <w:r>
        <w:rPr>
          <w:color w:val="000000"/>
          <w:lang w:eastAsia="ko-KR"/>
        </w:rPr>
        <w:t>학습된</w:t>
      </w:r>
      <w:r>
        <w:rPr>
          <w:color w:val="000000"/>
          <w:lang w:eastAsia="ko-KR"/>
        </w:rPr>
        <w:t xml:space="preserve"> </w:t>
      </w:r>
      <w:r>
        <w:rPr>
          <w:color w:val="000000"/>
          <w:lang w:eastAsia="ko-KR"/>
        </w:rPr>
        <w:t>다수</w:t>
      </w:r>
      <w:r>
        <w:rPr>
          <w:color w:val="000000"/>
          <w:lang w:eastAsia="ko-KR"/>
        </w:rPr>
        <w:t xml:space="preserve"> </w:t>
      </w:r>
      <w:r>
        <w:rPr>
          <w:color w:val="000000"/>
          <w:lang w:eastAsia="ko-KR"/>
        </w:rPr>
        <w:t>트리의</w:t>
      </w:r>
      <w:r>
        <w:rPr>
          <w:color w:val="000000"/>
          <w:lang w:eastAsia="ko-KR"/>
        </w:rPr>
        <w:t xml:space="preserve"> </w:t>
      </w:r>
      <w:r>
        <w:rPr>
          <w:color w:val="000000"/>
          <w:lang w:eastAsia="ko-KR"/>
        </w:rPr>
        <w:t>평균을</w:t>
      </w:r>
      <w:r>
        <w:rPr>
          <w:color w:val="000000"/>
          <w:lang w:eastAsia="ko-KR"/>
        </w:rPr>
        <w:t xml:space="preserve"> </w:t>
      </w:r>
      <w:r>
        <w:rPr>
          <w:color w:val="000000"/>
          <w:lang w:eastAsia="ko-KR"/>
        </w:rPr>
        <w:t>통해</w:t>
      </w:r>
      <w:r>
        <w:rPr>
          <w:color w:val="000000"/>
          <w:lang w:eastAsia="ko-KR"/>
        </w:rPr>
        <w:t xml:space="preserve"> </w:t>
      </w:r>
      <w:r>
        <w:rPr>
          <w:color w:val="000000"/>
          <w:lang w:eastAsia="ko-KR"/>
        </w:rPr>
        <w:t>분산</w:t>
      </w:r>
      <w:r>
        <w:rPr>
          <w:color w:val="000000"/>
          <w:lang w:eastAsia="ko-KR"/>
        </w:rPr>
        <w:t xml:space="preserve"> (variance)</w:t>
      </w:r>
      <w:r>
        <w:rPr>
          <w:color w:val="000000"/>
          <w:lang w:eastAsia="ko-KR"/>
        </w:rPr>
        <w:t>을</w:t>
      </w:r>
      <w:r>
        <w:rPr>
          <w:color w:val="000000"/>
          <w:lang w:eastAsia="ko-KR"/>
        </w:rPr>
        <w:t xml:space="preserve"> </w:t>
      </w:r>
      <w:r>
        <w:rPr>
          <w:color w:val="000000"/>
          <w:lang w:eastAsia="ko-KR"/>
        </w:rPr>
        <w:t>줄이는</w:t>
      </w:r>
      <w:r>
        <w:rPr>
          <w:color w:val="000000"/>
          <w:lang w:eastAsia="ko-KR"/>
        </w:rPr>
        <w:t xml:space="preserve"> </w:t>
      </w:r>
      <w:r>
        <w:rPr>
          <w:color w:val="000000"/>
          <w:lang w:eastAsia="ko-KR"/>
        </w:rPr>
        <w:t>데</w:t>
      </w:r>
      <w:r>
        <w:rPr>
          <w:color w:val="000000"/>
          <w:lang w:eastAsia="ko-KR"/>
        </w:rPr>
        <w:t xml:space="preserve"> </w:t>
      </w:r>
      <w:r>
        <w:rPr>
          <w:color w:val="000000"/>
          <w:lang w:eastAsia="ko-KR"/>
        </w:rPr>
        <w:t>강점을</w:t>
      </w:r>
      <w:r>
        <w:rPr>
          <w:color w:val="000000"/>
          <w:lang w:eastAsia="ko-KR"/>
        </w:rPr>
        <w:t xml:space="preserve"> </w:t>
      </w:r>
      <w:r>
        <w:rPr>
          <w:color w:val="000000"/>
          <w:lang w:eastAsia="ko-KR"/>
        </w:rPr>
        <w:t>가진다</w:t>
      </w:r>
      <w:r>
        <w:rPr>
          <w:color w:val="000000"/>
          <w:lang w:eastAsia="ko-KR"/>
        </w:rPr>
        <w:t xml:space="preserve"> (Hastie et al., 2009). </w:t>
      </w:r>
      <w:r>
        <w:rPr>
          <w:color w:val="000000"/>
          <w:lang w:eastAsia="ko-KR"/>
        </w:rPr>
        <w:t>이러한</w:t>
      </w:r>
      <w:r>
        <w:rPr>
          <w:color w:val="000000"/>
          <w:lang w:eastAsia="ko-KR"/>
        </w:rPr>
        <w:t xml:space="preserve"> </w:t>
      </w:r>
      <w:r>
        <w:rPr>
          <w:color w:val="000000"/>
          <w:lang w:eastAsia="ko-KR"/>
        </w:rPr>
        <w:t>구조적</w:t>
      </w:r>
      <w:r>
        <w:rPr>
          <w:color w:val="000000"/>
          <w:lang w:eastAsia="ko-KR"/>
        </w:rPr>
        <w:t xml:space="preserve"> </w:t>
      </w:r>
      <w:r>
        <w:rPr>
          <w:color w:val="000000"/>
          <w:lang w:eastAsia="ko-KR"/>
        </w:rPr>
        <w:t>차이로</w:t>
      </w:r>
      <w:r>
        <w:rPr>
          <w:color w:val="000000"/>
          <w:lang w:eastAsia="ko-KR"/>
        </w:rPr>
        <w:t xml:space="preserve"> </w:t>
      </w:r>
      <w:r>
        <w:rPr>
          <w:color w:val="000000"/>
          <w:lang w:eastAsia="ko-KR"/>
        </w:rPr>
        <w:t>인해</w:t>
      </w:r>
      <w:r>
        <w:rPr>
          <w:color w:val="000000"/>
          <w:lang w:eastAsia="ko-KR"/>
        </w:rPr>
        <w:t xml:space="preserve">, </w:t>
      </w:r>
      <w:r>
        <w:rPr>
          <w:color w:val="000000"/>
          <w:lang w:eastAsia="ko-KR"/>
        </w:rPr>
        <w:t>두</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성능</w:t>
      </w:r>
      <w:r>
        <w:rPr>
          <w:color w:val="000000"/>
          <w:lang w:eastAsia="ko-KR"/>
        </w:rPr>
        <w:t xml:space="preserve"> </w:t>
      </w:r>
      <w:r>
        <w:rPr>
          <w:color w:val="000000"/>
          <w:lang w:eastAsia="ko-KR"/>
        </w:rPr>
        <w:t>비교는</w:t>
      </w:r>
      <w:r>
        <w:rPr>
          <w:color w:val="000000"/>
          <w:lang w:eastAsia="ko-KR"/>
        </w:rPr>
        <w:t xml:space="preserve"> </w:t>
      </w:r>
      <w:r>
        <w:rPr>
          <w:color w:val="000000"/>
          <w:lang w:eastAsia="ko-KR"/>
        </w:rPr>
        <w:t>해당</w:t>
      </w:r>
      <w:r>
        <w:rPr>
          <w:color w:val="000000"/>
          <w:lang w:eastAsia="ko-KR"/>
        </w:rPr>
        <w:t xml:space="preserve"> </w:t>
      </w:r>
      <w:r>
        <w:rPr>
          <w:color w:val="000000"/>
          <w:lang w:eastAsia="ko-KR"/>
        </w:rPr>
        <w:t>자료</w:t>
      </w:r>
      <w:r>
        <w:rPr>
          <w:color w:val="000000"/>
          <w:lang w:eastAsia="ko-KR"/>
        </w:rPr>
        <w:t xml:space="preserve"> </w:t>
      </w:r>
      <w:r>
        <w:rPr>
          <w:color w:val="000000"/>
          <w:lang w:eastAsia="ko-KR"/>
        </w:rPr>
        <w:t>세트에서</w:t>
      </w:r>
      <w:r>
        <w:rPr>
          <w:color w:val="000000"/>
          <w:lang w:eastAsia="ko-KR"/>
        </w:rPr>
        <w:t xml:space="preserve"> </w:t>
      </w:r>
      <w:r>
        <w:rPr>
          <w:color w:val="000000"/>
          <w:lang w:eastAsia="ko-KR"/>
        </w:rPr>
        <w:t>편향과</w:t>
      </w:r>
      <w:r>
        <w:rPr>
          <w:color w:val="000000"/>
          <w:lang w:eastAsia="ko-KR"/>
        </w:rPr>
        <w:t xml:space="preserve"> </w:t>
      </w:r>
      <w:r>
        <w:rPr>
          <w:color w:val="000000"/>
          <w:lang w:eastAsia="ko-KR"/>
        </w:rPr>
        <w:t>분산</w:t>
      </w:r>
      <w:r>
        <w:rPr>
          <w:color w:val="000000"/>
          <w:lang w:eastAsia="ko-KR"/>
        </w:rPr>
        <w:t xml:space="preserve"> </w:t>
      </w:r>
      <w:r>
        <w:rPr>
          <w:color w:val="000000"/>
          <w:lang w:eastAsia="ko-KR"/>
        </w:rPr>
        <w:t>중</w:t>
      </w:r>
      <w:r>
        <w:rPr>
          <w:color w:val="000000"/>
          <w:lang w:eastAsia="ko-KR"/>
        </w:rPr>
        <w:t xml:space="preserve"> </w:t>
      </w:r>
      <w:r>
        <w:rPr>
          <w:color w:val="000000"/>
          <w:lang w:eastAsia="ko-KR"/>
        </w:rPr>
        <w:t>어느</w:t>
      </w:r>
      <w:r>
        <w:rPr>
          <w:color w:val="000000"/>
          <w:lang w:eastAsia="ko-KR"/>
        </w:rPr>
        <w:t xml:space="preserve"> </w:t>
      </w:r>
      <w:r>
        <w:rPr>
          <w:color w:val="000000"/>
          <w:lang w:eastAsia="ko-KR"/>
        </w:rPr>
        <w:t>쪽이</w:t>
      </w:r>
      <w:r>
        <w:rPr>
          <w:color w:val="000000"/>
          <w:lang w:eastAsia="ko-KR"/>
        </w:rPr>
        <w:t xml:space="preserve"> </w:t>
      </w:r>
      <w:r>
        <w:rPr>
          <w:color w:val="000000"/>
          <w:lang w:eastAsia="ko-KR"/>
        </w:rPr>
        <w:t>예측</w:t>
      </w:r>
      <w:r>
        <w:rPr>
          <w:color w:val="000000"/>
          <w:lang w:eastAsia="ko-KR"/>
        </w:rPr>
        <w:t xml:space="preserve"> </w:t>
      </w:r>
      <w:r>
        <w:rPr>
          <w:color w:val="000000"/>
          <w:lang w:eastAsia="ko-KR"/>
        </w:rPr>
        <w:t>오차의</w:t>
      </w:r>
      <w:r>
        <w:rPr>
          <w:color w:val="000000"/>
          <w:lang w:eastAsia="ko-KR"/>
        </w:rPr>
        <w:t xml:space="preserve"> </w:t>
      </w:r>
      <w:r>
        <w:rPr>
          <w:color w:val="000000"/>
          <w:lang w:eastAsia="ko-KR"/>
        </w:rPr>
        <w:t>주된</w:t>
      </w:r>
      <w:r>
        <w:rPr>
          <w:color w:val="000000"/>
          <w:lang w:eastAsia="ko-KR"/>
        </w:rPr>
        <w:t xml:space="preserve"> </w:t>
      </w:r>
      <w:r>
        <w:rPr>
          <w:color w:val="000000"/>
          <w:lang w:eastAsia="ko-KR"/>
        </w:rPr>
        <w:t>원인인지를</w:t>
      </w:r>
      <w:r>
        <w:rPr>
          <w:color w:val="000000"/>
          <w:lang w:eastAsia="ko-KR"/>
        </w:rPr>
        <w:t xml:space="preserve"> </w:t>
      </w:r>
      <w:r>
        <w:rPr>
          <w:color w:val="000000"/>
          <w:lang w:eastAsia="ko-KR"/>
        </w:rPr>
        <w:t>간접적으로</w:t>
      </w:r>
      <w:r>
        <w:rPr>
          <w:color w:val="000000"/>
          <w:lang w:eastAsia="ko-KR"/>
        </w:rPr>
        <w:t xml:space="preserve"> </w:t>
      </w:r>
      <w:r>
        <w:rPr>
          <w:color w:val="000000"/>
          <w:lang w:eastAsia="ko-KR"/>
        </w:rPr>
        <w:t>파악할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있게</w:t>
      </w:r>
      <w:r>
        <w:rPr>
          <w:color w:val="000000"/>
          <w:lang w:eastAsia="ko-KR"/>
        </w:rPr>
        <w:t xml:space="preserve"> </w:t>
      </w:r>
      <w:r>
        <w:rPr>
          <w:color w:val="000000"/>
          <w:lang w:eastAsia="ko-KR"/>
        </w:rPr>
        <w:t>해준다</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가격</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선행연구에서도</w:t>
      </w:r>
      <w:r>
        <w:rPr>
          <w:color w:val="000000"/>
          <w:lang w:eastAsia="ko-KR"/>
        </w:rPr>
        <w:t xml:space="preserve"> </w:t>
      </w:r>
      <w:r>
        <w:rPr>
          <w:color w:val="000000"/>
          <w:lang w:eastAsia="ko-KR"/>
        </w:rPr>
        <w:t>랜덤</w:t>
      </w:r>
      <w:r>
        <w:rPr>
          <w:color w:val="000000"/>
          <w:lang w:eastAsia="ko-KR"/>
        </w:rPr>
        <w:t xml:space="preserve"> </w:t>
      </w:r>
      <w:r>
        <w:rPr>
          <w:color w:val="000000"/>
          <w:lang w:eastAsia="ko-KR"/>
        </w:rPr>
        <w:t>포레스트는</w:t>
      </w:r>
      <w:r>
        <w:rPr>
          <w:color w:val="000000"/>
          <w:lang w:eastAsia="ko-KR"/>
        </w:rPr>
        <w:t xml:space="preserve"> OLS </w:t>
      </w:r>
      <w:r>
        <w:rPr>
          <w:color w:val="000000"/>
          <w:lang w:eastAsia="ko-KR"/>
        </w:rPr>
        <w:t>대비</w:t>
      </w:r>
      <w:r>
        <w:rPr>
          <w:color w:val="000000"/>
          <w:lang w:eastAsia="ko-KR"/>
        </w:rPr>
        <w:t xml:space="preserve"> </w:t>
      </w:r>
      <w:r>
        <w:rPr>
          <w:color w:val="000000"/>
          <w:lang w:eastAsia="ko-KR"/>
        </w:rPr>
        <w:t>우수한</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보이면서도</w:t>
      </w:r>
      <w:r>
        <w:rPr>
          <w:color w:val="000000"/>
          <w:lang w:eastAsia="ko-KR"/>
        </w:rPr>
        <w:t xml:space="preserve"> XGBoost</w:t>
      </w:r>
      <w:r>
        <w:rPr>
          <w:color w:val="000000"/>
          <w:lang w:eastAsia="ko-KR"/>
        </w:rPr>
        <w:t>에</w:t>
      </w:r>
      <w:r>
        <w:rPr>
          <w:color w:val="000000"/>
          <w:lang w:eastAsia="ko-KR"/>
        </w:rPr>
        <w:t xml:space="preserve"> </w:t>
      </w:r>
      <w:r>
        <w:rPr>
          <w:color w:val="000000"/>
          <w:lang w:eastAsia="ko-KR"/>
        </w:rPr>
        <w:t>비해</w:t>
      </w:r>
      <w:r>
        <w:rPr>
          <w:color w:val="000000"/>
          <w:lang w:eastAsia="ko-KR"/>
        </w:rPr>
        <w:t xml:space="preserve"> </w:t>
      </w:r>
      <w:r>
        <w:rPr>
          <w:color w:val="000000"/>
          <w:lang w:eastAsia="ko-KR"/>
        </w:rPr>
        <w:t>다소</w:t>
      </w:r>
      <w:r>
        <w:rPr>
          <w:color w:val="000000"/>
          <w:lang w:eastAsia="ko-KR"/>
        </w:rPr>
        <w:t xml:space="preserve"> </w:t>
      </w:r>
      <w:r>
        <w:rPr>
          <w:color w:val="000000"/>
          <w:lang w:eastAsia="ko-KR"/>
        </w:rPr>
        <w:t>낮은</w:t>
      </w:r>
      <w:r>
        <w:rPr>
          <w:color w:val="000000"/>
          <w:lang w:eastAsia="ko-KR"/>
        </w:rPr>
        <w:t xml:space="preserve"> </w:t>
      </w:r>
      <w:r>
        <w:rPr>
          <w:color w:val="000000"/>
          <w:lang w:eastAsia="ko-KR"/>
        </w:rPr>
        <w:t>예측력을</w:t>
      </w:r>
      <w:r>
        <w:rPr>
          <w:color w:val="000000"/>
          <w:lang w:eastAsia="ko-KR"/>
        </w:rPr>
        <w:t xml:space="preserve"> </w:t>
      </w:r>
      <w:r>
        <w:rPr>
          <w:color w:val="000000"/>
          <w:lang w:eastAsia="ko-KR"/>
        </w:rPr>
        <w:t>보이는</w:t>
      </w:r>
      <w:r>
        <w:rPr>
          <w:color w:val="000000"/>
          <w:lang w:eastAsia="ko-KR"/>
        </w:rPr>
        <w:t xml:space="preserve"> </w:t>
      </w:r>
      <w:r>
        <w:rPr>
          <w:color w:val="000000"/>
          <w:lang w:eastAsia="ko-KR"/>
        </w:rPr>
        <w:t>것이</w:t>
      </w:r>
      <w:r>
        <w:rPr>
          <w:color w:val="000000"/>
          <w:lang w:eastAsia="ko-KR"/>
        </w:rPr>
        <w:t xml:space="preserve"> </w:t>
      </w:r>
      <w:r>
        <w:rPr>
          <w:color w:val="000000"/>
          <w:lang w:eastAsia="ko-KR"/>
        </w:rPr>
        <w:t>일반적인</w:t>
      </w:r>
      <w:r>
        <w:rPr>
          <w:color w:val="000000"/>
          <w:lang w:eastAsia="ko-KR"/>
        </w:rPr>
        <w:t xml:space="preserve"> </w:t>
      </w:r>
      <w:r>
        <w:rPr>
          <w:color w:val="000000"/>
          <w:lang w:eastAsia="ko-KR"/>
        </w:rPr>
        <w:t>결과로</w:t>
      </w:r>
      <w:r>
        <w:rPr>
          <w:color w:val="000000"/>
          <w:lang w:eastAsia="ko-KR"/>
        </w:rPr>
        <w:t xml:space="preserve"> </w:t>
      </w:r>
      <w:r>
        <w:rPr>
          <w:color w:val="000000"/>
          <w:lang w:eastAsia="ko-KR"/>
        </w:rPr>
        <w:t>보고되고</w:t>
      </w:r>
      <w:r>
        <w:rPr>
          <w:color w:val="000000"/>
          <w:lang w:eastAsia="ko-KR"/>
        </w:rPr>
        <w:t xml:space="preserve"> </w:t>
      </w:r>
      <w:r>
        <w:rPr>
          <w:color w:val="000000"/>
          <w:lang w:eastAsia="ko-KR"/>
        </w:rPr>
        <w:t>있다</w:t>
      </w:r>
      <w:r>
        <w:rPr>
          <w:color w:val="000000"/>
          <w:lang w:eastAsia="ko-KR"/>
        </w:rPr>
        <w:t xml:space="preserve"> (Čeh et al., 2018).</w:t>
      </w:r>
    </w:p>
    <w:p w14:paraId="6E26800B" w14:textId="77777777" w:rsidR="00C074DA" w:rsidRDefault="00520C23">
      <w:pPr>
        <w:autoSpaceDE w:val="0"/>
        <w:autoSpaceDN w:val="0"/>
        <w:adjustRightInd w:val="0"/>
        <w:spacing w:after="0"/>
        <w:jc w:val="both"/>
        <w:rPr>
          <w:lang w:eastAsia="ko-KR"/>
        </w:rPr>
      </w:pPr>
      <w:r>
        <w:rPr>
          <w:color w:val="000000"/>
          <w:lang w:eastAsia="ko-KR"/>
        </w:rPr>
        <w:t>본</w:t>
      </w:r>
      <w:r>
        <w:rPr>
          <w:color w:val="000000"/>
          <w:lang w:eastAsia="ko-KR"/>
        </w:rPr>
        <w:t xml:space="preserve"> </w:t>
      </w:r>
      <w:r>
        <w:rPr>
          <w:color w:val="000000"/>
          <w:lang w:eastAsia="ko-KR"/>
        </w:rPr>
        <w:t>연구에서는</w:t>
      </w:r>
      <w:r>
        <w:rPr>
          <w:color w:val="000000"/>
          <w:lang w:eastAsia="ko-KR"/>
        </w:rPr>
        <w:t xml:space="preserve"> </w:t>
      </w:r>
      <w:r>
        <w:rPr>
          <w:color w:val="000000"/>
          <w:lang w:eastAsia="ko-KR"/>
        </w:rPr>
        <w:t>전체</w:t>
      </w:r>
      <w:r>
        <w:rPr>
          <w:color w:val="000000"/>
          <w:lang w:eastAsia="ko-KR"/>
        </w:rPr>
        <w:t xml:space="preserve"> </w:t>
      </w:r>
      <w:r>
        <w:rPr>
          <w:color w:val="000000"/>
          <w:lang w:eastAsia="ko-KR"/>
        </w:rPr>
        <w:t>데이터의</w:t>
      </w:r>
      <w:r>
        <w:rPr>
          <w:color w:val="000000"/>
          <w:lang w:eastAsia="ko-KR"/>
        </w:rPr>
        <w:t xml:space="preserve"> </w:t>
      </w:r>
      <w:r>
        <w:rPr>
          <w:color w:val="000000"/>
          <w:lang w:eastAsia="ko-KR"/>
        </w:rPr>
        <w:t>규모</w:t>
      </w:r>
      <w:r>
        <w:rPr>
          <w:color w:val="000000"/>
          <w:lang w:eastAsia="ko-KR"/>
        </w:rPr>
        <w:t xml:space="preserve"> (391,826</w:t>
      </w:r>
      <w:r>
        <w:rPr>
          <w:color w:val="000000"/>
          <w:lang w:eastAsia="ko-KR"/>
        </w:rPr>
        <w:t>건</w:t>
      </w:r>
      <w:r>
        <w:rPr>
          <w:color w:val="000000"/>
          <w:lang w:eastAsia="ko-KR"/>
        </w:rPr>
        <w:t>)</w:t>
      </w:r>
      <w:r>
        <w:rPr>
          <w:color w:val="000000"/>
          <w:lang w:eastAsia="ko-KR"/>
        </w:rPr>
        <w:t>를</w:t>
      </w:r>
      <w:r>
        <w:rPr>
          <w:color w:val="000000"/>
          <w:lang w:eastAsia="ko-KR"/>
        </w:rPr>
        <w:t xml:space="preserve"> </w:t>
      </w:r>
      <w:r>
        <w:rPr>
          <w:color w:val="000000"/>
          <w:lang w:eastAsia="ko-KR"/>
        </w:rPr>
        <w:t>감안하여</w:t>
      </w:r>
      <w:r>
        <w:rPr>
          <w:color w:val="000000"/>
          <w:lang w:eastAsia="ko-KR"/>
        </w:rPr>
        <w:t xml:space="preserve">, </w:t>
      </w:r>
      <w:r>
        <w:rPr>
          <w:color w:val="000000"/>
          <w:lang w:eastAsia="ko-KR"/>
        </w:rPr>
        <w:t>별도의</w:t>
      </w:r>
      <w:r>
        <w:rPr>
          <w:color w:val="000000"/>
          <w:lang w:eastAsia="ko-KR"/>
        </w:rPr>
        <w:t xml:space="preserve"> </w:t>
      </w:r>
      <w:r>
        <w:rPr>
          <w:color w:val="000000"/>
          <w:lang w:eastAsia="ko-KR"/>
        </w:rPr>
        <w:t>사전</w:t>
      </w:r>
      <w:r>
        <w:rPr>
          <w:color w:val="000000"/>
          <w:lang w:eastAsia="ko-KR"/>
        </w:rPr>
        <w:t xml:space="preserve"> </w:t>
      </w:r>
      <w:r>
        <w:rPr>
          <w:color w:val="000000"/>
          <w:lang w:eastAsia="ko-KR"/>
        </w:rPr>
        <w:t>탐색</w:t>
      </w:r>
      <w:r>
        <w:rPr>
          <w:color w:val="000000"/>
          <w:lang w:eastAsia="ko-KR"/>
        </w:rPr>
        <w:t xml:space="preserve"> </w:t>
      </w:r>
      <w:r>
        <w:rPr>
          <w:color w:val="000000"/>
          <w:lang w:eastAsia="ko-KR"/>
        </w:rPr>
        <w:t>실험에서</w:t>
      </w:r>
      <w:r>
        <w:rPr>
          <w:color w:val="000000"/>
          <w:lang w:eastAsia="ko-KR"/>
        </w:rPr>
        <w:t xml:space="preserve"> 50,000</w:t>
      </w:r>
      <w:r>
        <w:rPr>
          <w:color w:val="000000"/>
          <w:lang w:eastAsia="ko-KR"/>
        </w:rPr>
        <w:t>건의</w:t>
      </w:r>
      <w:r>
        <w:rPr>
          <w:color w:val="000000"/>
          <w:lang w:eastAsia="ko-KR"/>
        </w:rPr>
        <w:t xml:space="preserve"> </w:t>
      </w:r>
      <w:r>
        <w:rPr>
          <w:color w:val="000000"/>
          <w:lang w:eastAsia="ko-KR"/>
        </w:rPr>
        <w:t>단순</w:t>
      </w:r>
      <w:r>
        <w:rPr>
          <w:color w:val="000000"/>
          <w:lang w:eastAsia="ko-KR"/>
        </w:rPr>
        <w:t xml:space="preserve"> </w:t>
      </w:r>
      <w:r>
        <w:rPr>
          <w:color w:val="000000"/>
          <w:lang w:eastAsia="ko-KR"/>
        </w:rPr>
        <w:t>무작위</w:t>
      </w:r>
      <w:r>
        <w:rPr>
          <w:color w:val="000000"/>
          <w:lang w:eastAsia="ko-KR"/>
        </w:rPr>
        <w:t xml:space="preserve"> </w:t>
      </w:r>
      <w:r>
        <w:rPr>
          <w:color w:val="000000"/>
          <w:lang w:eastAsia="ko-KR"/>
        </w:rPr>
        <w:t>표본을</w:t>
      </w:r>
      <w:r>
        <w:rPr>
          <w:color w:val="000000"/>
          <w:lang w:eastAsia="ko-KR"/>
        </w:rPr>
        <w:t xml:space="preserve"> </w:t>
      </w:r>
      <w:r>
        <w:rPr>
          <w:color w:val="000000"/>
          <w:lang w:eastAsia="ko-KR"/>
        </w:rPr>
        <w:t>추출한</w:t>
      </w:r>
      <w:r>
        <w:rPr>
          <w:color w:val="000000"/>
          <w:lang w:eastAsia="ko-KR"/>
        </w:rPr>
        <w:t xml:space="preserve"> </w:t>
      </w:r>
      <w:r>
        <w:rPr>
          <w:color w:val="000000"/>
          <w:lang w:eastAsia="ko-KR"/>
        </w:rPr>
        <w:t>뒤</w:t>
      </w:r>
      <w:r>
        <w:rPr>
          <w:color w:val="000000"/>
          <w:lang w:eastAsia="ko-KR"/>
        </w:rPr>
        <w:t xml:space="preserve"> 3-Fold </w:t>
      </w:r>
      <w:r>
        <w:rPr>
          <w:color w:val="000000"/>
          <w:lang w:eastAsia="ko-KR"/>
        </w:rPr>
        <w:t>교차검증</w:t>
      </w:r>
      <w:r>
        <w:rPr>
          <w:color w:val="000000"/>
          <w:lang w:eastAsia="ko-KR"/>
        </w:rPr>
        <w:t xml:space="preserve"> </w:t>
      </w:r>
      <w:r>
        <w:rPr>
          <w:color w:val="000000"/>
          <w:lang w:eastAsia="ko-KR"/>
        </w:rPr>
        <w:t>기반</w:t>
      </w:r>
      <w:r>
        <w:rPr>
          <w:color w:val="000000"/>
          <w:lang w:eastAsia="ko-KR"/>
        </w:rPr>
        <w:t xml:space="preserve"> </w:t>
      </w:r>
      <w:r>
        <w:rPr>
          <w:color w:val="000000"/>
          <w:lang w:eastAsia="ko-KR"/>
        </w:rPr>
        <w:t>비교를</w:t>
      </w:r>
      <w:r>
        <w:rPr>
          <w:color w:val="000000"/>
          <w:lang w:eastAsia="ko-KR"/>
        </w:rPr>
        <w:t xml:space="preserve"> </w:t>
      </w:r>
      <w:r>
        <w:rPr>
          <w:color w:val="000000"/>
          <w:lang w:eastAsia="ko-KR"/>
        </w:rPr>
        <w:t>통해</w:t>
      </w:r>
      <w:r>
        <w:rPr>
          <w:color w:val="000000"/>
          <w:lang w:eastAsia="ko-KR"/>
        </w:rPr>
        <w:t xml:space="preserve"> </w:t>
      </w:r>
      <w:r>
        <w:rPr>
          <w:color w:val="000000"/>
          <w:lang w:eastAsia="ko-KR"/>
        </w:rPr>
        <w:t>하이퍼파라미터</w:t>
      </w:r>
      <w:r>
        <w:rPr>
          <w:color w:val="000000"/>
          <w:lang w:eastAsia="ko-KR"/>
        </w:rPr>
        <w:t xml:space="preserve"> </w:t>
      </w:r>
      <w:r>
        <w:rPr>
          <w:color w:val="000000"/>
          <w:lang w:eastAsia="ko-KR"/>
        </w:rPr>
        <w:t>후보를</w:t>
      </w:r>
      <w:r>
        <w:rPr>
          <w:color w:val="000000"/>
          <w:lang w:eastAsia="ko-KR"/>
        </w:rPr>
        <w:t xml:space="preserve"> </w:t>
      </w:r>
      <w:r>
        <w:rPr>
          <w:color w:val="000000"/>
          <w:lang w:eastAsia="ko-KR"/>
        </w:rPr>
        <w:t>점검하였다</w:t>
      </w:r>
      <w:r>
        <w:rPr>
          <w:color w:val="000000"/>
          <w:lang w:eastAsia="ko-KR"/>
        </w:rPr>
        <w:t xml:space="preserve">. </w:t>
      </w:r>
      <w:r>
        <w:rPr>
          <w:color w:val="000000"/>
          <w:lang w:eastAsia="ko-KR"/>
        </w:rPr>
        <w:t>전체</w:t>
      </w:r>
      <w:r>
        <w:rPr>
          <w:color w:val="000000"/>
          <w:lang w:eastAsia="ko-KR"/>
        </w:rPr>
        <w:t xml:space="preserve"> </w:t>
      </w:r>
      <w:r>
        <w:rPr>
          <w:color w:val="000000"/>
          <w:lang w:eastAsia="ko-KR"/>
        </w:rPr>
        <w:t>데이터에</w:t>
      </w:r>
      <w:r>
        <w:rPr>
          <w:color w:val="000000"/>
          <w:lang w:eastAsia="ko-KR"/>
        </w:rPr>
        <w:t xml:space="preserve"> </w:t>
      </w:r>
      <w:r>
        <w:rPr>
          <w:color w:val="000000"/>
          <w:lang w:eastAsia="ko-KR"/>
        </w:rPr>
        <w:t>대한</w:t>
      </w:r>
      <w:r>
        <w:rPr>
          <w:color w:val="000000"/>
          <w:lang w:eastAsia="ko-KR"/>
        </w:rPr>
        <w:t xml:space="preserve"> </w:t>
      </w:r>
      <w:r>
        <w:rPr>
          <w:color w:val="000000"/>
          <w:lang w:eastAsia="ko-KR"/>
        </w:rPr>
        <w:t>전면</w:t>
      </w:r>
      <w:r>
        <w:rPr>
          <w:color w:val="000000"/>
          <w:lang w:eastAsia="ko-KR"/>
        </w:rPr>
        <w:t xml:space="preserve"> </w:t>
      </w:r>
      <w:r>
        <w:rPr>
          <w:color w:val="000000"/>
          <w:lang w:eastAsia="ko-KR"/>
        </w:rPr>
        <w:t>그리드</w:t>
      </w:r>
      <w:r>
        <w:rPr>
          <w:color w:val="000000"/>
          <w:lang w:eastAsia="ko-KR"/>
        </w:rPr>
        <w:t xml:space="preserve"> </w:t>
      </w:r>
      <w:r>
        <w:rPr>
          <w:color w:val="000000"/>
          <w:lang w:eastAsia="ko-KR"/>
        </w:rPr>
        <w:t>탐색은</w:t>
      </w:r>
      <w:r>
        <w:rPr>
          <w:color w:val="000000"/>
          <w:lang w:eastAsia="ko-KR"/>
        </w:rPr>
        <w:t xml:space="preserve"> </w:t>
      </w:r>
      <w:r>
        <w:rPr>
          <w:color w:val="000000"/>
          <w:lang w:eastAsia="ko-KR"/>
        </w:rPr>
        <w:t>계산</w:t>
      </w:r>
      <w:r>
        <w:rPr>
          <w:color w:val="000000"/>
          <w:lang w:eastAsia="ko-KR"/>
        </w:rPr>
        <w:t xml:space="preserve"> </w:t>
      </w:r>
      <w:r>
        <w:rPr>
          <w:color w:val="000000"/>
          <w:lang w:eastAsia="ko-KR"/>
        </w:rPr>
        <w:t>비용이</w:t>
      </w:r>
      <w:r>
        <w:rPr>
          <w:color w:val="000000"/>
          <w:lang w:eastAsia="ko-KR"/>
        </w:rPr>
        <w:t xml:space="preserve"> </w:t>
      </w:r>
      <w:r>
        <w:rPr>
          <w:color w:val="000000"/>
          <w:lang w:eastAsia="ko-KR"/>
        </w:rPr>
        <w:t>과도하였기</w:t>
      </w:r>
      <w:r>
        <w:rPr>
          <w:color w:val="000000"/>
          <w:lang w:eastAsia="ko-KR"/>
        </w:rPr>
        <w:t xml:space="preserve"> </w:t>
      </w:r>
      <w:r>
        <w:rPr>
          <w:color w:val="000000"/>
          <w:lang w:eastAsia="ko-KR"/>
        </w:rPr>
        <w:t>때문에</w:t>
      </w:r>
      <w:r>
        <w:rPr>
          <w:color w:val="000000"/>
          <w:lang w:eastAsia="ko-KR"/>
        </w:rPr>
        <w:t xml:space="preserve">, </w:t>
      </w:r>
      <w:r>
        <w:rPr>
          <w:color w:val="000000"/>
          <w:lang w:eastAsia="ko-KR"/>
        </w:rPr>
        <w:t>전체의</w:t>
      </w:r>
      <w:r>
        <w:rPr>
          <w:color w:val="000000"/>
          <w:lang w:eastAsia="ko-KR"/>
        </w:rPr>
        <w:t xml:space="preserve"> </w:t>
      </w:r>
      <w:r>
        <w:rPr>
          <w:color w:val="000000"/>
          <w:lang w:eastAsia="ko-KR"/>
        </w:rPr>
        <w:t>약</w:t>
      </w:r>
      <w:r>
        <w:rPr>
          <w:color w:val="000000"/>
          <w:lang w:eastAsia="ko-KR"/>
        </w:rPr>
        <w:t xml:space="preserve"> 12.8%</w:t>
      </w:r>
      <w:r>
        <w:rPr>
          <w:color w:val="000000"/>
          <w:lang w:eastAsia="ko-KR"/>
        </w:rPr>
        <w:t>에</w:t>
      </w:r>
      <w:r>
        <w:rPr>
          <w:color w:val="000000"/>
          <w:lang w:eastAsia="ko-KR"/>
        </w:rPr>
        <w:t xml:space="preserve"> </w:t>
      </w:r>
      <w:r>
        <w:rPr>
          <w:color w:val="000000"/>
          <w:lang w:eastAsia="ko-KR"/>
        </w:rPr>
        <w:t>해당하는</w:t>
      </w:r>
      <w:r>
        <w:rPr>
          <w:color w:val="000000"/>
          <w:lang w:eastAsia="ko-KR"/>
        </w:rPr>
        <w:t xml:space="preserve"> </w:t>
      </w:r>
      <w:r>
        <w:rPr>
          <w:color w:val="000000"/>
          <w:lang w:eastAsia="ko-KR"/>
        </w:rPr>
        <w:t>표본으로</w:t>
      </w:r>
      <w:r>
        <w:rPr>
          <w:color w:val="000000"/>
          <w:lang w:eastAsia="ko-KR"/>
        </w:rPr>
        <w:t xml:space="preserve"> </w:t>
      </w:r>
      <w:r>
        <w:rPr>
          <w:color w:val="000000"/>
          <w:lang w:eastAsia="ko-KR"/>
        </w:rPr>
        <w:t>탐색</w:t>
      </w:r>
      <w:r>
        <w:rPr>
          <w:color w:val="000000"/>
          <w:lang w:eastAsia="ko-KR"/>
        </w:rPr>
        <w:t xml:space="preserve"> </w:t>
      </w:r>
      <w:r>
        <w:rPr>
          <w:color w:val="000000"/>
          <w:lang w:eastAsia="ko-KR"/>
        </w:rPr>
        <w:t>효율성을</w:t>
      </w:r>
      <w:r>
        <w:rPr>
          <w:color w:val="000000"/>
          <w:lang w:eastAsia="ko-KR"/>
        </w:rPr>
        <w:t xml:space="preserve"> </w:t>
      </w:r>
      <w:r>
        <w:rPr>
          <w:color w:val="000000"/>
          <w:lang w:eastAsia="ko-KR"/>
        </w:rPr>
        <w:t>확보하였다</w:t>
      </w:r>
      <w:r>
        <w:rPr>
          <w:color w:val="000000"/>
          <w:lang w:eastAsia="ko-KR"/>
        </w:rPr>
        <w:t xml:space="preserve">. </w:t>
      </w:r>
      <w:r>
        <w:rPr>
          <w:color w:val="000000"/>
          <w:lang w:eastAsia="ko-KR"/>
        </w:rPr>
        <w:t>이</w:t>
      </w:r>
      <w:r>
        <w:rPr>
          <w:color w:val="000000"/>
          <w:lang w:eastAsia="ko-KR"/>
        </w:rPr>
        <w:t xml:space="preserve"> </w:t>
      </w:r>
      <w:r>
        <w:rPr>
          <w:color w:val="000000"/>
          <w:lang w:eastAsia="ko-KR"/>
        </w:rPr>
        <w:t>표본은</w:t>
      </w:r>
      <w:r>
        <w:rPr>
          <w:color w:val="000000"/>
          <w:lang w:eastAsia="ko-KR"/>
        </w:rPr>
        <w:t xml:space="preserve"> </w:t>
      </w:r>
      <w:r>
        <w:rPr>
          <w:color w:val="000000"/>
          <w:lang w:eastAsia="ko-KR"/>
        </w:rPr>
        <w:t>하이퍼파라미터의</w:t>
      </w:r>
      <w:r>
        <w:rPr>
          <w:color w:val="000000"/>
          <w:lang w:eastAsia="ko-KR"/>
        </w:rPr>
        <w:t xml:space="preserve"> </w:t>
      </w:r>
      <w:r>
        <w:rPr>
          <w:color w:val="000000"/>
          <w:lang w:eastAsia="ko-KR"/>
        </w:rPr>
        <w:t>사전</w:t>
      </w:r>
      <w:r>
        <w:rPr>
          <w:color w:val="000000"/>
          <w:lang w:eastAsia="ko-KR"/>
        </w:rPr>
        <w:t xml:space="preserve"> </w:t>
      </w:r>
      <w:r>
        <w:rPr>
          <w:color w:val="000000"/>
          <w:lang w:eastAsia="ko-KR"/>
        </w:rPr>
        <w:t>점검</w:t>
      </w:r>
      <w:r>
        <w:rPr>
          <w:color w:val="000000"/>
          <w:lang w:eastAsia="ko-KR"/>
        </w:rPr>
        <w:t xml:space="preserve"> </w:t>
      </w:r>
      <w:r>
        <w:rPr>
          <w:color w:val="000000"/>
          <w:lang w:eastAsia="ko-KR"/>
        </w:rPr>
        <w:t>단계에만</w:t>
      </w:r>
      <w:r>
        <w:rPr>
          <w:color w:val="000000"/>
          <w:lang w:eastAsia="ko-KR"/>
        </w:rPr>
        <w:t xml:space="preserve"> </w:t>
      </w:r>
      <w:r>
        <w:rPr>
          <w:color w:val="000000"/>
          <w:lang w:eastAsia="ko-KR"/>
        </w:rPr>
        <w:t>사용하였고</w:t>
      </w:r>
      <w:r>
        <w:rPr>
          <w:color w:val="000000"/>
          <w:lang w:eastAsia="ko-KR"/>
        </w:rPr>
        <w:t xml:space="preserve">, </w:t>
      </w:r>
      <w:r>
        <w:rPr>
          <w:color w:val="000000"/>
          <w:lang w:eastAsia="ko-KR"/>
        </w:rPr>
        <w:t>최종</w:t>
      </w:r>
      <w:r>
        <w:rPr>
          <w:color w:val="000000"/>
          <w:lang w:eastAsia="ko-KR"/>
        </w:rPr>
        <w:t xml:space="preserve"> </w:t>
      </w:r>
      <w:r>
        <w:rPr>
          <w:color w:val="000000"/>
          <w:lang w:eastAsia="ko-KR"/>
        </w:rPr>
        <w:t>랜덤</w:t>
      </w:r>
      <w:r>
        <w:rPr>
          <w:color w:val="000000"/>
          <w:lang w:eastAsia="ko-KR"/>
        </w:rPr>
        <w:t xml:space="preserve"> </w:t>
      </w:r>
      <w:r>
        <w:rPr>
          <w:color w:val="000000"/>
          <w:lang w:eastAsia="ko-KR"/>
        </w:rPr>
        <w:t>포레스트</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적합과</w:t>
      </w:r>
      <w:r>
        <w:rPr>
          <w:color w:val="000000"/>
          <w:lang w:eastAsia="ko-KR"/>
        </w:rPr>
        <w:t xml:space="preserve"> </w:t>
      </w:r>
      <w:r>
        <w:rPr>
          <w:color w:val="000000"/>
          <w:lang w:eastAsia="ko-KR"/>
        </w:rPr>
        <w:t>성능</w:t>
      </w:r>
      <w:r>
        <w:rPr>
          <w:color w:val="000000"/>
          <w:lang w:eastAsia="ko-KR"/>
        </w:rPr>
        <w:t xml:space="preserve"> </w:t>
      </w:r>
      <w:r>
        <w:rPr>
          <w:color w:val="000000"/>
          <w:lang w:eastAsia="ko-KR"/>
        </w:rPr>
        <w:t>평가는</w:t>
      </w:r>
      <w:r>
        <w:rPr>
          <w:color w:val="000000"/>
          <w:lang w:eastAsia="ko-KR"/>
        </w:rPr>
        <w:t xml:space="preserve"> </w:t>
      </w:r>
      <w:r>
        <w:rPr>
          <w:color w:val="000000"/>
          <w:lang w:eastAsia="ko-KR"/>
        </w:rPr>
        <w:t>전체</w:t>
      </w:r>
      <w:r>
        <w:rPr>
          <w:color w:val="000000"/>
          <w:lang w:eastAsia="ko-KR"/>
        </w:rPr>
        <w:t xml:space="preserve"> </w:t>
      </w:r>
      <w:r>
        <w:rPr>
          <w:color w:val="000000"/>
          <w:lang w:eastAsia="ko-KR"/>
        </w:rPr>
        <w:t>학습</w:t>
      </w:r>
      <w:r>
        <w:rPr>
          <w:color w:val="000000"/>
          <w:lang w:eastAsia="ko-KR"/>
        </w:rPr>
        <w:t xml:space="preserve"> </w:t>
      </w:r>
      <w:r>
        <w:rPr>
          <w:color w:val="000000"/>
          <w:lang w:eastAsia="ko-KR"/>
        </w:rPr>
        <w:t>데이터</w:t>
      </w:r>
      <w:r>
        <w:rPr>
          <w:color w:val="000000"/>
          <w:lang w:eastAsia="ko-KR"/>
        </w:rPr>
        <w:t xml:space="preserve"> </w:t>
      </w:r>
      <w:r>
        <w:rPr>
          <w:color w:val="000000"/>
          <w:lang w:eastAsia="ko-KR"/>
        </w:rPr>
        <w:t>및</w:t>
      </w:r>
      <w:r>
        <w:rPr>
          <w:color w:val="000000"/>
          <w:lang w:eastAsia="ko-KR"/>
        </w:rPr>
        <w:t xml:space="preserve"> </w:t>
      </w:r>
      <w:r>
        <w:rPr>
          <w:color w:val="000000"/>
          <w:lang w:eastAsia="ko-KR"/>
        </w:rPr>
        <w:t>별도</w:t>
      </w:r>
      <w:r>
        <w:rPr>
          <w:color w:val="000000"/>
          <w:lang w:eastAsia="ko-KR"/>
        </w:rPr>
        <w:t xml:space="preserve"> </w:t>
      </w:r>
      <w:r>
        <w:rPr>
          <w:color w:val="000000"/>
          <w:lang w:eastAsia="ko-KR"/>
        </w:rPr>
        <w:t>테스트</w:t>
      </w:r>
      <w:r>
        <w:rPr>
          <w:color w:val="000000"/>
          <w:lang w:eastAsia="ko-KR"/>
        </w:rPr>
        <w:t xml:space="preserve"> </w:t>
      </w:r>
      <w:r>
        <w:rPr>
          <w:color w:val="000000"/>
          <w:lang w:eastAsia="ko-KR"/>
        </w:rPr>
        <w:t>데이터에</w:t>
      </w:r>
      <w:r>
        <w:rPr>
          <w:color w:val="000000"/>
          <w:lang w:eastAsia="ko-KR"/>
        </w:rPr>
        <w:t xml:space="preserve"> </w:t>
      </w:r>
      <w:r>
        <w:rPr>
          <w:color w:val="000000"/>
          <w:lang w:eastAsia="ko-KR"/>
        </w:rPr>
        <w:t>기반하여</w:t>
      </w:r>
      <w:r>
        <w:rPr>
          <w:color w:val="000000"/>
          <w:lang w:eastAsia="ko-KR"/>
        </w:rPr>
        <w:t xml:space="preserve"> </w:t>
      </w:r>
      <w:r>
        <w:rPr>
          <w:color w:val="000000"/>
          <w:lang w:eastAsia="ko-KR"/>
        </w:rPr>
        <w:t>수행하였다</w:t>
      </w:r>
      <w:r>
        <w:rPr>
          <w:color w:val="000000"/>
          <w:lang w:eastAsia="ko-KR"/>
        </w:rPr>
        <w:t xml:space="preserve">. </w:t>
      </w:r>
      <w:r>
        <w:rPr>
          <w:color w:val="000000"/>
          <w:lang w:eastAsia="ko-KR"/>
        </w:rPr>
        <w:t>랜덤</w:t>
      </w:r>
      <w:r>
        <w:rPr>
          <w:color w:val="000000"/>
          <w:lang w:eastAsia="ko-KR"/>
        </w:rPr>
        <w:t xml:space="preserve"> </w:t>
      </w:r>
      <w:r>
        <w:rPr>
          <w:color w:val="000000"/>
          <w:lang w:eastAsia="ko-KR"/>
        </w:rPr>
        <w:t>포레스트의</w:t>
      </w:r>
      <w:r>
        <w:rPr>
          <w:color w:val="000000"/>
          <w:lang w:eastAsia="ko-KR"/>
        </w:rPr>
        <w:t xml:space="preserve"> </w:t>
      </w:r>
      <w:r>
        <w:rPr>
          <w:color w:val="000000"/>
          <w:lang w:eastAsia="ko-KR"/>
        </w:rPr>
        <w:t>사전</w:t>
      </w:r>
      <w:r>
        <w:rPr>
          <w:color w:val="000000"/>
          <w:lang w:eastAsia="ko-KR"/>
        </w:rPr>
        <w:t xml:space="preserve"> </w:t>
      </w:r>
      <w:r>
        <w:rPr>
          <w:color w:val="000000"/>
          <w:lang w:eastAsia="ko-KR"/>
        </w:rPr>
        <w:t>탐색</w:t>
      </w:r>
      <w:r>
        <w:rPr>
          <w:color w:val="000000"/>
          <w:lang w:eastAsia="ko-KR"/>
        </w:rPr>
        <w:t xml:space="preserve"> </w:t>
      </w:r>
      <w:r>
        <w:rPr>
          <w:color w:val="000000"/>
          <w:lang w:eastAsia="ko-KR"/>
        </w:rPr>
        <w:t>범위는</w:t>
      </w:r>
      <w:r>
        <w:rPr>
          <w:color w:val="000000"/>
          <w:lang w:eastAsia="ko-KR"/>
        </w:rPr>
        <w:t xml:space="preserve"> </w:t>
      </w:r>
      <w:commentRangeStart w:id="37"/>
      <w:r>
        <w:rPr>
          <w:color w:val="000000"/>
          <w:lang w:eastAsia="ko-KR"/>
        </w:rPr>
        <w:t xml:space="preserve">max_depth </w:t>
      </w:r>
      <w:commentRangeEnd w:id="37"/>
      <w:r w:rsidR="009200AF">
        <w:rPr>
          <w:rStyle w:val="aff1"/>
          <w:color w:val="000000"/>
          <w:sz w:val="22"/>
          <w:szCs w:val="22"/>
          <w:lang w:eastAsia="ko-KR"/>
        </w:rPr>
        <w:commentReference w:id="37"/>
      </w:r>
      <w:r>
        <w:rPr>
          <w:color w:val="000000"/>
          <w:lang w:eastAsia="ko-KR"/>
        </w:rPr>
        <w:t>∈ {10, 15}, min_samples_leaf ∈ {5, 10}, n_estimators = 200</w:t>
      </w:r>
      <w:r>
        <w:rPr>
          <w:color w:val="000000"/>
          <w:lang w:eastAsia="ko-KR"/>
        </w:rPr>
        <w:t>의</w:t>
      </w:r>
      <w:r>
        <w:rPr>
          <w:color w:val="000000"/>
          <w:lang w:eastAsia="ko-KR"/>
        </w:rPr>
        <w:t xml:space="preserve"> </w:t>
      </w:r>
      <w:r>
        <w:rPr>
          <w:color w:val="000000"/>
          <w:lang w:eastAsia="ko-KR"/>
        </w:rPr>
        <w:t>조합으로</w:t>
      </w:r>
      <w:r>
        <w:rPr>
          <w:color w:val="000000"/>
          <w:lang w:eastAsia="ko-KR"/>
        </w:rPr>
        <w:t xml:space="preserve"> </w:t>
      </w:r>
      <w:r>
        <w:rPr>
          <w:color w:val="000000"/>
          <w:lang w:eastAsia="ko-KR"/>
        </w:rPr>
        <w:t>구성하였으며</w:t>
      </w:r>
      <w:r>
        <w:rPr>
          <w:color w:val="000000"/>
          <w:lang w:eastAsia="ko-KR"/>
        </w:rPr>
        <w:t xml:space="preserve">, </w:t>
      </w:r>
      <w:r>
        <w:rPr>
          <w:color w:val="000000"/>
          <w:lang w:eastAsia="ko-KR"/>
        </w:rPr>
        <w:t>총</w:t>
      </w:r>
      <w:r>
        <w:rPr>
          <w:color w:val="000000"/>
          <w:lang w:eastAsia="ko-KR"/>
        </w:rPr>
        <w:t xml:space="preserve"> 4</w:t>
      </w:r>
      <w:r>
        <w:rPr>
          <w:color w:val="000000"/>
          <w:lang w:eastAsia="ko-KR"/>
        </w:rPr>
        <w:t>개</w:t>
      </w:r>
      <w:r>
        <w:rPr>
          <w:color w:val="000000"/>
          <w:lang w:eastAsia="ko-KR"/>
        </w:rPr>
        <w:t xml:space="preserve"> </w:t>
      </w:r>
      <w:r>
        <w:rPr>
          <w:color w:val="000000"/>
          <w:lang w:eastAsia="ko-KR"/>
        </w:rPr>
        <w:t>조합을</w:t>
      </w:r>
      <w:r>
        <w:rPr>
          <w:color w:val="000000"/>
          <w:lang w:eastAsia="ko-KR"/>
        </w:rPr>
        <w:t xml:space="preserve"> </w:t>
      </w:r>
      <w:r>
        <w:rPr>
          <w:color w:val="000000"/>
          <w:lang w:eastAsia="ko-KR"/>
        </w:rPr>
        <w:t>비교하였다</w:t>
      </w:r>
      <w:r>
        <w:rPr>
          <w:color w:val="000000"/>
          <w:lang w:eastAsia="ko-KR"/>
        </w:rPr>
        <w:t xml:space="preserve">. </w:t>
      </w:r>
      <w:r>
        <w:rPr>
          <w:color w:val="000000"/>
          <w:lang w:eastAsia="ko-KR"/>
        </w:rPr>
        <w:t>그</w:t>
      </w:r>
      <w:r>
        <w:rPr>
          <w:color w:val="000000"/>
          <w:lang w:eastAsia="ko-KR"/>
        </w:rPr>
        <w:t xml:space="preserve"> </w:t>
      </w:r>
      <w:r>
        <w:rPr>
          <w:color w:val="000000"/>
          <w:lang w:eastAsia="ko-KR"/>
        </w:rPr>
        <w:t>결과</w:t>
      </w:r>
      <w:r>
        <w:rPr>
          <w:color w:val="000000"/>
          <w:lang w:eastAsia="ko-KR"/>
        </w:rPr>
        <w:t xml:space="preserve"> max_depth = 15, min_samples_leaf = 5, n_estimators = 200 </w:t>
      </w:r>
      <w:r>
        <w:rPr>
          <w:color w:val="000000"/>
          <w:lang w:eastAsia="ko-KR"/>
        </w:rPr>
        <w:t>조합을</w:t>
      </w:r>
      <w:r>
        <w:rPr>
          <w:color w:val="000000"/>
          <w:lang w:eastAsia="ko-KR"/>
        </w:rPr>
        <w:t xml:space="preserve"> </w:t>
      </w:r>
      <w:r>
        <w:rPr>
          <w:color w:val="000000"/>
          <w:lang w:eastAsia="ko-KR"/>
        </w:rPr>
        <w:t>최종</w:t>
      </w:r>
      <w:r>
        <w:rPr>
          <w:color w:val="000000"/>
          <w:lang w:eastAsia="ko-KR"/>
        </w:rPr>
        <w:t xml:space="preserve"> </w:t>
      </w:r>
      <w:r>
        <w:rPr>
          <w:color w:val="000000"/>
          <w:lang w:eastAsia="ko-KR"/>
        </w:rPr>
        <w:t>설정값으로</w:t>
      </w:r>
      <w:r>
        <w:rPr>
          <w:color w:val="000000"/>
          <w:lang w:eastAsia="ko-KR"/>
        </w:rPr>
        <w:t xml:space="preserve"> </w:t>
      </w:r>
      <w:r>
        <w:rPr>
          <w:color w:val="000000"/>
          <w:lang w:eastAsia="ko-KR"/>
        </w:rPr>
        <w:t>채택하였다</w:t>
      </w:r>
      <w:r>
        <w:rPr>
          <w:color w:val="000000"/>
          <w:lang w:eastAsia="ko-KR"/>
        </w:rPr>
        <w:t xml:space="preserve">. </w:t>
      </w:r>
      <w:r>
        <w:rPr>
          <w:color w:val="000000"/>
          <w:lang w:eastAsia="ko-KR"/>
        </w:rPr>
        <w:t>사전</w:t>
      </w:r>
      <w:r>
        <w:rPr>
          <w:color w:val="000000"/>
          <w:lang w:eastAsia="ko-KR"/>
        </w:rPr>
        <w:t xml:space="preserve"> </w:t>
      </w:r>
      <w:r>
        <w:rPr>
          <w:color w:val="000000"/>
          <w:lang w:eastAsia="ko-KR"/>
        </w:rPr>
        <w:t>탐색은</w:t>
      </w:r>
      <w:r>
        <w:rPr>
          <w:color w:val="000000"/>
          <w:lang w:eastAsia="ko-KR"/>
        </w:rPr>
        <w:t xml:space="preserve"> </w:t>
      </w:r>
      <w:r>
        <w:rPr>
          <w:color w:val="000000"/>
          <w:lang w:eastAsia="ko-KR"/>
        </w:rPr>
        <w:t>최종</w:t>
      </w:r>
      <w:r>
        <w:rPr>
          <w:color w:val="000000"/>
          <w:lang w:eastAsia="ko-KR"/>
        </w:rPr>
        <w:t xml:space="preserve"> </w:t>
      </w:r>
      <w:r>
        <w:rPr>
          <w:color w:val="000000"/>
          <w:lang w:eastAsia="ko-KR"/>
        </w:rPr>
        <w:t>설정값을</w:t>
      </w:r>
      <w:r>
        <w:rPr>
          <w:color w:val="000000"/>
          <w:lang w:eastAsia="ko-KR"/>
        </w:rPr>
        <w:t xml:space="preserve"> </w:t>
      </w:r>
      <w:r>
        <w:rPr>
          <w:color w:val="000000"/>
          <w:lang w:eastAsia="ko-KR"/>
        </w:rPr>
        <w:t>고르기</w:t>
      </w:r>
      <w:r>
        <w:rPr>
          <w:color w:val="000000"/>
          <w:lang w:eastAsia="ko-KR"/>
        </w:rPr>
        <w:t xml:space="preserve"> </w:t>
      </w:r>
      <w:r>
        <w:rPr>
          <w:color w:val="000000"/>
          <w:lang w:eastAsia="ko-KR"/>
        </w:rPr>
        <w:t>위한</w:t>
      </w:r>
      <w:r>
        <w:rPr>
          <w:color w:val="000000"/>
          <w:lang w:eastAsia="ko-KR"/>
        </w:rPr>
        <w:t xml:space="preserve"> </w:t>
      </w:r>
      <w:r>
        <w:rPr>
          <w:color w:val="000000"/>
          <w:lang w:eastAsia="ko-KR"/>
        </w:rPr>
        <w:t>준비</w:t>
      </w:r>
      <w:r>
        <w:rPr>
          <w:color w:val="000000"/>
          <w:lang w:eastAsia="ko-KR"/>
        </w:rPr>
        <w:t xml:space="preserve"> </w:t>
      </w:r>
      <w:r>
        <w:rPr>
          <w:color w:val="000000"/>
          <w:lang w:eastAsia="ko-KR"/>
        </w:rPr>
        <w:t>단계로</w:t>
      </w:r>
      <w:r>
        <w:rPr>
          <w:color w:val="000000"/>
          <w:lang w:eastAsia="ko-KR"/>
        </w:rPr>
        <w:t xml:space="preserve"> </w:t>
      </w:r>
      <w:r>
        <w:rPr>
          <w:color w:val="000000"/>
          <w:lang w:eastAsia="ko-KR"/>
        </w:rPr>
        <w:t>활용하였고</w:t>
      </w:r>
      <w:r>
        <w:rPr>
          <w:color w:val="000000"/>
          <w:lang w:eastAsia="ko-KR"/>
        </w:rPr>
        <w:t xml:space="preserve">, </w:t>
      </w:r>
      <w:r>
        <w:rPr>
          <w:color w:val="000000"/>
          <w:lang w:eastAsia="ko-KR"/>
        </w:rPr>
        <w:t>본문에서</w:t>
      </w:r>
      <w:r>
        <w:rPr>
          <w:color w:val="000000"/>
          <w:lang w:eastAsia="ko-KR"/>
        </w:rPr>
        <w:t xml:space="preserve"> </w:t>
      </w:r>
      <w:r>
        <w:rPr>
          <w:color w:val="000000"/>
          <w:lang w:eastAsia="ko-KR"/>
        </w:rPr>
        <w:t>보고하는</w:t>
      </w:r>
      <w:r>
        <w:rPr>
          <w:color w:val="000000"/>
          <w:lang w:eastAsia="ko-KR"/>
        </w:rPr>
        <w:t xml:space="preserve"> </w:t>
      </w:r>
      <w:r>
        <w:rPr>
          <w:color w:val="000000"/>
          <w:lang w:eastAsia="ko-KR"/>
        </w:rPr>
        <w:t>핵심</w:t>
      </w:r>
      <w:r>
        <w:rPr>
          <w:color w:val="000000"/>
          <w:lang w:eastAsia="ko-KR"/>
        </w:rPr>
        <w:t xml:space="preserve"> </w:t>
      </w:r>
      <w:r>
        <w:rPr>
          <w:color w:val="000000"/>
          <w:lang w:eastAsia="ko-KR"/>
        </w:rPr>
        <w:t>성능은</w:t>
      </w:r>
      <w:r>
        <w:rPr>
          <w:color w:val="000000"/>
          <w:lang w:eastAsia="ko-KR"/>
        </w:rPr>
        <w:t xml:space="preserve"> </w:t>
      </w:r>
      <w:r>
        <w:rPr>
          <w:color w:val="000000"/>
          <w:lang w:eastAsia="ko-KR"/>
        </w:rPr>
        <w:t>최종</w:t>
      </w:r>
      <w:r>
        <w:rPr>
          <w:color w:val="000000"/>
          <w:lang w:eastAsia="ko-KR"/>
        </w:rPr>
        <w:t xml:space="preserve"> </w:t>
      </w:r>
      <w:r>
        <w:rPr>
          <w:color w:val="000000"/>
          <w:lang w:eastAsia="ko-KR"/>
        </w:rPr>
        <w:t>학습</w:t>
      </w:r>
      <w:r>
        <w:rPr>
          <w:color w:val="000000"/>
          <w:lang w:eastAsia="ko-KR"/>
        </w:rPr>
        <w:t xml:space="preserve"> · </w:t>
      </w:r>
      <w:r>
        <w:rPr>
          <w:color w:val="000000"/>
          <w:lang w:eastAsia="ko-KR"/>
        </w:rPr>
        <w:t>평가</w:t>
      </w:r>
      <w:r>
        <w:rPr>
          <w:color w:val="000000"/>
          <w:lang w:eastAsia="ko-KR"/>
        </w:rPr>
        <w:t xml:space="preserve"> </w:t>
      </w:r>
      <w:r>
        <w:rPr>
          <w:color w:val="000000"/>
          <w:lang w:eastAsia="ko-KR"/>
        </w:rPr>
        <w:t>결과를</w:t>
      </w:r>
      <w:r>
        <w:rPr>
          <w:color w:val="000000"/>
          <w:lang w:eastAsia="ko-KR"/>
        </w:rPr>
        <w:t xml:space="preserve"> </w:t>
      </w:r>
      <w:r>
        <w:rPr>
          <w:color w:val="000000"/>
          <w:lang w:eastAsia="ko-KR"/>
        </w:rPr>
        <w:t>기준으로</w:t>
      </w:r>
      <w:r>
        <w:rPr>
          <w:color w:val="000000"/>
          <w:lang w:eastAsia="ko-KR"/>
        </w:rPr>
        <w:t xml:space="preserve"> </w:t>
      </w:r>
      <w:r>
        <w:rPr>
          <w:color w:val="000000"/>
          <w:lang w:eastAsia="ko-KR"/>
        </w:rPr>
        <w:t>제시하였다</w:t>
      </w:r>
      <w:r>
        <w:rPr>
          <w:color w:val="000000"/>
          <w:lang w:eastAsia="ko-KR"/>
        </w:rPr>
        <w:t>.</w:t>
      </w:r>
    </w:p>
    <w:p w14:paraId="560B1603"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3. XGBoost</w:t>
      </w:r>
    </w:p>
    <w:p w14:paraId="02586036" w14:textId="77777777" w:rsidR="00C074DA" w:rsidRDefault="00520C23">
      <w:pPr>
        <w:autoSpaceDE w:val="0"/>
        <w:autoSpaceDN w:val="0"/>
        <w:adjustRightInd w:val="0"/>
        <w:spacing w:after="0"/>
        <w:jc w:val="both"/>
        <w:rPr>
          <w:lang w:eastAsia="ko-KR"/>
        </w:rPr>
      </w:pPr>
      <w:r>
        <w:rPr>
          <w:color w:val="000000"/>
          <w:lang w:eastAsia="ko-KR"/>
        </w:rPr>
        <w:t>XGBoost (Chen &amp; Guestrin, 2016)</w:t>
      </w:r>
      <w:r>
        <w:rPr>
          <w:color w:val="000000"/>
          <w:lang w:eastAsia="ko-KR"/>
        </w:rPr>
        <w:t>는</w:t>
      </w:r>
      <w:r>
        <w:rPr>
          <w:color w:val="000000"/>
          <w:lang w:eastAsia="ko-KR"/>
        </w:rPr>
        <w:t xml:space="preserve"> </w:t>
      </w:r>
      <w:r>
        <w:rPr>
          <w:color w:val="000000"/>
          <w:lang w:eastAsia="ko-KR"/>
        </w:rPr>
        <w:t>그래디언트</w:t>
      </w:r>
      <w:r>
        <w:rPr>
          <w:color w:val="000000"/>
          <w:lang w:eastAsia="ko-KR"/>
        </w:rPr>
        <w:t xml:space="preserve"> </w:t>
      </w:r>
      <w:r>
        <w:rPr>
          <w:color w:val="000000"/>
          <w:lang w:eastAsia="ko-KR"/>
        </w:rPr>
        <w:t>부스팅</w:t>
      </w:r>
      <w:r>
        <w:rPr>
          <w:color w:val="000000"/>
          <w:lang w:eastAsia="ko-KR"/>
        </w:rPr>
        <w:t xml:space="preserve"> </w:t>
      </w:r>
      <w:r>
        <w:rPr>
          <w:color w:val="000000"/>
          <w:lang w:eastAsia="ko-KR"/>
        </w:rPr>
        <w:t>프레임워크에</w:t>
      </w:r>
      <w:r>
        <w:rPr>
          <w:color w:val="000000"/>
          <w:lang w:eastAsia="ko-KR"/>
        </w:rPr>
        <w:t xml:space="preserve"> </w:t>
      </w:r>
      <w:r>
        <w:rPr>
          <w:color w:val="000000"/>
          <w:lang w:eastAsia="ko-KR"/>
        </w:rPr>
        <w:t>정규화</w:t>
      </w:r>
      <w:r>
        <w:rPr>
          <w:color w:val="000000"/>
          <w:lang w:eastAsia="ko-KR"/>
        </w:rPr>
        <w:t xml:space="preserve">, </w:t>
      </w:r>
      <w:r>
        <w:rPr>
          <w:color w:val="000000"/>
          <w:lang w:eastAsia="ko-KR"/>
        </w:rPr>
        <w:t>축소</w:t>
      </w:r>
      <w:r>
        <w:rPr>
          <w:color w:val="000000"/>
          <w:lang w:eastAsia="ko-KR"/>
        </w:rPr>
        <w:t xml:space="preserve">, </w:t>
      </w:r>
      <w:r>
        <w:rPr>
          <w:color w:val="000000"/>
          <w:lang w:eastAsia="ko-KR"/>
        </w:rPr>
        <w:t>컬럼</w:t>
      </w:r>
      <w:r>
        <w:rPr>
          <w:color w:val="000000"/>
          <w:lang w:eastAsia="ko-KR"/>
        </w:rPr>
        <w:t xml:space="preserve"> </w:t>
      </w:r>
      <w:r>
        <w:rPr>
          <w:color w:val="000000"/>
          <w:lang w:eastAsia="ko-KR"/>
        </w:rPr>
        <w:t>서브샘플링</w:t>
      </w:r>
      <w:r>
        <w:rPr>
          <w:color w:val="000000"/>
          <w:lang w:eastAsia="ko-KR"/>
        </w:rPr>
        <w:t xml:space="preserve"> </w:t>
      </w:r>
      <w:r>
        <w:rPr>
          <w:color w:val="000000"/>
          <w:lang w:eastAsia="ko-KR"/>
        </w:rPr>
        <w:t>등을</w:t>
      </w:r>
      <w:r>
        <w:rPr>
          <w:color w:val="000000"/>
          <w:lang w:eastAsia="ko-KR"/>
        </w:rPr>
        <w:t xml:space="preserve"> </w:t>
      </w:r>
      <w:r>
        <w:rPr>
          <w:color w:val="000000"/>
          <w:lang w:eastAsia="ko-KR"/>
        </w:rPr>
        <w:t>결합한</w:t>
      </w:r>
      <w:r>
        <w:rPr>
          <w:color w:val="000000"/>
          <w:lang w:eastAsia="ko-KR"/>
        </w:rPr>
        <w:t xml:space="preserve"> </w:t>
      </w:r>
      <w:r>
        <w:rPr>
          <w:color w:val="000000"/>
          <w:lang w:eastAsia="ko-KR"/>
        </w:rPr>
        <w:t>고성능</w:t>
      </w:r>
      <w:r>
        <w:rPr>
          <w:color w:val="000000"/>
          <w:lang w:eastAsia="ko-KR"/>
        </w:rPr>
        <w:t xml:space="preserve"> </w:t>
      </w:r>
      <w:r>
        <w:rPr>
          <w:color w:val="000000"/>
          <w:lang w:eastAsia="ko-KR"/>
        </w:rPr>
        <w:t>앙상블</w:t>
      </w:r>
      <w:r>
        <w:rPr>
          <w:color w:val="000000"/>
          <w:lang w:eastAsia="ko-KR"/>
        </w:rPr>
        <w:t xml:space="preserve"> </w:t>
      </w:r>
      <w:r>
        <w:rPr>
          <w:color w:val="000000"/>
          <w:lang w:eastAsia="ko-KR"/>
        </w:rPr>
        <w:t>학습</w:t>
      </w:r>
      <w:r>
        <w:rPr>
          <w:color w:val="000000"/>
          <w:lang w:eastAsia="ko-KR"/>
        </w:rPr>
        <w:t xml:space="preserve"> </w:t>
      </w:r>
      <w:r>
        <w:rPr>
          <w:color w:val="000000"/>
          <w:lang w:eastAsia="ko-KR"/>
        </w:rPr>
        <w:t>알고리즘이다</w:t>
      </w:r>
      <w:r>
        <w:rPr>
          <w:color w:val="000000"/>
          <w:lang w:eastAsia="ko-KR"/>
        </w:rPr>
        <w:t xml:space="preserve">. </w:t>
      </w:r>
      <w:r>
        <w:rPr>
          <w:color w:val="000000"/>
          <w:lang w:eastAsia="ko-KR"/>
        </w:rPr>
        <w:t>주요</w:t>
      </w:r>
      <w:r>
        <w:rPr>
          <w:color w:val="000000"/>
          <w:lang w:eastAsia="ko-KR"/>
        </w:rPr>
        <w:t xml:space="preserve"> </w:t>
      </w:r>
      <w:r>
        <w:rPr>
          <w:color w:val="000000"/>
          <w:lang w:eastAsia="ko-KR"/>
        </w:rPr>
        <w:t>하이퍼파라미터로는</w:t>
      </w:r>
      <w:r>
        <w:rPr>
          <w:color w:val="000000"/>
          <w:lang w:eastAsia="ko-KR"/>
        </w:rPr>
        <w:t xml:space="preserve"> </w:t>
      </w:r>
      <w:r>
        <w:rPr>
          <w:color w:val="000000"/>
          <w:lang w:eastAsia="ko-KR"/>
        </w:rPr>
        <w:t>학습률</w:t>
      </w:r>
      <w:r>
        <w:rPr>
          <w:color w:val="000000"/>
          <w:lang w:eastAsia="ko-KR"/>
        </w:rPr>
        <w:t xml:space="preserve"> (learning_rate), </w:t>
      </w:r>
      <w:r>
        <w:rPr>
          <w:color w:val="000000"/>
          <w:lang w:eastAsia="ko-KR"/>
        </w:rPr>
        <w:t>최대</w:t>
      </w:r>
      <w:r>
        <w:rPr>
          <w:color w:val="000000"/>
          <w:lang w:eastAsia="ko-KR"/>
        </w:rPr>
        <w:t xml:space="preserve"> </w:t>
      </w:r>
      <w:r>
        <w:rPr>
          <w:color w:val="000000"/>
          <w:lang w:eastAsia="ko-KR"/>
        </w:rPr>
        <w:t>깊이</w:t>
      </w:r>
      <w:r>
        <w:rPr>
          <w:color w:val="000000"/>
          <w:lang w:eastAsia="ko-KR"/>
        </w:rPr>
        <w:t xml:space="preserve"> (max_depth), </w:t>
      </w:r>
      <w:r>
        <w:rPr>
          <w:color w:val="000000"/>
          <w:lang w:eastAsia="ko-KR"/>
        </w:rPr>
        <w:t>서브샘플링</w:t>
      </w:r>
      <w:r>
        <w:rPr>
          <w:color w:val="000000"/>
          <w:lang w:eastAsia="ko-KR"/>
        </w:rPr>
        <w:t xml:space="preserve"> </w:t>
      </w:r>
      <w:r>
        <w:rPr>
          <w:color w:val="000000"/>
          <w:lang w:eastAsia="ko-KR"/>
        </w:rPr>
        <w:t>비율</w:t>
      </w:r>
      <w:r>
        <w:rPr>
          <w:color w:val="000000"/>
          <w:lang w:eastAsia="ko-KR"/>
        </w:rPr>
        <w:t xml:space="preserve"> (subsample, colsample_bytree) </w:t>
      </w:r>
      <w:r>
        <w:rPr>
          <w:color w:val="000000"/>
          <w:lang w:eastAsia="ko-KR"/>
        </w:rPr>
        <w:t>등이</w:t>
      </w:r>
      <w:r>
        <w:rPr>
          <w:color w:val="000000"/>
          <w:lang w:eastAsia="ko-KR"/>
        </w:rPr>
        <w:t xml:space="preserve"> </w:t>
      </w:r>
      <w:r>
        <w:rPr>
          <w:color w:val="000000"/>
          <w:lang w:eastAsia="ko-KR"/>
        </w:rPr>
        <w:t>있다</w:t>
      </w:r>
      <w:r>
        <w:rPr>
          <w:color w:val="000000"/>
          <w:lang w:eastAsia="ko-KR"/>
        </w:rPr>
        <w:t>.</w:t>
      </w:r>
    </w:p>
    <w:p w14:paraId="136FB968" w14:textId="77777777" w:rsidR="00C074DA" w:rsidRDefault="00520C23">
      <w:pPr>
        <w:autoSpaceDE w:val="0"/>
        <w:autoSpaceDN w:val="0"/>
        <w:adjustRightInd w:val="0"/>
        <w:spacing w:after="0"/>
        <w:jc w:val="both"/>
        <w:rPr>
          <w:lang w:eastAsia="ko-KR"/>
        </w:rPr>
      </w:pPr>
      <w:r>
        <w:rPr>
          <w:color w:val="000000"/>
          <w:lang w:eastAsia="ko-KR"/>
        </w:rPr>
        <w:t>XGBoost</w:t>
      </w:r>
      <w:r>
        <w:rPr>
          <w:color w:val="000000"/>
          <w:lang w:eastAsia="ko-KR"/>
        </w:rPr>
        <w:t>의</w:t>
      </w:r>
      <w:r>
        <w:rPr>
          <w:color w:val="000000"/>
          <w:lang w:eastAsia="ko-KR"/>
        </w:rPr>
        <w:t xml:space="preserve"> </w:t>
      </w:r>
      <w:r>
        <w:rPr>
          <w:color w:val="000000"/>
          <w:lang w:eastAsia="ko-KR"/>
        </w:rPr>
        <w:t>하이퍼파라미터는</w:t>
      </w:r>
      <w:r>
        <w:rPr>
          <w:color w:val="000000"/>
          <w:lang w:eastAsia="ko-KR"/>
        </w:rPr>
        <w:t xml:space="preserve"> </w:t>
      </w:r>
      <w:r>
        <w:rPr>
          <w:color w:val="000000"/>
          <w:lang w:eastAsia="ko-KR"/>
        </w:rPr>
        <w:t>구조화</w:t>
      </w:r>
      <w:r>
        <w:rPr>
          <w:color w:val="000000"/>
          <w:lang w:eastAsia="ko-KR"/>
        </w:rPr>
        <w:t xml:space="preserve"> </w:t>
      </w:r>
      <w:r>
        <w:rPr>
          <w:color w:val="000000"/>
          <w:lang w:eastAsia="ko-KR"/>
        </w:rPr>
        <w:t>데이터</w:t>
      </w:r>
      <w:r>
        <w:rPr>
          <w:color w:val="000000"/>
          <w:lang w:eastAsia="ko-KR"/>
        </w:rPr>
        <w:t xml:space="preserve"> </w:t>
      </w:r>
      <w:r>
        <w:rPr>
          <w:color w:val="000000"/>
          <w:lang w:eastAsia="ko-KR"/>
        </w:rPr>
        <w:t>예측</w:t>
      </w:r>
      <w:r>
        <w:rPr>
          <w:color w:val="000000"/>
          <w:lang w:eastAsia="ko-KR"/>
        </w:rPr>
        <w:t xml:space="preserve"> </w:t>
      </w:r>
      <w:r>
        <w:rPr>
          <w:color w:val="000000"/>
          <w:lang w:eastAsia="ko-KR"/>
        </w:rPr>
        <w:t>연구에서</w:t>
      </w:r>
      <w:r>
        <w:rPr>
          <w:color w:val="000000"/>
          <w:lang w:eastAsia="ko-KR"/>
        </w:rPr>
        <w:t xml:space="preserve"> </w:t>
      </w:r>
      <w:r>
        <w:rPr>
          <w:color w:val="000000"/>
          <w:lang w:eastAsia="ko-KR"/>
        </w:rPr>
        <w:t>일반적으로</w:t>
      </w:r>
      <w:r>
        <w:rPr>
          <w:color w:val="000000"/>
          <w:lang w:eastAsia="ko-KR"/>
        </w:rPr>
        <w:t xml:space="preserve"> </w:t>
      </w:r>
      <w:r>
        <w:rPr>
          <w:color w:val="000000"/>
          <w:lang w:eastAsia="ko-KR"/>
        </w:rPr>
        <w:t>사용되는</w:t>
      </w:r>
      <w:r>
        <w:rPr>
          <w:color w:val="000000"/>
          <w:lang w:eastAsia="ko-KR"/>
        </w:rPr>
        <w:t xml:space="preserve"> </w:t>
      </w:r>
      <w:r>
        <w:rPr>
          <w:color w:val="000000"/>
          <w:lang w:eastAsia="ko-KR"/>
        </w:rPr>
        <w:t>보수적</w:t>
      </w:r>
      <w:r>
        <w:rPr>
          <w:color w:val="000000"/>
          <w:lang w:eastAsia="ko-KR"/>
        </w:rPr>
        <w:t xml:space="preserve"> </w:t>
      </w:r>
      <w:r>
        <w:rPr>
          <w:color w:val="000000"/>
          <w:lang w:eastAsia="ko-KR"/>
        </w:rPr>
        <w:t>설정을</w:t>
      </w:r>
      <w:r>
        <w:rPr>
          <w:color w:val="000000"/>
          <w:lang w:eastAsia="ko-KR"/>
        </w:rPr>
        <w:t xml:space="preserve"> </w:t>
      </w:r>
      <w:r>
        <w:rPr>
          <w:color w:val="000000"/>
          <w:lang w:eastAsia="ko-KR"/>
        </w:rPr>
        <w:t>바탕으로</w:t>
      </w:r>
      <w:r>
        <w:rPr>
          <w:color w:val="000000"/>
          <w:lang w:eastAsia="ko-KR"/>
        </w:rPr>
        <w:t xml:space="preserve"> </w:t>
      </w:r>
      <w:r>
        <w:rPr>
          <w:color w:val="000000"/>
          <w:lang w:eastAsia="ko-KR"/>
        </w:rPr>
        <w:t>하였다</w:t>
      </w:r>
      <w:r>
        <w:rPr>
          <w:color w:val="000000"/>
          <w:lang w:eastAsia="ko-KR"/>
        </w:rPr>
        <w:t xml:space="preserve">. </w:t>
      </w:r>
      <w:r>
        <w:rPr>
          <w:color w:val="000000"/>
          <w:lang w:eastAsia="ko-KR"/>
        </w:rPr>
        <w:t>최종</w:t>
      </w:r>
      <w:r>
        <w:rPr>
          <w:color w:val="000000"/>
          <w:lang w:eastAsia="ko-KR"/>
        </w:rPr>
        <w:t xml:space="preserve"> </w:t>
      </w:r>
      <w:r>
        <w:rPr>
          <w:color w:val="000000"/>
          <w:lang w:eastAsia="ko-KR"/>
        </w:rPr>
        <w:t>모형은</w:t>
      </w:r>
      <w:r>
        <w:rPr>
          <w:color w:val="000000"/>
          <w:lang w:eastAsia="ko-KR"/>
        </w:rPr>
        <w:t xml:space="preserve"> n_estimators = 600, max_depth = 8, learning_rate = 0.05, subsample = 0.8, colsample_bytree = 0.8, tree_method = hist</w:t>
      </w:r>
      <w:r>
        <w:rPr>
          <w:color w:val="000000"/>
          <w:lang w:eastAsia="ko-KR"/>
        </w:rPr>
        <w:t>를</w:t>
      </w:r>
      <w:r>
        <w:rPr>
          <w:color w:val="000000"/>
          <w:lang w:eastAsia="ko-KR"/>
        </w:rPr>
        <w:t xml:space="preserve"> </w:t>
      </w:r>
      <w:r>
        <w:rPr>
          <w:color w:val="000000"/>
          <w:lang w:eastAsia="ko-KR"/>
        </w:rPr>
        <w:t>사용하였다</w:t>
      </w:r>
      <w:r>
        <w:rPr>
          <w:color w:val="000000"/>
          <w:lang w:eastAsia="ko-KR"/>
        </w:rPr>
        <w:t xml:space="preserve">. </w:t>
      </w:r>
      <w:r>
        <w:rPr>
          <w:color w:val="000000"/>
          <w:lang w:eastAsia="ko-KR"/>
        </w:rPr>
        <w:t>소거분석</w:t>
      </w:r>
      <w:r>
        <w:rPr>
          <w:color w:val="000000"/>
          <w:lang w:eastAsia="ko-KR"/>
        </w:rPr>
        <w:t xml:space="preserve"> </w:t>
      </w:r>
      <w:r>
        <w:rPr>
          <w:color w:val="000000"/>
          <w:lang w:eastAsia="ko-KR"/>
        </w:rPr>
        <w:t>및</w:t>
      </w:r>
      <w:r>
        <w:rPr>
          <w:color w:val="000000"/>
          <w:lang w:eastAsia="ko-KR"/>
        </w:rPr>
        <w:t xml:space="preserve"> </w:t>
      </w:r>
      <w:r>
        <w:rPr>
          <w:color w:val="000000"/>
          <w:lang w:eastAsia="ko-KR"/>
        </w:rPr>
        <w:t>연도</w:t>
      </w:r>
      <w:r>
        <w:rPr>
          <w:color w:val="000000"/>
          <w:lang w:eastAsia="ko-KR"/>
        </w:rPr>
        <w:t>×</w:t>
      </w:r>
      <w:r>
        <w:rPr>
          <w:color w:val="000000"/>
          <w:lang w:eastAsia="ko-KR"/>
        </w:rPr>
        <w:t>권역</w:t>
      </w:r>
      <w:r>
        <w:rPr>
          <w:color w:val="000000"/>
          <w:lang w:eastAsia="ko-KR"/>
        </w:rPr>
        <w:t xml:space="preserve"> </w:t>
      </w:r>
      <w:r>
        <w:rPr>
          <w:color w:val="000000"/>
          <w:lang w:eastAsia="ko-KR"/>
        </w:rPr>
        <w:t>하위모형은</w:t>
      </w:r>
      <w:r>
        <w:rPr>
          <w:color w:val="000000"/>
          <w:lang w:eastAsia="ko-KR"/>
        </w:rPr>
        <w:t xml:space="preserve"> </w:t>
      </w:r>
      <w:r>
        <w:rPr>
          <w:color w:val="000000"/>
          <w:lang w:eastAsia="ko-KR"/>
        </w:rPr>
        <w:t>반복</w:t>
      </w:r>
      <w:r>
        <w:rPr>
          <w:color w:val="000000"/>
          <w:lang w:eastAsia="ko-KR"/>
        </w:rPr>
        <w:t xml:space="preserve"> </w:t>
      </w:r>
      <w:r>
        <w:rPr>
          <w:color w:val="000000"/>
          <w:lang w:eastAsia="ko-KR"/>
        </w:rPr>
        <w:t>실험의</w:t>
      </w:r>
      <w:r>
        <w:rPr>
          <w:color w:val="000000"/>
          <w:lang w:eastAsia="ko-KR"/>
        </w:rPr>
        <w:t xml:space="preserve"> </w:t>
      </w:r>
      <w:r>
        <w:rPr>
          <w:color w:val="000000"/>
          <w:lang w:eastAsia="ko-KR"/>
        </w:rPr>
        <w:t>계산</w:t>
      </w:r>
      <w:r>
        <w:rPr>
          <w:color w:val="000000"/>
          <w:lang w:eastAsia="ko-KR"/>
        </w:rPr>
        <w:t xml:space="preserve"> </w:t>
      </w:r>
      <w:r>
        <w:rPr>
          <w:color w:val="000000"/>
          <w:lang w:eastAsia="ko-KR"/>
        </w:rPr>
        <w:t>비용을</w:t>
      </w:r>
      <w:r>
        <w:rPr>
          <w:color w:val="000000"/>
          <w:lang w:eastAsia="ko-KR"/>
        </w:rPr>
        <w:t xml:space="preserve"> </w:t>
      </w:r>
      <w:r>
        <w:rPr>
          <w:color w:val="000000"/>
          <w:lang w:eastAsia="ko-KR"/>
        </w:rPr>
        <w:t>고려하여</w:t>
      </w:r>
      <w:r>
        <w:rPr>
          <w:color w:val="000000"/>
          <w:lang w:eastAsia="ko-KR"/>
        </w:rPr>
        <w:t xml:space="preserve"> </w:t>
      </w:r>
      <w:r>
        <w:rPr>
          <w:color w:val="000000"/>
          <w:lang w:eastAsia="ko-KR"/>
        </w:rPr>
        <w:t>동일한</w:t>
      </w:r>
      <w:r>
        <w:rPr>
          <w:color w:val="000000"/>
          <w:lang w:eastAsia="ko-KR"/>
        </w:rPr>
        <w:t xml:space="preserve"> max_depth</w:t>
      </w:r>
      <w:r>
        <w:rPr>
          <w:color w:val="000000"/>
          <w:lang w:eastAsia="ko-KR"/>
        </w:rPr>
        <w:t>와</w:t>
      </w:r>
      <w:r>
        <w:rPr>
          <w:color w:val="000000"/>
          <w:lang w:eastAsia="ko-KR"/>
        </w:rPr>
        <w:t xml:space="preserve"> learning_rate</w:t>
      </w:r>
      <w:r>
        <w:rPr>
          <w:color w:val="000000"/>
          <w:lang w:eastAsia="ko-KR"/>
        </w:rPr>
        <w:t>를</w:t>
      </w:r>
      <w:r>
        <w:rPr>
          <w:color w:val="000000"/>
          <w:lang w:eastAsia="ko-KR"/>
        </w:rPr>
        <w:t xml:space="preserve"> </w:t>
      </w:r>
      <w:r>
        <w:rPr>
          <w:color w:val="000000"/>
          <w:lang w:eastAsia="ko-KR"/>
        </w:rPr>
        <w:t>유지하되</w:t>
      </w:r>
      <w:r>
        <w:rPr>
          <w:color w:val="000000"/>
          <w:lang w:eastAsia="ko-KR"/>
        </w:rPr>
        <w:t xml:space="preserve"> n_estimators = 400</w:t>
      </w:r>
      <w:r>
        <w:rPr>
          <w:color w:val="000000"/>
          <w:lang w:eastAsia="ko-KR"/>
        </w:rPr>
        <w:t>으로</w:t>
      </w:r>
      <w:r>
        <w:rPr>
          <w:color w:val="000000"/>
          <w:lang w:eastAsia="ko-KR"/>
        </w:rPr>
        <w:t xml:space="preserve"> </w:t>
      </w:r>
      <w:r>
        <w:rPr>
          <w:color w:val="000000"/>
          <w:lang w:eastAsia="ko-KR"/>
        </w:rPr>
        <w:t>설정하였다</w:t>
      </w:r>
      <w:r>
        <w:rPr>
          <w:color w:val="000000"/>
          <w:lang w:eastAsia="ko-KR"/>
        </w:rPr>
        <w:t xml:space="preserve">. </w:t>
      </w:r>
      <w:r>
        <w:rPr>
          <w:color w:val="000000"/>
          <w:lang w:eastAsia="ko-KR"/>
        </w:rPr>
        <w:t>본문에</w:t>
      </w:r>
      <w:r>
        <w:rPr>
          <w:color w:val="000000"/>
          <w:lang w:eastAsia="ko-KR"/>
        </w:rPr>
        <w:t xml:space="preserve"> </w:t>
      </w:r>
      <w:r>
        <w:rPr>
          <w:color w:val="000000"/>
          <w:lang w:eastAsia="ko-KR"/>
        </w:rPr>
        <w:t>제시한</w:t>
      </w:r>
      <w:r>
        <w:rPr>
          <w:color w:val="000000"/>
          <w:lang w:eastAsia="ko-KR"/>
        </w:rPr>
        <w:t xml:space="preserve"> </w:t>
      </w:r>
      <w:r>
        <w:rPr>
          <w:color w:val="000000"/>
          <w:lang w:eastAsia="ko-KR"/>
        </w:rPr>
        <w:t>핵심</w:t>
      </w:r>
      <w:r>
        <w:rPr>
          <w:color w:val="000000"/>
          <w:lang w:eastAsia="ko-KR"/>
        </w:rPr>
        <w:t xml:space="preserve"> </w:t>
      </w:r>
      <w:r>
        <w:rPr>
          <w:color w:val="000000"/>
          <w:lang w:eastAsia="ko-KR"/>
        </w:rPr>
        <w:t>성능</w:t>
      </w:r>
      <w:r>
        <w:rPr>
          <w:color w:val="000000"/>
          <w:lang w:eastAsia="ko-KR"/>
        </w:rPr>
        <w:t xml:space="preserve">, SHAP </w:t>
      </w:r>
      <w:r>
        <w:rPr>
          <w:color w:val="000000"/>
          <w:lang w:eastAsia="ko-KR"/>
        </w:rPr>
        <w:t>중요도</w:t>
      </w:r>
      <w:r>
        <w:rPr>
          <w:color w:val="000000"/>
          <w:lang w:eastAsia="ko-KR"/>
        </w:rPr>
        <w:t xml:space="preserve">, </w:t>
      </w:r>
      <w:r>
        <w:rPr>
          <w:color w:val="000000"/>
          <w:lang w:eastAsia="ko-KR"/>
        </w:rPr>
        <w:t>강건성</w:t>
      </w:r>
      <w:r>
        <w:rPr>
          <w:color w:val="000000"/>
          <w:lang w:eastAsia="ko-KR"/>
        </w:rPr>
        <w:t xml:space="preserve"> </w:t>
      </w:r>
      <w:r>
        <w:rPr>
          <w:color w:val="000000"/>
          <w:lang w:eastAsia="ko-KR"/>
        </w:rPr>
        <w:t>수치는</w:t>
      </w:r>
      <w:r>
        <w:rPr>
          <w:color w:val="000000"/>
          <w:lang w:eastAsia="ko-KR"/>
        </w:rPr>
        <w:t xml:space="preserve"> </w:t>
      </w:r>
      <w:r>
        <w:rPr>
          <w:color w:val="000000"/>
          <w:lang w:eastAsia="ko-KR"/>
        </w:rPr>
        <w:t>재실행된</w:t>
      </w:r>
      <w:r>
        <w:rPr>
          <w:color w:val="000000"/>
          <w:lang w:eastAsia="ko-KR"/>
        </w:rPr>
        <w:t xml:space="preserve"> </w:t>
      </w:r>
      <w:r>
        <w:rPr>
          <w:color w:val="000000"/>
          <w:lang w:eastAsia="ko-KR"/>
        </w:rPr>
        <w:t>결과</w:t>
      </w:r>
      <w:r>
        <w:rPr>
          <w:color w:val="000000"/>
          <w:lang w:eastAsia="ko-KR"/>
        </w:rPr>
        <w:t xml:space="preserve"> </w:t>
      </w:r>
      <w:r>
        <w:rPr>
          <w:color w:val="000000"/>
          <w:lang w:eastAsia="ko-KR"/>
        </w:rPr>
        <w:t>파일을</w:t>
      </w:r>
      <w:r>
        <w:rPr>
          <w:color w:val="000000"/>
          <w:lang w:eastAsia="ko-KR"/>
        </w:rPr>
        <w:t xml:space="preserve"> </w:t>
      </w:r>
      <w:r>
        <w:rPr>
          <w:color w:val="000000"/>
          <w:lang w:eastAsia="ko-KR"/>
        </w:rPr>
        <w:t>기준으로</w:t>
      </w:r>
      <w:r>
        <w:rPr>
          <w:color w:val="000000"/>
          <w:lang w:eastAsia="ko-KR"/>
        </w:rPr>
        <w:t xml:space="preserve"> </w:t>
      </w:r>
      <w:r>
        <w:rPr>
          <w:color w:val="000000"/>
          <w:lang w:eastAsia="ko-KR"/>
        </w:rPr>
        <w:t>상호</w:t>
      </w:r>
      <w:r>
        <w:rPr>
          <w:color w:val="000000"/>
          <w:lang w:eastAsia="ko-KR"/>
        </w:rPr>
        <w:t xml:space="preserve"> </w:t>
      </w:r>
      <w:r>
        <w:rPr>
          <w:color w:val="000000"/>
          <w:lang w:eastAsia="ko-KR"/>
        </w:rPr>
        <w:t>대조하여</w:t>
      </w:r>
      <w:r>
        <w:rPr>
          <w:color w:val="000000"/>
          <w:lang w:eastAsia="ko-KR"/>
        </w:rPr>
        <w:t xml:space="preserve"> </w:t>
      </w:r>
      <w:r>
        <w:rPr>
          <w:color w:val="000000"/>
          <w:lang w:eastAsia="ko-KR"/>
        </w:rPr>
        <w:t>정리하였다</w:t>
      </w:r>
      <w:r>
        <w:rPr>
          <w:color w:val="000000"/>
          <w:lang w:eastAsia="ko-KR"/>
        </w:rPr>
        <w:t>.</w:t>
      </w:r>
    </w:p>
    <w:p w14:paraId="402890B1"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4. SHAP(SHapley Additive exPlanations)</w:t>
      </w:r>
    </w:p>
    <w:p w14:paraId="6F43B2D6" w14:textId="77777777" w:rsidR="00C074DA" w:rsidRDefault="00520C23">
      <w:pPr>
        <w:autoSpaceDE w:val="0"/>
        <w:autoSpaceDN w:val="0"/>
        <w:adjustRightInd w:val="0"/>
        <w:spacing w:after="0"/>
        <w:jc w:val="both"/>
        <w:rPr>
          <w:lang w:eastAsia="ko-KR"/>
        </w:rPr>
      </w:pPr>
      <w:r>
        <w:rPr>
          <w:color w:val="000000"/>
          <w:lang w:eastAsia="ko-KR"/>
        </w:rPr>
        <w:t xml:space="preserve">XGBoost </w:t>
      </w:r>
      <w:r>
        <w:rPr>
          <w:color w:val="000000"/>
          <w:lang w:eastAsia="ko-KR"/>
        </w:rPr>
        <w:t>모형의</w:t>
      </w:r>
      <w:r>
        <w:rPr>
          <w:color w:val="000000"/>
          <w:lang w:eastAsia="ko-KR"/>
        </w:rPr>
        <w:t xml:space="preserve"> </w:t>
      </w:r>
      <w:r>
        <w:rPr>
          <w:color w:val="000000"/>
          <w:lang w:eastAsia="ko-KR"/>
        </w:rPr>
        <w:t>예측</w:t>
      </w:r>
      <w:r>
        <w:rPr>
          <w:color w:val="000000"/>
          <w:lang w:eastAsia="ko-KR"/>
        </w:rPr>
        <w:t xml:space="preserve"> </w:t>
      </w:r>
      <w:r>
        <w:rPr>
          <w:color w:val="000000"/>
          <w:lang w:eastAsia="ko-KR"/>
        </w:rPr>
        <w:t>결과를</w:t>
      </w:r>
      <w:r>
        <w:rPr>
          <w:color w:val="000000"/>
          <w:lang w:eastAsia="ko-KR"/>
        </w:rPr>
        <w:t xml:space="preserve"> </w:t>
      </w:r>
      <w:r>
        <w:rPr>
          <w:color w:val="000000"/>
          <w:lang w:eastAsia="ko-KR"/>
        </w:rPr>
        <w:t>해석하기</w:t>
      </w:r>
      <w:r>
        <w:rPr>
          <w:color w:val="000000"/>
          <w:lang w:eastAsia="ko-KR"/>
        </w:rPr>
        <w:t xml:space="preserve"> </w:t>
      </w:r>
      <w:r>
        <w:rPr>
          <w:color w:val="000000"/>
          <w:lang w:eastAsia="ko-KR"/>
        </w:rPr>
        <w:t>위하여</w:t>
      </w:r>
      <w:r>
        <w:rPr>
          <w:color w:val="000000"/>
          <w:lang w:eastAsia="ko-KR"/>
        </w:rPr>
        <w:t xml:space="preserve"> SHAP </w:t>
      </w:r>
      <w:r>
        <w:rPr>
          <w:color w:val="000000"/>
          <w:lang w:eastAsia="ko-KR"/>
        </w:rPr>
        <w:t>분석을</w:t>
      </w:r>
      <w:r>
        <w:rPr>
          <w:color w:val="000000"/>
          <w:lang w:eastAsia="ko-KR"/>
        </w:rPr>
        <w:t xml:space="preserve"> </w:t>
      </w:r>
      <w:r>
        <w:rPr>
          <w:color w:val="000000"/>
          <w:lang w:eastAsia="ko-KR"/>
        </w:rPr>
        <w:t>수행하였다</w:t>
      </w:r>
      <w:r>
        <w:rPr>
          <w:color w:val="000000"/>
          <w:lang w:eastAsia="ko-KR"/>
        </w:rPr>
        <w:t xml:space="preserve">. </w:t>
      </w:r>
      <w:r>
        <w:rPr>
          <w:color w:val="000000"/>
          <w:lang w:eastAsia="ko-KR"/>
        </w:rPr>
        <w:t>구체적으로</w:t>
      </w:r>
      <w:r>
        <w:rPr>
          <w:color w:val="000000"/>
          <w:lang w:eastAsia="ko-KR"/>
        </w:rPr>
        <w:t xml:space="preserve"> TreeSHAP </w:t>
      </w:r>
      <w:r>
        <w:rPr>
          <w:color w:val="000000"/>
          <w:lang w:eastAsia="ko-KR"/>
        </w:rPr>
        <w:t>알고리즘</w:t>
      </w:r>
      <w:r>
        <w:rPr>
          <w:color w:val="000000"/>
          <w:lang w:eastAsia="ko-KR"/>
        </w:rPr>
        <w:t xml:space="preserve"> (Lundberg et al., 2020)</w:t>
      </w:r>
      <w:r>
        <w:rPr>
          <w:color w:val="000000"/>
          <w:lang w:eastAsia="ko-KR"/>
        </w:rPr>
        <w:t>을</w:t>
      </w:r>
      <w:r>
        <w:rPr>
          <w:color w:val="000000"/>
          <w:lang w:eastAsia="ko-KR"/>
        </w:rPr>
        <w:t xml:space="preserve"> </w:t>
      </w:r>
      <w:r>
        <w:rPr>
          <w:color w:val="000000"/>
          <w:lang w:eastAsia="ko-KR"/>
        </w:rPr>
        <w:t>사용하여</w:t>
      </w:r>
      <w:r>
        <w:rPr>
          <w:color w:val="000000"/>
          <w:lang w:eastAsia="ko-KR"/>
        </w:rPr>
        <w:t xml:space="preserve"> </w:t>
      </w:r>
      <w:r>
        <w:rPr>
          <w:color w:val="000000"/>
          <w:lang w:eastAsia="ko-KR"/>
        </w:rPr>
        <w:t>테스트</w:t>
      </w:r>
      <w:r>
        <w:rPr>
          <w:color w:val="000000"/>
          <w:lang w:eastAsia="ko-KR"/>
        </w:rPr>
        <w:t xml:space="preserve"> </w:t>
      </w:r>
      <w:r>
        <w:rPr>
          <w:color w:val="000000"/>
          <w:lang w:eastAsia="ko-KR"/>
        </w:rPr>
        <w:t>데이터</w:t>
      </w:r>
      <w:r>
        <w:rPr>
          <w:color w:val="000000"/>
          <w:lang w:eastAsia="ko-KR"/>
        </w:rPr>
        <w:t xml:space="preserve"> </w:t>
      </w:r>
      <w:r>
        <w:rPr>
          <w:color w:val="000000"/>
          <w:lang w:eastAsia="ko-KR"/>
        </w:rPr>
        <w:t>중</w:t>
      </w:r>
      <w:r>
        <w:rPr>
          <w:color w:val="000000"/>
          <w:lang w:eastAsia="ko-KR"/>
        </w:rPr>
        <w:t xml:space="preserve"> 5,000</w:t>
      </w:r>
      <w:r>
        <w:rPr>
          <w:color w:val="000000"/>
          <w:lang w:eastAsia="ko-KR"/>
        </w:rPr>
        <w:t>건을</w:t>
      </w:r>
      <w:r>
        <w:rPr>
          <w:color w:val="000000"/>
          <w:lang w:eastAsia="ko-KR"/>
        </w:rPr>
        <w:t xml:space="preserve"> </w:t>
      </w:r>
      <w:r>
        <w:rPr>
          <w:color w:val="000000"/>
          <w:lang w:eastAsia="ko-KR"/>
        </w:rPr>
        <w:t>무작위</w:t>
      </w:r>
      <w:r>
        <w:rPr>
          <w:color w:val="000000"/>
          <w:lang w:eastAsia="ko-KR"/>
        </w:rPr>
        <w:t xml:space="preserve"> </w:t>
      </w:r>
      <w:r>
        <w:rPr>
          <w:color w:val="000000"/>
          <w:lang w:eastAsia="ko-KR"/>
        </w:rPr>
        <w:t>표본추출하여</w:t>
      </w:r>
      <w:r>
        <w:rPr>
          <w:color w:val="000000"/>
          <w:lang w:eastAsia="ko-KR"/>
        </w:rPr>
        <w:t xml:space="preserve"> SHAP</w:t>
      </w:r>
      <w:r>
        <w:rPr>
          <w:color w:val="000000"/>
          <w:lang w:eastAsia="ko-KR"/>
        </w:rPr>
        <w:t>값을</w:t>
      </w:r>
      <w:r>
        <w:rPr>
          <w:color w:val="000000"/>
          <w:lang w:eastAsia="ko-KR"/>
        </w:rPr>
        <w:t xml:space="preserve"> </w:t>
      </w:r>
      <w:r>
        <w:rPr>
          <w:color w:val="000000"/>
          <w:lang w:eastAsia="ko-KR"/>
        </w:rPr>
        <w:t>산출하고</w:t>
      </w:r>
      <w:r>
        <w:rPr>
          <w:color w:val="000000"/>
          <w:lang w:eastAsia="ko-KR"/>
        </w:rPr>
        <w:t xml:space="preserve">, </w:t>
      </w:r>
      <w:r>
        <w:rPr>
          <w:color w:val="000000"/>
          <w:lang w:eastAsia="ko-KR"/>
        </w:rPr>
        <w:t>다음의</w:t>
      </w:r>
      <w:r>
        <w:rPr>
          <w:color w:val="000000"/>
          <w:lang w:eastAsia="ko-KR"/>
        </w:rPr>
        <w:t xml:space="preserve"> </w:t>
      </w:r>
      <w:r>
        <w:rPr>
          <w:color w:val="000000"/>
          <w:lang w:eastAsia="ko-KR"/>
        </w:rPr>
        <w:t>분석을</w:t>
      </w:r>
      <w:r>
        <w:rPr>
          <w:color w:val="000000"/>
          <w:lang w:eastAsia="ko-KR"/>
        </w:rPr>
        <w:t xml:space="preserve"> </w:t>
      </w:r>
      <w:r>
        <w:rPr>
          <w:color w:val="000000"/>
          <w:lang w:eastAsia="ko-KR"/>
        </w:rPr>
        <w:t>실시하였다</w:t>
      </w:r>
      <w:r>
        <w:rPr>
          <w:color w:val="000000"/>
          <w:lang w:eastAsia="ko-KR"/>
        </w:rPr>
        <w:t>.</w:t>
      </w:r>
    </w:p>
    <w:p w14:paraId="1330A219" w14:textId="77777777" w:rsidR="00C074DA" w:rsidRDefault="00520C23">
      <w:pPr>
        <w:autoSpaceDE w:val="0"/>
        <w:autoSpaceDN w:val="0"/>
        <w:adjustRightInd w:val="0"/>
        <w:spacing w:after="0"/>
        <w:jc w:val="both"/>
        <w:rPr>
          <w:lang w:eastAsia="ko-KR"/>
        </w:rPr>
      </w:pPr>
      <w:commentRangeStart w:id="38"/>
      <w:r>
        <w:rPr>
          <w:color w:val="000000"/>
          <w:lang w:eastAsia="ko-KR"/>
        </w:rPr>
        <w:t>전체</w:t>
      </w:r>
      <w:r>
        <w:rPr>
          <w:color w:val="000000"/>
          <w:lang w:eastAsia="ko-KR"/>
        </w:rPr>
        <w:t xml:space="preserve"> </w:t>
      </w:r>
      <w:r>
        <w:rPr>
          <w:color w:val="000000"/>
          <w:lang w:eastAsia="ko-KR"/>
        </w:rPr>
        <w:t>수준</w:t>
      </w:r>
      <w:r>
        <w:rPr>
          <w:color w:val="000000"/>
          <w:lang w:eastAsia="ko-KR"/>
        </w:rPr>
        <w:t xml:space="preserve"> </w:t>
      </w:r>
      <w:r>
        <w:rPr>
          <w:color w:val="000000"/>
          <w:lang w:eastAsia="ko-KR"/>
        </w:rPr>
        <w:t>해석</w:t>
      </w:r>
      <w:commentRangeEnd w:id="38"/>
      <w:r w:rsidR="009200AF">
        <w:rPr>
          <w:rStyle w:val="aff1"/>
          <w:color w:val="000000"/>
          <w:sz w:val="22"/>
          <w:szCs w:val="22"/>
          <w:lang w:eastAsia="ko-KR"/>
        </w:rPr>
        <w:commentReference w:id="38"/>
      </w:r>
      <w:r>
        <w:rPr>
          <w:color w:val="000000"/>
          <w:lang w:eastAsia="ko-KR"/>
        </w:rPr>
        <w:t xml:space="preserve">: SHAP </w:t>
      </w:r>
      <w:r>
        <w:rPr>
          <w:color w:val="000000"/>
          <w:lang w:eastAsia="ko-KR"/>
        </w:rPr>
        <w:t>막대그래프를</w:t>
      </w:r>
      <w:r>
        <w:rPr>
          <w:color w:val="000000"/>
          <w:lang w:eastAsia="ko-KR"/>
        </w:rPr>
        <w:t xml:space="preserve"> </w:t>
      </w:r>
      <w:r>
        <w:rPr>
          <w:color w:val="000000"/>
          <w:lang w:eastAsia="ko-KR"/>
        </w:rPr>
        <w:t>통해</w:t>
      </w:r>
      <w:r>
        <w:rPr>
          <w:color w:val="000000"/>
          <w:lang w:eastAsia="ko-KR"/>
        </w:rPr>
        <w:t xml:space="preserve"> </w:t>
      </w:r>
      <w:r>
        <w:rPr>
          <w:color w:val="000000"/>
          <w:lang w:eastAsia="ko-KR"/>
        </w:rPr>
        <w:t>평균</w:t>
      </w:r>
      <w:r>
        <w:rPr>
          <w:color w:val="000000"/>
          <w:lang w:eastAsia="ko-KR"/>
        </w:rPr>
        <w:t xml:space="preserve"> </w:t>
      </w:r>
      <w:r>
        <w:rPr>
          <w:color w:val="000000"/>
          <w:lang w:eastAsia="ko-KR"/>
        </w:rPr>
        <w:t>절대</w:t>
      </w:r>
      <w:r>
        <w:rPr>
          <w:color w:val="000000"/>
          <w:lang w:eastAsia="ko-KR"/>
        </w:rPr>
        <w:t xml:space="preserve"> SHAP</w:t>
      </w:r>
      <w:r>
        <w:rPr>
          <w:color w:val="000000"/>
          <w:lang w:eastAsia="ko-KR"/>
        </w:rPr>
        <w:t>값</w:t>
      </w:r>
      <w:r>
        <w:rPr>
          <w:color w:val="000000"/>
          <w:lang w:eastAsia="ko-KR"/>
        </w:rPr>
        <w:t xml:space="preserve">(mean |SHAP value|) </w:t>
      </w:r>
      <w:r>
        <w:rPr>
          <w:color w:val="000000"/>
          <w:lang w:eastAsia="ko-KR"/>
        </w:rPr>
        <w:t>기준의</w:t>
      </w:r>
      <w:r>
        <w:rPr>
          <w:color w:val="000000"/>
          <w:lang w:eastAsia="ko-KR"/>
        </w:rPr>
        <w:t xml:space="preserve"> </w:t>
      </w:r>
      <w:r>
        <w:rPr>
          <w:color w:val="000000"/>
          <w:lang w:eastAsia="ko-KR"/>
        </w:rPr>
        <w:t>전체</w:t>
      </w:r>
      <w:r>
        <w:rPr>
          <w:color w:val="000000"/>
          <w:lang w:eastAsia="ko-KR"/>
        </w:rPr>
        <w:t xml:space="preserve"> </w:t>
      </w:r>
      <w:r>
        <w:rPr>
          <w:color w:val="000000"/>
          <w:lang w:eastAsia="ko-KR"/>
        </w:rPr>
        <w:t>변수</w:t>
      </w:r>
      <w:r>
        <w:rPr>
          <w:color w:val="000000"/>
          <w:lang w:eastAsia="ko-KR"/>
        </w:rPr>
        <w:t xml:space="preserve"> </w:t>
      </w:r>
      <w:r>
        <w:rPr>
          <w:color w:val="000000"/>
          <w:lang w:eastAsia="ko-KR"/>
        </w:rPr>
        <w:t>중요도를</w:t>
      </w:r>
      <w:r>
        <w:rPr>
          <w:color w:val="000000"/>
          <w:lang w:eastAsia="ko-KR"/>
        </w:rPr>
        <w:t xml:space="preserve"> </w:t>
      </w:r>
      <w:r>
        <w:rPr>
          <w:color w:val="000000"/>
          <w:lang w:eastAsia="ko-KR"/>
        </w:rPr>
        <w:t>도출하였다</w:t>
      </w:r>
      <w:r>
        <w:rPr>
          <w:color w:val="000000"/>
          <w:lang w:eastAsia="ko-KR"/>
        </w:rPr>
        <w:t xml:space="preserve">. </w:t>
      </w:r>
      <w:r>
        <w:rPr>
          <w:color w:val="000000"/>
          <w:lang w:eastAsia="ko-KR"/>
        </w:rPr>
        <w:t>이는</w:t>
      </w:r>
      <w:r>
        <w:rPr>
          <w:color w:val="000000"/>
          <w:lang w:eastAsia="ko-KR"/>
        </w:rPr>
        <w:t xml:space="preserve"> </w:t>
      </w:r>
      <w:r>
        <w:rPr>
          <w:color w:val="000000"/>
          <w:lang w:eastAsia="ko-KR"/>
        </w:rPr>
        <w:t>각</w:t>
      </w:r>
      <w:r>
        <w:rPr>
          <w:color w:val="000000"/>
          <w:lang w:eastAsia="ko-KR"/>
        </w:rPr>
        <w:t xml:space="preserve"> </w:t>
      </w:r>
      <w:r>
        <w:rPr>
          <w:color w:val="000000"/>
          <w:lang w:eastAsia="ko-KR"/>
        </w:rPr>
        <w:t>변수가</w:t>
      </w:r>
      <w:r>
        <w:rPr>
          <w:color w:val="000000"/>
          <w:lang w:eastAsia="ko-KR"/>
        </w:rPr>
        <w:t xml:space="preserve"> </w:t>
      </w:r>
      <w:r>
        <w:rPr>
          <w:color w:val="000000"/>
          <w:lang w:eastAsia="ko-KR"/>
        </w:rPr>
        <w:t>전체</w:t>
      </w:r>
      <w:r>
        <w:rPr>
          <w:color w:val="000000"/>
          <w:lang w:eastAsia="ko-KR"/>
        </w:rPr>
        <w:t xml:space="preserve"> </w:t>
      </w:r>
      <w:r>
        <w:rPr>
          <w:color w:val="000000"/>
          <w:lang w:eastAsia="ko-KR"/>
        </w:rPr>
        <w:t>예측값</w:t>
      </w:r>
      <w:r>
        <w:rPr>
          <w:color w:val="000000"/>
          <w:lang w:eastAsia="ko-KR"/>
        </w:rPr>
        <w:t xml:space="preserve"> </w:t>
      </w:r>
      <w:r>
        <w:rPr>
          <w:color w:val="000000"/>
          <w:lang w:eastAsia="ko-KR"/>
        </w:rPr>
        <w:t>해석에서</w:t>
      </w:r>
      <w:r>
        <w:rPr>
          <w:color w:val="000000"/>
          <w:lang w:eastAsia="ko-KR"/>
        </w:rPr>
        <w:t xml:space="preserve"> </w:t>
      </w:r>
      <w:r>
        <w:rPr>
          <w:color w:val="000000"/>
          <w:lang w:eastAsia="ko-KR"/>
        </w:rPr>
        <w:t>평균적으로</w:t>
      </w:r>
      <w:r>
        <w:rPr>
          <w:color w:val="000000"/>
          <w:lang w:eastAsia="ko-KR"/>
        </w:rPr>
        <w:t xml:space="preserve"> </w:t>
      </w:r>
      <w:r>
        <w:rPr>
          <w:color w:val="000000"/>
          <w:lang w:eastAsia="ko-KR"/>
        </w:rPr>
        <w:t>어느</w:t>
      </w:r>
      <w:r>
        <w:rPr>
          <w:color w:val="000000"/>
          <w:lang w:eastAsia="ko-KR"/>
        </w:rPr>
        <w:t xml:space="preserve"> </w:t>
      </w:r>
      <w:r>
        <w:rPr>
          <w:color w:val="000000"/>
          <w:lang w:eastAsia="ko-KR"/>
        </w:rPr>
        <w:t>정도의</w:t>
      </w:r>
      <w:r>
        <w:rPr>
          <w:color w:val="000000"/>
          <w:lang w:eastAsia="ko-KR"/>
        </w:rPr>
        <w:t xml:space="preserve"> </w:t>
      </w:r>
      <w:r>
        <w:rPr>
          <w:color w:val="000000"/>
          <w:lang w:eastAsia="ko-KR"/>
        </w:rPr>
        <w:t>기여를</w:t>
      </w:r>
      <w:r>
        <w:rPr>
          <w:color w:val="000000"/>
          <w:lang w:eastAsia="ko-KR"/>
        </w:rPr>
        <w:t xml:space="preserve"> </w:t>
      </w:r>
      <w:r>
        <w:rPr>
          <w:color w:val="000000"/>
          <w:lang w:eastAsia="ko-KR"/>
        </w:rPr>
        <w:t>보이는지를</w:t>
      </w:r>
      <w:r>
        <w:rPr>
          <w:color w:val="000000"/>
          <w:lang w:eastAsia="ko-KR"/>
        </w:rPr>
        <w:t xml:space="preserve"> </w:t>
      </w:r>
      <w:r>
        <w:rPr>
          <w:color w:val="000000"/>
          <w:lang w:eastAsia="ko-KR"/>
        </w:rPr>
        <w:t>나타낸다</w:t>
      </w:r>
      <w:r>
        <w:rPr>
          <w:color w:val="000000"/>
          <w:lang w:eastAsia="ko-KR"/>
        </w:rPr>
        <w:t>.</w:t>
      </w:r>
    </w:p>
    <w:p w14:paraId="4BC7515A" w14:textId="77777777" w:rsidR="00C074DA" w:rsidRDefault="00520C23">
      <w:pPr>
        <w:autoSpaceDE w:val="0"/>
        <w:autoSpaceDN w:val="0"/>
        <w:adjustRightInd w:val="0"/>
        <w:spacing w:after="0"/>
        <w:jc w:val="both"/>
        <w:rPr>
          <w:lang w:eastAsia="ko-KR"/>
        </w:rPr>
      </w:pPr>
      <w:r>
        <w:rPr>
          <w:color w:val="000000"/>
          <w:lang w:eastAsia="ko-KR"/>
        </w:rPr>
        <w:t>변수별</w:t>
      </w:r>
      <w:r>
        <w:rPr>
          <w:color w:val="000000"/>
          <w:lang w:eastAsia="ko-KR"/>
        </w:rPr>
        <w:t xml:space="preserve"> </w:t>
      </w:r>
      <w:r>
        <w:rPr>
          <w:color w:val="000000"/>
          <w:lang w:eastAsia="ko-KR"/>
        </w:rPr>
        <w:t>기여</w:t>
      </w:r>
      <w:r>
        <w:rPr>
          <w:color w:val="000000"/>
          <w:lang w:eastAsia="ko-KR"/>
        </w:rPr>
        <w:t xml:space="preserve"> </w:t>
      </w:r>
      <w:r>
        <w:rPr>
          <w:color w:val="000000"/>
          <w:lang w:eastAsia="ko-KR"/>
        </w:rPr>
        <w:t>패턴</w:t>
      </w:r>
      <w:r>
        <w:rPr>
          <w:color w:val="000000"/>
          <w:lang w:eastAsia="ko-KR"/>
        </w:rPr>
        <w:t xml:space="preserve">: SHAP </w:t>
      </w:r>
      <w:r>
        <w:rPr>
          <w:color w:val="000000"/>
          <w:lang w:eastAsia="ko-KR"/>
        </w:rPr>
        <w:t>요약도를</w:t>
      </w:r>
      <w:r>
        <w:rPr>
          <w:color w:val="000000"/>
          <w:lang w:eastAsia="ko-KR"/>
        </w:rPr>
        <w:t xml:space="preserve"> </w:t>
      </w:r>
      <w:r>
        <w:rPr>
          <w:color w:val="000000"/>
          <w:lang w:eastAsia="ko-KR"/>
        </w:rPr>
        <w:t>통해</w:t>
      </w:r>
      <w:r>
        <w:rPr>
          <w:color w:val="000000"/>
          <w:lang w:eastAsia="ko-KR"/>
        </w:rPr>
        <w:t xml:space="preserve"> </w:t>
      </w:r>
      <w:r>
        <w:rPr>
          <w:color w:val="000000"/>
          <w:lang w:eastAsia="ko-KR"/>
        </w:rPr>
        <w:t>각</w:t>
      </w:r>
      <w:r>
        <w:rPr>
          <w:color w:val="000000"/>
          <w:lang w:eastAsia="ko-KR"/>
        </w:rPr>
        <w:t xml:space="preserve"> </w:t>
      </w:r>
      <w:r>
        <w:rPr>
          <w:color w:val="000000"/>
          <w:lang w:eastAsia="ko-KR"/>
        </w:rPr>
        <w:t>변수값이</w:t>
      </w:r>
      <w:r>
        <w:rPr>
          <w:color w:val="000000"/>
          <w:lang w:eastAsia="ko-KR"/>
        </w:rPr>
        <w:t xml:space="preserve"> </w:t>
      </w:r>
      <w:r>
        <w:rPr>
          <w:color w:val="000000"/>
          <w:lang w:eastAsia="ko-KR"/>
        </w:rPr>
        <w:t>예측값</w:t>
      </w:r>
      <w:r>
        <w:rPr>
          <w:color w:val="000000"/>
          <w:lang w:eastAsia="ko-KR"/>
        </w:rPr>
        <w:t xml:space="preserve"> </w:t>
      </w:r>
      <w:r>
        <w:rPr>
          <w:color w:val="000000"/>
          <w:lang w:eastAsia="ko-KR"/>
        </w:rPr>
        <w:t>해석에서</w:t>
      </w:r>
      <w:r>
        <w:rPr>
          <w:color w:val="000000"/>
          <w:lang w:eastAsia="ko-KR"/>
        </w:rPr>
        <w:t xml:space="preserve"> </w:t>
      </w:r>
      <w:r>
        <w:rPr>
          <w:color w:val="000000"/>
          <w:lang w:eastAsia="ko-KR"/>
        </w:rPr>
        <w:t>보이는</w:t>
      </w:r>
      <w:r>
        <w:rPr>
          <w:color w:val="000000"/>
          <w:lang w:eastAsia="ko-KR"/>
        </w:rPr>
        <w:t xml:space="preserve"> </w:t>
      </w:r>
      <w:r>
        <w:rPr>
          <w:color w:val="000000"/>
          <w:lang w:eastAsia="ko-KR"/>
        </w:rPr>
        <w:t>방향과</w:t>
      </w:r>
      <w:r>
        <w:rPr>
          <w:color w:val="000000"/>
          <w:lang w:eastAsia="ko-KR"/>
        </w:rPr>
        <w:t xml:space="preserve"> </w:t>
      </w:r>
      <w:r>
        <w:rPr>
          <w:color w:val="000000"/>
          <w:lang w:eastAsia="ko-KR"/>
        </w:rPr>
        <w:t>크기를</w:t>
      </w:r>
      <w:r>
        <w:rPr>
          <w:color w:val="000000"/>
          <w:lang w:eastAsia="ko-KR"/>
        </w:rPr>
        <w:t xml:space="preserve"> </w:t>
      </w:r>
      <w:r>
        <w:rPr>
          <w:color w:val="000000"/>
          <w:lang w:eastAsia="ko-KR"/>
        </w:rPr>
        <w:t>동시에</w:t>
      </w:r>
      <w:r>
        <w:rPr>
          <w:color w:val="000000"/>
          <w:lang w:eastAsia="ko-KR"/>
        </w:rPr>
        <w:t xml:space="preserve"> </w:t>
      </w:r>
      <w:r>
        <w:rPr>
          <w:color w:val="000000"/>
          <w:lang w:eastAsia="ko-KR"/>
        </w:rPr>
        <w:t>시각화하였다</w:t>
      </w:r>
      <w:r>
        <w:rPr>
          <w:color w:val="000000"/>
          <w:lang w:eastAsia="ko-KR"/>
        </w:rPr>
        <w:t xml:space="preserve">. </w:t>
      </w:r>
      <w:r>
        <w:rPr>
          <w:color w:val="000000"/>
          <w:lang w:eastAsia="ko-KR"/>
        </w:rPr>
        <w:t>또한</w:t>
      </w:r>
      <w:r>
        <w:rPr>
          <w:color w:val="000000"/>
          <w:lang w:eastAsia="ko-KR"/>
        </w:rPr>
        <w:t xml:space="preserve"> SHAP </w:t>
      </w:r>
      <w:r>
        <w:rPr>
          <w:color w:val="000000"/>
          <w:lang w:eastAsia="ko-KR"/>
        </w:rPr>
        <w:t>의존도</w:t>
      </w:r>
      <w:r>
        <w:rPr>
          <w:color w:val="000000"/>
          <w:lang w:eastAsia="ko-KR"/>
        </w:rPr>
        <w:t xml:space="preserve"> </w:t>
      </w:r>
      <w:r>
        <w:rPr>
          <w:color w:val="000000"/>
          <w:lang w:eastAsia="ko-KR"/>
        </w:rPr>
        <w:t>그림을</w:t>
      </w:r>
      <w:r>
        <w:rPr>
          <w:color w:val="000000"/>
          <w:lang w:eastAsia="ko-KR"/>
        </w:rPr>
        <w:t xml:space="preserve"> </w:t>
      </w:r>
      <w:r>
        <w:rPr>
          <w:color w:val="000000"/>
          <w:lang w:eastAsia="ko-KR"/>
        </w:rPr>
        <w:t>통해</w:t>
      </w:r>
      <w:r>
        <w:rPr>
          <w:color w:val="000000"/>
          <w:lang w:eastAsia="ko-KR"/>
        </w:rPr>
        <w:t xml:space="preserve"> </w:t>
      </w:r>
      <w:r>
        <w:rPr>
          <w:color w:val="000000"/>
          <w:lang w:eastAsia="ko-KR"/>
        </w:rPr>
        <w:t>주요</w:t>
      </w:r>
      <w:r>
        <w:rPr>
          <w:color w:val="000000"/>
          <w:lang w:eastAsia="ko-KR"/>
        </w:rPr>
        <w:t xml:space="preserve"> </w:t>
      </w:r>
      <w:r>
        <w:rPr>
          <w:color w:val="000000"/>
          <w:lang w:eastAsia="ko-KR"/>
        </w:rPr>
        <w:t>변수와</w:t>
      </w:r>
      <w:r>
        <w:rPr>
          <w:color w:val="000000"/>
          <w:lang w:eastAsia="ko-KR"/>
        </w:rPr>
        <w:t xml:space="preserve"> SHAP</w:t>
      </w:r>
      <w:r>
        <w:rPr>
          <w:color w:val="000000"/>
          <w:lang w:eastAsia="ko-KR"/>
        </w:rPr>
        <w:t>값</w:t>
      </w:r>
      <w:r>
        <w:rPr>
          <w:color w:val="000000"/>
          <w:lang w:eastAsia="ko-KR"/>
        </w:rPr>
        <w:t xml:space="preserve"> </w:t>
      </w:r>
      <w:r>
        <w:rPr>
          <w:color w:val="000000"/>
          <w:lang w:eastAsia="ko-KR"/>
        </w:rPr>
        <w:t>간의</w:t>
      </w:r>
      <w:r>
        <w:rPr>
          <w:color w:val="000000"/>
          <w:lang w:eastAsia="ko-KR"/>
        </w:rPr>
        <w:t xml:space="preserve"> </w:t>
      </w:r>
      <w:r>
        <w:rPr>
          <w:color w:val="000000"/>
          <w:lang w:eastAsia="ko-KR"/>
        </w:rPr>
        <w:t>관계를</w:t>
      </w:r>
      <w:r>
        <w:rPr>
          <w:color w:val="000000"/>
          <w:lang w:eastAsia="ko-KR"/>
        </w:rPr>
        <w:t xml:space="preserve"> </w:t>
      </w:r>
      <w:r>
        <w:rPr>
          <w:color w:val="000000"/>
          <w:lang w:eastAsia="ko-KR"/>
        </w:rPr>
        <w:t>상세히</w:t>
      </w:r>
      <w:r>
        <w:rPr>
          <w:color w:val="000000"/>
          <w:lang w:eastAsia="ko-KR"/>
        </w:rPr>
        <w:t xml:space="preserve"> </w:t>
      </w:r>
      <w:r>
        <w:rPr>
          <w:color w:val="000000"/>
          <w:lang w:eastAsia="ko-KR"/>
        </w:rPr>
        <w:t>분석하여</w:t>
      </w:r>
      <w:r>
        <w:rPr>
          <w:color w:val="000000"/>
          <w:lang w:eastAsia="ko-KR"/>
        </w:rPr>
        <w:t xml:space="preserve"> </w:t>
      </w:r>
      <w:r>
        <w:rPr>
          <w:color w:val="000000"/>
          <w:lang w:eastAsia="ko-KR"/>
        </w:rPr>
        <w:t>비선형</w:t>
      </w:r>
      <w:r>
        <w:rPr>
          <w:color w:val="000000"/>
          <w:lang w:eastAsia="ko-KR"/>
        </w:rPr>
        <w:t xml:space="preserve"> </w:t>
      </w:r>
      <w:r>
        <w:rPr>
          <w:color w:val="000000"/>
          <w:lang w:eastAsia="ko-KR"/>
        </w:rPr>
        <w:t>기여</w:t>
      </w:r>
      <w:r>
        <w:rPr>
          <w:color w:val="000000"/>
          <w:lang w:eastAsia="ko-KR"/>
        </w:rPr>
        <w:t xml:space="preserve"> </w:t>
      </w:r>
      <w:r>
        <w:rPr>
          <w:color w:val="000000"/>
          <w:lang w:eastAsia="ko-KR"/>
        </w:rPr>
        <w:t>패턴을</w:t>
      </w:r>
      <w:r>
        <w:rPr>
          <w:color w:val="000000"/>
          <w:lang w:eastAsia="ko-KR"/>
        </w:rPr>
        <w:t xml:space="preserve"> </w:t>
      </w:r>
      <w:r>
        <w:rPr>
          <w:color w:val="000000"/>
          <w:lang w:eastAsia="ko-KR"/>
        </w:rPr>
        <w:t>확인하였다</w:t>
      </w:r>
      <w:r>
        <w:rPr>
          <w:color w:val="000000"/>
          <w:lang w:eastAsia="ko-KR"/>
        </w:rPr>
        <w:t>.</w:t>
      </w:r>
    </w:p>
    <w:p w14:paraId="3888D358" w14:textId="77777777" w:rsidR="00C074DA" w:rsidRDefault="00520C23">
      <w:pPr>
        <w:autoSpaceDE w:val="0"/>
        <w:autoSpaceDN w:val="0"/>
        <w:adjustRightInd w:val="0"/>
        <w:spacing w:after="0"/>
        <w:jc w:val="both"/>
        <w:rPr>
          <w:lang w:eastAsia="ko-KR"/>
        </w:rPr>
      </w:pPr>
      <w:r>
        <w:rPr>
          <w:color w:val="000000"/>
          <w:lang w:eastAsia="ko-KR"/>
        </w:rPr>
        <w:t>개별</w:t>
      </w:r>
      <w:r>
        <w:rPr>
          <w:color w:val="000000"/>
          <w:lang w:eastAsia="ko-KR"/>
        </w:rPr>
        <w:t xml:space="preserve"> </w:t>
      </w:r>
      <w:r>
        <w:rPr>
          <w:color w:val="000000"/>
          <w:lang w:eastAsia="ko-KR"/>
        </w:rPr>
        <w:t>예측</w:t>
      </w:r>
      <w:r>
        <w:rPr>
          <w:color w:val="000000"/>
          <w:lang w:eastAsia="ko-KR"/>
        </w:rPr>
        <w:t xml:space="preserve"> </w:t>
      </w:r>
      <w:r>
        <w:rPr>
          <w:color w:val="000000"/>
          <w:lang w:eastAsia="ko-KR"/>
        </w:rPr>
        <w:t>해석</w:t>
      </w:r>
      <w:r>
        <w:rPr>
          <w:color w:val="000000"/>
          <w:lang w:eastAsia="ko-KR"/>
        </w:rPr>
        <w:t xml:space="preserve">: SHAP </w:t>
      </w:r>
      <w:r>
        <w:rPr>
          <w:color w:val="000000"/>
          <w:lang w:eastAsia="ko-KR"/>
        </w:rPr>
        <w:t>워터폴</w:t>
      </w:r>
      <w:r>
        <w:rPr>
          <w:color w:val="000000"/>
          <w:lang w:eastAsia="ko-KR"/>
        </w:rPr>
        <w:t xml:space="preserve"> </w:t>
      </w:r>
      <w:r>
        <w:rPr>
          <w:color w:val="000000"/>
          <w:lang w:eastAsia="ko-KR"/>
        </w:rPr>
        <w:t>그림을</w:t>
      </w:r>
      <w:r>
        <w:rPr>
          <w:color w:val="000000"/>
          <w:lang w:eastAsia="ko-KR"/>
        </w:rPr>
        <w:t xml:space="preserve"> </w:t>
      </w:r>
      <w:r>
        <w:rPr>
          <w:color w:val="000000"/>
          <w:lang w:eastAsia="ko-KR"/>
        </w:rPr>
        <w:t>통해</w:t>
      </w:r>
      <w:r>
        <w:rPr>
          <w:color w:val="000000"/>
          <w:lang w:eastAsia="ko-KR"/>
        </w:rPr>
        <w:t xml:space="preserve"> </w:t>
      </w:r>
      <w:r>
        <w:rPr>
          <w:color w:val="000000"/>
          <w:lang w:eastAsia="ko-KR"/>
        </w:rPr>
        <w:t>특정</w:t>
      </w:r>
      <w:r>
        <w:rPr>
          <w:color w:val="000000"/>
          <w:lang w:eastAsia="ko-KR"/>
        </w:rPr>
        <w:t xml:space="preserve"> </w:t>
      </w:r>
      <w:r>
        <w:rPr>
          <w:color w:val="000000"/>
          <w:lang w:eastAsia="ko-KR"/>
        </w:rPr>
        <w:t>거래</w:t>
      </w:r>
      <w:r>
        <w:rPr>
          <w:color w:val="000000"/>
          <w:lang w:eastAsia="ko-KR"/>
        </w:rPr>
        <w:t xml:space="preserve"> </w:t>
      </w:r>
      <w:r>
        <w:rPr>
          <w:color w:val="000000"/>
          <w:lang w:eastAsia="ko-KR"/>
        </w:rPr>
        <w:t>건의</w:t>
      </w:r>
      <w:r>
        <w:rPr>
          <w:color w:val="000000"/>
          <w:lang w:eastAsia="ko-KR"/>
        </w:rPr>
        <w:t xml:space="preserve"> </w:t>
      </w:r>
      <w:r>
        <w:rPr>
          <w:color w:val="000000"/>
          <w:lang w:eastAsia="ko-KR"/>
        </w:rPr>
        <w:t>예측값이</w:t>
      </w:r>
      <w:r>
        <w:rPr>
          <w:color w:val="000000"/>
          <w:lang w:eastAsia="ko-KR"/>
        </w:rPr>
        <w:t xml:space="preserve"> </w:t>
      </w:r>
      <w:r>
        <w:rPr>
          <w:color w:val="000000"/>
          <w:lang w:eastAsia="ko-KR"/>
        </w:rPr>
        <w:t>기본값</w:t>
      </w:r>
      <w:r>
        <w:rPr>
          <w:color w:val="000000"/>
          <w:lang w:eastAsia="ko-KR"/>
        </w:rPr>
        <w:t>(base value)</w:t>
      </w:r>
      <w:r>
        <w:rPr>
          <w:color w:val="000000"/>
          <w:lang w:eastAsia="ko-KR"/>
        </w:rPr>
        <w:t>으로부터</w:t>
      </w:r>
      <w:r>
        <w:rPr>
          <w:color w:val="000000"/>
          <w:lang w:eastAsia="ko-KR"/>
        </w:rPr>
        <w:t xml:space="preserve"> </w:t>
      </w:r>
      <w:r>
        <w:rPr>
          <w:color w:val="000000"/>
          <w:lang w:eastAsia="ko-KR"/>
        </w:rPr>
        <w:t>각</w:t>
      </w:r>
      <w:r>
        <w:rPr>
          <w:color w:val="000000"/>
          <w:lang w:eastAsia="ko-KR"/>
        </w:rPr>
        <w:t xml:space="preserve"> </w:t>
      </w:r>
      <w:r>
        <w:rPr>
          <w:color w:val="000000"/>
          <w:lang w:eastAsia="ko-KR"/>
        </w:rPr>
        <w:t>변수의</w:t>
      </w:r>
      <w:r>
        <w:rPr>
          <w:color w:val="000000"/>
          <w:lang w:eastAsia="ko-KR"/>
        </w:rPr>
        <w:t xml:space="preserve"> </w:t>
      </w:r>
      <w:r>
        <w:rPr>
          <w:color w:val="000000"/>
          <w:lang w:eastAsia="ko-KR"/>
        </w:rPr>
        <w:t>기여에</w:t>
      </w:r>
      <w:r>
        <w:rPr>
          <w:color w:val="000000"/>
          <w:lang w:eastAsia="ko-KR"/>
        </w:rPr>
        <w:t xml:space="preserve"> </w:t>
      </w:r>
      <w:r>
        <w:rPr>
          <w:color w:val="000000"/>
          <w:lang w:eastAsia="ko-KR"/>
        </w:rPr>
        <w:t>의해</w:t>
      </w:r>
      <w:r>
        <w:rPr>
          <w:color w:val="000000"/>
          <w:lang w:eastAsia="ko-KR"/>
        </w:rPr>
        <w:t xml:space="preserve"> </w:t>
      </w:r>
      <w:r>
        <w:rPr>
          <w:color w:val="000000"/>
          <w:lang w:eastAsia="ko-KR"/>
        </w:rPr>
        <w:t>어떻게</w:t>
      </w:r>
      <w:r>
        <w:rPr>
          <w:color w:val="000000"/>
          <w:lang w:eastAsia="ko-KR"/>
        </w:rPr>
        <w:t xml:space="preserve"> </w:t>
      </w:r>
      <w:r>
        <w:rPr>
          <w:color w:val="000000"/>
          <w:lang w:eastAsia="ko-KR"/>
        </w:rPr>
        <w:t>형성되었는지를</w:t>
      </w:r>
      <w:r>
        <w:rPr>
          <w:color w:val="000000"/>
          <w:lang w:eastAsia="ko-KR"/>
        </w:rPr>
        <w:t xml:space="preserve"> </w:t>
      </w:r>
      <w:r>
        <w:rPr>
          <w:color w:val="000000"/>
          <w:lang w:eastAsia="ko-KR"/>
        </w:rPr>
        <w:t>시각화하였다</w:t>
      </w:r>
      <w:r>
        <w:rPr>
          <w:color w:val="000000"/>
          <w:lang w:eastAsia="ko-KR"/>
        </w:rPr>
        <w:t>.</w:t>
      </w:r>
    </w:p>
    <w:p w14:paraId="7420B527"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5. </w:t>
      </w:r>
      <w:r>
        <w:rPr>
          <w:rFonts w:ascii="KoPubWorldBatang_Pro" w:eastAsia="KoPubWorldBatang_Pro" w:hAnsi="KoPubWorldBatang_Pro" w:cs="KoPubWorldBatang_Pro"/>
          <w:lang w:eastAsia="ko-KR"/>
        </w:rPr>
        <w:t>모형</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평가</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지표</w:t>
      </w:r>
    </w:p>
    <w:p w14:paraId="25D27F5F" w14:textId="77777777" w:rsidR="00C074DA" w:rsidRDefault="00520C23">
      <w:pPr>
        <w:autoSpaceDE w:val="0"/>
        <w:autoSpaceDN w:val="0"/>
        <w:adjustRightInd w:val="0"/>
        <w:spacing w:after="0"/>
        <w:jc w:val="both"/>
        <w:rPr>
          <w:lang w:eastAsia="ko-KR"/>
        </w:rPr>
      </w:pPr>
      <w:r>
        <w:rPr>
          <w:color w:val="000000"/>
          <w:lang w:eastAsia="ko-KR"/>
        </w:rPr>
        <w:t>모형의</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비교하기</w:t>
      </w:r>
      <w:r>
        <w:rPr>
          <w:color w:val="000000"/>
          <w:lang w:eastAsia="ko-KR"/>
        </w:rPr>
        <w:t xml:space="preserve"> </w:t>
      </w:r>
      <w:r>
        <w:rPr>
          <w:color w:val="000000"/>
          <w:lang w:eastAsia="ko-KR"/>
        </w:rPr>
        <w:t>위하여</w:t>
      </w:r>
      <w:r>
        <w:rPr>
          <w:color w:val="000000"/>
          <w:lang w:eastAsia="ko-KR"/>
        </w:rPr>
        <w:t xml:space="preserve"> </w:t>
      </w:r>
      <w:r>
        <w:rPr>
          <w:color w:val="000000"/>
          <w:lang w:eastAsia="ko-KR"/>
        </w:rPr>
        <w:t>다음의</w:t>
      </w:r>
      <w:r>
        <w:rPr>
          <w:color w:val="000000"/>
          <w:lang w:eastAsia="ko-KR"/>
        </w:rPr>
        <w:t xml:space="preserve"> </w:t>
      </w:r>
      <w:r>
        <w:rPr>
          <w:color w:val="000000"/>
          <w:lang w:eastAsia="ko-KR"/>
        </w:rPr>
        <w:t>지표를</w:t>
      </w:r>
      <w:r>
        <w:rPr>
          <w:color w:val="000000"/>
          <w:lang w:eastAsia="ko-KR"/>
        </w:rPr>
        <w:t xml:space="preserve"> </w:t>
      </w:r>
      <w:r>
        <w:rPr>
          <w:color w:val="000000"/>
          <w:lang w:eastAsia="ko-KR"/>
        </w:rPr>
        <w:t>사용하였다</w:t>
      </w:r>
      <w:r>
        <w:rPr>
          <w:color w:val="000000"/>
          <w:lang w:eastAsia="ko-KR"/>
        </w:rPr>
        <w:t>.</w:t>
      </w:r>
    </w:p>
    <w:p w14:paraId="176D3010" w14:textId="77777777" w:rsidR="00C074DA" w:rsidRDefault="00520C23">
      <w:pPr>
        <w:autoSpaceDE w:val="0"/>
        <w:autoSpaceDN w:val="0"/>
        <w:adjustRightInd w:val="0"/>
        <w:spacing w:after="0"/>
        <w:jc w:val="both"/>
        <w:rPr>
          <w:lang w:eastAsia="ko-KR"/>
        </w:rPr>
      </w:pPr>
      <w:commentRangeStart w:id="39"/>
      <w:r>
        <w:rPr>
          <w:color w:val="000000"/>
          <w:lang w:eastAsia="ko-KR"/>
        </w:rPr>
        <w:t>결정계수</w:t>
      </w:r>
      <w:r>
        <w:rPr>
          <w:color w:val="000000"/>
          <w:lang w:eastAsia="ko-KR"/>
        </w:rPr>
        <w:t xml:space="preserve"> (R²): </w:t>
      </w:r>
      <w:commentRangeEnd w:id="39"/>
      <w:r w:rsidR="009200AF">
        <w:rPr>
          <w:rStyle w:val="aff1"/>
          <w:color w:val="000000"/>
          <w:sz w:val="22"/>
          <w:szCs w:val="22"/>
          <w:lang w:eastAsia="ko-KR"/>
        </w:rPr>
        <w:commentReference w:id="39"/>
      </w:r>
      <w:r>
        <w:rPr>
          <w:color w:val="000000"/>
          <w:lang w:eastAsia="ko-KR"/>
        </w:rPr>
        <w:t>모형이</w:t>
      </w:r>
      <w:r>
        <w:rPr>
          <w:color w:val="000000"/>
          <w:lang w:eastAsia="ko-KR"/>
        </w:rPr>
        <w:t xml:space="preserve"> </w:t>
      </w:r>
      <w:r>
        <w:rPr>
          <w:color w:val="000000"/>
          <w:lang w:eastAsia="ko-KR"/>
        </w:rPr>
        <w:t>종속변수의</w:t>
      </w:r>
      <w:r>
        <w:rPr>
          <w:color w:val="000000"/>
          <w:lang w:eastAsia="ko-KR"/>
        </w:rPr>
        <w:t xml:space="preserve"> </w:t>
      </w:r>
      <w:r>
        <w:rPr>
          <w:color w:val="000000"/>
          <w:lang w:eastAsia="ko-KR"/>
        </w:rPr>
        <w:t>총</w:t>
      </w:r>
      <w:r>
        <w:rPr>
          <w:color w:val="000000"/>
          <w:lang w:eastAsia="ko-KR"/>
        </w:rPr>
        <w:t xml:space="preserve"> </w:t>
      </w:r>
      <w:r>
        <w:rPr>
          <w:color w:val="000000"/>
          <w:lang w:eastAsia="ko-KR"/>
        </w:rPr>
        <w:t>변동</w:t>
      </w:r>
      <w:r>
        <w:rPr>
          <w:color w:val="000000"/>
          <w:lang w:eastAsia="ko-KR"/>
        </w:rPr>
        <w:t xml:space="preserve"> </w:t>
      </w:r>
      <w:r>
        <w:rPr>
          <w:color w:val="000000"/>
          <w:lang w:eastAsia="ko-KR"/>
        </w:rPr>
        <w:t>중</w:t>
      </w:r>
      <w:r>
        <w:rPr>
          <w:color w:val="000000"/>
          <w:lang w:eastAsia="ko-KR"/>
        </w:rPr>
        <w:t xml:space="preserve"> </w:t>
      </w:r>
      <w:r>
        <w:rPr>
          <w:color w:val="000000"/>
          <w:lang w:eastAsia="ko-KR"/>
        </w:rPr>
        <w:t>설명하는</w:t>
      </w:r>
      <w:r>
        <w:rPr>
          <w:color w:val="000000"/>
          <w:lang w:eastAsia="ko-KR"/>
        </w:rPr>
        <w:t xml:space="preserve"> </w:t>
      </w:r>
      <w:r>
        <w:rPr>
          <w:color w:val="000000"/>
          <w:lang w:eastAsia="ko-KR"/>
        </w:rPr>
        <w:t>비율을</w:t>
      </w:r>
      <w:r>
        <w:rPr>
          <w:color w:val="000000"/>
          <w:lang w:eastAsia="ko-KR"/>
        </w:rPr>
        <w:t xml:space="preserve"> </w:t>
      </w:r>
      <w:r>
        <w:rPr>
          <w:color w:val="000000"/>
          <w:lang w:eastAsia="ko-KR"/>
        </w:rPr>
        <w:t>나타낸다</w:t>
      </w:r>
      <w:r>
        <w:rPr>
          <w:color w:val="000000"/>
          <w:lang w:eastAsia="ko-KR"/>
        </w:rPr>
        <w:t>.</w:t>
      </w:r>
    </w:p>
    <w:p w14:paraId="52D99367" w14:textId="77777777" w:rsidR="00C074DA" w:rsidRDefault="00520C23">
      <w:pPr>
        <w:keepLines/>
        <w:spacing w:before="120" w:after="120"/>
        <w:ind w:firstLine="0"/>
        <w:jc w:val="center"/>
      </w:pPr>
      <m:oMathPara>
        <m:oMath>
          <m:box>
            <m:boxPr>
              <m:ctrlPr>
                <w:rPr>
                  <w:rFonts w:ascii="Cambria Math" w:hAnsi="Cambria Math"/>
                </w:rPr>
              </m:ctrlPr>
            </m:boxPr>
            <m:e>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=1-</m:t>
              </m:r>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groupChr>
                            <m:groupChrPr>
                              <m:chr m:val="¯"/>
                              <m:pos m:val="top"/>
                              <m:ctrlPr>
                                <w:rPr>
                                  <w:rFonts w:ascii="Cambria Math" w:hAnsi="Cambria Math"/>
                                </w:rPr>
                              </m:ctrlPr>
                            </m:groupChrPr>
                            <m:e>
                              <m:box>
                                <m:boxPr>
                                  <m:ctrlPr>
                                    <w:rPr>
                                      <w:rFonts w:ascii="Cambria Math" w:hAnsi="Cambria Math"/>
                                    </w:rPr>
                                  </m:ctrlPr>
                                </m:boxPr>
                                <m:e>
                                  <m:r>
                                    <w:rPr>
                                      <w:rFonts w:ascii="Cambria Math" w:hAnsi="Cambria Math"/>
                                    </w:rPr>
                                    <m:t>y</m:t>
                                  </m:r>
                                </m:e>
                              </m:box>
                            </m:e>
                          </m:groupCh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den>
              </m:f>
            </m:e>
          </m:box>
        </m:oMath>
      </m:oMathPara>
    </w:p>
    <w:p w14:paraId="7FF8BC18" w14:textId="77777777" w:rsidR="00C074DA" w:rsidRDefault="00520C23">
      <w:pPr>
        <w:autoSpaceDE w:val="0"/>
        <w:autoSpaceDN w:val="0"/>
        <w:adjustRightInd w:val="0"/>
        <w:spacing w:after="0"/>
        <w:jc w:val="both"/>
        <w:rPr>
          <w:lang w:eastAsia="ko-KR"/>
        </w:rPr>
      </w:pPr>
      <w:r>
        <w:rPr>
          <w:color w:val="000000"/>
          <w:lang w:eastAsia="ko-KR"/>
        </w:rPr>
        <w:t>평균</w:t>
      </w:r>
      <w:r>
        <w:rPr>
          <w:color w:val="000000"/>
          <w:lang w:eastAsia="ko-KR"/>
        </w:rPr>
        <w:t xml:space="preserve"> </w:t>
      </w:r>
      <w:r>
        <w:rPr>
          <w:color w:val="000000"/>
          <w:lang w:eastAsia="ko-KR"/>
        </w:rPr>
        <w:t>제곱근</w:t>
      </w:r>
      <w:r>
        <w:rPr>
          <w:color w:val="000000"/>
          <w:lang w:eastAsia="ko-KR"/>
        </w:rPr>
        <w:t xml:space="preserve"> </w:t>
      </w:r>
      <w:r>
        <w:rPr>
          <w:color w:val="000000"/>
          <w:lang w:eastAsia="ko-KR"/>
        </w:rPr>
        <w:t>오차</w:t>
      </w:r>
      <w:r>
        <w:rPr>
          <w:color w:val="000000"/>
          <w:lang w:eastAsia="ko-KR"/>
        </w:rPr>
        <w:t xml:space="preserve"> (RMSE): </w:t>
      </w:r>
      <w:r>
        <w:rPr>
          <w:color w:val="000000"/>
          <w:lang w:eastAsia="ko-KR"/>
        </w:rPr>
        <w:t>예측</w:t>
      </w:r>
      <w:r>
        <w:rPr>
          <w:color w:val="000000"/>
          <w:lang w:eastAsia="ko-KR"/>
        </w:rPr>
        <w:t xml:space="preserve"> </w:t>
      </w:r>
      <w:r>
        <w:rPr>
          <w:color w:val="000000"/>
          <w:lang w:eastAsia="ko-KR"/>
        </w:rPr>
        <w:t>오차의</w:t>
      </w:r>
      <w:r>
        <w:rPr>
          <w:color w:val="000000"/>
          <w:lang w:eastAsia="ko-KR"/>
        </w:rPr>
        <w:t xml:space="preserve"> </w:t>
      </w:r>
      <w:r>
        <w:rPr>
          <w:color w:val="000000"/>
          <w:lang w:eastAsia="ko-KR"/>
        </w:rPr>
        <w:t>크기를</w:t>
      </w:r>
      <w:r>
        <w:rPr>
          <w:color w:val="000000"/>
          <w:lang w:eastAsia="ko-KR"/>
        </w:rPr>
        <w:t xml:space="preserve"> log </w:t>
      </w:r>
      <w:r>
        <w:rPr>
          <w:color w:val="000000"/>
          <w:lang w:eastAsia="ko-KR"/>
        </w:rPr>
        <w:t>스케일에서</w:t>
      </w:r>
      <w:r>
        <w:rPr>
          <w:color w:val="000000"/>
          <w:lang w:eastAsia="ko-KR"/>
        </w:rPr>
        <w:t xml:space="preserve"> </w:t>
      </w:r>
      <w:r>
        <w:rPr>
          <w:color w:val="000000"/>
          <w:lang w:eastAsia="ko-KR"/>
        </w:rPr>
        <w:t>나타낸다</w:t>
      </w:r>
      <w:r>
        <w:rPr>
          <w:color w:val="000000"/>
          <w:lang w:eastAsia="ko-KR"/>
        </w:rPr>
        <w:t xml:space="preserve">. </w:t>
      </w:r>
      <w:r>
        <w:rPr>
          <w:color w:val="000000"/>
          <w:lang w:eastAsia="ko-KR"/>
        </w:rPr>
        <w:t>역변환을</w:t>
      </w:r>
      <w:r>
        <w:rPr>
          <w:color w:val="000000"/>
          <w:lang w:eastAsia="ko-KR"/>
        </w:rPr>
        <w:t xml:space="preserve"> </w:t>
      </w:r>
      <w:r>
        <w:rPr>
          <w:color w:val="000000"/>
          <w:lang w:eastAsia="ko-KR"/>
        </w:rPr>
        <w:t>통해</w:t>
      </w:r>
      <w:r>
        <w:rPr>
          <w:color w:val="000000"/>
          <w:lang w:eastAsia="ko-KR"/>
        </w:rPr>
        <w:t xml:space="preserve"> </w:t>
      </w:r>
      <w:r>
        <w:rPr>
          <w:color w:val="000000"/>
          <w:lang w:eastAsia="ko-KR"/>
        </w:rPr>
        <w:t>기하</w:t>
      </w:r>
      <w:r>
        <w:rPr>
          <w:color w:val="000000"/>
          <w:lang w:eastAsia="ko-KR"/>
        </w:rPr>
        <w:t xml:space="preserve"> </w:t>
      </w:r>
      <w:r>
        <w:rPr>
          <w:color w:val="000000"/>
          <w:lang w:eastAsia="ko-KR"/>
        </w:rPr>
        <w:t>평균</w:t>
      </w:r>
      <w:r>
        <w:rPr>
          <w:color w:val="000000"/>
          <w:lang w:eastAsia="ko-KR"/>
        </w:rPr>
        <w:t xml:space="preserve"> </w:t>
      </w:r>
      <w:r>
        <w:rPr>
          <w:color w:val="000000"/>
          <w:lang w:eastAsia="ko-KR"/>
        </w:rPr>
        <w:t>오차율로</w:t>
      </w:r>
      <w:r>
        <w:rPr>
          <w:color w:val="000000"/>
          <w:lang w:eastAsia="ko-KR"/>
        </w:rPr>
        <w:t xml:space="preserve"> </w:t>
      </w:r>
      <w:r>
        <w:rPr>
          <w:color w:val="000000"/>
          <w:lang w:eastAsia="ko-KR"/>
        </w:rPr>
        <w:t>환산</w:t>
      </w:r>
      <w:r>
        <w:rPr>
          <w:color w:val="000000"/>
          <w:lang w:eastAsia="ko-KR"/>
        </w:rPr>
        <w:t xml:space="preserve"> </w:t>
      </w:r>
      <w:r>
        <w:rPr>
          <w:color w:val="000000"/>
          <w:lang w:eastAsia="ko-KR"/>
        </w:rPr>
        <w:t>가능하다</w:t>
      </w:r>
      <w:r>
        <w:rPr>
          <w:color w:val="000000"/>
          <w:lang w:eastAsia="ko-KR"/>
        </w:rPr>
        <w:t>.</w:t>
      </w:r>
    </w:p>
    <w:p w14:paraId="0454D138" w14:textId="77777777" w:rsidR="00C074DA" w:rsidRDefault="00520C23">
      <w:pPr>
        <w:keepLines/>
        <w:spacing w:before="120" w:after="120"/>
        <w:ind w:firstLine="0"/>
        <w:jc w:val="center"/>
      </w:pPr>
      <m:oMathPara>
        <m:oMath>
          <m:box>
            <m:boxPr>
              <m:ctrlPr>
                <w:rPr>
                  <w:rFonts w:ascii="Cambria Math" w:hAnsi="Cambria Math"/>
                </w:rPr>
              </m:ctrlPr>
            </m:boxPr>
            <m:e>
              <m:r>
                <w:rPr>
                  <w:rFonts w:ascii="Cambria Math" w:hAnsi="Cambria Math"/>
                </w:rPr>
                <m:t>RMS</m:t>
              </m:r>
              <m:sSub>
                <m:sSubPr>
                  <m:ctrlPr>
                    <w:rPr>
                      <w:rFonts w:ascii="Cambria Math" w:hAnsi="Cambria Math"/>
                    </w:rPr>
                  </m:ctrlPr>
                </m:sSubPr>
                <m:e>
                  <m:r>
                    <w:rPr>
                      <w:rFonts w:ascii="Cambria Math" w:hAnsi="Cambria Math"/>
                    </w:rPr>
                    <m:t>E</m:t>
                  </m:r>
                </m:e>
                <m:sub>
                  <m:box>
                    <m:boxPr>
                      <m:ctrlPr>
                        <w:rPr>
                          <w:rFonts w:ascii="Cambria Math" w:hAnsi="Cambria Math"/>
                        </w:rPr>
                      </m:ctrlPr>
                    </m:boxPr>
                    <m:e>
                      <m:r>
                        <w:rPr>
                          <w:rFonts w:ascii="Cambria Math" w:hAnsi="Cambria Math"/>
                        </w:rPr>
                        <m:t>log</m:t>
                      </m:r>
                    </m:e>
                  </m:box>
                </m:sub>
              </m:sSub>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d>
                    </m:e>
                  </m:box>
                </m:e>
                <m:sup>
                  <m:box>
                    <m:boxPr>
                      <m:ctrlPr>
                        <w:rPr>
                          <w:rFonts w:ascii="Cambria Math" w:hAnsi="Cambria Math"/>
                        </w:rPr>
                      </m:ctrlPr>
                    </m:boxPr>
                    <m:e>
                      <m:r>
                        <m:rPr>
                          <m:sty m:val="p"/>
                        </m:rPr>
                        <w:rPr>
                          <w:rFonts w:ascii="Cambria Math" w:hAnsi="Cambria Math"/>
                        </w:rPr>
                        <m:t>1/2</m:t>
                      </m:r>
                    </m:e>
                  </m:box>
                </m:sup>
              </m:sSup>
            </m:e>
          </m:box>
        </m:oMath>
      </m:oMathPara>
    </w:p>
    <w:p w14:paraId="44EB056B" w14:textId="77777777" w:rsidR="00C074DA" w:rsidRDefault="00520C23">
      <w:pPr>
        <w:autoSpaceDE w:val="0"/>
        <w:autoSpaceDN w:val="0"/>
        <w:adjustRightInd w:val="0"/>
        <w:spacing w:after="0"/>
        <w:jc w:val="both"/>
        <w:rPr>
          <w:lang w:eastAsia="ko-KR"/>
        </w:rPr>
      </w:pPr>
      <w:r>
        <w:rPr>
          <w:color w:val="000000"/>
          <w:lang w:eastAsia="ko-KR"/>
        </w:rPr>
        <w:t>여기서</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lang w:eastAsia="ko-KR"/>
                  </w:rPr>
                  <m:t>y</m:t>
                </m:r>
              </m:e>
              <m:sub>
                <m:r>
                  <w:rPr>
                    <w:rFonts w:ascii="Cambria Math" w:hAnsi="Cambria Math"/>
                    <w:lang w:eastAsia="ko-KR"/>
                  </w:rPr>
                  <m:t>i</m:t>
                </m:r>
              </m:sub>
            </m:sSub>
            <m:r>
              <m:rPr>
                <m:sty m:val="p"/>
              </m:rPr>
              <w:rPr>
                <w:rFonts w:ascii="Cambria Math" w:hAnsi="Cambria Math"/>
                <w:lang w:eastAsia="ko-KR"/>
              </w:rPr>
              <m:t>=ln(</m:t>
            </m:r>
            <m:sSub>
              <m:sSubPr>
                <m:ctrlPr>
                  <w:rPr>
                    <w:rFonts w:ascii="Cambria Math" w:hAnsi="Cambria Math"/>
                  </w:rPr>
                </m:ctrlPr>
              </m:sSubPr>
              <m:e>
                <m:r>
                  <w:rPr>
                    <w:rFonts w:ascii="Cambria Math" w:hAnsi="Cambria Math"/>
                    <w:lang w:eastAsia="ko-KR"/>
                  </w:rPr>
                  <m:t>P</m:t>
                </m:r>
              </m:e>
              <m:sub>
                <m:r>
                  <w:rPr>
                    <w:rFonts w:ascii="Cambria Math" w:hAnsi="Cambria Math"/>
                    <w:lang w:eastAsia="ko-KR"/>
                  </w:rPr>
                  <m:t>i</m:t>
                </m:r>
              </m:sub>
            </m:sSub>
            <m:r>
              <m:rPr>
                <m:sty m:val="p"/>
              </m:rPr>
              <w:rPr>
                <w:rFonts w:ascii="Cambria Math" w:hAnsi="Cambria Math"/>
                <w:lang w:eastAsia="ko-KR"/>
              </w:rPr>
              <m:t>/</m:t>
            </m:r>
            <m:sSub>
              <m:sSubPr>
                <m:ctrlPr>
                  <w:rPr>
                    <w:rFonts w:ascii="Cambria Math" w:hAnsi="Cambria Math"/>
                  </w:rPr>
                </m:ctrlPr>
              </m:sSubPr>
              <m:e>
                <m:r>
                  <w:rPr>
                    <w:rFonts w:ascii="Cambria Math" w:hAnsi="Cambria Math"/>
                    <w:lang w:eastAsia="ko-KR"/>
                  </w:rPr>
                  <m:t>A</m:t>
                </m:r>
              </m:e>
              <m:sub>
                <m:r>
                  <w:rPr>
                    <w:rFonts w:ascii="Cambria Math" w:hAnsi="Cambria Math"/>
                    <w:lang w:eastAsia="ko-KR"/>
                  </w:rPr>
                  <m:t>i</m:t>
                </m:r>
              </m:sub>
            </m:sSub>
            <m:r>
              <m:rPr>
                <m:sty m:val="p"/>
              </m:rPr>
              <w:rPr>
                <w:rFonts w:ascii="Cambria Math" w:hAnsi="Cambria Math"/>
                <w:lang w:eastAsia="ko-KR"/>
              </w:rPr>
              <m:t>)</m:t>
            </m:r>
          </m:e>
        </m:box>
      </m:oMath>
      <w:r>
        <w:rPr>
          <w:color w:val="000000"/>
          <w:lang w:eastAsia="ko-KR"/>
        </w:rPr>
        <w:t>이고</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lang w:eastAsia="ko-KR"/>
                          </w:rPr>
                          <m:t>y</m:t>
                        </m:r>
                      </m:e>
                    </m:box>
                  </m:e>
                  <m:lim>
                    <m:r>
                      <m:rPr>
                        <m:sty m:val="p"/>
                      </m:rPr>
                      <w:rPr>
                        <w:rFonts w:ascii="Cambria Math" w:hAnsi="Cambria Math"/>
                        <w:lang w:eastAsia="ko-KR"/>
                      </w:rPr>
                      <m:t>^</m:t>
                    </m:r>
                  </m:lim>
                </m:limUpp>
              </m:e>
              <m:sub>
                <m:r>
                  <w:rPr>
                    <w:rFonts w:ascii="Cambria Math" w:hAnsi="Cambria Math"/>
                    <w:lang w:eastAsia="ko-KR"/>
                  </w:rPr>
                  <m:t>i</m:t>
                </m:r>
              </m:sub>
            </m:sSub>
          </m:e>
        </m:box>
      </m:oMath>
      <w:r>
        <w:rPr>
          <w:color w:val="000000"/>
          <w:lang w:eastAsia="ko-KR"/>
        </w:rPr>
        <w:t>는</w:t>
      </w:r>
      <w:r>
        <w:rPr>
          <w:color w:val="000000"/>
          <w:lang w:eastAsia="ko-KR"/>
        </w:rPr>
        <w:t xml:space="preserve"> </w:t>
      </w:r>
      <w:r>
        <w:rPr>
          <w:color w:val="000000"/>
          <w:lang w:eastAsia="ko-KR"/>
        </w:rPr>
        <w:t>모형이</w:t>
      </w:r>
      <w:r>
        <w:rPr>
          <w:color w:val="000000"/>
          <w:lang w:eastAsia="ko-KR"/>
        </w:rPr>
        <w:t xml:space="preserve"> </w:t>
      </w:r>
      <w:r>
        <w:rPr>
          <w:color w:val="000000"/>
          <w:lang w:eastAsia="ko-KR"/>
        </w:rPr>
        <w:t>예측한</w:t>
      </w:r>
      <w:r>
        <w:rPr>
          <w:color w:val="000000"/>
          <w:lang w:eastAsia="ko-KR"/>
        </w:rPr>
        <w:t xml:space="preserve"> log </w:t>
      </w:r>
      <w:r>
        <w:rPr>
          <w:color w:val="000000"/>
          <w:lang w:eastAsia="ko-KR"/>
        </w:rPr>
        <w:t>단위면적당</w:t>
      </w:r>
      <w:r>
        <w:rPr>
          <w:color w:val="000000"/>
          <w:lang w:eastAsia="ko-KR"/>
        </w:rPr>
        <w:t xml:space="preserve"> </w:t>
      </w:r>
      <w:r>
        <w:rPr>
          <w:color w:val="000000"/>
          <w:lang w:eastAsia="ko-KR"/>
        </w:rPr>
        <w:t>가격이다</w:t>
      </w:r>
      <w:r>
        <w:rPr>
          <w:color w:val="000000"/>
          <w:lang w:eastAsia="ko-KR"/>
        </w:rPr>
        <w:t>.</w:t>
      </w:r>
    </w:p>
    <w:p w14:paraId="073BBCEE" w14:textId="77777777" w:rsidR="00C074DA" w:rsidRDefault="00520C23">
      <w:pPr>
        <w:autoSpaceDE w:val="0"/>
        <w:autoSpaceDN w:val="0"/>
        <w:adjustRightInd w:val="0"/>
        <w:spacing w:after="0"/>
        <w:jc w:val="both"/>
        <w:rPr>
          <w:lang w:eastAsia="ko-KR"/>
        </w:rPr>
      </w:pPr>
      <w:r>
        <w:rPr>
          <w:color w:val="000000"/>
          <w:lang w:eastAsia="ko-KR"/>
        </w:rPr>
        <w:t>평균</w:t>
      </w:r>
      <w:r>
        <w:rPr>
          <w:color w:val="000000"/>
          <w:lang w:eastAsia="ko-KR"/>
        </w:rPr>
        <w:t xml:space="preserve"> </w:t>
      </w:r>
      <w:r>
        <w:rPr>
          <w:color w:val="000000"/>
          <w:lang w:eastAsia="ko-KR"/>
        </w:rPr>
        <w:t>절대</w:t>
      </w:r>
      <w:r>
        <w:rPr>
          <w:color w:val="000000"/>
          <w:lang w:eastAsia="ko-KR"/>
        </w:rPr>
        <w:t xml:space="preserve"> </w:t>
      </w:r>
      <w:r>
        <w:rPr>
          <w:color w:val="000000"/>
          <w:lang w:eastAsia="ko-KR"/>
        </w:rPr>
        <w:t>오차</w:t>
      </w:r>
      <w:r>
        <w:rPr>
          <w:color w:val="000000"/>
          <w:lang w:eastAsia="ko-KR"/>
        </w:rPr>
        <w:t xml:space="preserve"> (MAE): log </w:t>
      </w:r>
      <w:r>
        <w:rPr>
          <w:color w:val="000000"/>
          <w:lang w:eastAsia="ko-KR"/>
        </w:rPr>
        <w:t>스케일</w:t>
      </w:r>
      <w:r>
        <w:rPr>
          <w:color w:val="000000"/>
          <w:lang w:eastAsia="ko-KR"/>
        </w:rPr>
        <w:t xml:space="preserve"> </w:t>
      </w:r>
      <w:r>
        <w:rPr>
          <w:color w:val="000000"/>
          <w:lang w:eastAsia="ko-KR"/>
        </w:rPr>
        <w:t>예측</w:t>
      </w:r>
      <w:r>
        <w:rPr>
          <w:color w:val="000000"/>
          <w:lang w:eastAsia="ko-KR"/>
        </w:rPr>
        <w:t xml:space="preserve"> </w:t>
      </w:r>
      <w:r>
        <w:rPr>
          <w:color w:val="000000"/>
          <w:lang w:eastAsia="ko-KR"/>
        </w:rPr>
        <w:t>오차의</w:t>
      </w:r>
      <w:r>
        <w:rPr>
          <w:color w:val="000000"/>
          <w:lang w:eastAsia="ko-KR"/>
        </w:rPr>
        <w:t xml:space="preserve"> </w:t>
      </w:r>
      <w:r>
        <w:rPr>
          <w:color w:val="000000"/>
          <w:lang w:eastAsia="ko-KR"/>
        </w:rPr>
        <w:t>절대값</w:t>
      </w:r>
      <w:r>
        <w:rPr>
          <w:color w:val="000000"/>
          <w:lang w:eastAsia="ko-KR"/>
        </w:rPr>
        <w:t xml:space="preserve"> </w:t>
      </w:r>
      <w:r>
        <w:rPr>
          <w:color w:val="000000"/>
          <w:lang w:eastAsia="ko-KR"/>
        </w:rPr>
        <w:t>평균이다</w:t>
      </w:r>
      <w:r>
        <w:rPr>
          <w:color w:val="000000"/>
          <w:lang w:eastAsia="ko-KR"/>
        </w:rPr>
        <w:t>.</w:t>
      </w:r>
    </w:p>
    <w:p w14:paraId="19CBAEE2" w14:textId="77777777" w:rsidR="00C074DA" w:rsidRDefault="00520C23">
      <w:pPr>
        <w:keepLines/>
        <w:spacing w:before="120" w:after="120"/>
        <w:ind w:firstLine="0"/>
        <w:jc w:val="center"/>
      </w:pPr>
      <m:oMathPara>
        <m:oMath>
          <m:box>
            <m:boxPr>
              <m:ctrlPr>
                <w:rPr>
                  <w:rFonts w:ascii="Cambria Math" w:hAnsi="Cambria Math"/>
                </w:rPr>
              </m:ctrlPr>
            </m:boxPr>
            <m:e>
              <m:r>
                <w:rPr>
                  <w:rFonts w:ascii="Cambria Math" w:hAnsi="Cambria Math"/>
                </w:rPr>
                <m:t>MA</m:t>
              </m:r>
              <m:sSub>
                <m:sSubPr>
                  <m:ctrlPr>
                    <w:rPr>
                      <w:rFonts w:ascii="Cambria Math" w:hAnsi="Cambria Math"/>
                    </w:rPr>
                  </m:ctrlPr>
                </m:sSubPr>
                <m:e>
                  <m:r>
                    <w:rPr>
                      <w:rFonts w:ascii="Cambria Math" w:hAnsi="Cambria Math"/>
                    </w:rPr>
                    <m:t>E</m:t>
                  </m:r>
                </m:e>
                <m:sub>
                  <m:box>
                    <m:boxPr>
                      <m:ctrlPr>
                        <w:rPr>
                          <w:rFonts w:ascii="Cambria Math" w:hAnsi="Cambria Math"/>
                        </w:rPr>
                      </m:ctrlPr>
                    </m:boxPr>
                    <m:e>
                      <m:r>
                        <w:rPr>
                          <w:rFonts w:ascii="Cambria Math" w:hAnsi="Cambria Math"/>
                        </w:rPr>
                        <m:t>log</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3600E553" w14:textId="77777777" w:rsidR="00C074DA" w:rsidRDefault="00520C23">
      <w:pPr>
        <w:autoSpaceDE w:val="0"/>
        <w:autoSpaceDN w:val="0"/>
        <w:adjustRightInd w:val="0"/>
        <w:spacing w:after="0"/>
        <w:jc w:val="both"/>
        <w:rPr>
          <w:lang w:eastAsia="ko-KR"/>
        </w:rPr>
      </w:pPr>
      <w:r>
        <w:rPr>
          <w:color w:val="000000"/>
          <w:lang w:eastAsia="ko-KR"/>
        </w:rPr>
        <w:t>평균</w:t>
      </w:r>
      <w:r>
        <w:rPr>
          <w:color w:val="000000"/>
          <w:lang w:eastAsia="ko-KR"/>
        </w:rPr>
        <w:t xml:space="preserve"> </w:t>
      </w:r>
      <w:r>
        <w:rPr>
          <w:color w:val="000000"/>
          <w:lang w:eastAsia="ko-KR"/>
        </w:rPr>
        <w:t>절대</w:t>
      </w:r>
      <w:r>
        <w:rPr>
          <w:color w:val="000000"/>
          <w:lang w:eastAsia="ko-KR"/>
        </w:rPr>
        <w:t xml:space="preserve"> </w:t>
      </w:r>
      <w:r>
        <w:rPr>
          <w:color w:val="000000"/>
          <w:lang w:eastAsia="ko-KR"/>
        </w:rPr>
        <w:t>백분율</w:t>
      </w:r>
      <w:r>
        <w:rPr>
          <w:color w:val="000000"/>
          <w:lang w:eastAsia="ko-KR"/>
        </w:rPr>
        <w:t xml:space="preserve"> </w:t>
      </w:r>
      <w:r>
        <w:rPr>
          <w:color w:val="000000"/>
          <w:lang w:eastAsia="ko-KR"/>
        </w:rPr>
        <w:t>오차</w:t>
      </w:r>
      <w:r>
        <w:rPr>
          <w:color w:val="000000"/>
          <w:lang w:eastAsia="ko-KR"/>
        </w:rPr>
        <w:t xml:space="preserve"> (MAPE)</w:t>
      </w:r>
      <w:r>
        <w:rPr>
          <w:color w:val="000000"/>
          <w:lang w:eastAsia="ko-KR"/>
        </w:rPr>
        <w:t>와</w:t>
      </w:r>
      <w:r>
        <w:rPr>
          <w:color w:val="000000"/>
          <w:lang w:eastAsia="ko-KR"/>
        </w:rPr>
        <w:t xml:space="preserve"> </w:t>
      </w:r>
      <w:r>
        <w:rPr>
          <w:color w:val="000000"/>
          <w:lang w:eastAsia="ko-KR"/>
        </w:rPr>
        <w:t>중앙값</w:t>
      </w:r>
      <w:r>
        <w:rPr>
          <w:color w:val="000000"/>
          <w:lang w:eastAsia="ko-KR"/>
        </w:rPr>
        <w:t xml:space="preserve"> (Median APE): log </w:t>
      </w:r>
      <w:r>
        <w:rPr>
          <w:color w:val="000000"/>
          <w:lang w:eastAsia="ko-KR"/>
        </w:rPr>
        <w:t>스케일</w:t>
      </w:r>
      <w:r>
        <w:rPr>
          <w:color w:val="000000"/>
          <w:lang w:eastAsia="ko-KR"/>
        </w:rPr>
        <w:t xml:space="preserve"> </w:t>
      </w:r>
      <w:r>
        <w:rPr>
          <w:color w:val="000000"/>
          <w:lang w:eastAsia="ko-KR"/>
        </w:rPr>
        <w:t>예측을</w:t>
      </w:r>
      <w:r>
        <w:rPr>
          <w:color w:val="000000"/>
          <w:lang w:eastAsia="ko-KR"/>
        </w:rPr>
        <w:t xml:space="preserve"> </w:t>
      </w:r>
      <w:r>
        <w:rPr>
          <w:color w:val="000000"/>
          <w:lang w:eastAsia="ko-KR"/>
        </w:rPr>
        <w:t>원</w:t>
      </w:r>
      <w:r>
        <w:rPr>
          <w:color w:val="000000"/>
          <w:lang w:eastAsia="ko-KR"/>
        </w:rPr>
        <w:t xml:space="preserve"> </w:t>
      </w:r>
      <w:r>
        <w:rPr>
          <w:color w:val="000000"/>
          <w:lang w:eastAsia="ko-KR"/>
        </w:rPr>
        <w:t>스케일</w:t>
      </w:r>
      <w:r>
        <w:rPr>
          <w:color w:val="000000"/>
          <w:lang w:eastAsia="ko-KR"/>
        </w:rPr>
        <w:t xml:space="preserve"> (</w:t>
      </w:r>
      <w:r>
        <w:rPr>
          <w:color w:val="000000"/>
          <w:lang w:eastAsia="ko-KR"/>
        </w:rPr>
        <w:t>만원</w:t>
      </w:r>
      <w:r>
        <w:rPr>
          <w:color w:val="000000"/>
          <w:lang w:eastAsia="ko-KR"/>
        </w:rPr>
        <w:t>/</w:t>
      </w:r>
      <w:r>
        <w:rPr>
          <w:color w:val="000000"/>
          <w:lang w:eastAsia="ko-KR"/>
        </w:rPr>
        <w:t>㎡</w:t>
      </w:r>
      <w:r>
        <w:rPr>
          <w:color w:val="000000"/>
          <w:lang w:eastAsia="ko-KR"/>
        </w:rPr>
        <w:t>)</w:t>
      </w:r>
      <w:r>
        <w:rPr>
          <w:color w:val="000000"/>
          <w:lang w:eastAsia="ko-KR"/>
        </w:rPr>
        <w:t>로</w:t>
      </w:r>
      <w:r>
        <w:rPr>
          <w:color w:val="000000"/>
          <w:lang w:eastAsia="ko-KR"/>
        </w:rPr>
        <w:t xml:space="preserve"> </w:t>
      </w:r>
      <w:r>
        <w:rPr>
          <w:color w:val="000000"/>
          <w:lang w:eastAsia="ko-KR"/>
        </w:rPr>
        <w:t>역변환한</w:t>
      </w:r>
      <w:r>
        <w:rPr>
          <w:color w:val="000000"/>
          <w:lang w:eastAsia="ko-KR"/>
        </w:rPr>
        <w:t xml:space="preserve"> </w:t>
      </w:r>
      <w:r>
        <w:rPr>
          <w:color w:val="000000"/>
          <w:lang w:eastAsia="ko-KR"/>
        </w:rPr>
        <w:t>후</w:t>
      </w:r>
      <w:r>
        <w:rPr>
          <w:color w:val="000000"/>
          <w:lang w:eastAsia="ko-KR"/>
        </w:rPr>
        <w:t xml:space="preserve"> </w:t>
      </w:r>
      <w:r>
        <w:rPr>
          <w:color w:val="000000"/>
          <w:lang w:eastAsia="ko-KR"/>
        </w:rPr>
        <w:t>산출한</w:t>
      </w:r>
      <w:r>
        <w:rPr>
          <w:color w:val="000000"/>
          <w:lang w:eastAsia="ko-KR"/>
        </w:rPr>
        <w:t xml:space="preserve"> </w:t>
      </w:r>
      <w:r>
        <w:rPr>
          <w:color w:val="000000"/>
          <w:lang w:eastAsia="ko-KR"/>
        </w:rPr>
        <w:t>상대</w:t>
      </w:r>
      <w:r>
        <w:rPr>
          <w:color w:val="000000"/>
          <w:lang w:eastAsia="ko-KR"/>
        </w:rPr>
        <w:t xml:space="preserve"> </w:t>
      </w:r>
      <w:r>
        <w:rPr>
          <w:color w:val="000000"/>
          <w:lang w:eastAsia="ko-KR"/>
        </w:rPr>
        <w:t>오차로</w:t>
      </w:r>
      <w:r>
        <w:rPr>
          <w:color w:val="000000"/>
          <w:lang w:eastAsia="ko-KR"/>
        </w:rPr>
        <w:t xml:space="preserve">, </w:t>
      </w:r>
      <w:r>
        <w:rPr>
          <w:color w:val="000000"/>
          <w:lang w:eastAsia="ko-KR"/>
        </w:rPr>
        <w:t>가격</w:t>
      </w:r>
      <w:r>
        <w:rPr>
          <w:color w:val="000000"/>
          <w:lang w:eastAsia="ko-KR"/>
        </w:rPr>
        <w:t xml:space="preserve"> </w:t>
      </w:r>
      <w:r>
        <w:rPr>
          <w:color w:val="000000"/>
          <w:lang w:eastAsia="ko-KR"/>
        </w:rPr>
        <w:t>수준이</w:t>
      </w:r>
      <w:r>
        <w:rPr>
          <w:color w:val="000000"/>
          <w:lang w:eastAsia="ko-KR"/>
        </w:rPr>
        <w:t xml:space="preserve"> </w:t>
      </w:r>
      <w:r>
        <w:rPr>
          <w:color w:val="000000"/>
          <w:lang w:eastAsia="ko-KR"/>
        </w:rPr>
        <w:t>상이한</w:t>
      </w:r>
      <w:r>
        <w:rPr>
          <w:color w:val="000000"/>
          <w:lang w:eastAsia="ko-KR"/>
        </w:rPr>
        <w:t xml:space="preserve"> </w:t>
      </w:r>
      <w:r>
        <w:rPr>
          <w:color w:val="000000"/>
          <w:lang w:eastAsia="ko-KR"/>
        </w:rPr>
        <w:t>표본</w:t>
      </w:r>
      <w:r>
        <w:rPr>
          <w:color w:val="000000"/>
          <w:lang w:eastAsia="ko-KR"/>
        </w:rPr>
        <w:t xml:space="preserve"> </w:t>
      </w:r>
      <w:r>
        <w:rPr>
          <w:color w:val="000000"/>
          <w:lang w:eastAsia="ko-KR"/>
        </w:rPr>
        <w:t>간</w:t>
      </w:r>
      <w:r>
        <w:rPr>
          <w:color w:val="000000"/>
          <w:lang w:eastAsia="ko-KR"/>
        </w:rPr>
        <w:t xml:space="preserve"> </w:t>
      </w:r>
      <w:r>
        <w:rPr>
          <w:color w:val="000000"/>
          <w:lang w:eastAsia="ko-KR"/>
        </w:rPr>
        <w:t>오차를</w:t>
      </w:r>
      <w:r>
        <w:rPr>
          <w:color w:val="000000"/>
          <w:lang w:eastAsia="ko-KR"/>
        </w:rPr>
        <w:t xml:space="preserve"> </w:t>
      </w:r>
      <w:r>
        <w:rPr>
          <w:color w:val="000000"/>
          <w:lang w:eastAsia="ko-KR"/>
        </w:rPr>
        <w:t>비교할</w:t>
      </w:r>
      <w:r>
        <w:rPr>
          <w:color w:val="000000"/>
          <w:lang w:eastAsia="ko-KR"/>
        </w:rPr>
        <w:t xml:space="preserve"> </w:t>
      </w:r>
      <w:r>
        <w:rPr>
          <w:color w:val="000000"/>
          <w:lang w:eastAsia="ko-KR"/>
        </w:rPr>
        <w:t>때</w:t>
      </w:r>
      <w:r>
        <w:rPr>
          <w:color w:val="000000"/>
          <w:lang w:eastAsia="ko-KR"/>
        </w:rPr>
        <w:t xml:space="preserve"> </w:t>
      </w:r>
      <w:r>
        <w:rPr>
          <w:color w:val="000000"/>
          <w:lang w:eastAsia="ko-KR"/>
        </w:rPr>
        <w:t>유용하다</w:t>
      </w:r>
      <w:r>
        <w:rPr>
          <w:color w:val="000000"/>
          <w:lang w:eastAsia="ko-KR"/>
        </w:rPr>
        <w:t xml:space="preserve">. </w:t>
      </w:r>
      <w:r>
        <w:rPr>
          <w:color w:val="000000"/>
          <w:lang w:eastAsia="ko-KR"/>
        </w:rPr>
        <w:t>단위가격의</w:t>
      </w:r>
      <w:r>
        <w:rPr>
          <w:color w:val="000000"/>
          <w:lang w:eastAsia="ko-KR"/>
        </w:rPr>
        <w:t xml:space="preserve"> </w:t>
      </w:r>
      <w:r>
        <w:rPr>
          <w:color w:val="000000"/>
          <w:lang w:eastAsia="ko-KR"/>
        </w:rPr>
        <w:t>분포가</w:t>
      </w:r>
      <w:r>
        <w:rPr>
          <w:color w:val="000000"/>
          <w:lang w:eastAsia="ko-KR"/>
        </w:rPr>
        <w:t xml:space="preserve"> </w:t>
      </w:r>
      <w:r>
        <w:rPr>
          <w:color w:val="000000"/>
          <w:lang w:eastAsia="ko-KR"/>
        </w:rPr>
        <w:t>우측으로</w:t>
      </w:r>
      <w:r>
        <w:rPr>
          <w:color w:val="000000"/>
          <w:lang w:eastAsia="ko-KR"/>
        </w:rPr>
        <w:t xml:space="preserve"> </w:t>
      </w:r>
      <w:r>
        <w:rPr>
          <w:color w:val="000000"/>
          <w:lang w:eastAsia="ko-KR"/>
        </w:rPr>
        <w:t>길게</w:t>
      </w:r>
      <w:r>
        <w:rPr>
          <w:color w:val="000000"/>
          <w:lang w:eastAsia="ko-KR"/>
        </w:rPr>
        <w:t xml:space="preserve"> </w:t>
      </w:r>
      <w:r>
        <w:rPr>
          <w:color w:val="000000"/>
          <w:lang w:eastAsia="ko-KR"/>
        </w:rPr>
        <w:t>늘어진</w:t>
      </w:r>
      <w:r>
        <w:rPr>
          <w:color w:val="000000"/>
          <w:lang w:eastAsia="ko-KR"/>
        </w:rPr>
        <w:t xml:space="preserve"> </w:t>
      </w:r>
      <w:r>
        <w:rPr>
          <w:color w:val="000000"/>
          <w:lang w:eastAsia="ko-KR"/>
        </w:rPr>
        <w:t>점을</w:t>
      </w:r>
      <w:r>
        <w:rPr>
          <w:color w:val="000000"/>
          <w:lang w:eastAsia="ko-KR"/>
        </w:rPr>
        <w:t xml:space="preserve"> </w:t>
      </w:r>
      <w:r>
        <w:rPr>
          <w:color w:val="000000"/>
          <w:lang w:eastAsia="ko-KR"/>
        </w:rPr>
        <w:t>고려하여</w:t>
      </w:r>
      <w:r>
        <w:rPr>
          <w:color w:val="000000"/>
          <w:lang w:eastAsia="ko-KR"/>
        </w:rPr>
        <w:t xml:space="preserve"> </w:t>
      </w:r>
      <w:r>
        <w:rPr>
          <w:color w:val="000000"/>
          <w:lang w:eastAsia="ko-KR"/>
        </w:rPr>
        <w:t>평균</w:t>
      </w:r>
      <w:r>
        <w:rPr>
          <w:color w:val="000000"/>
          <w:lang w:eastAsia="ko-KR"/>
        </w:rPr>
        <w:t xml:space="preserve"> MAPE</w:t>
      </w:r>
      <w:r>
        <w:rPr>
          <w:color w:val="000000"/>
          <w:lang w:eastAsia="ko-KR"/>
        </w:rPr>
        <w:t>와</w:t>
      </w:r>
      <w:r>
        <w:rPr>
          <w:color w:val="000000"/>
          <w:lang w:eastAsia="ko-KR"/>
        </w:rPr>
        <w:t xml:space="preserve"> </w:t>
      </w:r>
      <w:r>
        <w:rPr>
          <w:color w:val="000000"/>
          <w:lang w:eastAsia="ko-KR"/>
        </w:rPr>
        <w:t>함께</w:t>
      </w:r>
      <w:r>
        <w:rPr>
          <w:color w:val="000000"/>
          <w:lang w:eastAsia="ko-KR"/>
        </w:rPr>
        <w:t xml:space="preserve"> </w:t>
      </w:r>
      <w:r>
        <w:rPr>
          <w:color w:val="000000"/>
          <w:lang w:eastAsia="ko-KR"/>
        </w:rPr>
        <w:t>중앙값</w:t>
      </w:r>
      <w:r>
        <w:rPr>
          <w:color w:val="000000"/>
          <w:lang w:eastAsia="ko-KR"/>
        </w:rPr>
        <w:t xml:space="preserve"> APE</w:t>
      </w:r>
      <w:r>
        <w:rPr>
          <w:color w:val="000000"/>
          <w:lang w:eastAsia="ko-KR"/>
        </w:rPr>
        <w:t>를</w:t>
      </w:r>
      <w:r>
        <w:rPr>
          <w:color w:val="000000"/>
          <w:lang w:eastAsia="ko-KR"/>
        </w:rPr>
        <w:t xml:space="preserve"> </w:t>
      </w:r>
      <w:r>
        <w:rPr>
          <w:color w:val="000000"/>
          <w:lang w:eastAsia="ko-KR"/>
        </w:rPr>
        <w:t>병기하였다</w:t>
      </w:r>
      <w:r>
        <w:rPr>
          <w:color w:val="000000"/>
          <w:lang w:eastAsia="ko-KR"/>
        </w:rPr>
        <w:t>.</w:t>
      </w:r>
    </w:p>
    <w:p w14:paraId="5B6A7718" w14:textId="77777777" w:rsidR="00C074DA" w:rsidRDefault="00520C23">
      <w:pPr>
        <w:keepLines/>
        <w:spacing w:before="120" w:after="120"/>
        <w:ind w:firstLine="0"/>
        <w:jc w:val="center"/>
      </w:pPr>
      <m:oMathPara>
        <m:oMath>
          <m:box>
            <m:boxPr>
              <m:ctrlPr>
                <w:rPr>
                  <w:rFonts w:ascii="Cambria Math" w:hAnsi="Cambria Math"/>
                </w:rPr>
              </m:ctrlPr>
            </m:boxPr>
            <m:e>
              <m:r>
                <w:rPr>
                  <w:rFonts w:ascii="Cambria Math" w:hAnsi="Cambria Math"/>
                </w:rPr>
                <m:t>MAPE</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e>
                                        <m:sub>
                                          <m:r>
                                            <w:rPr>
                                              <w:rFonts w:ascii="Cambria Math" w:hAnsi="Cambria Math"/>
                                            </w:rPr>
                                            <m:t>i</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i</m:t>
                                          </m:r>
                                        </m:sub>
                                      </m:sSub>
                                    </m:e>
                                  </m:box>
                                </m:den>
                              </m:f>
                            </m:e>
                          </m:box>
                        </m:e>
                      </m:d>
                    </m:e>
                  </m:box>
                  <m:r>
                    <m:rPr>
                      <m:sty m:val="p"/>
                    </m:rPr>
                    <w:rPr>
                      <w:rFonts w:ascii="Cambria Math" w:hAnsi="Cambria Math"/>
                    </w:rPr>
                    <m:t>×100</m:t>
                  </m:r>
                </m:e>
              </m:nary>
            </m:e>
          </m:box>
        </m:oMath>
      </m:oMathPara>
    </w:p>
    <w:p w14:paraId="1E67BAAC" w14:textId="77777777" w:rsidR="00C074DA" w:rsidRDefault="00520C23">
      <w:pPr>
        <w:autoSpaceDE w:val="0"/>
        <w:autoSpaceDN w:val="0"/>
        <w:adjustRightInd w:val="0"/>
        <w:spacing w:after="0"/>
        <w:jc w:val="both"/>
        <w:rPr>
          <w:lang w:eastAsia="ko-KR"/>
        </w:rPr>
      </w:pPr>
      <w:r>
        <w:rPr>
          <w:color w:val="000000"/>
          <w:lang w:eastAsia="ko-KR"/>
        </w:rPr>
        <w:t>여기서</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lang w:eastAsia="ko-KR"/>
                  </w:rPr>
                  <m:t>u</m:t>
                </m:r>
              </m:e>
              <m:sub>
                <m:r>
                  <w:rPr>
                    <w:rFonts w:ascii="Cambria Math" w:hAnsi="Cambria Math"/>
                    <w:lang w:eastAsia="ko-KR"/>
                  </w:rPr>
                  <m:t>i</m:t>
                </m:r>
              </m:sub>
            </m:sSub>
            <m:r>
              <m:rPr>
                <m:sty m:val="p"/>
              </m:rPr>
              <w:rPr>
                <w:rFonts w:ascii="Cambria Math" w:hAnsi="Cambria Math"/>
                <w:lang w:eastAsia="ko-KR"/>
              </w:rPr>
              <m:t>=</m:t>
            </m:r>
            <m:sSub>
              <m:sSubPr>
                <m:ctrlPr>
                  <w:rPr>
                    <w:rFonts w:ascii="Cambria Math" w:hAnsi="Cambria Math"/>
                  </w:rPr>
                </m:ctrlPr>
              </m:sSubPr>
              <m:e>
                <m:r>
                  <w:rPr>
                    <w:rFonts w:ascii="Cambria Math" w:hAnsi="Cambria Math"/>
                    <w:lang w:eastAsia="ko-KR"/>
                  </w:rPr>
                  <m:t>P</m:t>
                </m:r>
              </m:e>
              <m:sub>
                <m:r>
                  <w:rPr>
                    <w:rFonts w:ascii="Cambria Math" w:hAnsi="Cambria Math"/>
                    <w:lang w:eastAsia="ko-KR"/>
                  </w:rPr>
                  <m:t>i</m:t>
                </m:r>
              </m:sub>
            </m:sSub>
            <m:r>
              <m:rPr>
                <m:sty m:val="p"/>
              </m:rPr>
              <w:rPr>
                <w:rFonts w:ascii="Cambria Math" w:hAnsi="Cambria Math"/>
                <w:lang w:eastAsia="ko-KR"/>
              </w:rPr>
              <m:t>/</m:t>
            </m:r>
            <m:sSub>
              <m:sSubPr>
                <m:ctrlPr>
                  <w:rPr>
                    <w:rFonts w:ascii="Cambria Math" w:hAnsi="Cambria Math"/>
                  </w:rPr>
                </m:ctrlPr>
              </m:sSubPr>
              <m:e>
                <m:r>
                  <w:rPr>
                    <w:rFonts w:ascii="Cambria Math" w:hAnsi="Cambria Math"/>
                    <w:lang w:eastAsia="ko-KR"/>
                  </w:rPr>
                  <m:t>A</m:t>
                </m:r>
              </m:e>
              <m:sub>
                <m:r>
                  <w:rPr>
                    <w:rFonts w:ascii="Cambria Math" w:hAnsi="Cambria Math"/>
                    <w:lang w:eastAsia="ko-KR"/>
                  </w:rPr>
                  <m:t>i</m:t>
                </m:r>
              </m:sub>
            </m:sSub>
          </m:e>
        </m:box>
      </m:oMath>
      <w:r>
        <w:rPr>
          <w:color w:val="000000"/>
          <w:lang w:eastAsia="ko-KR"/>
        </w:rPr>
        <w:t>이고</w:t>
      </w:r>
      <w:r>
        <w:rPr>
          <w:color w:val="000000"/>
          <w:lang w:eastAsia="ko-KR"/>
        </w:rPr>
        <w:t xml:space="preserve"> </w:t>
      </w: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lang w:eastAsia="ko-KR"/>
                          </w:rPr>
                          <m:t>u</m:t>
                        </m:r>
                      </m:e>
                    </m:box>
                  </m:e>
                  <m:lim>
                    <m:r>
                      <m:rPr>
                        <m:sty m:val="p"/>
                      </m:rPr>
                      <w:rPr>
                        <w:rFonts w:ascii="Cambria Math" w:hAnsi="Cambria Math"/>
                        <w:lang w:eastAsia="ko-KR"/>
                      </w:rPr>
                      <m:t>^</m:t>
                    </m:r>
                  </m:lim>
                </m:limUpp>
              </m:e>
              <m:sub>
                <m:r>
                  <w:rPr>
                    <w:rFonts w:ascii="Cambria Math" w:hAnsi="Cambria Math"/>
                    <w:lang w:eastAsia="ko-KR"/>
                  </w:rPr>
                  <m:t>i</m:t>
                </m:r>
              </m:sub>
            </m:sSub>
            <m:r>
              <m:rPr>
                <m:sty m:val="p"/>
              </m:rPr>
              <w:rPr>
                <w:rFonts w:ascii="Cambria Math" w:hAnsi="Cambria Math"/>
                <w:lang w:eastAsia="ko-KR"/>
              </w:rPr>
              <m:t>=</m:t>
            </m:r>
            <m:sSup>
              <m:sSupPr>
                <m:ctrlPr>
                  <w:rPr>
                    <w:rFonts w:ascii="Cambria Math" w:hAnsi="Cambria Math"/>
                  </w:rPr>
                </m:ctrlPr>
              </m:sSupPr>
              <m:e>
                <m:r>
                  <w:rPr>
                    <w:rFonts w:ascii="Cambria Math" w:hAnsi="Cambria Math"/>
                    <w:lang w:eastAsia="ko-KR"/>
                  </w:rPr>
                  <m:t>e</m:t>
                </m:r>
              </m:e>
              <m:sup>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lang w:eastAsia="ko-KR"/>
                                  </w:rPr>
                                  <m:t>y</m:t>
                                </m:r>
                              </m:e>
                            </m:box>
                          </m:e>
                          <m:lim>
                            <m:r>
                              <m:rPr>
                                <m:sty m:val="p"/>
                              </m:rPr>
                              <w:rPr>
                                <w:rFonts w:ascii="Cambria Math" w:hAnsi="Cambria Math"/>
                                <w:lang w:eastAsia="ko-KR"/>
                              </w:rPr>
                              <m:t>^</m:t>
                            </m:r>
                          </m:lim>
                        </m:limUpp>
                      </m:e>
                      <m:sub>
                        <m:r>
                          <w:rPr>
                            <w:rFonts w:ascii="Cambria Math" w:hAnsi="Cambria Math"/>
                            <w:lang w:eastAsia="ko-KR"/>
                          </w:rPr>
                          <m:t>i</m:t>
                        </m:r>
                      </m:sub>
                    </m:sSub>
                  </m:e>
                </m:box>
              </m:sup>
            </m:sSup>
          </m:e>
        </m:box>
      </m:oMath>
      <w:r>
        <w:rPr>
          <w:color w:val="000000"/>
          <w:lang w:eastAsia="ko-KR"/>
        </w:rPr>
        <w:t>이다</w:t>
      </w:r>
      <w:r>
        <w:rPr>
          <w:color w:val="000000"/>
          <w:lang w:eastAsia="ko-KR"/>
        </w:rPr>
        <w:t>.</w:t>
      </w:r>
    </w:p>
    <w:p w14:paraId="0C7121FE" w14:textId="77777777" w:rsidR="00C074DA" w:rsidRDefault="00520C23">
      <w:pPr>
        <w:pStyle w:val="1"/>
        <w:pageBreakBefore/>
        <w:spacing w:after="360"/>
        <w:ind w:firstLine="0"/>
        <w:jc w:val="center"/>
        <w:rPr>
          <w:lang w:eastAsia="ko-KR"/>
        </w:rPr>
      </w:pPr>
      <w:bookmarkStart w:id="40" w:name="bm_h_19"/>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4</w:t>
      </w:r>
      <w:r>
        <w:rPr>
          <w:rFonts w:ascii="KoPubWorldBatang_Pro" w:eastAsia="KoPubWorldBatang_Pro" w:hAnsi="KoPubWorldBatang_Pro" w:cs="KoPubWorldBatang_Pro"/>
          <w:lang w:eastAsia="ko-KR"/>
        </w:rPr>
        <w:t>장</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실증</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분석</w:t>
      </w:r>
      <w:bookmarkEnd w:id="40"/>
    </w:p>
    <w:p w14:paraId="6B31C804" w14:textId="77777777" w:rsidR="00C074DA" w:rsidRDefault="00520C23">
      <w:pPr>
        <w:autoSpaceDE w:val="0"/>
        <w:autoSpaceDN w:val="0"/>
        <w:adjustRightInd w:val="0"/>
        <w:spacing w:after="0"/>
        <w:jc w:val="both"/>
        <w:rPr>
          <w:lang w:eastAsia="ko-KR"/>
        </w:rPr>
      </w:pPr>
      <w:r>
        <w:rPr>
          <w:color w:val="000000"/>
          <w:lang w:eastAsia="ko-KR"/>
        </w:rPr>
        <w:t>본</w:t>
      </w:r>
      <w:r>
        <w:rPr>
          <w:color w:val="000000"/>
          <w:lang w:eastAsia="ko-KR"/>
        </w:rPr>
        <w:t xml:space="preserve"> </w:t>
      </w:r>
      <w:r>
        <w:rPr>
          <w:color w:val="000000"/>
          <w:lang w:eastAsia="ko-KR"/>
        </w:rPr>
        <w:t>장은</w:t>
      </w:r>
      <w:r>
        <w:rPr>
          <w:color w:val="000000"/>
          <w:lang w:eastAsia="ko-KR"/>
        </w:rPr>
        <w:t xml:space="preserve"> </w:t>
      </w:r>
      <w:r>
        <w:rPr>
          <w:color w:val="000000"/>
          <w:lang w:eastAsia="ko-KR"/>
        </w:rPr>
        <w:t>일곱</w:t>
      </w:r>
      <w:r>
        <w:rPr>
          <w:color w:val="000000"/>
          <w:lang w:eastAsia="ko-KR"/>
        </w:rPr>
        <w:t xml:space="preserve"> </w:t>
      </w:r>
      <w:r>
        <w:rPr>
          <w:color w:val="000000"/>
          <w:lang w:eastAsia="ko-KR"/>
        </w:rPr>
        <w:t>개</w:t>
      </w:r>
      <w:r>
        <w:rPr>
          <w:color w:val="000000"/>
          <w:lang w:eastAsia="ko-KR"/>
        </w:rPr>
        <w:t xml:space="preserve"> </w:t>
      </w:r>
      <w:r>
        <w:rPr>
          <w:color w:val="000000"/>
          <w:lang w:eastAsia="ko-KR"/>
        </w:rPr>
        <w:t>절로</w:t>
      </w:r>
      <w:r>
        <w:rPr>
          <w:color w:val="000000"/>
          <w:lang w:eastAsia="ko-KR"/>
        </w:rPr>
        <w:t xml:space="preserve"> </w:t>
      </w:r>
      <w:r>
        <w:rPr>
          <w:color w:val="000000"/>
          <w:lang w:eastAsia="ko-KR"/>
        </w:rPr>
        <w:t>구성된다</w:t>
      </w:r>
      <w:r>
        <w:rPr>
          <w:color w:val="000000"/>
          <w:lang w:eastAsia="ko-KR"/>
        </w:rPr>
        <w:t xml:space="preserve">. </w:t>
      </w:r>
      <w:r>
        <w:rPr>
          <w:color w:val="000000"/>
          <w:lang w:eastAsia="ko-KR"/>
        </w:rPr>
        <w:t>제</w:t>
      </w:r>
      <w:r>
        <w:rPr>
          <w:color w:val="000000"/>
          <w:lang w:eastAsia="ko-KR"/>
        </w:rPr>
        <w:t>1</w:t>
      </w:r>
      <w:r>
        <w:rPr>
          <w:color w:val="000000"/>
          <w:lang w:eastAsia="ko-KR"/>
        </w:rPr>
        <w:t>절에서는</w:t>
      </w:r>
      <w:r>
        <w:rPr>
          <w:color w:val="000000"/>
          <w:lang w:eastAsia="ko-KR"/>
        </w:rPr>
        <w:t xml:space="preserve"> </w:t>
      </w:r>
      <w:r>
        <w:rPr>
          <w:color w:val="000000"/>
          <w:lang w:eastAsia="ko-KR"/>
        </w:rPr>
        <w:t>종속변수</w:t>
      </w:r>
      <w:r>
        <w:rPr>
          <w:color w:val="000000"/>
          <w:lang w:eastAsia="ko-KR"/>
        </w:rPr>
        <w:t xml:space="preserve"> · </w:t>
      </w:r>
      <w:r>
        <w:rPr>
          <w:color w:val="000000"/>
          <w:lang w:eastAsia="ko-KR"/>
        </w:rPr>
        <w:t>설명변수의</w:t>
      </w:r>
      <w:r>
        <w:rPr>
          <w:color w:val="000000"/>
          <w:lang w:eastAsia="ko-KR"/>
        </w:rPr>
        <w:t xml:space="preserve"> </w:t>
      </w:r>
      <w:r>
        <w:rPr>
          <w:color w:val="000000"/>
          <w:lang w:eastAsia="ko-KR"/>
        </w:rPr>
        <w:t>기술통계와</w:t>
      </w:r>
      <w:r>
        <w:rPr>
          <w:color w:val="000000"/>
          <w:lang w:eastAsia="ko-KR"/>
        </w:rPr>
        <w:t xml:space="preserve"> </w:t>
      </w:r>
      <w:r>
        <w:rPr>
          <w:color w:val="000000"/>
          <w:lang w:eastAsia="ko-KR"/>
        </w:rPr>
        <w:t>분포를</w:t>
      </w:r>
      <w:r>
        <w:rPr>
          <w:color w:val="000000"/>
          <w:lang w:eastAsia="ko-KR"/>
        </w:rPr>
        <w:t xml:space="preserve">, </w:t>
      </w:r>
      <w:r>
        <w:rPr>
          <w:color w:val="000000"/>
          <w:lang w:eastAsia="ko-KR"/>
        </w:rPr>
        <w:t>제</w:t>
      </w:r>
      <w:r>
        <w:rPr>
          <w:color w:val="000000"/>
          <w:lang w:eastAsia="ko-KR"/>
        </w:rPr>
        <w:t>2</w:t>
      </w:r>
      <w:r>
        <w:rPr>
          <w:color w:val="000000"/>
          <w:lang w:eastAsia="ko-KR"/>
        </w:rPr>
        <w:t>절에서는</w:t>
      </w:r>
      <w:r>
        <w:rPr>
          <w:color w:val="000000"/>
          <w:lang w:eastAsia="ko-KR"/>
        </w:rPr>
        <w:t xml:space="preserve"> OLS · Random Forest · XGBoost</w:t>
      </w:r>
      <w:r>
        <w:rPr>
          <w:color w:val="000000"/>
          <w:lang w:eastAsia="ko-KR"/>
        </w:rPr>
        <w:t>의</w:t>
      </w:r>
      <w:r>
        <w:rPr>
          <w:color w:val="000000"/>
          <w:lang w:eastAsia="ko-KR"/>
        </w:rPr>
        <w:t xml:space="preserve"> </w:t>
      </w:r>
      <w:r>
        <w:rPr>
          <w:color w:val="000000"/>
          <w:lang w:eastAsia="ko-KR"/>
        </w:rPr>
        <w:t>세</w:t>
      </w:r>
      <w:r>
        <w:rPr>
          <w:color w:val="000000"/>
          <w:lang w:eastAsia="ko-KR"/>
        </w:rPr>
        <w:t xml:space="preserve"> </w:t>
      </w:r>
      <w:r>
        <w:rPr>
          <w:color w:val="000000"/>
          <w:lang w:eastAsia="ko-KR"/>
        </w:rPr>
        <w:t>분할</w:t>
      </w:r>
      <w:r>
        <w:rPr>
          <w:color w:val="000000"/>
          <w:lang w:eastAsia="ko-KR"/>
        </w:rPr>
        <w:t xml:space="preserve"> (</w:t>
      </w:r>
      <w:r>
        <w:rPr>
          <w:color w:val="000000"/>
          <w:lang w:eastAsia="ko-KR"/>
        </w:rPr>
        <w:t>무작위</w:t>
      </w:r>
      <w:r>
        <w:rPr>
          <w:color w:val="000000"/>
          <w:lang w:eastAsia="ko-KR"/>
        </w:rPr>
        <w:t xml:space="preserve"> · </w:t>
      </w:r>
      <w:r>
        <w:rPr>
          <w:color w:val="000000"/>
          <w:lang w:eastAsia="ko-KR"/>
        </w:rPr>
        <w:t>시간순</w:t>
      </w:r>
      <w:r>
        <w:rPr>
          <w:color w:val="000000"/>
          <w:lang w:eastAsia="ko-KR"/>
        </w:rPr>
        <w:t xml:space="preserve"> · </w:t>
      </w:r>
      <w:r>
        <w:rPr>
          <w:color w:val="000000"/>
          <w:lang w:eastAsia="ko-KR"/>
        </w:rPr>
        <w:t>단지</w:t>
      </w:r>
      <w:r>
        <w:rPr>
          <w:color w:val="000000"/>
          <w:lang w:eastAsia="ko-KR"/>
        </w:rPr>
        <w:t xml:space="preserve">) </w:t>
      </w:r>
      <w:r>
        <w:rPr>
          <w:color w:val="000000"/>
          <w:lang w:eastAsia="ko-KR"/>
        </w:rPr>
        <w:t>기준</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제</w:t>
      </w:r>
      <w:r>
        <w:rPr>
          <w:color w:val="000000"/>
          <w:lang w:eastAsia="ko-KR"/>
        </w:rPr>
        <w:t>3</w:t>
      </w:r>
      <w:r>
        <w:rPr>
          <w:color w:val="000000"/>
          <w:lang w:eastAsia="ko-KR"/>
        </w:rPr>
        <w:t>절에서는</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집계</w:t>
      </w:r>
      <w:r>
        <w:rPr>
          <w:color w:val="000000"/>
          <w:lang w:eastAsia="ko-KR"/>
        </w:rPr>
        <w:t xml:space="preserve"> </w:t>
      </w:r>
      <w:r>
        <w:rPr>
          <w:color w:val="000000"/>
          <w:lang w:eastAsia="ko-KR"/>
        </w:rPr>
        <w:t>변수와</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변수</w:t>
      </w:r>
      <w:r>
        <w:rPr>
          <w:color w:val="000000"/>
          <w:lang w:eastAsia="ko-KR"/>
        </w:rPr>
        <w:t xml:space="preserve"> · </w:t>
      </w:r>
      <w:r>
        <w:rPr>
          <w:color w:val="000000"/>
          <w:lang w:eastAsia="ko-KR"/>
        </w:rPr>
        <w:t>시점</w:t>
      </w:r>
      <w:r>
        <w:rPr>
          <w:color w:val="000000"/>
          <w:lang w:eastAsia="ko-KR"/>
        </w:rPr>
        <w:t xml:space="preserve"> </w:t>
      </w:r>
      <w:r>
        <w:rPr>
          <w:color w:val="000000"/>
          <w:lang w:eastAsia="ko-KR"/>
        </w:rPr>
        <w:t>정합을</w:t>
      </w:r>
      <w:r>
        <w:rPr>
          <w:color w:val="000000"/>
          <w:lang w:eastAsia="ko-KR"/>
        </w:rPr>
        <w:t xml:space="preserve"> </w:t>
      </w:r>
      <w:r>
        <w:rPr>
          <w:color w:val="000000"/>
          <w:lang w:eastAsia="ko-KR"/>
        </w:rPr>
        <w:t>순차</w:t>
      </w:r>
      <w:r>
        <w:rPr>
          <w:color w:val="000000"/>
          <w:lang w:eastAsia="ko-KR"/>
        </w:rPr>
        <w:t xml:space="preserve"> </w:t>
      </w:r>
      <w:r>
        <w:rPr>
          <w:color w:val="000000"/>
          <w:lang w:eastAsia="ko-KR"/>
        </w:rPr>
        <w:t>결합하는</w:t>
      </w:r>
      <w:r>
        <w:rPr>
          <w:color w:val="000000"/>
          <w:lang w:eastAsia="ko-KR"/>
        </w:rPr>
        <w:t xml:space="preserve"> </w:t>
      </w:r>
      <w:r>
        <w:rPr>
          <w:color w:val="000000"/>
          <w:lang w:eastAsia="ko-KR"/>
        </w:rPr>
        <w:t>소거분석을</w:t>
      </w:r>
      <w:r>
        <w:rPr>
          <w:color w:val="000000"/>
          <w:lang w:eastAsia="ko-KR"/>
        </w:rPr>
        <w:t xml:space="preserve"> </w:t>
      </w:r>
      <w:r>
        <w:rPr>
          <w:color w:val="000000"/>
          <w:lang w:eastAsia="ko-KR"/>
        </w:rPr>
        <w:t>제시한다</w:t>
      </w:r>
      <w:r>
        <w:rPr>
          <w:color w:val="000000"/>
          <w:lang w:eastAsia="ko-KR"/>
        </w:rPr>
        <w:t xml:space="preserve">. </w:t>
      </w:r>
      <w:r>
        <w:rPr>
          <w:color w:val="000000"/>
          <w:lang w:eastAsia="ko-KR"/>
        </w:rPr>
        <w:t>제</w:t>
      </w:r>
      <w:r>
        <w:rPr>
          <w:color w:val="000000"/>
          <w:lang w:eastAsia="ko-KR"/>
        </w:rPr>
        <w:t>4 ~ 7</w:t>
      </w:r>
      <w:r>
        <w:rPr>
          <w:color w:val="000000"/>
          <w:lang w:eastAsia="ko-KR"/>
        </w:rPr>
        <w:t>절에서는</w:t>
      </w:r>
      <w:r>
        <w:rPr>
          <w:color w:val="000000"/>
          <w:lang w:eastAsia="ko-KR"/>
        </w:rPr>
        <w:t xml:space="preserve"> SHAP </w:t>
      </w:r>
      <w:r>
        <w:rPr>
          <w:color w:val="000000"/>
          <w:lang w:eastAsia="ko-KR"/>
        </w:rPr>
        <w:t>기반</w:t>
      </w:r>
      <w:r>
        <w:rPr>
          <w:color w:val="000000"/>
          <w:lang w:eastAsia="ko-KR"/>
        </w:rPr>
        <w:t xml:space="preserve"> </w:t>
      </w:r>
      <w:r>
        <w:rPr>
          <w:color w:val="000000"/>
          <w:lang w:eastAsia="ko-KR"/>
        </w:rPr>
        <w:t>예측</w:t>
      </w:r>
      <w:r>
        <w:rPr>
          <w:color w:val="000000"/>
          <w:lang w:eastAsia="ko-KR"/>
        </w:rPr>
        <w:t xml:space="preserve"> </w:t>
      </w:r>
      <w:r>
        <w:rPr>
          <w:color w:val="000000"/>
          <w:lang w:eastAsia="ko-KR"/>
        </w:rPr>
        <w:t>기여</w:t>
      </w:r>
      <w:r>
        <w:rPr>
          <w:color w:val="000000"/>
          <w:lang w:eastAsia="ko-KR"/>
        </w:rPr>
        <w:t xml:space="preserve"> </w:t>
      </w:r>
      <w:r>
        <w:rPr>
          <w:color w:val="000000"/>
          <w:lang w:eastAsia="ko-KR"/>
        </w:rPr>
        <w:t>구조를</w:t>
      </w:r>
      <w:r>
        <w:rPr>
          <w:color w:val="000000"/>
          <w:lang w:eastAsia="ko-KR"/>
        </w:rPr>
        <w:t xml:space="preserve"> </w:t>
      </w:r>
      <w:r>
        <w:rPr>
          <w:color w:val="000000"/>
          <w:lang w:eastAsia="ko-KR"/>
        </w:rPr>
        <w:t>전체</w:t>
      </w:r>
      <w:r>
        <w:rPr>
          <w:color w:val="000000"/>
          <w:lang w:eastAsia="ko-KR"/>
        </w:rPr>
        <w:t xml:space="preserve"> · </w:t>
      </w:r>
      <w:r>
        <w:rPr>
          <w:color w:val="000000"/>
          <w:lang w:eastAsia="ko-KR"/>
        </w:rPr>
        <w:t>권역별</w:t>
      </w:r>
      <w:r>
        <w:rPr>
          <w:color w:val="000000"/>
          <w:lang w:eastAsia="ko-KR"/>
        </w:rPr>
        <w:t xml:space="preserve"> · </w:t>
      </w:r>
      <w:r>
        <w:rPr>
          <w:color w:val="000000"/>
          <w:lang w:eastAsia="ko-KR"/>
        </w:rPr>
        <w:t>연도별</w:t>
      </w:r>
      <w:r>
        <w:rPr>
          <w:color w:val="000000"/>
          <w:lang w:eastAsia="ko-KR"/>
        </w:rPr>
        <w:t xml:space="preserve"> · </w:t>
      </w:r>
      <w:r>
        <w:rPr>
          <w:color w:val="000000"/>
          <w:lang w:eastAsia="ko-KR"/>
        </w:rPr>
        <w:t>연도</w:t>
      </w:r>
      <w:r>
        <w:rPr>
          <w:color w:val="000000"/>
          <w:lang w:eastAsia="ko-KR"/>
        </w:rPr>
        <w:t>×</w:t>
      </w:r>
      <w:r>
        <w:rPr>
          <w:color w:val="000000"/>
          <w:lang w:eastAsia="ko-KR"/>
        </w:rPr>
        <w:t>권역의</w:t>
      </w:r>
      <w:r>
        <w:rPr>
          <w:color w:val="000000"/>
          <w:lang w:eastAsia="ko-KR"/>
        </w:rPr>
        <w:t xml:space="preserve"> </w:t>
      </w:r>
      <w:r>
        <w:rPr>
          <w:color w:val="000000"/>
          <w:lang w:eastAsia="ko-KR"/>
        </w:rPr>
        <w:t>네</w:t>
      </w:r>
      <w:r>
        <w:rPr>
          <w:color w:val="000000"/>
          <w:lang w:eastAsia="ko-KR"/>
        </w:rPr>
        <w:t xml:space="preserve"> </w:t>
      </w:r>
      <w:r>
        <w:rPr>
          <w:color w:val="000000"/>
          <w:lang w:eastAsia="ko-KR"/>
        </w:rPr>
        <w:t>단면으로</w:t>
      </w:r>
      <w:r>
        <w:rPr>
          <w:color w:val="000000"/>
          <w:lang w:eastAsia="ko-KR"/>
        </w:rPr>
        <w:t xml:space="preserve"> </w:t>
      </w:r>
      <w:r>
        <w:rPr>
          <w:color w:val="000000"/>
          <w:lang w:eastAsia="ko-KR"/>
        </w:rPr>
        <w:t>분해하여</w:t>
      </w:r>
      <w:r>
        <w:rPr>
          <w:color w:val="000000"/>
          <w:lang w:eastAsia="ko-KR"/>
        </w:rPr>
        <w:t xml:space="preserve"> </w:t>
      </w:r>
      <w:r>
        <w:rPr>
          <w:color w:val="000000"/>
          <w:lang w:eastAsia="ko-KR"/>
        </w:rPr>
        <w:t>해석한다</w:t>
      </w:r>
      <w:r>
        <w:rPr>
          <w:color w:val="000000"/>
          <w:lang w:eastAsia="ko-KR"/>
        </w:rPr>
        <w:t>.</w:t>
      </w:r>
    </w:p>
    <w:p w14:paraId="6FD32AE0" w14:textId="77777777" w:rsidR="00C074DA" w:rsidRDefault="00520C23">
      <w:pPr>
        <w:pStyle w:val="21"/>
        <w:spacing w:before="360" w:after="240"/>
        <w:ind w:firstLine="0"/>
        <w:rPr>
          <w:lang w:eastAsia="ko-KR"/>
        </w:rPr>
      </w:pPr>
      <w:bookmarkStart w:id="41" w:name="bm_h_20"/>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1</w:t>
      </w:r>
      <w:r>
        <w:rPr>
          <w:rFonts w:ascii="KoPubWorldBatang_Pro" w:eastAsia="KoPubWorldBatang_Pro" w:hAnsi="KoPubWorldBatang_Pro" w:cs="KoPubWorldBatang_Pro"/>
          <w:lang w:eastAsia="ko-KR"/>
        </w:rPr>
        <w:t>절</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기술통계</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및</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변수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분포</w:t>
      </w:r>
      <w:bookmarkEnd w:id="41"/>
    </w:p>
    <w:p w14:paraId="1320C319"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1. </w:t>
      </w:r>
      <w:r>
        <w:rPr>
          <w:rFonts w:ascii="KoPubWorldBatang_Pro" w:eastAsia="KoPubWorldBatang_Pro" w:hAnsi="KoPubWorldBatang_Pro" w:cs="KoPubWorldBatang_Pro"/>
          <w:lang w:eastAsia="ko-KR"/>
        </w:rPr>
        <w:t>분석</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표본</w:t>
      </w:r>
    </w:p>
    <w:p w14:paraId="6AE942F6" w14:textId="77777777" w:rsidR="00C074DA" w:rsidRDefault="00520C23">
      <w:pPr>
        <w:autoSpaceDE w:val="0"/>
        <w:autoSpaceDN w:val="0"/>
        <w:adjustRightInd w:val="0"/>
        <w:spacing w:after="0"/>
        <w:jc w:val="both"/>
        <w:rPr>
          <w:lang w:eastAsia="ko-KR"/>
        </w:rPr>
      </w:pPr>
      <w:r>
        <w:rPr>
          <w:color w:val="000000"/>
          <w:lang w:eastAsia="ko-KR"/>
        </w:rPr>
        <w:t>분석</w:t>
      </w:r>
      <w:r>
        <w:rPr>
          <w:color w:val="000000"/>
          <w:lang w:eastAsia="ko-KR"/>
        </w:rPr>
        <w:t xml:space="preserve"> </w:t>
      </w:r>
      <w:r>
        <w:rPr>
          <w:color w:val="000000"/>
          <w:lang w:eastAsia="ko-KR"/>
        </w:rPr>
        <w:t>대상은</w:t>
      </w:r>
      <w:r>
        <w:rPr>
          <w:color w:val="000000"/>
          <w:lang w:eastAsia="ko-KR"/>
        </w:rPr>
        <w:t xml:space="preserve"> </w:t>
      </w:r>
      <w:r>
        <w:rPr>
          <w:color w:val="000000"/>
          <w:lang w:eastAsia="ko-KR"/>
        </w:rPr>
        <w:t>국토교통부</w:t>
      </w:r>
      <w:r>
        <w:rPr>
          <w:color w:val="000000"/>
          <w:lang w:eastAsia="ko-KR"/>
        </w:rPr>
        <w:t xml:space="preserve"> </w:t>
      </w:r>
      <w:r>
        <w:rPr>
          <w:color w:val="000000"/>
          <w:lang w:eastAsia="ko-KR"/>
        </w:rPr>
        <w:t>실거래가</w:t>
      </w:r>
      <w:r>
        <w:rPr>
          <w:color w:val="000000"/>
          <w:lang w:eastAsia="ko-KR"/>
        </w:rPr>
        <w:t xml:space="preserve"> </w:t>
      </w:r>
      <w:r>
        <w:rPr>
          <w:color w:val="000000"/>
          <w:lang w:eastAsia="ko-KR"/>
        </w:rPr>
        <w:t>자료</w:t>
      </w:r>
      <w:r>
        <w:rPr>
          <w:color w:val="000000"/>
          <w:lang w:eastAsia="ko-KR"/>
        </w:rPr>
        <w:t xml:space="preserve"> </w:t>
      </w:r>
      <w:r>
        <w:rPr>
          <w:color w:val="000000"/>
          <w:lang w:eastAsia="ko-KR"/>
        </w:rPr>
        <w:t>기준</w:t>
      </w:r>
      <w:r>
        <w:rPr>
          <w:color w:val="000000"/>
          <w:lang w:eastAsia="ko-KR"/>
        </w:rPr>
        <w:t xml:space="preserve"> </w:t>
      </w:r>
      <w:r>
        <w:rPr>
          <w:color w:val="000000"/>
          <w:lang w:eastAsia="ko-KR"/>
        </w:rPr>
        <w:t>서울특별시</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매매</w:t>
      </w:r>
      <w:r>
        <w:rPr>
          <w:color w:val="000000"/>
          <w:lang w:eastAsia="ko-KR"/>
        </w:rPr>
        <w:t xml:space="preserve"> 391,826</w:t>
      </w:r>
      <w:r>
        <w:rPr>
          <w:color w:val="000000"/>
          <w:lang w:eastAsia="ko-KR"/>
        </w:rPr>
        <w:t>건</w:t>
      </w:r>
      <w:r>
        <w:rPr>
          <w:color w:val="000000"/>
          <w:lang w:eastAsia="ko-KR"/>
        </w:rPr>
        <w:t>(2019.01 ~ 2025.12)</w:t>
      </w:r>
      <w:r>
        <w:rPr>
          <w:color w:val="000000"/>
          <w:lang w:eastAsia="ko-KR"/>
        </w:rPr>
        <w:t>이며</w:t>
      </w:r>
      <w:r>
        <w:rPr>
          <w:color w:val="000000"/>
          <w:lang w:eastAsia="ko-KR"/>
        </w:rPr>
        <w:t xml:space="preserve">, </w:t>
      </w:r>
      <w:r>
        <w:rPr>
          <w:color w:val="000000"/>
          <w:lang w:eastAsia="ko-KR"/>
        </w:rPr>
        <w:t>최종</w:t>
      </w:r>
      <w:r>
        <w:rPr>
          <w:color w:val="000000"/>
          <w:lang w:eastAsia="ko-KR"/>
        </w:rPr>
        <w:t xml:space="preserve"> </w:t>
      </w:r>
      <w:r>
        <w:rPr>
          <w:color w:val="000000"/>
          <w:lang w:eastAsia="ko-KR"/>
        </w:rPr>
        <w:t>유니크</w:t>
      </w:r>
      <w:r>
        <w:rPr>
          <w:color w:val="000000"/>
          <w:lang w:eastAsia="ko-KR"/>
        </w:rPr>
        <w:t xml:space="preserve"> </w:t>
      </w:r>
      <w:r>
        <w:rPr>
          <w:color w:val="000000"/>
          <w:lang w:eastAsia="ko-KR"/>
        </w:rPr>
        <w:t>단지는</w:t>
      </w:r>
      <w:r>
        <w:rPr>
          <w:color w:val="000000"/>
          <w:lang w:eastAsia="ko-KR"/>
        </w:rPr>
        <w:t xml:space="preserve"> 8,601</w:t>
      </w:r>
      <w:r>
        <w:rPr>
          <w:color w:val="000000"/>
          <w:lang w:eastAsia="ko-KR"/>
        </w:rPr>
        <w:t>개이다</w:t>
      </w:r>
      <w:r>
        <w:rPr>
          <w:color w:val="000000"/>
          <w:lang w:eastAsia="ko-KR"/>
        </w:rPr>
        <w:t xml:space="preserve">. </w:t>
      </w:r>
      <w:r>
        <w:rPr>
          <w:color w:val="000000"/>
          <w:lang w:eastAsia="ko-KR"/>
        </w:rPr>
        <w:t>서울시</w:t>
      </w:r>
      <w:r>
        <w:rPr>
          <w:color w:val="000000"/>
          <w:lang w:eastAsia="ko-KR"/>
        </w:rPr>
        <w:t xml:space="preserve"> </w:t>
      </w:r>
      <w:r>
        <w:rPr>
          <w:color w:val="000000"/>
          <w:lang w:eastAsia="ko-KR"/>
        </w:rPr>
        <w:t>전체</w:t>
      </w:r>
      <w:r>
        <w:rPr>
          <w:color w:val="000000"/>
          <w:lang w:eastAsia="ko-KR"/>
        </w:rPr>
        <w:t xml:space="preserve"> 426</w:t>
      </w:r>
      <w:r>
        <w:rPr>
          <w:color w:val="000000"/>
          <w:lang w:eastAsia="ko-KR"/>
        </w:rPr>
        <w:t>개</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중</w:t>
      </w:r>
      <w:r>
        <w:rPr>
          <w:color w:val="000000"/>
          <w:lang w:eastAsia="ko-KR"/>
        </w:rPr>
        <w:t xml:space="preserve"> </w:t>
      </w:r>
      <w:r>
        <w:rPr>
          <w:color w:val="000000"/>
          <w:lang w:eastAsia="ko-KR"/>
        </w:rPr>
        <w:t>단지</w:t>
      </w:r>
      <w:r>
        <w:rPr>
          <w:color w:val="000000"/>
          <w:lang w:eastAsia="ko-KR"/>
        </w:rPr>
        <w:t xml:space="preserve"> </w:t>
      </w:r>
      <w:r>
        <w:rPr>
          <w:color w:val="000000"/>
          <w:lang w:eastAsia="ko-KR"/>
        </w:rPr>
        <w:t>좌표</w:t>
      </w:r>
      <w:r>
        <w:rPr>
          <w:color w:val="000000"/>
          <w:lang w:eastAsia="ko-KR"/>
        </w:rPr>
        <w:t xml:space="preserve"> </w:t>
      </w:r>
      <w:r>
        <w:rPr>
          <w:color w:val="000000"/>
          <w:lang w:eastAsia="ko-KR"/>
        </w:rPr>
        <w:t>기반</w:t>
      </w:r>
      <w:r>
        <w:rPr>
          <w:color w:val="000000"/>
          <w:lang w:eastAsia="ko-KR"/>
        </w:rPr>
        <w:t xml:space="preserve"> </w:t>
      </w:r>
      <w:r>
        <w:rPr>
          <w:color w:val="000000"/>
          <w:lang w:eastAsia="ko-KR"/>
        </w:rPr>
        <w:t>공간결합</w:t>
      </w:r>
      <w:r>
        <w:rPr>
          <w:color w:val="000000"/>
          <w:lang w:eastAsia="ko-KR"/>
        </w:rPr>
        <w:t xml:space="preserve"> </w:t>
      </w:r>
      <w:r>
        <w:rPr>
          <w:color w:val="000000"/>
          <w:lang w:eastAsia="ko-KR"/>
        </w:rPr>
        <w:t>절차를</w:t>
      </w:r>
      <w:r>
        <w:rPr>
          <w:color w:val="000000"/>
          <w:lang w:eastAsia="ko-KR"/>
        </w:rPr>
        <w:t xml:space="preserve"> </w:t>
      </w:r>
      <w:r>
        <w:rPr>
          <w:color w:val="000000"/>
          <w:lang w:eastAsia="ko-KR"/>
        </w:rPr>
        <w:t>통과한</w:t>
      </w:r>
      <w:r>
        <w:rPr>
          <w:color w:val="000000"/>
          <w:lang w:eastAsia="ko-KR"/>
        </w:rPr>
        <w:t xml:space="preserve"> </w:t>
      </w:r>
      <w:r>
        <w:rPr>
          <w:color w:val="000000"/>
          <w:lang w:eastAsia="ko-KR"/>
        </w:rPr>
        <w:t>표본은</w:t>
      </w:r>
      <w:r>
        <w:rPr>
          <w:color w:val="000000"/>
          <w:lang w:eastAsia="ko-KR"/>
        </w:rPr>
        <w:t xml:space="preserve"> 424</w:t>
      </w:r>
      <w:r>
        <w:rPr>
          <w:color w:val="000000"/>
          <w:lang w:eastAsia="ko-KR"/>
        </w:rPr>
        <w:t>개</w:t>
      </w:r>
      <w:r>
        <w:rPr>
          <w:color w:val="000000"/>
          <w:lang w:eastAsia="ko-KR"/>
        </w:rPr>
        <w:t xml:space="preserve"> </w:t>
      </w:r>
      <w:r>
        <w:rPr>
          <w:color w:val="000000"/>
          <w:lang w:eastAsia="ko-KR"/>
        </w:rPr>
        <w:t>행정동에</w:t>
      </w:r>
      <w:r>
        <w:rPr>
          <w:color w:val="000000"/>
          <w:lang w:eastAsia="ko-KR"/>
        </w:rPr>
        <w:t xml:space="preserve"> </w:t>
      </w:r>
      <w:r>
        <w:rPr>
          <w:color w:val="000000"/>
          <w:lang w:eastAsia="ko-KR"/>
        </w:rPr>
        <w:t>분포하였다</w:t>
      </w:r>
      <w:r>
        <w:rPr>
          <w:color w:val="000000"/>
          <w:lang w:eastAsia="ko-KR"/>
        </w:rPr>
        <w:t xml:space="preserve">. </w:t>
      </w:r>
      <w:r>
        <w:rPr>
          <w:color w:val="000000"/>
          <w:lang w:eastAsia="ko-KR"/>
        </w:rPr>
        <w:t>연도별</w:t>
      </w:r>
      <w:r>
        <w:rPr>
          <w:color w:val="000000"/>
          <w:lang w:eastAsia="ko-KR"/>
        </w:rPr>
        <w:t xml:space="preserve"> </w:t>
      </w:r>
      <w:r>
        <w:rPr>
          <w:color w:val="000000"/>
          <w:lang w:eastAsia="ko-KR"/>
        </w:rPr>
        <w:t>표본은</w:t>
      </w:r>
      <w:r>
        <w:rPr>
          <w:color w:val="000000"/>
          <w:lang w:eastAsia="ko-KR"/>
        </w:rPr>
        <w:t xml:space="preserve"> 2019</w:t>
      </w:r>
      <w:r>
        <w:rPr>
          <w:color w:val="000000"/>
          <w:lang w:eastAsia="ko-KR"/>
        </w:rPr>
        <w:t>년</w:t>
      </w:r>
      <w:r>
        <w:rPr>
          <w:color w:val="000000"/>
          <w:lang w:eastAsia="ko-KR"/>
        </w:rPr>
        <w:t xml:space="preserve"> 74,896</w:t>
      </w:r>
      <w:r>
        <w:rPr>
          <w:color w:val="000000"/>
          <w:lang w:eastAsia="ko-KR"/>
        </w:rPr>
        <w:t>건</w:t>
      </w:r>
      <w:r>
        <w:rPr>
          <w:color w:val="000000"/>
          <w:lang w:eastAsia="ko-KR"/>
        </w:rPr>
        <w:t>, 2020</w:t>
      </w:r>
      <w:r>
        <w:rPr>
          <w:color w:val="000000"/>
          <w:lang w:eastAsia="ko-KR"/>
        </w:rPr>
        <w:t>년</w:t>
      </w:r>
      <w:r>
        <w:rPr>
          <w:color w:val="000000"/>
          <w:lang w:eastAsia="ko-KR"/>
        </w:rPr>
        <w:t xml:space="preserve"> 83,916</w:t>
      </w:r>
      <w:r>
        <w:rPr>
          <w:color w:val="000000"/>
          <w:lang w:eastAsia="ko-KR"/>
        </w:rPr>
        <w:t>건</w:t>
      </w:r>
      <w:r>
        <w:rPr>
          <w:color w:val="000000"/>
          <w:lang w:eastAsia="ko-KR"/>
        </w:rPr>
        <w:t>, 2021</w:t>
      </w:r>
      <w:r>
        <w:rPr>
          <w:color w:val="000000"/>
          <w:lang w:eastAsia="ko-KR"/>
        </w:rPr>
        <w:t>년</w:t>
      </w:r>
      <w:r>
        <w:rPr>
          <w:color w:val="000000"/>
          <w:lang w:eastAsia="ko-KR"/>
        </w:rPr>
        <w:t xml:space="preserve"> 43,379</w:t>
      </w:r>
      <w:r>
        <w:rPr>
          <w:color w:val="000000"/>
          <w:lang w:eastAsia="ko-KR"/>
        </w:rPr>
        <w:t>건</w:t>
      </w:r>
      <w:r>
        <w:rPr>
          <w:color w:val="000000"/>
          <w:lang w:eastAsia="ko-KR"/>
        </w:rPr>
        <w:t>, 2022</w:t>
      </w:r>
      <w:r>
        <w:rPr>
          <w:color w:val="000000"/>
          <w:lang w:eastAsia="ko-KR"/>
        </w:rPr>
        <w:t>년</w:t>
      </w:r>
      <w:r>
        <w:rPr>
          <w:color w:val="000000"/>
          <w:lang w:eastAsia="ko-KR"/>
        </w:rPr>
        <w:t xml:space="preserve"> 12,788</w:t>
      </w:r>
      <w:r>
        <w:rPr>
          <w:color w:val="000000"/>
          <w:lang w:eastAsia="ko-KR"/>
        </w:rPr>
        <w:t>건</w:t>
      </w:r>
      <w:r>
        <w:rPr>
          <w:color w:val="000000"/>
          <w:lang w:eastAsia="ko-KR"/>
        </w:rPr>
        <w:t>(</w:t>
      </w:r>
      <w:r>
        <w:rPr>
          <w:color w:val="000000"/>
          <w:lang w:eastAsia="ko-KR"/>
        </w:rPr>
        <w:t>조정기</w:t>
      </w:r>
      <w:r>
        <w:rPr>
          <w:color w:val="000000"/>
          <w:lang w:eastAsia="ko-KR"/>
        </w:rPr>
        <w:t xml:space="preserve"> </w:t>
      </w:r>
      <w:r>
        <w:rPr>
          <w:color w:val="000000"/>
          <w:lang w:eastAsia="ko-KR"/>
        </w:rPr>
        <w:t>거래</w:t>
      </w:r>
      <w:r>
        <w:rPr>
          <w:color w:val="000000"/>
          <w:lang w:eastAsia="ko-KR"/>
        </w:rPr>
        <w:t xml:space="preserve"> </w:t>
      </w:r>
      <w:r>
        <w:rPr>
          <w:color w:val="000000"/>
          <w:lang w:eastAsia="ko-KR"/>
        </w:rPr>
        <w:t>급감</w:t>
      </w:r>
      <w:r>
        <w:rPr>
          <w:color w:val="000000"/>
          <w:lang w:eastAsia="ko-KR"/>
        </w:rPr>
        <w:t>), 2023</w:t>
      </w:r>
      <w:r>
        <w:rPr>
          <w:color w:val="000000"/>
          <w:lang w:eastAsia="ko-KR"/>
        </w:rPr>
        <w:t>년</w:t>
      </w:r>
      <w:r>
        <w:rPr>
          <w:color w:val="000000"/>
          <w:lang w:eastAsia="ko-KR"/>
        </w:rPr>
        <w:t xml:space="preserve"> 35,565</w:t>
      </w:r>
      <w:r>
        <w:rPr>
          <w:color w:val="000000"/>
          <w:lang w:eastAsia="ko-KR"/>
        </w:rPr>
        <w:t>건</w:t>
      </w:r>
      <w:r>
        <w:rPr>
          <w:color w:val="000000"/>
          <w:lang w:eastAsia="ko-KR"/>
        </w:rPr>
        <w:t>, 2024</w:t>
      </w:r>
      <w:r>
        <w:rPr>
          <w:color w:val="000000"/>
          <w:lang w:eastAsia="ko-KR"/>
        </w:rPr>
        <w:t>년</w:t>
      </w:r>
      <w:r>
        <w:rPr>
          <w:color w:val="000000"/>
          <w:lang w:eastAsia="ko-KR"/>
        </w:rPr>
        <w:t xml:space="preserve"> 57,710</w:t>
      </w:r>
      <w:r>
        <w:rPr>
          <w:color w:val="000000"/>
          <w:lang w:eastAsia="ko-KR"/>
        </w:rPr>
        <w:t>건</w:t>
      </w:r>
      <w:r>
        <w:rPr>
          <w:color w:val="000000"/>
          <w:lang w:eastAsia="ko-KR"/>
        </w:rPr>
        <w:t>, 2025</w:t>
      </w:r>
      <w:r>
        <w:rPr>
          <w:color w:val="000000"/>
          <w:lang w:eastAsia="ko-KR"/>
        </w:rPr>
        <w:t>년</w:t>
      </w:r>
      <w:r>
        <w:rPr>
          <w:color w:val="000000"/>
          <w:lang w:eastAsia="ko-KR"/>
        </w:rPr>
        <w:t xml:space="preserve"> 83,572</w:t>
      </w:r>
      <w:r>
        <w:rPr>
          <w:color w:val="000000"/>
          <w:lang w:eastAsia="ko-KR"/>
        </w:rPr>
        <w:t>건으로</w:t>
      </w:r>
      <w:r>
        <w:rPr>
          <w:color w:val="000000"/>
          <w:lang w:eastAsia="ko-KR"/>
        </w:rPr>
        <w:t xml:space="preserve"> </w:t>
      </w:r>
      <w:r>
        <w:rPr>
          <w:color w:val="000000"/>
          <w:lang w:eastAsia="ko-KR"/>
        </w:rPr>
        <w:t>분포한다</w:t>
      </w:r>
      <w:r>
        <w:rPr>
          <w:color w:val="000000"/>
          <w:lang w:eastAsia="ko-KR"/>
        </w:rPr>
        <w:t xml:space="preserve">. </w:t>
      </w:r>
      <w:r>
        <w:rPr>
          <w:color w:val="000000"/>
          <w:lang w:eastAsia="ko-KR"/>
        </w:rPr>
        <w:t>권역별로는</w:t>
      </w:r>
      <w:r>
        <w:rPr>
          <w:color w:val="000000"/>
          <w:lang w:eastAsia="ko-KR"/>
        </w:rPr>
        <w:t xml:space="preserve"> </w:t>
      </w:r>
      <w:r>
        <w:rPr>
          <w:color w:val="000000"/>
          <w:lang w:eastAsia="ko-KR"/>
        </w:rPr>
        <w:t>강남</w:t>
      </w:r>
      <w:r>
        <w:rPr>
          <w:color w:val="000000"/>
          <w:lang w:eastAsia="ko-KR"/>
        </w:rPr>
        <w:t>3</w:t>
      </w:r>
      <w:r>
        <w:rPr>
          <w:color w:val="000000"/>
          <w:lang w:eastAsia="ko-KR"/>
        </w:rPr>
        <w:t>구</w:t>
      </w:r>
      <w:r>
        <w:rPr>
          <w:color w:val="000000"/>
          <w:lang w:eastAsia="ko-KR"/>
        </w:rPr>
        <w:t>(</w:t>
      </w:r>
      <w:r>
        <w:rPr>
          <w:color w:val="000000"/>
          <w:lang w:eastAsia="ko-KR"/>
        </w:rPr>
        <w:t>강남</w:t>
      </w:r>
      <w:r>
        <w:rPr>
          <w:color w:val="000000"/>
          <w:lang w:eastAsia="ko-KR"/>
        </w:rPr>
        <w:t xml:space="preserve"> · </w:t>
      </w:r>
      <w:r>
        <w:rPr>
          <w:color w:val="000000"/>
          <w:lang w:eastAsia="ko-KR"/>
        </w:rPr>
        <w:t>서초</w:t>
      </w:r>
      <w:r>
        <w:rPr>
          <w:color w:val="000000"/>
          <w:lang w:eastAsia="ko-KR"/>
        </w:rPr>
        <w:t xml:space="preserve"> · </w:t>
      </w:r>
      <w:r>
        <w:rPr>
          <w:color w:val="000000"/>
          <w:lang w:eastAsia="ko-KR"/>
        </w:rPr>
        <w:t>송파</w:t>
      </w:r>
      <w:r>
        <w:rPr>
          <w:color w:val="000000"/>
          <w:lang w:eastAsia="ko-KR"/>
        </w:rPr>
        <w:t>) 65,077</w:t>
      </w:r>
      <w:r>
        <w:rPr>
          <w:color w:val="000000"/>
          <w:lang w:eastAsia="ko-KR"/>
        </w:rPr>
        <w:t>건</w:t>
      </w:r>
      <w:r>
        <w:rPr>
          <w:color w:val="000000"/>
          <w:lang w:eastAsia="ko-KR"/>
        </w:rPr>
        <w:t>(16.6%)</w:t>
      </w:r>
      <w:r>
        <w:rPr>
          <w:color w:val="000000"/>
          <w:lang w:eastAsia="ko-KR"/>
        </w:rPr>
        <w:t>과</w:t>
      </w:r>
      <w:r>
        <w:rPr>
          <w:color w:val="000000"/>
          <w:lang w:eastAsia="ko-KR"/>
        </w:rPr>
        <w:t xml:space="preserve"> </w:t>
      </w:r>
      <w:r>
        <w:rPr>
          <w:color w:val="000000"/>
          <w:lang w:eastAsia="ko-KR"/>
        </w:rPr>
        <w:t>비강남</w:t>
      </w:r>
      <w:r>
        <w:rPr>
          <w:color w:val="000000"/>
          <w:lang w:eastAsia="ko-KR"/>
        </w:rPr>
        <w:t xml:space="preserve"> 22</w:t>
      </w:r>
      <w:r>
        <w:rPr>
          <w:color w:val="000000"/>
          <w:lang w:eastAsia="ko-KR"/>
        </w:rPr>
        <w:t>구</w:t>
      </w:r>
      <w:r>
        <w:rPr>
          <w:color w:val="000000"/>
          <w:lang w:eastAsia="ko-KR"/>
        </w:rPr>
        <w:t xml:space="preserve"> 326,749</w:t>
      </w:r>
      <w:r>
        <w:rPr>
          <w:color w:val="000000"/>
          <w:lang w:eastAsia="ko-KR"/>
        </w:rPr>
        <w:t>건</w:t>
      </w:r>
      <w:r>
        <w:rPr>
          <w:color w:val="000000"/>
          <w:lang w:eastAsia="ko-KR"/>
        </w:rPr>
        <w:t>(83.4%)</w:t>
      </w:r>
      <w:r>
        <w:rPr>
          <w:color w:val="000000"/>
          <w:lang w:eastAsia="ko-KR"/>
        </w:rPr>
        <w:t>이며</w:t>
      </w:r>
      <w:r>
        <w:rPr>
          <w:color w:val="000000"/>
          <w:lang w:eastAsia="ko-KR"/>
        </w:rPr>
        <w:t xml:space="preserve">, </w:t>
      </w:r>
      <w:r>
        <w:rPr>
          <w:color w:val="000000"/>
          <w:lang w:eastAsia="ko-KR"/>
        </w:rPr>
        <w:t>면적대별로는</w:t>
      </w:r>
      <w:r>
        <w:rPr>
          <w:color w:val="000000"/>
          <w:lang w:eastAsia="ko-KR"/>
        </w:rPr>
        <w:t xml:space="preserve"> 60</w:t>
      </w:r>
      <w:r>
        <w:rPr>
          <w:color w:val="000000"/>
          <w:lang w:eastAsia="ko-KR"/>
        </w:rPr>
        <w:t>㎡</w:t>
      </w:r>
      <w:r>
        <w:rPr>
          <w:color w:val="000000"/>
          <w:lang w:eastAsia="ko-KR"/>
        </w:rPr>
        <w:t xml:space="preserve"> </w:t>
      </w:r>
      <w:r>
        <w:rPr>
          <w:color w:val="000000"/>
          <w:lang w:eastAsia="ko-KR"/>
        </w:rPr>
        <w:t>미만</w:t>
      </w:r>
      <w:r>
        <w:rPr>
          <w:color w:val="000000"/>
          <w:lang w:eastAsia="ko-KR"/>
        </w:rPr>
        <w:t xml:space="preserve"> </w:t>
      </w:r>
      <w:r>
        <w:rPr>
          <w:color w:val="000000"/>
          <w:lang w:eastAsia="ko-KR"/>
        </w:rPr>
        <w:t>소형</w:t>
      </w:r>
      <w:r>
        <w:rPr>
          <w:color w:val="000000"/>
          <w:lang w:eastAsia="ko-KR"/>
        </w:rPr>
        <w:t xml:space="preserve"> 166,046</w:t>
      </w:r>
      <w:r>
        <w:rPr>
          <w:color w:val="000000"/>
          <w:lang w:eastAsia="ko-KR"/>
        </w:rPr>
        <w:t>건</w:t>
      </w:r>
      <w:r>
        <w:rPr>
          <w:color w:val="000000"/>
          <w:lang w:eastAsia="ko-KR"/>
        </w:rPr>
        <w:t>, 60 ~ 85</w:t>
      </w:r>
      <w:r>
        <w:rPr>
          <w:color w:val="000000"/>
          <w:lang w:eastAsia="ko-KR"/>
        </w:rPr>
        <w:t>㎡</w:t>
      </w:r>
      <w:r>
        <w:rPr>
          <w:color w:val="000000"/>
          <w:lang w:eastAsia="ko-KR"/>
        </w:rPr>
        <w:t xml:space="preserve"> 161,416</w:t>
      </w:r>
      <w:r>
        <w:rPr>
          <w:color w:val="000000"/>
          <w:lang w:eastAsia="ko-KR"/>
        </w:rPr>
        <w:t>건</w:t>
      </w:r>
      <w:r>
        <w:rPr>
          <w:color w:val="000000"/>
          <w:lang w:eastAsia="ko-KR"/>
        </w:rPr>
        <w:t>, 85 ~ 112</w:t>
      </w:r>
      <w:r>
        <w:rPr>
          <w:color w:val="000000"/>
          <w:lang w:eastAsia="ko-KR"/>
        </w:rPr>
        <w:t>㎡</w:t>
      </w:r>
      <w:r>
        <w:rPr>
          <w:color w:val="000000"/>
          <w:lang w:eastAsia="ko-KR"/>
        </w:rPr>
        <w:t xml:space="preserve"> 17,135</w:t>
      </w:r>
      <w:r>
        <w:rPr>
          <w:color w:val="000000"/>
          <w:lang w:eastAsia="ko-KR"/>
        </w:rPr>
        <w:t>건</w:t>
      </w:r>
      <w:r>
        <w:rPr>
          <w:color w:val="000000"/>
          <w:lang w:eastAsia="ko-KR"/>
        </w:rPr>
        <w:t>, 112</w:t>
      </w:r>
      <w:r>
        <w:rPr>
          <w:color w:val="000000"/>
          <w:lang w:eastAsia="ko-KR"/>
        </w:rPr>
        <w:t>㎡</w:t>
      </w:r>
      <w:r>
        <w:rPr>
          <w:color w:val="000000"/>
          <w:lang w:eastAsia="ko-KR"/>
        </w:rPr>
        <w:t xml:space="preserve"> </w:t>
      </w:r>
      <w:r>
        <w:rPr>
          <w:color w:val="000000"/>
          <w:lang w:eastAsia="ko-KR"/>
        </w:rPr>
        <w:t>이상</w:t>
      </w:r>
      <w:r>
        <w:rPr>
          <w:color w:val="000000"/>
          <w:lang w:eastAsia="ko-KR"/>
        </w:rPr>
        <w:t xml:space="preserve"> </w:t>
      </w:r>
      <w:r>
        <w:rPr>
          <w:color w:val="000000"/>
          <w:lang w:eastAsia="ko-KR"/>
        </w:rPr>
        <w:t>대형</w:t>
      </w:r>
      <w:r>
        <w:rPr>
          <w:color w:val="000000"/>
          <w:lang w:eastAsia="ko-KR"/>
        </w:rPr>
        <w:t xml:space="preserve"> 47,229</w:t>
      </w:r>
      <w:r>
        <w:rPr>
          <w:color w:val="000000"/>
          <w:lang w:eastAsia="ko-KR"/>
        </w:rPr>
        <w:t>건이다</w:t>
      </w:r>
      <w:r>
        <w:rPr>
          <w:color w:val="000000"/>
          <w:lang w:eastAsia="ko-KR"/>
        </w:rPr>
        <w:t>.</w:t>
      </w:r>
    </w:p>
    <w:p w14:paraId="11BAD001"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2. </w:t>
      </w:r>
      <w:r>
        <w:rPr>
          <w:rFonts w:ascii="KoPubWorldBatang_Pro" w:eastAsia="KoPubWorldBatang_Pro" w:hAnsi="KoPubWorldBatang_Pro" w:cs="KoPubWorldBatang_Pro"/>
          <w:lang w:eastAsia="ko-KR"/>
        </w:rPr>
        <w:t>종속변수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기술통계</w:t>
      </w:r>
      <w:r>
        <w:rPr>
          <w:rFonts w:ascii="KoPubWorldBatang_Pro" w:eastAsia="KoPubWorldBatang_Pro" w:hAnsi="KoPubWorldBatang_Pro" w:cs="KoPubWorldBatang_Pro"/>
          <w:lang w:eastAsia="ko-KR"/>
        </w:rPr>
        <w:t xml:space="preserve"> (&lt;</w:t>
      </w:r>
      <w:r>
        <w:rPr>
          <w:rFonts w:ascii="KoPubWorldBatang_Pro" w:eastAsia="KoPubWorldBatang_Pro" w:hAnsi="KoPubWorldBatang_Pro" w:cs="KoPubWorldBatang_Pro"/>
          <w:lang w:eastAsia="ko-KR"/>
        </w:rPr>
        <w:t>표</w:t>
      </w:r>
      <w:r>
        <w:rPr>
          <w:rFonts w:ascii="KoPubWorldBatang_Pro" w:eastAsia="KoPubWorldBatang_Pro" w:hAnsi="KoPubWorldBatang_Pro" w:cs="KoPubWorldBatang_Pro"/>
          <w:lang w:eastAsia="ko-KR"/>
        </w:rPr>
        <w:t xml:space="preserve"> 4-1&gt;)</w:t>
      </w:r>
    </w:p>
    <w:p w14:paraId="46CA7AEC" w14:textId="77777777" w:rsidR="00C074DA" w:rsidRDefault="00520C23">
      <w:pPr>
        <w:keepNext/>
        <w:spacing w:before="160"/>
        <w:ind w:firstLine="0"/>
        <w:rPr>
          <w:lang w:eastAsia="ko-KR"/>
        </w:rPr>
      </w:pPr>
      <w:bookmarkStart w:id="42" w:name="bm_t_4_1"/>
      <w:r>
        <w:rPr>
          <w:color w:val="000000"/>
          <w:sz w:val="20"/>
          <w:lang w:eastAsia="ko-KR"/>
        </w:rPr>
        <w:t>&lt;</w:t>
      </w:r>
      <w:r>
        <w:rPr>
          <w:color w:val="000000"/>
          <w:sz w:val="20"/>
          <w:lang w:eastAsia="ko-KR"/>
        </w:rPr>
        <w:t>표</w:t>
      </w:r>
      <w:r>
        <w:rPr>
          <w:color w:val="000000"/>
          <w:sz w:val="20"/>
          <w:lang w:eastAsia="ko-KR"/>
        </w:rPr>
        <w:t xml:space="preserve"> 4-1&gt; </w:t>
      </w:r>
      <w:r>
        <w:rPr>
          <w:color w:val="000000"/>
          <w:sz w:val="20"/>
          <w:lang w:eastAsia="ko-KR"/>
        </w:rPr>
        <w:t>종속변수</w:t>
      </w:r>
      <w:r>
        <w:rPr>
          <w:color w:val="000000"/>
          <w:sz w:val="20"/>
          <w:lang w:eastAsia="ko-KR"/>
        </w:rPr>
        <w:t xml:space="preserve"> </w:t>
      </w:r>
      <w:r>
        <w:rPr>
          <w:color w:val="000000"/>
          <w:sz w:val="20"/>
          <w:lang w:eastAsia="ko-KR"/>
        </w:rPr>
        <w:t>및</w:t>
      </w:r>
      <w:r>
        <w:rPr>
          <w:color w:val="000000"/>
          <w:sz w:val="20"/>
          <w:lang w:eastAsia="ko-KR"/>
        </w:rPr>
        <w:t xml:space="preserve"> </w:t>
      </w:r>
      <w:r>
        <w:rPr>
          <w:color w:val="000000"/>
          <w:sz w:val="20"/>
          <w:lang w:eastAsia="ko-KR"/>
        </w:rPr>
        <w:t>주요</w:t>
      </w:r>
      <w:r>
        <w:rPr>
          <w:color w:val="000000"/>
          <w:sz w:val="20"/>
          <w:lang w:eastAsia="ko-KR"/>
        </w:rPr>
        <w:t xml:space="preserve"> </w:t>
      </w:r>
      <w:r>
        <w:rPr>
          <w:color w:val="000000"/>
          <w:sz w:val="20"/>
          <w:lang w:eastAsia="ko-KR"/>
        </w:rPr>
        <w:t>변수</w:t>
      </w:r>
      <w:r>
        <w:rPr>
          <w:color w:val="000000"/>
          <w:sz w:val="20"/>
          <w:lang w:eastAsia="ko-KR"/>
        </w:rPr>
        <w:t xml:space="preserve"> </w:t>
      </w:r>
      <w:r>
        <w:rPr>
          <w:color w:val="000000"/>
          <w:sz w:val="20"/>
          <w:lang w:eastAsia="ko-KR"/>
        </w:rPr>
        <w:t>기술통계</w:t>
      </w:r>
      <w:bookmarkEnd w:id="42"/>
    </w:p>
    <w:tbl>
      <w:tblPr>
        <w:tblStyle w:val="af9"/>
        <w:tblW w:w="0" w:type="auto"/>
        <w:jc w:val="center"/>
        <w:tblLook w:val="04A0" w:firstRow="1" w:lastRow="0" w:firstColumn="1" w:lastColumn="0" w:noHBand="0" w:noVBand="1"/>
      </w:tblPr>
      <w:tblGrid>
        <w:gridCol w:w="1399"/>
        <w:gridCol w:w="934"/>
        <w:gridCol w:w="962"/>
        <w:gridCol w:w="904"/>
        <w:gridCol w:w="902"/>
        <w:gridCol w:w="914"/>
        <w:gridCol w:w="934"/>
        <w:gridCol w:w="979"/>
      </w:tblGrid>
      <w:tr w:rsidR="00C074DA" w14:paraId="2A0AC70D" w14:textId="77777777">
        <w:trPr>
          <w:cantSplit/>
          <w:tblHeader/>
          <w:jc w:val="center"/>
        </w:trPr>
        <w:tc>
          <w:tcPr>
            <w:tcW w:w="992" w:type="dxa"/>
            <w:shd w:val="clear" w:color="auto" w:fill="D9E2F3"/>
            <w:tcMar>
              <w:top w:w="60" w:type="dxa"/>
              <w:left w:w="90" w:type="dxa"/>
              <w:bottom w:w="60" w:type="dxa"/>
              <w:right w:w="90" w:type="dxa"/>
            </w:tcMar>
            <w:vAlign w:val="center"/>
          </w:tcPr>
          <w:p w14:paraId="60DA914A" w14:textId="77777777" w:rsidR="00C074DA" w:rsidRDefault="00520C23">
            <w:pPr>
              <w:keepNext/>
              <w:keepLines/>
              <w:spacing w:line="240" w:lineRule="auto"/>
              <w:ind w:firstLine="0"/>
              <w:jc w:val="center"/>
            </w:pPr>
            <w:r>
              <w:rPr>
                <w:b/>
                <w:color w:val="000000"/>
                <w:sz w:val="18"/>
              </w:rPr>
              <w:t>변수</w:t>
            </w:r>
          </w:p>
        </w:tc>
        <w:tc>
          <w:tcPr>
            <w:tcW w:w="992" w:type="dxa"/>
            <w:shd w:val="clear" w:color="auto" w:fill="D9E2F3"/>
            <w:tcMar>
              <w:top w:w="60" w:type="dxa"/>
              <w:left w:w="90" w:type="dxa"/>
              <w:bottom w:w="60" w:type="dxa"/>
              <w:right w:w="90" w:type="dxa"/>
            </w:tcMar>
            <w:vAlign w:val="center"/>
          </w:tcPr>
          <w:p w14:paraId="3C04B0C1" w14:textId="77777777" w:rsidR="00C074DA" w:rsidRDefault="00520C23">
            <w:pPr>
              <w:keepNext/>
              <w:keepLines/>
              <w:spacing w:line="240" w:lineRule="auto"/>
              <w:ind w:firstLine="0"/>
              <w:jc w:val="center"/>
            </w:pPr>
            <w:r>
              <w:rPr>
                <w:b/>
                <w:color w:val="000000"/>
                <w:sz w:val="18"/>
              </w:rPr>
              <w:t>평균</w:t>
            </w:r>
          </w:p>
        </w:tc>
        <w:tc>
          <w:tcPr>
            <w:tcW w:w="992" w:type="dxa"/>
            <w:shd w:val="clear" w:color="auto" w:fill="D9E2F3"/>
            <w:tcMar>
              <w:top w:w="60" w:type="dxa"/>
              <w:left w:w="90" w:type="dxa"/>
              <w:bottom w:w="60" w:type="dxa"/>
              <w:right w:w="90" w:type="dxa"/>
            </w:tcMar>
            <w:vAlign w:val="center"/>
          </w:tcPr>
          <w:p w14:paraId="1AFDB308" w14:textId="77777777" w:rsidR="00C074DA" w:rsidRDefault="00520C23">
            <w:pPr>
              <w:keepNext/>
              <w:keepLines/>
              <w:spacing w:line="240" w:lineRule="auto"/>
              <w:ind w:firstLine="0"/>
              <w:jc w:val="center"/>
            </w:pPr>
            <w:r>
              <w:rPr>
                <w:b/>
                <w:color w:val="000000"/>
                <w:sz w:val="18"/>
              </w:rPr>
              <w:t>표준편차</w:t>
            </w:r>
          </w:p>
        </w:tc>
        <w:tc>
          <w:tcPr>
            <w:tcW w:w="992" w:type="dxa"/>
            <w:shd w:val="clear" w:color="auto" w:fill="D9E2F3"/>
            <w:tcMar>
              <w:top w:w="60" w:type="dxa"/>
              <w:left w:w="90" w:type="dxa"/>
              <w:bottom w:w="60" w:type="dxa"/>
              <w:right w:w="90" w:type="dxa"/>
            </w:tcMar>
            <w:vAlign w:val="center"/>
          </w:tcPr>
          <w:p w14:paraId="11CA085C" w14:textId="77777777" w:rsidR="00C074DA" w:rsidRDefault="00520C23">
            <w:pPr>
              <w:keepNext/>
              <w:keepLines/>
              <w:spacing w:line="240" w:lineRule="auto"/>
              <w:ind w:firstLine="0"/>
              <w:jc w:val="center"/>
            </w:pPr>
            <w:r>
              <w:rPr>
                <w:b/>
                <w:color w:val="000000"/>
                <w:sz w:val="18"/>
              </w:rPr>
              <w:t>최솟값</w:t>
            </w:r>
          </w:p>
        </w:tc>
        <w:tc>
          <w:tcPr>
            <w:tcW w:w="992" w:type="dxa"/>
            <w:shd w:val="clear" w:color="auto" w:fill="D9E2F3"/>
            <w:tcMar>
              <w:top w:w="60" w:type="dxa"/>
              <w:left w:w="90" w:type="dxa"/>
              <w:bottom w:w="60" w:type="dxa"/>
              <w:right w:w="90" w:type="dxa"/>
            </w:tcMar>
            <w:vAlign w:val="center"/>
          </w:tcPr>
          <w:p w14:paraId="0EAF6BB8" w14:textId="77777777" w:rsidR="00C074DA" w:rsidRDefault="00520C23">
            <w:pPr>
              <w:keepNext/>
              <w:keepLines/>
              <w:spacing w:line="240" w:lineRule="auto"/>
              <w:ind w:firstLine="0"/>
              <w:jc w:val="center"/>
            </w:pPr>
            <w:r>
              <w:rPr>
                <w:b/>
                <w:color w:val="000000"/>
                <w:sz w:val="18"/>
              </w:rPr>
              <w:t>Q1</w:t>
            </w:r>
          </w:p>
        </w:tc>
        <w:tc>
          <w:tcPr>
            <w:tcW w:w="992" w:type="dxa"/>
            <w:shd w:val="clear" w:color="auto" w:fill="D9E2F3"/>
            <w:tcMar>
              <w:top w:w="60" w:type="dxa"/>
              <w:left w:w="90" w:type="dxa"/>
              <w:bottom w:w="60" w:type="dxa"/>
              <w:right w:w="90" w:type="dxa"/>
            </w:tcMar>
            <w:vAlign w:val="center"/>
          </w:tcPr>
          <w:p w14:paraId="7AC43174" w14:textId="77777777" w:rsidR="00C074DA" w:rsidRDefault="00520C23">
            <w:pPr>
              <w:keepNext/>
              <w:keepLines/>
              <w:spacing w:line="240" w:lineRule="auto"/>
              <w:ind w:firstLine="0"/>
              <w:jc w:val="center"/>
            </w:pPr>
            <w:r>
              <w:rPr>
                <w:b/>
                <w:color w:val="000000"/>
                <w:sz w:val="18"/>
              </w:rPr>
              <w:t>중앙값</w:t>
            </w:r>
          </w:p>
        </w:tc>
        <w:tc>
          <w:tcPr>
            <w:tcW w:w="992" w:type="dxa"/>
            <w:shd w:val="clear" w:color="auto" w:fill="D9E2F3"/>
            <w:tcMar>
              <w:top w:w="60" w:type="dxa"/>
              <w:left w:w="90" w:type="dxa"/>
              <w:bottom w:w="60" w:type="dxa"/>
              <w:right w:w="90" w:type="dxa"/>
            </w:tcMar>
            <w:vAlign w:val="center"/>
          </w:tcPr>
          <w:p w14:paraId="53AA3782" w14:textId="77777777" w:rsidR="00C074DA" w:rsidRDefault="00520C23">
            <w:pPr>
              <w:keepNext/>
              <w:keepLines/>
              <w:spacing w:line="240" w:lineRule="auto"/>
              <w:ind w:firstLine="0"/>
              <w:jc w:val="center"/>
            </w:pPr>
            <w:r>
              <w:rPr>
                <w:b/>
                <w:color w:val="000000"/>
                <w:sz w:val="18"/>
              </w:rPr>
              <w:t>Q3</w:t>
            </w:r>
          </w:p>
        </w:tc>
        <w:tc>
          <w:tcPr>
            <w:tcW w:w="992" w:type="dxa"/>
            <w:shd w:val="clear" w:color="auto" w:fill="D9E2F3"/>
            <w:tcMar>
              <w:top w:w="60" w:type="dxa"/>
              <w:left w:w="90" w:type="dxa"/>
              <w:bottom w:w="60" w:type="dxa"/>
              <w:right w:w="90" w:type="dxa"/>
            </w:tcMar>
            <w:vAlign w:val="center"/>
          </w:tcPr>
          <w:p w14:paraId="4420668B" w14:textId="77777777" w:rsidR="00C074DA" w:rsidRDefault="00520C23">
            <w:pPr>
              <w:keepNext/>
              <w:keepLines/>
              <w:spacing w:line="240" w:lineRule="auto"/>
              <w:ind w:firstLine="0"/>
              <w:jc w:val="center"/>
            </w:pPr>
            <w:r>
              <w:rPr>
                <w:b/>
                <w:color w:val="000000"/>
                <w:sz w:val="18"/>
              </w:rPr>
              <w:t>최댓값</w:t>
            </w:r>
          </w:p>
        </w:tc>
      </w:tr>
      <w:tr w:rsidR="00C074DA" w14:paraId="1B2892CE" w14:textId="77777777">
        <w:trPr>
          <w:cantSplit/>
          <w:jc w:val="center"/>
        </w:trPr>
        <w:tc>
          <w:tcPr>
            <w:tcW w:w="992" w:type="dxa"/>
            <w:tcMar>
              <w:top w:w="60" w:type="dxa"/>
              <w:left w:w="90" w:type="dxa"/>
              <w:bottom w:w="60" w:type="dxa"/>
              <w:right w:w="90" w:type="dxa"/>
            </w:tcMar>
            <w:vAlign w:val="center"/>
          </w:tcPr>
          <w:p w14:paraId="7A830E6B" w14:textId="77777777" w:rsidR="00C074DA" w:rsidRDefault="00520C23">
            <w:pPr>
              <w:keepNext/>
              <w:keepLines/>
              <w:spacing w:line="240" w:lineRule="auto"/>
              <w:ind w:firstLine="0"/>
              <w:jc w:val="center"/>
            </w:pPr>
            <w:r>
              <w:rPr>
                <w:color w:val="000000"/>
                <w:sz w:val="18"/>
              </w:rPr>
              <w:t>거래금액</w:t>
            </w:r>
            <w:r>
              <w:rPr>
                <w:color w:val="000000"/>
                <w:sz w:val="18"/>
              </w:rPr>
              <w:t>(</w:t>
            </w:r>
            <w:r>
              <w:rPr>
                <w:color w:val="000000"/>
                <w:sz w:val="18"/>
              </w:rPr>
              <w:t>만원</w:t>
            </w:r>
            <w:r>
              <w:rPr>
                <w:color w:val="000000"/>
                <w:sz w:val="18"/>
              </w:rPr>
              <w:t>)</w:t>
            </w:r>
          </w:p>
        </w:tc>
        <w:tc>
          <w:tcPr>
            <w:tcW w:w="992" w:type="dxa"/>
            <w:tcMar>
              <w:top w:w="60" w:type="dxa"/>
              <w:left w:w="90" w:type="dxa"/>
              <w:bottom w:w="60" w:type="dxa"/>
              <w:right w:w="90" w:type="dxa"/>
            </w:tcMar>
            <w:vAlign w:val="center"/>
          </w:tcPr>
          <w:p w14:paraId="10CD10C4" w14:textId="77777777" w:rsidR="00C074DA" w:rsidRDefault="00520C23">
            <w:pPr>
              <w:keepNext/>
              <w:keepLines/>
              <w:spacing w:line="240" w:lineRule="auto"/>
              <w:ind w:firstLine="0"/>
              <w:jc w:val="center"/>
            </w:pPr>
            <w:r>
              <w:rPr>
                <w:color w:val="000000"/>
                <w:sz w:val="18"/>
              </w:rPr>
              <w:t>102,872</w:t>
            </w:r>
          </w:p>
        </w:tc>
        <w:tc>
          <w:tcPr>
            <w:tcW w:w="992" w:type="dxa"/>
            <w:tcMar>
              <w:top w:w="60" w:type="dxa"/>
              <w:left w:w="90" w:type="dxa"/>
              <w:bottom w:w="60" w:type="dxa"/>
              <w:right w:w="90" w:type="dxa"/>
            </w:tcMar>
            <w:vAlign w:val="center"/>
          </w:tcPr>
          <w:p w14:paraId="2608E647" w14:textId="77777777" w:rsidR="00C074DA" w:rsidRDefault="00520C23">
            <w:pPr>
              <w:keepNext/>
              <w:keepLines/>
              <w:spacing w:line="240" w:lineRule="auto"/>
              <w:ind w:firstLine="0"/>
              <w:jc w:val="center"/>
            </w:pPr>
            <w:r>
              <w:rPr>
                <w:color w:val="000000"/>
                <w:sz w:val="18"/>
              </w:rPr>
              <w:t>79,178</w:t>
            </w:r>
          </w:p>
        </w:tc>
        <w:tc>
          <w:tcPr>
            <w:tcW w:w="992" w:type="dxa"/>
            <w:tcMar>
              <w:top w:w="60" w:type="dxa"/>
              <w:left w:w="90" w:type="dxa"/>
              <w:bottom w:w="60" w:type="dxa"/>
              <w:right w:w="90" w:type="dxa"/>
            </w:tcMar>
            <w:vAlign w:val="center"/>
          </w:tcPr>
          <w:p w14:paraId="3E76F8AD" w14:textId="77777777" w:rsidR="00C074DA" w:rsidRDefault="00520C23">
            <w:pPr>
              <w:keepNext/>
              <w:keepLines/>
              <w:spacing w:line="240" w:lineRule="auto"/>
              <w:ind w:firstLine="0"/>
              <w:jc w:val="center"/>
            </w:pPr>
            <w:r>
              <w:rPr>
                <w:color w:val="000000"/>
                <w:sz w:val="18"/>
              </w:rPr>
              <w:t>5,400</w:t>
            </w:r>
          </w:p>
        </w:tc>
        <w:tc>
          <w:tcPr>
            <w:tcW w:w="992" w:type="dxa"/>
            <w:tcMar>
              <w:top w:w="60" w:type="dxa"/>
              <w:left w:w="90" w:type="dxa"/>
              <w:bottom w:w="60" w:type="dxa"/>
              <w:right w:w="90" w:type="dxa"/>
            </w:tcMar>
            <w:vAlign w:val="center"/>
          </w:tcPr>
          <w:p w14:paraId="752ED83D" w14:textId="77777777" w:rsidR="00C074DA" w:rsidRDefault="00520C23">
            <w:pPr>
              <w:keepNext/>
              <w:keepLines/>
              <w:spacing w:line="240" w:lineRule="auto"/>
              <w:ind w:firstLine="0"/>
              <w:jc w:val="center"/>
            </w:pPr>
            <w:r>
              <w:rPr>
                <w:color w:val="000000"/>
                <w:sz w:val="18"/>
              </w:rPr>
              <w:t>55,400</w:t>
            </w:r>
          </w:p>
        </w:tc>
        <w:tc>
          <w:tcPr>
            <w:tcW w:w="992" w:type="dxa"/>
            <w:tcMar>
              <w:top w:w="60" w:type="dxa"/>
              <w:left w:w="90" w:type="dxa"/>
              <w:bottom w:w="60" w:type="dxa"/>
              <w:right w:w="90" w:type="dxa"/>
            </w:tcMar>
            <w:vAlign w:val="center"/>
          </w:tcPr>
          <w:p w14:paraId="212AA2BC" w14:textId="77777777" w:rsidR="00C074DA" w:rsidRDefault="00520C23">
            <w:pPr>
              <w:keepNext/>
              <w:keepLines/>
              <w:spacing w:line="240" w:lineRule="auto"/>
              <w:ind w:firstLine="0"/>
              <w:jc w:val="center"/>
            </w:pPr>
            <w:r>
              <w:rPr>
                <w:color w:val="000000"/>
                <w:sz w:val="18"/>
              </w:rPr>
              <w:t>83,000</w:t>
            </w:r>
          </w:p>
        </w:tc>
        <w:tc>
          <w:tcPr>
            <w:tcW w:w="992" w:type="dxa"/>
            <w:tcMar>
              <w:top w:w="60" w:type="dxa"/>
              <w:left w:w="90" w:type="dxa"/>
              <w:bottom w:w="60" w:type="dxa"/>
              <w:right w:w="90" w:type="dxa"/>
            </w:tcMar>
            <w:vAlign w:val="center"/>
          </w:tcPr>
          <w:p w14:paraId="7BB1C276" w14:textId="77777777" w:rsidR="00C074DA" w:rsidRDefault="00520C23">
            <w:pPr>
              <w:keepNext/>
              <w:keepLines/>
              <w:spacing w:line="240" w:lineRule="auto"/>
              <w:ind w:firstLine="0"/>
              <w:jc w:val="center"/>
            </w:pPr>
            <w:r>
              <w:rPr>
                <w:color w:val="000000"/>
                <w:sz w:val="18"/>
              </w:rPr>
              <w:t>127,000</w:t>
            </w:r>
          </w:p>
        </w:tc>
        <w:tc>
          <w:tcPr>
            <w:tcW w:w="992" w:type="dxa"/>
            <w:tcMar>
              <w:top w:w="60" w:type="dxa"/>
              <w:left w:w="90" w:type="dxa"/>
              <w:bottom w:w="60" w:type="dxa"/>
              <w:right w:w="90" w:type="dxa"/>
            </w:tcMar>
            <w:vAlign w:val="center"/>
          </w:tcPr>
          <w:p w14:paraId="6D7E2399" w14:textId="77777777" w:rsidR="00C074DA" w:rsidRDefault="00520C23">
            <w:pPr>
              <w:keepNext/>
              <w:keepLines/>
              <w:spacing w:line="240" w:lineRule="auto"/>
              <w:ind w:firstLine="0"/>
              <w:jc w:val="center"/>
            </w:pPr>
            <w:r>
              <w:rPr>
                <w:color w:val="000000"/>
                <w:sz w:val="18"/>
              </w:rPr>
              <w:t>2,900,000</w:t>
            </w:r>
          </w:p>
        </w:tc>
      </w:tr>
      <w:tr w:rsidR="00C074DA" w14:paraId="6FA7D6D3" w14:textId="77777777">
        <w:trPr>
          <w:cantSplit/>
          <w:jc w:val="center"/>
        </w:trPr>
        <w:tc>
          <w:tcPr>
            <w:tcW w:w="992" w:type="dxa"/>
            <w:tcMar>
              <w:top w:w="60" w:type="dxa"/>
              <w:left w:w="90" w:type="dxa"/>
              <w:bottom w:w="60" w:type="dxa"/>
              <w:right w:w="90" w:type="dxa"/>
            </w:tcMar>
            <w:vAlign w:val="center"/>
          </w:tcPr>
          <w:p w14:paraId="7E94A3CD" w14:textId="77777777" w:rsidR="00C074DA" w:rsidRDefault="00520C23">
            <w:pPr>
              <w:keepNext/>
              <w:keepLines/>
              <w:spacing w:line="240" w:lineRule="auto"/>
              <w:ind w:firstLine="0"/>
              <w:jc w:val="center"/>
            </w:pPr>
            <w:r>
              <w:rPr>
                <w:color w:val="000000"/>
                <w:sz w:val="18"/>
              </w:rPr>
              <w:t>㎡당</w:t>
            </w:r>
            <w:r>
              <w:rPr>
                <w:color w:val="000000"/>
                <w:sz w:val="18"/>
              </w:rPr>
              <w:t xml:space="preserve"> </w:t>
            </w:r>
            <w:r>
              <w:rPr>
                <w:color w:val="000000"/>
                <w:sz w:val="18"/>
              </w:rPr>
              <w:t>가격</w:t>
            </w:r>
            <w:r>
              <w:rPr>
                <w:color w:val="000000"/>
                <w:sz w:val="18"/>
              </w:rPr>
              <w:t>(</w:t>
            </w:r>
            <w:r>
              <w:rPr>
                <w:color w:val="000000"/>
                <w:sz w:val="18"/>
              </w:rPr>
              <w:t>만원</w:t>
            </w:r>
            <w:r>
              <w:rPr>
                <w:color w:val="000000"/>
                <w:sz w:val="18"/>
              </w:rPr>
              <w:t>/</w:t>
            </w:r>
            <w:r>
              <w:rPr>
                <w:color w:val="000000"/>
                <w:sz w:val="18"/>
              </w:rPr>
              <w:t>㎡</w:t>
            </w:r>
            <w:r>
              <w:rPr>
                <w:color w:val="000000"/>
                <w:sz w:val="18"/>
              </w:rPr>
              <w:t>)</w:t>
            </w:r>
          </w:p>
        </w:tc>
        <w:tc>
          <w:tcPr>
            <w:tcW w:w="992" w:type="dxa"/>
            <w:tcMar>
              <w:top w:w="60" w:type="dxa"/>
              <w:left w:w="90" w:type="dxa"/>
              <w:bottom w:w="60" w:type="dxa"/>
              <w:right w:w="90" w:type="dxa"/>
            </w:tcMar>
            <w:vAlign w:val="center"/>
          </w:tcPr>
          <w:p w14:paraId="275CEDCE" w14:textId="77777777" w:rsidR="00C074DA" w:rsidRDefault="00520C23">
            <w:pPr>
              <w:keepNext/>
              <w:keepLines/>
              <w:spacing w:line="240" w:lineRule="auto"/>
              <w:ind w:firstLine="0"/>
              <w:jc w:val="center"/>
            </w:pPr>
            <w:r>
              <w:rPr>
                <w:color w:val="000000"/>
                <w:sz w:val="18"/>
              </w:rPr>
              <w:t>1,337.7</w:t>
            </w:r>
          </w:p>
        </w:tc>
        <w:tc>
          <w:tcPr>
            <w:tcW w:w="992" w:type="dxa"/>
            <w:tcMar>
              <w:top w:w="60" w:type="dxa"/>
              <w:left w:w="90" w:type="dxa"/>
              <w:bottom w:w="60" w:type="dxa"/>
              <w:right w:w="90" w:type="dxa"/>
            </w:tcMar>
            <w:vAlign w:val="center"/>
          </w:tcPr>
          <w:p w14:paraId="331BB4E7" w14:textId="77777777" w:rsidR="00C074DA" w:rsidRDefault="00520C23">
            <w:pPr>
              <w:keepNext/>
              <w:keepLines/>
              <w:spacing w:line="240" w:lineRule="auto"/>
              <w:ind w:firstLine="0"/>
              <w:jc w:val="center"/>
            </w:pPr>
            <w:r>
              <w:rPr>
                <w:color w:val="000000"/>
                <w:sz w:val="18"/>
              </w:rPr>
              <w:t>737.9</w:t>
            </w:r>
          </w:p>
        </w:tc>
        <w:tc>
          <w:tcPr>
            <w:tcW w:w="992" w:type="dxa"/>
            <w:tcMar>
              <w:top w:w="60" w:type="dxa"/>
              <w:left w:w="90" w:type="dxa"/>
              <w:bottom w:w="60" w:type="dxa"/>
              <w:right w:w="90" w:type="dxa"/>
            </w:tcMar>
            <w:vAlign w:val="center"/>
          </w:tcPr>
          <w:p w14:paraId="48F7DD2E" w14:textId="77777777" w:rsidR="00C074DA" w:rsidRDefault="00520C23">
            <w:pPr>
              <w:keepNext/>
              <w:keepLines/>
              <w:spacing w:line="240" w:lineRule="auto"/>
              <w:ind w:firstLine="0"/>
              <w:jc w:val="center"/>
            </w:pPr>
            <w:r>
              <w:rPr>
                <w:color w:val="000000"/>
                <w:sz w:val="18"/>
              </w:rPr>
              <w:t>163.2</w:t>
            </w:r>
          </w:p>
        </w:tc>
        <w:tc>
          <w:tcPr>
            <w:tcW w:w="992" w:type="dxa"/>
            <w:tcMar>
              <w:top w:w="60" w:type="dxa"/>
              <w:left w:w="90" w:type="dxa"/>
              <w:bottom w:w="60" w:type="dxa"/>
              <w:right w:w="90" w:type="dxa"/>
            </w:tcMar>
            <w:vAlign w:val="center"/>
          </w:tcPr>
          <w:p w14:paraId="67ED10B0" w14:textId="77777777" w:rsidR="00C074DA" w:rsidRDefault="00520C23">
            <w:pPr>
              <w:keepNext/>
              <w:keepLines/>
              <w:spacing w:line="240" w:lineRule="auto"/>
              <w:ind w:firstLine="0"/>
              <w:jc w:val="center"/>
            </w:pPr>
            <w:r>
              <w:rPr>
                <w:color w:val="000000"/>
                <w:sz w:val="18"/>
              </w:rPr>
              <w:t>844.4</w:t>
            </w:r>
          </w:p>
        </w:tc>
        <w:tc>
          <w:tcPr>
            <w:tcW w:w="992" w:type="dxa"/>
            <w:tcMar>
              <w:top w:w="60" w:type="dxa"/>
              <w:left w:w="90" w:type="dxa"/>
              <w:bottom w:w="60" w:type="dxa"/>
              <w:right w:w="90" w:type="dxa"/>
            </w:tcMar>
            <w:vAlign w:val="center"/>
          </w:tcPr>
          <w:p w14:paraId="0CA62E1F" w14:textId="77777777" w:rsidR="00C074DA" w:rsidRDefault="00520C23">
            <w:pPr>
              <w:keepNext/>
              <w:keepLines/>
              <w:spacing w:line="240" w:lineRule="auto"/>
              <w:ind w:firstLine="0"/>
              <w:jc w:val="center"/>
            </w:pPr>
            <w:r>
              <w:rPr>
                <w:color w:val="000000"/>
                <w:sz w:val="18"/>
              </w:rPr>
              <w:t>1,142.7</w:t>
            </w:r>
          </w:p>
        </w:tc>
        <w:tc>
          <w:tcPr>
            <w:tcW w:w="992" w:type="dxa"/>
            <w:tcMar>
              <w:top w:w="60" w:type="dxa"/>
              <w:left w:w="90" w:type="dxa"/>
              <w:bottom w:w="60" w:type="dxa"/>
              <w:right w:w="90" w:type="dxa"/>
            </w:tcMar>
            <w:vAlign w:val="center"/>
          </w:tcPr>
          <w:p w14:paraId="5E440A3E" w14:textId="77777777" w:rsidR="00C074DA" w:rsidRDefault="00520C23">
            <w:pPr>
              <w:keepNext/>
              <w:keepLines/>
              <w:spacing w:line="240" w:lineRule="auto"/>
              <w:ind w:firstLine="0"/>
              <w:jc w:val="center"/>
            </w:pPr>
            <w:r>
              <w:rPr>
                <w:color w:val="000000"/>
                <w:sz w:val="18"/>
              </w:rPr>
              <w:t>1,614.9</w:t>
            </w:r>
          </w:p>
        </w:tc>
        <w:tc>
          <w:tcPr>
            <w:tcW w:w="992" w:type="dxa"/>
            <w:tcMar>
              <w:top w:w="60" w:type="dxa"/>
              <w:left w:w="90" w:type="dxa"/>
              <w:bottom w:w="60" w:type="dxa"/>
              <w:right w:w="90" w:type="dxa"/>
            </w:tcMar>
            <w:vAlign w:val="center"/>
          </w:tcPr>
          <w:p w14:paraId="7349C217" w14:textId="77777777" w:rsidR="00C074DA" w:rsidRDefault="00520C23">
            <w:pPr>
              <w:keepNext/>
              <w:keepLines/>
              <w:spacing w:line="240" w:lineRule="auto"/>
              <w:ind w:firstLine="0"/>
              <w:jc w:val="center"/>
            </w:pPr>
            <w:r>
              <w:rPr>
                <w:color w:val="000000"/>
                <w:sz w:val="18"/>
              </w:rPr>
              <w:t>10,586.7</w:t>
            </w:r>
          </w:p>
        </w:tc>
      </w:tr>
      <w:tr w:rsidR="00C074DA" w14:paraId="1865AF5B" w14:textId="77777777">
        <w:trPr>
          <w:cantSplit/>
          <w:jc w:val="center"/>
        </w:trPr>
        <w:tc>
          <w:tcPr>
            <w:tcW w:w="992" w:type="dxa"/>
            <w:tcMar>
              <w:top w:w="60" w:type="dxa"/>
              <w:left w:w="90" w:type="dxa"/>
              <w:bottom w:w="60" w:type="dxa"/>
              <w:right w:w="90" w:type="dxa"/>
            </w:tcMar>
            <w:vAlign w:val="center"/>
          </w:tcPr>
          <w:p w14:paraId="14E96134" w14:textId="77777777" w:rsidR="00C074DA" w:rsidRDefault="00520C23">
            <w:pPr>
              <w:keepNext/>
              <w:keepLines/>
              <w:spacing w:line="240" w:lineRule="auto"/>
              <w:ind w:firstLine="0"/>
              <w:jc w:val="center"/>
            </w:pPr>
            <w:r>
              <w:rPr>
                <w:color w:val="000000"/>
                <w:sz w:val="18"/>
              </w:rPr>
              <w:t>log(</w:t>
            </w:r>
            <w:r>
              <w:rPr>
                <w:color w:val="000000"/>
                <w:sz w:val="18"/>
              </w:rPr>
              <w:t>㎡당</w:t>
            </w:r>
            <w:r>
              <w:rPr>
                <w:color w:val="000000"/>
                <w:sz w:val="18"/>
              </w:rPr>
              <w:t xml:space="preserve"> </w:t>
            </w:r>
            <w:r>
              <w:rPr>
                <w:color w:val="000000"/>
                <w:sz w:val="18"/>
              </w:rPr>
              <w:t>가격</w:t>
            </w:r>
            <w:r>
              <w:rPr>
                <w:color w:val="000000"/>
                <w:sz w:val="18"/>
              </w:rPr>
              <w:t>)</w:t>
            </w:r>
          </w:p>
        </w:tc>
        <w:tc>
          <w:tcPr>
            <w:tcW w:w="992" w:type="dxa"/>
            <w:tcMar>
              <w:top w:w="60" w:type="dxa"/>
              <w:left w:w="90" w:type="dxa"/>
              <w:bottom w:w="60" w:type="dxa"/>
              <w:right w:w="90" w:type="dxa"/>
            </w:tcMar>
            <w:vAlign w:val="center"/>
          </w:tcPr>
          <w:p w14:paraId="5842C7CE" w14:textId="77777777" w:rsidR="00C074DA" w:rsidRDefault="00520C23">
            <w:pPr>
              <w:keepNext/>
              <w:keepLines/>
              <w:spacing w:line="240" w:lineRule="auto"/>
              <w:ind w:firstLine="0"/>
              <w:jc w:val="center"/>
            </w:pPr>
            <w:r>
              <w:rPr>
                <w:color w:val="000000"/>
                <w:sz w:val="18"/>
              </w:rPr>
              <w:t>7.075</w:t>
            </w:r>
          </w:p>
        </w:tc>
        <w:tc>
          <w:tcPr>
            <w:tcW w:w="992" w:type="dxa"/>
            <w:tcMar>
              <w:top w:w="60" w:type="dxa"/>
              <w:left w:w="90" w:type="dxa"/>
              <w:bottom w:w="60" w:type="dxa"/>
              <w:right w:w="90" w:type="dxa"/>
            </w:tcMar>
            <w:vAlign w:val="center"/>
          </w:tcPr>
          <w:p w14:paraId="14F8015B" w14:textId="77777777" w:rsidR="00C074DA" w:rsidRDefault="00520C23">
            <w:pPr>
              <w:keepNext/>
              <w:keepLines/>
              <w:spacing w:line="240" w:lineRule="auto"/>
              <w:ind w:firstLine="0"/>
              <w:jc w:val="center"/>
            </w:pPr>
            <w:r>
              <w:rPr>
                <w:color w:val="000000"/>
                <w:sz w:val="18"/>
              </w:rPr>
              <w:t>0.488</w:t>
            </w:r>
          </w:p>
        </w:tc>
        <w:tc>
          <w:tcPr>
            <w:tcW w:w="992" w:type="dxa"/>
            <w:tcMar>
              <w:top w:w="60" w:type="dxa"/>
              <w:left w:w="90" w:type="dxa"/>
              <w:bottom w:w="60" w:type="dxa"/>
              <w:right w:w="90" w:type="dxa"/>
            </w:tcMar>
            <w:vAlign w:val="center"/>
          </w:tcPr>
          <w:p w14:paraId="0958B988" w14:textId="77777777" w:rsidR="00C074DA" w:rsidRDefault="00520C23">
            <w:pPr>
              <w:keepNext/>
              <w:keepLines/>
              <w:spacing w:line="240" w:lineRule="auto"/>
              <w:ind w:firstLine="0"/>
              <w:jc w:val="center"/>
            </w:pPr>
            <w:r>
              <w:rPr>
                <w:color w:val="000000"/>
                <w:sz w:val="18"/>
              </w:rPr>
              <w:t>5.095</w:t>
            </w:r>
          </w:p>
        </w:tc>
        <w:tc>
          <w:tcPr>
            <w:tcW w:w="992" w:type="dxa"/>
            <w:tcMar>
              <w:top w:w="60" w:type="dxa"/>
              <w:left w:w="90" w:type="dxa"/>
              <w:bottom w:w="60" w:type="dxa"/>
              <w:right w:w="90" w:type="dxa"/>
            </w:tcMar>
            <w:vAlign w:val="center"/>
          </w:tcPr>
          <w:p w14:paraId="2BD25619" w14:textId="77777777" w:rsidR="00C074DA" w:rsidRDefault="00520C23">
            <w:pPr>
              <w:keepNext/>
              <w:keepLines/>
              <w:spacing w:line="240" w:lineRule="auto"/>
              <w:ind w:firstLine="0"/>
              <w:jc w:val="center"/>
            </w:pPr>
            <w:r>
              <w:rPr>
                <w:color w:val="000000"/>
                <w:sz w:val="18"/>
              </w:rPr>
              <w:t>6.739</w:t>
            </w:r>
          </w:p>
        </w:tc>
        <w:tc>
          <w:tcPr>
            <w:tcW w:w="992" w:type="dxa"/>
            <w:tcMar>
              <w:top w:w="60" w:type="dxa"/>
              <w:left w:w="90" w:type="dxa"/>
              <w:bottom w:w="60" w:type="dxa"/>
              <w:right w:w="90" w:type="dxa"/>
            </w:tcMar>
            <w:vAlign w:val="center"/>
          </w:tcPr>
          <w:p w14:paraId="3F3DBFB2" w14:textId="77777777" w:rsidR="00C074DA" w:rsidRDefault="00520C23">
            <w:pPr>
              <w:keepNext/>
              <w:keepLines/>
              <w:spacing w:line="240" w:lineRule="auto"/>
              <w:ind w:firstLine="0"/>
              <w:jc w:val="center"/>
            </w:pPr>
            <w:r>
              <w:rPr>
                <w:color w:val="000000"/>
                <w:sz w:val="18"/>
              </w:rPr>
              <w:t>7.041</w:t>
            </w:r>
          </w:p>
        </w:tc>
        <w:tc>
          <w:tcPr>
            <w:tcW w:w="992" w:type="dxa"/>
            <w:tcMar>
              <w:top w:w="60" w:type="dxa"/>
              <w:left w:w="90" w:type="dxa"/>
              <w:bottom w:w="60" w:type="dxa"/>
              <w:right w:w="90" w:type="dxa"/>
            </w:tcMar>
            <w:vAlign w:val="center"/>
          </w:tcPr>
          <w:p w14:paraId="3EEFD57F" w14:textId="77777777" w:rsidR="00C074DA" w:rsidRDefault="00520C23">
            <w:pPr>
              <w:keepNext/>
              <w:keepLines/>
              <w:spacing w:line="240" w:lineRule="auto"/>
              <w:ind w:firstLine="0"/>
              <w:jc w:val="center"/>
            </w:pPr>
            <w:r>
              <w:rPr>
                <w:color w:val="000000"/>
                <w:sz w:val="18"/>
              </w:rPr>
              <w:t>7.387</w:t>
            </w:r>
          </w:p>
        </w:tc>
        <w:tc>
          <w:tcPr>
            <w:tcW w:w="992" w:type="dxa"/>
            <w:tcMar>
              <w:top w:w="60" w:type="dxa"/>
              <w:left w:w="90" w:type="dxa"/>
              <w:bottom w:w="60" w:type="dxa"/>
              <w:right w:w="90" w:type="dxa"/>
            </w:tcMar>
            <w:vAlign w:val="center"/>
          </w:tcPr>
          <w:p w14:paraId="11DE4E11" w14:textId="77777777" w:rsidR="00C074DA" w:rsidRDefault="00520C23">
            <w:pPr>
              <w:keepNext/>
              <w:keepLines/>
              <w:spacing w:line="240" w:lineRule="auto"/>
              <w:ind w:firstLine="0"/>
              <w:jc w:val="center"/>
            </w:pPr>
            <w:r>
              <w:rPr>
                <w:color w:val="000000"/>
                <w:sz w:val="18"/>
              </w:rPr>
              <w:t>9.267</w:t>
            </w:r>
          </w:p>
        </w:tc>
      </w:tr>
      <w:tr w:rsidR="00C074DA" w14:paraId="51CBD67D" w14:textId="77777777">
        <w:trPr>
          <w:cantSplit/>
          <w:jc w:val="center"/>
        </w:trPr>
        <w:tc>
          <w:tcPr>
            <w:tcW w:w="992" w:type="dxa"/>
            <w:tcMar>
              <w:top w:w="60" w:type="dxa"/>
              <w:left w:w="90" w:type="dxa"/>
              <w:bottom w:w="60" w:type="dxa"/>
              <w:right w:w="90" w:type="dxa"/>
            </w:tcMar>
            <w:vAlign w:val="center"/>
          </w:tcPr>
          <w:p w14:paraId="1004ECFC" w14:textId="77777777" w:rsidR="00C074DA" w:rsidRDefault="00520C23">
            <w:pPr>
              <w:keepNext/>
              <w:keepLines/>
              <w:spacing w:line="240" w:lineRule="auto"/>
              <w:ind w:firstLine="0"/>
              <w:jc w:val="center"/>
            </w:pPr>
            <w:r>
              <w:rPr>
                <w:color w:val="000000"/>
                <w:sz w:val="18"/>
              </w:rPr>
              <w:t>전용면적</w:t>
            </w:r>
            <w:r>
              <w:rPr>
                <w:color w:val="000000"/>
                <w:sz w:val="18"/>
              </w:rPr>
              <w:t>(</w:t>
            </w:r>
            <w:r>
              <w:rPr>
                <w:color w:val="000000"/>
                <w:sz w:val="18"/>
              </w:rPr>
              <w:t>㎡</w:t>
            </w:r>
            <w:r>
              <w:rPr>
                <w:color w:val="000000"/>
                <w:sz w:val="18"/>
              </w:rPr>
              <w:t>)</w:t>
            </w:r>
          </w:p>
        </w:tc>
        <w:tc>
          <w:tcPr>
            <w:tcW w:w="992" w:type="dxa"/>
            <w:tcMar>
              <w:top w:w="60" w:type="dxa"/>
              <w:left w:w="90" w:type="dxa"/>
              <w:bottom w:w="60" w:type="dxa"/>
              <w:right w:w="90" w:type="dxa"/>
            </w:tcMar>
            <w:vAlign w:val="center"/>
          </w:tcPr>
          <w:p w14:paraId="2804387F" w14:textId="77777777" w:rsidR="00C074DA" w:rsidRDefault="00520C23">
            <w:pPr>
              <w:keepNext/>
              <w:keepLines/>
              <w:spacing w:line="240" w:lineRule="auto"/>
              <w:ind w:firstLine="0"/>
              <w:jc w:val="center"/>
            </w:pPr>
            <w:r>
              <w:rPr>
                <w:color w:val="000000"/>
                <w:sz w:val="18"/>
              </w:rPr>
              <w:t>75.76</w:t>
            </w:r>
          </w:p>
        </w:tc>
        <w:tc>
          <w:tcPr>
            <w:tcW w:w="992" w:type="dxa"/>
            <w:tcMar>
              <w:top w:w="60" w:type="dxa"/>
              <w:left w:w="90" w:type="dxa"/>
              <w:bottom w:w="60" w:type="dxa"/>
              <w:right w:w="90" w:type="dxa"/>
            </w:tcMar>
            <w:vAlign w:val="center"/>
          </w:tcPr>
          <w:p w14:paraId="44F81569" w14:textId="77777777" w:rsidR="00C074DA" w:rsidRDefault="00520C23">
            <w:pPr>
              <w:keepNext/>
              <w:keepLines/>
              <w:spacing w:line="240" w:lineRule="auto"/>
              <w:ind w:firstLine="0"/>
              <w:jc w:val="center"/>
            </w:pPr>
            <w:r>
              <w:rPr>
                <w:color w:val="000000"/>
                <w:sz w:val="18"/>
              </w:rPr>
              <w:t>30.19</w:t>
            </w:r>
          </w:p>
        </w:tc>
        <w:tc>
          <w:tcPr>
            <w:tcW w:w="992" w:type="dxa"/>
            <w:tcMar>
              <w:top w:w="60" w:type="dxa"/>
              <w:left w:w="90" w:type="dxa"/>
              <w:bottom w:w="60" w:type="dxa"/>
              <w:right w:w="90" w:type="dxa"/>
            </w:tcMar>
            <w:vAlign w:val="center"/>
          </w:tcPr>
          <w:p w14:paraId="7C5A3C9A" w14:textId="77777777" w:rsidR="00C074DA" w:rsidRDefault="00520C23">
            <w:pPr>
              <w:keepNext/>
              <w:keepLines/>
              <w:spacing w:line="240" w:lineRule="auto"/>
              <w:ind w:firstLine="0"/>
              <w:jc w:val="center"/>
            </w:pPr>
            <w:r>
              <w:rPr>
                <w:color w:val="000000"/>
                <w:sz w:val="18"/>
              </w:rPr>
              <w:t>10.16</w:t>
            </w:r>
          </w:p>
        </w:tc>
        <w:tc>
          <w:tcPr>
            <w:tcW w:w="992" w:type="dxa"/>
            <w:tcMar>
              <w:top w:w="60" w:type="dxa"/>
              <w:left w:w="90" w:type="dxa"/>
              <w:bottom w:w="60" w:type="dxa"/>
              <w:right w:w="90" w:type="dxa"/>
            </w:tcMar>
            <w:vAlign w:val="center"/>
          </w:tcPr>
          <w:p w14:paraId="2CD3C985" w14:textId="77777777" w:rsidR="00C074DA" w:rsidRDefault="00520C23">
            <w:pPr>
              <w:keepNext/>
              <w:keepLines/>
              <w:spacing w:line="240" w:lineRule="auto"/>
              <w:ind w:firstLine="0"/>
              <w:jc w:val="center"/>
            </w:pPr>
            <w:r>
              <w:rPr>
                <w:color w:val="000000"/>
                <w:sz w:val="18"/>
              </w:rPr>
              <w:t>59.65</w:t>
            </w:r>
          </w:p>
        </w:tc>
        <w:tc>
          <w:tcPr>
            <w:tcW w:w="992" w:type="dxa"/>
            <w:tcMar>
              <w:top w:w="60" w:type="dxa"/>
              <w:left w:w="90" w:type="dxa"/>
              <w:bottom w:w="60" w:type="dxa"/>
              <w:right w:w="90" w:type="dxa"/>
            </w:tcMar>
            <w:vAlign w:val="center"/>
          </w:tcPr>
          <w:p w14:paraId="53E6CA9B" w14:textId="77777777" w:rsidR="00C074DA" w:rsidRDefault="00520C23">
            <w:pPr>
              <w:keepNext/>
              <w:keepLines/>
              <w:spacing w:line="240" w:lineRule="auto"/>
              <w:ind w:firstLine="0"/>
              <w:jc w:val="center"/>
            </w:pPr>
            <w:r>
              <w:rPr>
                <w:color w:val="000000"/>
                <w:sz w:val="18"/>
              </w:rPr>
              <w:t>79.47</w:t>
            </w:r>
          </w:p>
        </w:tc>
        <w:tc>
          <w:tcPr>
            <w:tcW w:w="992" w:type="dxa"/>
            <w:tcMar>
              <w:top w:w="60" w:type="dxa"/>
              <w:left w:w="90" w:type="dxa"/>
              <w:bottom w:w="60" w:type="dxa"/>
              <w:right w:w="90" w:type="dxa"/>
            </w:tcMar>
            <w:vAlign w:val="center"/>
          </w:tcPr>
          <w:p w14:paraId="57F78D99" w14:textId="77777777" w:rsidR="00C074DA" w:rsidRDefault="00520C23">
            <w:pPr>
              <w:keepNext/>
              <w:keepLines/>
              <w:spacing w:line="240" w:lineRule="auto"/>
              <w:ind w:firstLine="0"/>
              <w:jc w:val="center"/>
            </w:pPr>
            <w:r>
              <w:rPr>
                <w:color w:val="000000"/>
                <w:sz w:val="18"/>
              </w:rPr>
              <w:t>84.96</w:t>
            </w:r>
          </w:p>
        </w:tc>
        <w:tc>
          <w:tcPr>
            <w:tcW w:w="992" w:type="dxa"/>
            <w:tcMar>
              <w:top w:w="60" w:type="dxa"/>
              <w:left w:w="90" w:type="dxa"/>
              <w:bottom w:w="60" w:type="dxa"/>
              <w:right w:w="90" w:type="dxa"/>
            </w:tcMar>
            <w:vAlign w:val="center"/>
          </w:tcPr>
          <w:p w14:paraId="4F0018FF" w14:textId="77777777" w:rsidR="00C074DA" w:rsidRDefault="00520C23">
            <w:pPr>
              <w:keepNext/>
              <w:keepLines/>
              <w:spacing w:line="240" w:lineRule="auto"/>
              <w:ind w:firstLine="0"/>
              <w:jc w:val="center"/>
            </w:pPr>
            <w:r>
              <w:rPr>
                <w:color w:val="000000"/>
                <w:sz w:val="18"/>
              </w:rPr>
              <w:t>273.97</w:t>
            </w:r>
          </w:p>
        </w:tc>
      </w:tr>
      <w:tr w:rsidR="00C074DA" w14:paraId="7128AB94" w14:textId="77777777">
        <w:trPr>
          <w:cantSplit/>
          <w:jc w:val="center"/>
        </w:trPr>
        <w:tc>
          <w:tcPr>
            <w:tcW w:w="992" w:type="dxa"/>
            <w:tcMar>
              <w:top w:w="60" w:type="dxa"/>
              <w:left w:w="90" w:type="dxa"/>
              <w:bottom w:w="60" w:type="dxa"/>
              <w:right w:w="90" w:type="dxa"/>
            </w:tcMar>
            <w:vAlign w:val="center"/>
          </w:tcPr>
          <w:p w14:paraId="13F049D0" w14:textId="77777777" w:rsidR="00C074DA" w:rsidRDefault="00520C23">
            <w:pPr>
              <w:keepNext/>
              <w:keepLines/>
              <w:spacing w:line="240" w:lineRule="auto"/>
              <w:ind w:firstLine="0"/>
              <w:jc w:val="center"/>
            </w:pPr>
            <w:r>
              <w:rPr>
                <w:color w:val="000000"/>
                <w:sz w:val="18"/>
              </w:rPr>
              <w:t>층</w:t>
            </w:r>
          </w:p>
        </w:tc>
        <w:tc>
          <w:tcPr>
            <w:tcW w:w="992" w:type="dxa"/>
            <w:tcMar>
              <w:top w:w="60" w:type="dxa"/>
              <w:left w:w="90" w:type="dxa"/>
              <w:bottom w:w="60" w:type="dxa"/>
              <w:right w:w="90" w:type="dxa"/>
            </w:tcMar>
            <w:vAlign w:val="center"/>
          </w:tcPr>
          <w:p w14:paraId="044C6039" w14:textId="77777777" w:rsidR="00C074DA" w:rsidRDefault="00520C23">
            <w:pPr>
              <w:keepNext/>
              <w:keepLines/>
              <w:spacing w:line="240" w:lineRule="auto"/>
              <w:ind w:firstLine="0"/>
              <w:jc w:val="center"/>
            </w:pPr>
            <w:r>
              <w:rPr>
                <w:color w:val="000000"/>
                <w:sz w:val="18"/>
              </w:rPr>
              <w:t>9.47</w:t>
            </w:r>
          </w:p>
        </w:tc>
        <w:tc>
          <w:tcPr>
            <w:tcW w:w="992" w:type="dxa"/>
            <w:tcMar>
              <w:top w:w="60" w:type="dxa"/>
              <w:left w:w="90" w:type="dxa"/>
              <w:bottom w:w="60" w:type="dxa"/>
              <w:right w:w="90" w:type="dxa"/>
            </w:tcMar>
            <w:vAlign w:val="center"/>
          </w:tcPr>
          <w:p w14:paraId="01140BE8" w14:textId="77777777" w:rsidR="00C074DA" w:rsidRDefault="00520C23">
            <w:pPr>
              <w:keepNext/>
              <w:keepLines/>
              <w:spacing w:line="240" w:lineRule="auto"/>
              <w:ind w:firstLine="0"/>
              <w:jc w:val="center"/>
            </w:pPr>
            <w:r>
              <w:rPr>
                <w:color w:val="000000"/>
                <w:sz w:val="18"/>
              </w:rPr>
              <w:t>6.35</w:t>
            </w:r>
          </w:p>
        </w:tc>
        <w:tc>
          <w:tcPr>
            <w:tcW w:w="992" w:type="dxa"/>
            <w:tcMar>
              <w:top w:w="60" w:type="dxa"/>
              <w:left w:w="90" w:type="dxa"/>
              <w:bottom w:w="60" w:type="dxa"/>
              <w:right w:w="90" w:type="dxa"/>
            </w:tcMar>
            <w:vAlign w:val="center"/>
          </w:tcPr>
          <w:p w14:paraId="7919624C" w14:textId="77777777" w:rsidR="00C074DA" w:rsidRDefault="00520C23">
            <w:pPr>
              <w:keepNext/>
              <w:keepLines/>
              <w:spacing w:line="240" w:lineRule="auto"/>
              <w:ind w:firstLine="0"/>
              <w:jc w:val="center"/>
            </w:pPr>
            <w:r>
              <w:rPr>
                <w:color w:val="000000"/>
                <w:sz w:val="18"/>
              </w:rPr>
              <w:t>1</w:t>
            </w:r>
          </w:p>
        </w:tc>
        <w:tc>
          <w:tcPr>
            <w:tcW w:w="992" w:type="dxa"/>
            <w:tcMar>
              <w:top w:w="60" w:type="dxa"/>
              <w:left w:w="90" w:type="dxa"/>
              <w:bottom w:w="60" w:type="dxa"/>
              <w:right w:w="90" w:type="dxa"/>
            </w:tcMar>
            <w:vAlign w:val="center"/>
          </w:tcPr>
          <w:p w14:paraId="5DDD0574" w14:textId="77777777" w:rsidR="00C074DA" w:rsidRDefault="00520C23">
            <w:pPr>
              <w:keepNext/>
              <w:keepLines/>
              <w:spacing w:line="240" w:lineRule="auto"/>
              <w:ind w:firstLine="0"/>
              <w:jc w:val="center"/>
            </w:pPr>
            <w:r>
              <w:rPr>
                <w:color w:val="000000"/>
                <w:sz w:val="18"/>
              </w:rPr>
              <w:t>5</w:t>
            </w:r>
          </w:p>
        </w:tc>
        <w:tc>
          <w:tcPr>
            <w:tcW w:w="992" w:type="dxa"/>
            <w:tcMar>
              <w:top w:w="60" w:type="dxa"/>
              <w:left w:w="90" w:type="dxa"/>
              <w:bottom w:w="60" w:type="dxa"/>
              <w:right w:w="90" w:type="dxa"/>
            </w:tcMar>
            <w:vAlign w:val="center"/>
          </w:tcPr>
          <w:p w14:paraId="032724A9" w14:textId="77777777" w:rsidR="00C074DA" w:rsidRDefault="00520C23">
            <w:pPr>
              <w:keepNext/>
              <w:keepLines/>
              <w:spacing w:line="240" w:lineRule="auto"/>
              <w:ind w:firstLine="0"/>
              <w:jc w:val="center"/>
            </w:pPr>
            <w:r>
              <w:rPr>
                <w:color w:val="000000"/>
                <w:sz w:val="18"/>
              </w:rPr>
              <w:t>8</w:t>
            </w:r>
          </w:p>
        </w:tc>
        <w:tc>
          <w:tcPr>
            <w:tcW w:w="992" w:type="dxa"/>
            <w:tcMar>
              <w:top w:w="60" w:type="dxa"/>
              <w:left w:w="90" w:type="dxa"/>
              <w:bottom w:w="60" w:type="dxa"/>
              <w:right w:w="90" w:type="dxa"/>
            </w:tcMar>
            <w:vAlign w:val="center"/>
          </w:tcPr>
          <w:p w14:paraId="0FB621FE" w14:textId="77777777" w:rsidR="00C074DA" w:rsidRDefault="00520C23">
            <w:pPr>
              <w:keepNext/>
              <w:keepLines/>
              <w:spacing w:line="240" w:lineRule="auto"/>
              <w:ind w:firstLine="0"/>
              <w:jc w:val="center"/>
            </w:pPr>
            <w:r>
              <w:rPr>
                <w:color w:val="000000"/>
                <w:sz w:val="18"/>
              </w:rPr>
              <w:t>13</w:t>
            </w:r>
          </w:p>
        </w:tc>
        <w:tc>
          <w:tcPr>
            <w:tcW w:w="992" w:type="dxa"/>
            <w:tcMar>
              <w:top w:w="60" w:type="dxa"/>
              <w:left w:w="90" w:type="dxa"/>
              <w:bottom w:w="60" w:type="dxa"/>
              <w:right w:w="90" w:type="dxa"/>
            </w:tcMar>
            <w:vAlign w:val="center"/>
          </w:tcPr>
          <w:p w14:paraId="5942C266" w14:textId="77777777" w:rsidR="00C074DA" w:rsidRDefault="00520C23">
            <w:pPr>
              <w:keepNext/>
              <w:keepLines/>
              <w:spacing w:line="240" w:lineRule="auto"/>
              <w:ind w:firstLine="0"/>
              <w:jc w:val="center"/>
            </w:pPr>
            <w:r>
              <w:rPr>
                <w:color w:val="000000"/>
                <w:sz w:val="18"/>
              </w:rPr>
              <w:t>68</w:t>
            </w:r>
          </w:p>
        </w:tc>
      </w:tr>
      <w:tr w:rsidR="00C074DA" w14:paraId="7D19DDE7" w14:textId="77777777">
        <w:trPr>
          <w:cantSplit/>
          <w:jc w:val="center"/>
        </w:trPr>
        <w:tc>
          <w:tcPr>
            <w:tcW w:w="992" w:type="dxa"/>
            <w:tcMar>
              <w:top w:w="60" w:type="dxa"/>
              <w:left w:w="90" w:type="dxa"/>
              <w:bottom w:w="60" w:type="dxa"/>
              <w:right w:w="90" w:type="dxa"/>
            </w:tcMar>
            <w:vAlign w:val="center"/>
          </w:tcPr>
          <w:p w14:paraId="404B3584" w14:textId="77777777" w:rsidR="00C074DA" w:rsidRDefault="00520C23">
            <w:pPr>
              <w:keepLines/>
              <w:spacing w:line="240" w:lineRule="auto"/>
              <w:ind w:firstLine="0"/>
              <w:jc w:val="center"/>
            </w:pPr>
            <w:r>
              <w:rPr>
                <w:color w:val="000000"/>
                <w:sz w:val="18"/>
              </w:rPr>
              <w:t>건물연령</w:t>
            </w:r>
          </w:p>
        </w:tc>
        <w:tc>
          <w:tcPr>
            <w:tcW w:w="992" w:type="dxa"/>
            <w:tcMar>
              <w:top w:w="60" w:type="dxa"/>
              <w:left w:w="90" w:type="dxa"/>
              <w:bottom w:w="60" w:type="dxa"/>
              <w:right w:w="90" w:type="dxa"/>
            </w:tcMar>
            <w:vAlign w:val="center"/>
          </w:tcPr>
          <w:p w14:paraId="2050E066" w14:textId="77777777" w:rsidR="00C074DA" w:rsidRDefault="00520C23">
            <w:pPr>
              <w:keepLines/>
              <w:spacing w:line="240" w:lineRule="auto"/>
              <w:ind w:firstLine="0"/>
              <w:jc w:val="center"/>
            </w:pPr>
            <w:r>
              <w:rPr>
                <w:color w:val="000000"/>
                <w:sz w:val="18"/>
              </w:rPr>
              <w:t>19.85</w:t>
            </w:r>
          </w:p>
        </w:tc>
        <w:tc>
          <w:tcPr>
            <w:tcW w:w="992" w:type="dxa"/>
            <w:tcMar>
              <w:top w:w="60" w:type="dxa"/>
              <w:left w:w="90" w:type="dxa"/>
              <w:bottom w:w="60" w:type="dxa"/>
              <w:right w:w="90" w:type="dxa"/>
            </w:tcMar>
            <w:vAlign w:val="center"/>
          </w:tcPr>
          <w:p w14:paraId="59BD5B8E" w14:textId="77777777" w:rsidR="00C074DA" w:rsidRDefault="00520C23">
            <w:pPr>
              <w:keepLines/>
              <w:spacing w:line="240" w:lineRule="auto"/>
              <w:ind w:firstLine="0"/>
              <w:jc w:val="center"/>
            </w:pPr>
            <w:r>
              <w:rPr>
                <w:color w:val="000000"/>
                <w:sz w:val="18"/>
              </w:rPr>
              <w:t>10.76</w:t>
            </w:r>
          </w:p>
        </w:tc>
        <w:tc>
          <w:tcPr>
            <w:tcW w:w="992" w:type="dxa"/>
            <w:tcMar>
              <w:top w:w="60" w:type="dxa"/>
              <w:left w:w="90" w:type="dxa"/>
              <w:bottom w:w="60" w:type="dxa"/>
              <w:right w:w="90" w:type="dxa"/>
            </w:tcMar>
            <w:vAlign w:val="center"/>
          </w:tcPr>
          <w:p w14:paraId="506E40C2" w14:textId="77777777" w:rsidR="00C074DA" w:rsidRDefault="00520C23">
            <w:pPr>
              <w:keepLines/>
              <w:spacing w:line="240" w:lineRule="auto"/>
              <w:ind w:firstLine="0"/>
              <w:jc w:val="center"/>
            </w:pPr>
            <w:r>
              <w:rPr>
                <w:color w:val="000000"/>
                <w:sz w:val="18"/>
              </w:rPr>
              <w:t>0</w:t>
            </w:r>
          </w:p>
        </w:tc>
        <w:tc>
          <w:tcPr>
            <w:tcW w:w="992" w:type="dxa"/>
            <w:tcMar>
              <w:top w:w="60" w:type="dxa"/>
              <w:left w:w="90" w:type="dxa"/>
              <w:bottom w:w="60" w:type="dxa"/>
              <w:right w:w="90" w:type="dxa"/>
            </w:tcMar>
            <w:vAlign w:val="center"/>
          </w:tcPr>
          <w:p w14:paraId="30B73B14" w14:textId="77777777" w:rsidR="00C074DA" w:rsidRDefault="00520C23">
            <w:pPr>
              <w:keepLines/>
              <w:spacing w:line="240" w:lineRule="auto"/>
              <w:ind w:firstLine="0"/>
              <w:jc w:val="center"/>
            </w:pPr>
            <w:r>
              <w:rPr>
                <w:color w:val="000000"/>
                <w:sz w:val="18"/>
              </w:rPr>
              <w:t>12</w:t>
            </w:r>
          </w:p>
        </w:tc>
        <w:tc>
          <w:tcPr>
            <w:tcW w:w="992" w:type="dxa"/>
            <w:tcMar>
              <w:top w:w="60" w:type="dxa"/>
              <w:left w:w="90" w:type="dxa"/>
              <w:bottom w:w="60" w:type="dxa"/>
              <w:right w:w="90" w:type="dxa"/>
            </w:tcMar>
            <w:vAlign w:val="center"/>
          </w:tcPr>
          <w:p w14:paraId="006237A0" w14:textId="77777777" w:rsidR="00C074DA" w:rsidRDefault="00520C23">
            <w:pPr>
              <w:keepLines/>
              <w:spacing w:line="240" w:lineRule="auto"/>
              <w:ind w:firstLine="0"/>
              <w:jc w:val="center"/>
            </w:pPr>
            <w:r>
              <w:rPr>
                <w:color w:val="000000"/>
                <w:sz w:val="18"/>
              </w:rPr>
              <w:t>20</w:t>
            </w:r>
          </w:p>
        </w:tc>
        <w:tc>
          <w:tcPr>
            <w:tcW w:w="992" w:type="dxa"/>
            <w:tcMar>
              <w:top w:w="60" w:type="dxa"/>
              <w:left w:w="90" w:type="dxa"/>
              <w:bottom w:w="60" w:type="dxa"/>
              <w:right w:w="90" w:type="dxa"/>
            </w:tcMar>
            <w:vAlign w:val="center"/>
          </w:tcPr>
          <w:p w14:paraId="52FCA1EE" w14:textId="77777777" w:rsidR="00C074DA" w:rsidRDefault="00520C23">
            <w:pPr>
              <w:keepLines/>
              <w:spacing w:line="240" w:lineRule="auto"/>
              <w:ind w:firstLine="0"/>
              <w:jc w:val="center"/>
            </w:pPr>
            <w:r>
              <w:rPr>
                <w:color w:val="000000"/>
                <w:sz w:val="18"/>
              </w:rPr>
              <w:t>27</w:t>
            </w:r>
          </w:p>
        </w:tc>
        <w:tc>
          <w:tcPr>
            <w:tcW w:w="992" w:type="dxa"/>
            <w:tcMar>
              <w:top w:w="60" w:type="dxa"/>
              <w:left w:w="90" w:type="dxa"/>
              <w:bottom w:w="60" w:type="dxa"/>
              <w:right w:w="90" w:type="dxa"/>
            </w:tcMar>
            <w:vAlign w:val="center"/>
          </w:tcPr>
          <w:p w14:paraId="40DD1921" w14:textId="77777777" w:rsidR="00C074DA" w:rsidRDefault="00520C23">
            <w:pPr>
              <w:keepLines/>
              <w:spacing w:line="240" w:lineRule="auto"/>
              <w:ind w:firstLine="0"/>
              <w:jc w:val="center"/>
            </w:pPr>
            <w:r>
              <w:rPr>
                <w:color w:val="000000"/>
                <w:sz w:val="18"/>
              </w:rPr>
              <w:t>64</w:t>
            </w:r>
          </w:p>
        </w:tc>
      </w:tr>
    </w:tbl>
    <w:p w14:paraId="6462DBBB" w14:textId="77777777" w:rsidR="00C074DA" w:rsidRDefault="00C074DA">
      <w:pPr>
        <w:spacing w:after="0" w:line="240" w:lineRule="auto"/>
      </w:pPr>
    </w:p>
    <w:p w14:paraId="3F9475AB" w14:textId="77777777" w:rsidR="00C074DA" w:rsidRDefault="00520C23">
      <w:pPr>
        <w:autoSpaceDE w:val="0"/>
        <w:autoSpaceDN w:val="0"/>
        <w:adjustRightInd w:val="0"/>
        <w:spacing w:after="0"/>
        <w:jc w:val="both"/>
        <w:rPr>
          <w:lang w:eastAsia="ko-KR"/>
        </w:rPr>
      </w:pPr>
      <w:r>
        <w:rPr>
          <w:color w:val="000000"/>
          <w:lang w:eastAsia="ko-KR"/>
        </w:rPr>
        <w:t>단위면적당</w:t>
      </w:r>
      <w:r>
        <w:rPr>
          <w:color w:val="000000"/>
          <w:lang w:eastAsia="ko-KR"/>
        </w:rPr>
        <w:t xml:space="preserve"> </w:t>
      </w:r>
      <w:r>
        <w:rPr>
          <w:color w:val="000000"/>
          <w:lang w:eastAsia="ko-KR"/>
        </w:rPr>
        <w:t>가격은</w:t>
      </w:r>
      <w:r>
        <w:rPr>
          <w:color w:val="000000"/>
          <w:lang w:eastAsia="ko-KR"/>
        </w:rPr>
        <w:t xml:space="preserve"> </w:t>
      </w:r>
      <w:r>
        <w:rPr>
          <w:color w:val="000000"/>
          <w:lang w:eastAsia="ko-KR"/>
        </w:rPr>
        <w:t>평균</w:t>
      </w:r>
      <w:r>
        <w:rPr>
          <w:color w:val="000000"/>
          <w:lang w:eastAsia="ko-KR"/>
        </w:rPr>
        <w:t xml:space="preserve"> 1,337.7</w:t>
      </w:r>
      <w:r>
        <w:rPr>
          <w:color w:val="000000"/>
          <w:lang w:eastAsia="ko-KR"/>
        </w:rPr>
        <w:t>만원</w:t>
      </w:r>
      <w:r>
        <w:rPr>
          <w:color w:val="000000"/>
          <w:lang w:eastAsia="ko-KR"/>
        </w:rPr>
        <w:t>/</w:t>
      </w:r>
      <w:r>
        <w:rPr>
          <w:color w:val="000000"/>
          <w:lang w:eastAsia="ko-KR"/>
        </w:rPr>
        <w:t>㎡</w:t>
      </w:r>
      <w:r>
        <w:rPr>
          <w:color w:val="000000"/>
          <w:lang w:eastAsia="ko-KR"/>
        </w:rPr>
        <w:t xml:space="preserve">, </w:t>
      </w:r>
      <w:r>
        <w:rPr>
          <w:color w:val="000000"/>
          <w:lang w:eastAsia="ko-KR"/>
        </w:rPr>
        <w:t>중앙값</w:t>
      </w:r>
      <w:r>
        <w:rPr>
          <w:color w:val="000000"/>
          <w:lang w:eastAsia="ko-KR"/>
        </w:rPr>
        <w:t xml:space="preserve"> 1,142.7</w:t>
      </w:r>
      <w:r>
        <w:rPr>
          <w:color w:val="000000"/>
          <w:lang w:eastAsia="ko-KR"/>
        </w:rPr>
        <w:t>만원</w:t>
      </w:r>
      <w:r>
        <w:rPr>
          <w:color w:val="000000"/>
          <w:lang w:eastAsia="ko-KR"/>
        </w:rPr>
        <w:t>/</w:t>
      </w:r>
      <w:r>
        <w:rPr>
          <w:color w:val="000000"/>
          <w:lang w:eastAsia="ko-KR"/>
        </w:rPr>
        <w:t>㎡이며</w:t>
      </w:r>
      <w:r>
        <w:rPr>
          <w:color w:val="000000"/>
          <w:lang w:eastAsia="ko-KR"/>
        </w:rPr>
        <w:t xml:space="preserve">, </w:t>
      </w:r>
      <w:r>
        <w:rPr>
          <w:color w:val="000000"/>
          <w:lang w:eastAsia="ko-KR"/>
        </w:rPr>
        <w:t>로그</w:t>
      </w:r>
      <w:r>
        <w:rPr>
          <w:color w:val="000000"/>
          <w:lang w:eastAsia="ko-KR"/>
        </w:rPr>
        <w:t xml:space="preserve"> </w:t>
      </w:r>
      <w:r>
        <w:rPr>
          <w:color w:val="000000"/>
          <w:lang w:eastAsia="ko-KR"/>
        </w:rPr>
        <w:t>변환</w:t>
      </w:r>
      <w:r>
        <w:rPr>
          <w:color w:val="000000"/>
          <w:lang w:eastAsia="ko-KR"/>
        </w:rPr>
        <w:t xml:space="preserve"> </w:t>
      </w:r>
      <w:r>
        <w:rPr>
          <w:color w:val="000000"/>
          <w:lang w:eastAsia="ko-KR"/>
        </w:rPr>
        <w:t>후</w:t>
      </w:r>
      <w:r>
        <w:rPr>
          <w:color w:val="000000"/>
          <w:lang w:eastAsia="ko-KR"/>
        </w:rPr>
        <w:t xml:space="preserve"> </w:t>
      </w:r>
      <w:r>
        <w:rPr>
          <w:color w:val="000000"/>
          <w:lang w:eastAsia="ko-KR"/>
        </w:rPr>
        <w:t>표준편차</w:t>
      </w:r>
      <w:r>
        <w:rPr>
          <w:color w:val="000000"/>
          <w:lang w:eastAsia="ko-KR"/>
        </w:rPr>
        <w:t xml:space="preserve"> 0.49</w:t>
      </w:r>
      <w:r>
        <w:rPr>
          <w:color w:val="000000"/>
          <w:lang w:eastAsia="ko-KR"/>
        </w:rPr>
        <w:t>로</w:t>
      </w:r>
      <w:r>
        <w:rPr>
          <w:color w:val="000000"/>
          <w:lang w:eastAsia="ko-KR"/>
        </w:rPr>
        <w:t xml:space="preserve"> </w:t>
      </w:r>
      <w:r>
        <w:rPr>
          <w:color w:val="000000"/>
          <w:lang w:eastAsia="ko-KR"/>
        </w:rPr>
        <w:t>축소되어</w:t>
      </w:r>
      <w:r>
        <w:rPr>
          <w:color w:val="000000"/>
          <w:lang w:eastAsia="ko-KR"/>
        </w:rPr>
        <w:t xml:space="preserve"> OLS </w:t>
      </w:r>
      <w:r>
        <w:rPr>
          <w:color w:val="000000"/>
          <w:lang w:eastAsia="ko-KR"/>
        </w:rPr>
        <w:t>추정의</w:t>
      </w:r>
      <w:r>
        <w:rPr>
          <w:color w:val="000000"/>
          <w:lang w:eastAsia="ko-KR"/>
        </w:rPr>
        <w:t xml:space="preserve"> </w:t>
      </w:r>
      <w:r>
        <w:rPr>
          <w:color w:val="000000"/>
          <w:lang w:eastAsia="ko-KR"/>
        </w:rPr>
        <w:t>이분산</w:t>
      </w:r>
      <w:r>
        <w:rPr>
          <w:color w:val="000000"/>
          <w:lang w:eastAsia="ko-KR"/>
        </w:rPr>
        <w:t xml:space="preserve"> </w:t>
      </w:r>
      <w:r>
        <w:rPr>
          <w:color w:val="000000"/>
          <w:lang w:eastAsia="ko-KR"/>
        </w:rPr>
        <w:t>부담을</w:t>
      </w:r>
      <w:r>
        <w:rPr>
          <w:color w:val="000000"/>
          <w:lang w:eastAsia="ko-KR"/>
        </w:rPr>
        <w:t xml:space="preserve"> </w:t>
      </w:r>
      <w:r>
        <w:rPr>
          <w:color w:val="000000"/>
          <w:lang w:eastAsia="ko-KR"/>
        </w:rPr>
        <w:t>완화한다</w:t>
      </w:r>
      <w:r>
        <w:rPr>
          <w:color w:val="000000"/>
          <w:lang w:eastAsia="ko-KR"/>
        </w:rPr>
        <w:t xml:space="preserve">. </w:t>
      </w:r>
      <w:r>
        <w:rPr>
          <w:color w:val="000000"/>
          <w:lang w:eastAsia="ko-KR"/>
        </w:rPr>
        <w:t>강남</w:t>
      </w:r>
      <w:r>
        <w:rPr>
          <w:color w:val="000000"/>
          <w:lang w:eastAsia="ko-KR"/>
        </w:rPr>
        <w:t>3</w:t>
      </w:r>
      <w:r>
        <w:rPr>
          <w:color w:val="000000"/>
          <w:lang w:eastAsia="ko-KR"/>
        </w:rPr>
        <w:t>구</w:t>
      </w:r>
      <w:r>
        <w:rPr>
          <w:color w:val="000000"/>
          <w:lang w:eastAsia="ko-KR"/>
        </w:rPr>
        <w:t xml:space="preserve"> </w:t>
      </w:r>
      <w:r>
        <w:rPr>
          <w:color w:val="000000"/>
          <w:lang w:eastAsia="ko-KR"/>
        </w:rPr>
        <w:t>단위면적당</w:t>
      </w:r>
      <w:r>
        <w:rPr>
          <w:color w:val="000000"/>
          <w:lang w:eastAsia="ko-KR"/>
        </w:rPr>
        <w:t xml:space="preserve"> </w:t>
      </w:r>
      <w:r>
        <w:rPr>
          <w:color w:val="000000"/>
          <w:lang w:eastAsia="ko-KR"/>
        </w:rPr>
        <w:t>가격</w:t>
      </w:r>
      <w:r>
        <w:rPr>
          <w:color w:val="000000"/>
          <w:lang w:eastAsia="ko-KR"/>
        </w:rPr>
        <w:t xml:space="preserve"> (</w:t>
      </w:r>
      <w:r>
        <w:rPr>
          <w:color w:val="000000"/>
          <w:lang w:eastAsia="ko-KR"/>
        </w:rPr>
        <w:t>평균</w:t>
      </w:r>
      <w:r>
        <w:rPr>
          <w:color w:val="000000"/>
          <w:lang w:eastAsia="ko-KR"/>
        </w:rPr>
        <w:t xml:space="preserve"> 2,207.5</w:t>
      </w:r>
      <w:r>
        <w:rPr>
          <w:color w:val="000000"/>
          <w:lang w:eastAsia="ko-KR"/>
        </w:rPr>
        <w:t>만원</w:t>
      </w:r>
      <w:r>
        <w:rPr>
          <w:color w:val="000000"/>
          <w:lang w:eastAsia="ko-KR"/>
        </w:rPr>
        <w:t>/</w:t>
      </w:r>
      <w:r>
        <w:rPr>
          <w:color w:val="000000"/>
          <w:lang w:eastAsia="ko-KR"/>
        </w:rPr>
        <w:t>㎡</w:t>
      </w:r>
      <w:r>
        <w:rPr>
          <w:color w:val="000000"/>
          <w:lang w:eastAsia="ko-KR"/>
        </w:rPr>
        <w:t xml:space="preserve">, </w:t>
      </w:r>
      <w:r>
        <w:rPr>
          <w:color w:val="000000"/>
          <w:lang w:eastAsia="ko-KR"/>
        </w:rPr>
        <w:t>중앙값</w:t>
      </w:r>
      <w:r>
        <w:rPr>
          <w:color w:val="000000"/>
          <w:lang w:eastAsia="ko-KR"/>
        </w:rPr>
        <w:t xml:space="preserve"> 2,040)</w:t>
      </w:r>
      <w:r>
        <w:rPr>
          <w:color w:val="000000"/>
          <w:lang w:eastAsia="ko-KR"/>
        </w:rPr>
        <w:t>은</w:t>
      </w:r>
      <w:r>
        <w:rPr>
          <w:color w:val="000000"/>
          <w:lang w:eastAsia="ko-KR"/>
        </w:rPr>
        <w:t xml:space="preserve"> </w:t>
      </w:r>
      <w:r>
        <w:rPr>
          <w:color w:val="000000"/>
          <w:lang w:eastAsia="ko-KR"/>
        </w:rPr>
        <w:t>비강남</w:t>
      </w:r>
      <w:r>
        <w:rPr>
          <w:color w:val="000000"/>
          <w:lang w:eastAsia="ko-KR"/>
        </w:rPr>
        <w:t xml:space="preserve"> (</w:t>
      </w:r>
      <w:r>
        <w:rPr>
          <w:color w:val="000000"/>
          <w:lang w:eastAsia="ko-KR"/>
        </w:rPr>
        <w:t>평균</w:t>
      </w:r>
      <w:r>
        <w:rPr>
          <w:color w:val="000000"/>
          <w:lang w:eastAsia="ko-KR"/>
        </w:rPr>
        <w:t xml:space="preserve"> 1,164.5, </w:t>
      </w:r>
      <w:r>
        <w:rPr>
          <w:color w:val="000000"/>
          <w:lang w:eastAsia="ko-KR"/>
        </w:rPr>
        <w:t>중앙값</w:t>
      </w:r>
      <w:r>
        <w:rPr>
          <w:color w:val="000000"/>
          <w:lang w:eastAsia="ko-KR"/>
        </w:rPr>
        <w:t xml:space="preserve"> 1,053.7)</w:t>
      </w:r>
      <w:r>
        <w:rPr>
          <w:color w:val="000000"/>
          <w:lang w:eastAsia="ko-KR"/>
        </w:rPr>
        <w:t>의</w:t>
      </w:r>
      <w:r>
        <w:rPr>
          <w:color w:val="000000"/>
          <w:lang w:eastAsia="ko-KR"/>
        </w:rPr>
        <w:t xml:space="preserve"> </w:t>
      </w:r>
      <w:r>
        <w:rPr>
          <w:color w:val="000000"/>
          <w:lang w:eastAsia="ko-KR"/>
        </w:rPr>
        <w:t>약</w:t>
      </w:r>
      <w:r>
        <w:rPr>
          <w:color w:val="000000"/>
          <w:lang w:eastAsia="ko-KR"/>
        </w:rPr>
        <w:t xml:space="preserve"> 1.9</w:t>
      </w:r>
      <w:r>
        <w:rPr>
          <w:color w:val="000000"/>
          <w:lang w:eastAsia="ko-KR"/>
        </w:rPr>
        <w:t>배</w:t>
      </w:r>
      <w:r>
        <w:rPr>
          <w:color w:val="000000"/>
          <w:lang w:eastAsia="ko-KR"/>
        </w:rPr>
        <w:t xml:space="preserve"> </w:t>
      </w:r>
      <w:r>
        <w:rPr>
          <w:color w:val="000000"/>
          <w:lang w:eastAsia="ko-KR"/>
        </w:rPr>
        <w:t>수준이며</w:t>
      </w:r>
      <w:r>
        <w:rPr>
          <w:color w:val="000000"/>
          <w:lang w:eastAsia="ko-KR"/>
        </w:rPr>
        <w:t xml:space="preserve">, </w:t>
      </w:r>
      <w:r>
        <w:rPr>
          <w:color w:val="000000"/>
          <w:lang w:eastAsia="ko-KR"/>
        </w:rPr>
        <w:t>이는</w:t>
      </w:r>
      <w:r>
        <w:rPr>
          <w:color w:val="000000"/>
          <w:lang w:eastAsia="ko-KR"/>
        </w:rPr>
        <w:t xml:space="preserve"> </w:t>
      </w:r>
      <w:r>
        <w:rPr>
          <w:color w:val="000000"/>
          <w:lang w:eastAsia="ko-KR"/>
        </w:rPr>
        <w:t>총가격</w:t>
      </w:r>
      <w:r>
        <w:rPr>
          <w:color w:val="000000"/>
          <w:lang w:eastAsia="ko-KR"/>
        </w:rPr>
        <w:t xml:space="preserve"> </w:t>
      </w:r>
      <w:r>
        <w:rPr>
          <w:color w:val="000000"/>
          <w:lang w:eastAsia="ko-KR"/>
        </w:rPr>
        <w:t>기준</w:t>
      </w:r>
      <w:r>
        <w:rPr>
          <w:color w:val="000000"/>
          <w:lang w:eastAsia="ko-KR"/>
        </w:rPr>
        <w:t xml:space="preserve"> </w:t>
      </w:r>
      <w:r>
        <w:rPr>
          <w:color w:val="000000"/>
          <w:lang w:eastAsia="ko-KR"/>
        </w:rPr>
        <w:t>배율</w:t>
      </w:r>
      <w:r>
        <w:rPr>
          <w:color w:val="000000"/>
          <w:lang w:eastAsia="ko-KR"/>
        </w:rPr>
        <w:t xml:space="preserve"> (2.2</w:t>
      </w:r>
      <w:r>
        <w:rPr>
          <w:color w:val="000000"/>
          <w:lang w:eastAsia="ko-KR"/>
        </w:rPr>
        <w:t>배</w:t>
      </w:r>
      <w:r>
        <w:rPr>
          <w:color w:val="000000"/>
          <w:lang w:eastAsia="ko-KR"/>
        </w:rPr>
        <w:t>)</w:t>
      </w:r>
      <w:r>
        <w:rPr>
          <w:color w:val="000000"/>
          <w:lang w:eastAsia="ko-KR"/>
        </w:rPr>
        <w:t>보다</w:t>
      </w:r>
      <w:r>
        <w:rPr>
          <w:color w:val="000000"/>
          <w:lang w:eastAsia="ko-KR"/>
        </w:rPr>
        <w:t xml:space="preserve"> </w:t>
      </w:r>
      <w:r>
        <w:rPr>
          <w:color w:val="000000"/>
          <w:lang w:eastAsia="ko-KR"/>
        </w:rPr>
        <w:t>작은</w:t>
      </w:r>
      <w:r>
        <w:rPr>
          <w:color w:val="000000"/>
          <w:lang w:eastAsia="ko-KR"/>
        </w:rPr>
        <w:t xml:space="preserve"> </w:t>
      </w:r>
      <w:r>
        <w:rPr>
          <w:color w:val="000000"/>
          <w:lang w:eastAsia="ko-KR"/>
        </w:rPr>
        <w:t>값으로</w:t>
      </w:r>
      <w:r>
        <w:rPr>
          <w:color w:val="000000"/>
          <w:lang w:eastAsia="ko-KR"/>
        </w:rPr>
        <w:t xml:space="preserve"> </w:t>
      </w:r>
      <w:r>
        <w:rPr>
          <w:color w:val="000000"/>
          <w:lang w:eastAsia="ko-KR"/>
        </w:rPr>
        <w:t>강남에</w:t>
      </w:r>
      <w:r>
        <w:rPr>
          <w:color w:val="000000"/>
          <w:lang w:eastAsia="ko-KR"/>
        </w:rPr>
        <w:t xml:space="preserve"> </w:t>
      </w:r>
      <w:r>
        <w:rPr>
          <w:color w:val="000000"/>
          <w:lang w:eastAsia="ko-KR"/>
        </w:rPr>
        <w:t>대형</w:t>
      </w:r>
      <w:r>
        <w:rPr>
          <w:color w:val="000000"/>
          <w:lang w:eastAsia="ko-KR"/>
        </w:rPr>
        <w:t xml:space="preserve"> </w:t>
      </w:r>
      <w:r>
        <w:rPr>
          <w:color w:val="000000"/>
          <w:lang w:eastAsia="ko-KR"/>
        </w:rPr>
        <w:t>평형이</w:t>
      </w:r>
      <w:r>
        <w:rPr>
          <w:color w:val="000000"/>
          <w:lang w:eastAsia="ko-KR"/>
        </w:rPr>
        <w:t xml:space="preserve"> </w:t>
      </w:r>
      <w:r>
        <w:rPr>
          <w:color w:val="000000"/>
          <w:lang w:eastAsia="ko-KR"/>
        </w:rPr>
        <w:t>상대적으로</w:t>
      </w:r>
      <w:r>
        <w:rPr>
          <w:color w:val="000000"/>
          <w:lang w:eastAsia="ko-KR"/>
        </w:rPr>
        <w:t xml:space="preserve"> </w:t>
      </w:r>
      <w:r>
        <w:rPr>
          <w:color w:val="000000"/>
          <w:lang w:eastAsia="ko-KR"/>
        </w:rPr>
        <w:t>많이</w:t>
      </w:r>
      <w:r>
        <w:rPr>
          <w:color w:val="000000"/>
          <w:lang w:eastAsia="ko-KR"/>
        </w:rPr>
        <w:t xml:space="preserve"> </w:t>
      </w:r>
      <w:r>
        <w:rPr>
          <w:color w:val="000000"/>
          <w:lang w:eastAsia="ko-KR"/>
        </w:rPr>
        <w:t>분포한다는</w:t>
      </w:r>
      <w:r>
        <w:rPr>
          <w:color w:val="000000"/>
          <w:lang w:eastAsia="ko-KR"/>
        </w:rPr>
        <w:t xml:space="preserve"> </w:t>
      </w:r>
      <w:r>
        <w:rPr>
          <w:color w:val="000000"/>
          <w:lang w:eastAsia="ko-KR"/>
        </w:rPr>
        <w:t>점이</w:t>
      </w:r>
      <w:r>
        <w:rPr>
          <w:color w:val="000000"/>
          <w:lang w:eastAsia="ko-KR"/>
        </w:rPr>
        <w:t xml:space="preserve"> </w:t>
      </w:r>
      <w:r>
        <w:rPr>
          <w:color w:val="000000"/>
          <w:lang w:eastAsia="ko-KR"/>
        </w:rPr>
        <w:t>총가격</w:t>
      </w:r>
      <w:r>
        <w:rPr>
          <w:color w:val="000000"/>
          <w:lang w:eastAsia="ko-KR"/>
        </w:rPr>
        <w:t xml:space="preserve"> </w:t>
      </w:r>
      <w:r>
        <w:rPr>
          <w:color w:val="000000"/>
          <w:lang w:eastAsia="ko-KR"/>
        </w:rPr>
        <w:t>격차의</w:t>
      </w:r>
      <w:r>
        <w:rPr>
          <w:color w:val="000000"/>
          <w:lang w:eastAsia="ko-KR"/>
        </w:rPr>
        <w:t xml:space="preserve"> </w:t>
      </w:r>
      <w:r>
        <w:rPr>
          <w:color w:val="000000"/>
          <w:lang w:eastAsia="ko-KR"/>
        </w:rPr>
        <w:t>일부를</w:t>
      </w:r>
      <w:r>
        <w:rPr>
          <w:color w:val="000000"/>
          <w:lang w:eastAsia="ko-KR"/>
        </w:rPr>
        <w:t xml:space="preserve"> </w:t>
      </w:r>
      <w:r>
        <w:rPr>
          <w:color w:val="000000"/>
          <w:lang w:eastAsia="ko-KR"/>
        </w:rPr>
        <w:t>설명함을</w:t>
      </w:r>
      <w:r>
        <w:rPr>
          <w:color w:val="000000"/>
          <w:lang w:eastAsia="ko-KR"/>
        </w:rPr>
        <w:t xml:space="preserve"> </w:t>
      </w:r>
      <w:r>
        <w:rPr>
          <w:color w:val="000000"/>
          <w:lang w:eastAsia="ko-KR"/>
        </w:rPr>
        <w:t>시사한다</w:t>
      </w:r>
      <w:r>
        <w:rPr>
          <w:color w:val="000000"/>
          <w:lang w:eastAsia="ko-KR"/>
        </w:rPr>
        <w:t>.</w:t>
      </w:r>
    </w:p>
    <w:p w14:paraId="3D72E7B4" w14:textId="77777777" w:rsidR="00C074DA" w:rsidRDefault="00520C23">
      <w:pPr>
        <w:autoSpaceDE w:val="0"/>
        <w:autoSpaceDN w:val="0"/>
        <w:adjustRightInd w:val="0"/>
        <w:spacing w:after="0"/>
        <w:jc w:val="both"/>
        <w:rPr>
          <w:lang w:eastAsia="ko-KR"/>
        </w:rPr>
      </w:pPr>
      <w:r>
        <w:rPr>
          <w:color w:val="000000"/>
          <w:lang w:eastAsia="ko-KR"/>
        </w:rPr>
        <w:t>이</w:t>
      </w:r>
      <w:r>
        <w:rPr>
          <w:color w:val="000000"/>
          <w:lang w:eastAsia="ko-KR"/>
        </w:rPr>
        <w:t xml:space="preserve"> </w:t>
      </w:r>
      <w:r>
        <w:rPr>
          <w:color w:val="000000"/>
          <w:lang w:eastAsia="ko-KR"/>
        </w:rPr>
        <w:t>분포는</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연구가</w:t>
      </w:r>
      <w:r>
        <w:rPr>
          <w:color w:val="000000"/>
          <w:lang w:eastAsia="ko-KR"/>
        </w:rPr>
        <w:t xml:space="preserve"> </w:t>
      </w:r>
      <w:r>
        <w:rPr>
          <w:color w:val="000000"/>
          <w:lang w:eastAsia="ko-KR"/>
        </w:rPr>
        <w:t>총거래가격이</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단위면적당</w:t>
      </w:r>
      <w:r>
        <w:rPr>
          <w:color w:val="000000"/>
          <w:lang w:eastAsia="ko-KR"/>
        </w:rPr>
        <w:t xml:space="preserve"> </w:t>
      </w:r>
      <w:r>
        <w:rPr>
          <w:color w:val="000000"/>
          <w:lang w:eastAsia="ko-KR"/>
        </w:rPr>
        <w:t>가격을</w:t>
      </w:r>
      <w:r>
        <w:rPr>
          <w:color w:val="000000"/>
          <w:lang w:eastAsia="ko-KR"/>
        </w:rPr>
        <w:t xml:space="preserve"> </w:t>
      </w:r>
      <w:r>
        <w:rPr>
          <w:color w:val="000000"/>
          <w:lang w:eastAsia="ko-KR"/>
        </w:rPr>
        <w:t>종속변수로</w:t>
      </w:r>
      <w:r>
        <w:rPr>
          <w:color w:val="000000"/>
          <w:lang w:eastAsia="ko-KR"/>
        </w:rPr>
        <w:t xml:space="preserve"> </w:t>
      </w:r>
      <w:r>
        <w:rPr>
          <w:color w:val="000000"/>
          <w:lang w:eastAsia="ko-KR"/>
        </w:rPr>
        <w:t>설정한</w:t>
      </w:r>
      <w:r>
        <w:rPr>
          <w:color w:val="000000"/>
          <w:lang w:eastAsia="ko-KR"/>
        </w:rPr>
        <w:t xml:space="preserve"> </w:t>
      </w:r>
      <w:r>
        <w:rPr>
          <w:color w:val="000000"/>
          <w:lang w:eastAsia="ko-KR"/>
        </w:rPr>
        <w:t>이유와</w:t>
      </w:r>
      <w:r>
        <w:rPr>
          <w:color w:val="000000"/>
          <w:lang w:eastAsia="ko-KR"/>
        </w:rPr>
        <w:t xml:space="preserve"> </w:t>
      </w:r>
      <w:r>
        <w:rPr>
          <w:color w:val="000000"/>
          <w:lang w:eastAsia="ko-KR"/>
        </w:rPr>
        <w:t>연결된다</w:t>
      </w:r>
      <w:r>
        <w:rPr>
          <w:color w:val="000000"/>
          <w:lang w:eastAsia="ko-KR"/>
        </w:rPr>
        <w:t xml:space="preserve">. </w:t>
      </w:r>
      <w:r>
        <w:rPr>
          <w:color w:val="000000"/>
          <w:lang w:eastAsia="ko-KR"/>
        </w:rPr>
        <w:t>총거래가격은</w:t>
      </w:r>
      <w:r>
        <w:rPr>
          <w:color w:val="000000"/>
          <w:lang w:eastAsia="ko-KR"/>
        </w:rPr>
        <w:t xml:space="preserve"> </w:t>
      </w:r>
      <w:r>
        <w:rPr>
          <w:color w:val="000000"/>
          <w:lang w:eastAsia="ko-KR"/>
        </w:rPr>
        <w:t>입지</w:t>
      </w:r>
      <w:r>
        <w:rPr>
          <w:color w:val="000000"/>
          <w:lang w:eastAsia="ko-KR"/>
        </w:rPr>
        <w:t xml:space="preserve"> </w:t>
      </w:r>
      <w:r>
        <w:rPr>
          <w:color w:val="000000"/>
          <w:lang w:eastAsia="ko-KR"/>
        </w:rPr>
        <w:t>가치와</w:t>
      </w:r>
      <w:r>
        <w:rPr>
          <w:color w:val="000000"/>
          <w:lang w:eastAsia="ko-KR"/>
        </w:rPr>
        <w:t xml:space="preserve"> </w:t>
      </w:r>
      <w:r>
        <w:rPr>
          <w:color w:val="000000"/>
          <w:lang w:eastAsia="ko-KR"/>
        </w:rPr>
        <w:t>주택</w:t>
      </w:r>
      <w:r>
        <w:rPr>
          <w:color w:val="000000"/>
          <w:lang w:eastAsia="ko-KR"/>
        </w:rPr>
        <w:t xml:space="preserve"> </w:t>
      </w:r>
      <w:r>
        <w:rPr>
          <w:color w:val="000000"/>
          <w:lang w:eastAsia="ko-KR"/>
        </w:rPr>
        <w:t>규모</w:t>
      </w:r>
      <w:r>
        <w:rPr>
          <w:color w:val="000000"/>
          <w:lang w:eastAsia="ko-KR"/>
        </w:rPr>
        <w:t xml:space="preserve"> </w:t>
      </w:r>
      <w:r>
        <w:rPr>
          <w:color w:val="000000"/>
          <w:lang w:eastAsia="ko-KR"/>
        </w:rPr>
        <w:t>효과가</w:t>
      </w:r>
      <w:r>
        <w:rPr>
          <w:color w:val="000000"/>
          <w:lang w:eastAsia="ko-KR"/>
        </w:rPr>
        <w:t xml:space="preserve"> </w:t>
      </w:r>
      <w:r>
        <w:rPr>
          <w:color w:val="000000"/>
          <w:lang w:eastAsia="ko-KR"/>
        </w:rPr>
        <w:t>함께</w:t>
      </w:r>
      <w:r>
        <w:rPr>
          <w:color w:val="000000"/>
          <w:lang w:eastAsia="ko-KR"/>
        </w:rPr>
        <w:t xml:space="preserve"> </w:t>
      </w:r>
      <w:r>
        <w:rPr>
          <w:color w:val="000000"/>
          <w:lang w:eastAsia="ko-KR"/>
        </w:rPr>
        <w:t>반영되므로</w:t>
      </w:r>
      <w:r>
        <w:rPr>
          <w:color w:val="000000"/>
          <w:lang w:eastAsia="ko-KR"/>
        </w:rPr>
        <w:t xml:space="preserve">, </w:t>
      </w:r>
      <w:r>
        <w:rPr>
          <w:color w:val="000000"/>
          <w:lang w:eastAsia="ko-KR"/>
        </w:rPr>
        <w:t>강남과</w:t>
      </w:r>
      <w:r>
        <w:rPr>
          <w:color w:val="000000"/>
          <w:lang w:eastAsia="ko-KR"/>
        </w:rPr>
        <w:t xml:space="preserve"> </w:t>
      </w:r>
      <w:r>
        <w:rPr>
          <w:color w:val="000000"/>
          <w:lang w:eastAsia="ko-KR"/>
        </w:rPr>
        <w:t>비강남의</w:t>
      </w:r>
      <w:r>
        <w:rPr>
          <w:color w:val="000000"/>
          <w:lang w:eastAsia="ko-KR"/>
        </w:rPr>
        <w:t xml:space="preserve"> </w:t>
      </w:r>
      <w:r>
        <w:rPr>
          <w:color w:val="000000"/>
          <w:lang w:eastAsia="ko-KR"/>
        </w:rPr>
        <w:t>가격</w:t>
      </w:r>
      <w:r>
        <w:rPr>
          <w:color w:val="000000"/>
          <w:lang w:eastAsia="ko-KR"/>
        </w:rPr>
        <w:t xml:space="preserve"> </w:t>
      </w:r>
      <w:r>
        <w:rPr>
          <w:color w:val="000000"/>
          <w:lang w:eastAsia="ko-KR"/>
        </w:rPr>
        <w:t>차이를</w:t>
      </w:r>
      <w:r>
        <w:rPr>
          <w:color w:val="000000"/>
          <w:lang w:eastAsia="ko-KR"/>
        </w:rPr>
        <w:t xml:space="preserve"> </w:t>
      </w:r>
      <w:r>
        <w:rPr>
          <w:color w:val="000000"/>
          <w:lang w:eastAsia="ko-KR"/>
        </w:rPr>
        <w:t>해석할</w:t>
      </w:r>
      <w:r>
        <w:rPr>
          <w:color w:val="000000"/>
          <w:lang w:eastAsia="ko-KR"/>
        </w:rPr>
        <w:t xml:space="preserve"> </w:t>
      </w:r>
      <w:r>
        <w:rPr>
          <w:color w:val="000000"/>
          <w:lang w:eastAsia="ko-KR"/>
        </w:rPr>
        <w:t>때</w:t>
      </w:r>
      <w:r>
        <w:rPr>
          <w:color w:val="000000"/>
          <w:lang w:eastAsia="ko-KR"/>
        </w:rPr>
        <w:t xml:space="preserve"> </w:t>
      </w:r>
      <w:r>
        <w:rPr>
          <w:color w:val="000000"/>
          <w:lang w:eastAsia="ko-KR"/>
        </w:rPr>
        <w:t>면적</w:t>
      </w:r>
      <w:r>
        <w:rPr>
          <w:color w:val="000000"/>
          <w:lang w:eastAsia="ko-KR"/>
        </w:rPr>
        <w:t xml:space="preserve"> </w:t>
      </w:r>
      <w:r>
        <w:rPr>
          <w:color w:val="000000"/>
          <w:lang w:eastAsia="ko-KR"/>
        </w:rPr>
        <w:t>구성의</w:t>
      </w:r>
      <w:r>
        <w:rPr>
          <w:color w:val="000000"/>
          <w:lang w:eastAsia="ko-KR"/>
        </w:rPr>
        <w:t xml:space="preserve"> </w:t>
      </w:r>
      <w:r>
        <w:rPr>
          <w:color w:val="000000"/>
          <w:lang w:eastAsia="ko-KR"/>
        </w:rPr>
        <w:t>차이가</w:t>
      </w:r>
      <w:r>
        <w:rPr>
          <w:color w:val="000000"/>
          <w:lang w:eastAsia="ko-KR"/>
        </w:rPr>
        <w:t xml:space="preserve"> </w:t>
      </w:r>
      <w:r>
        <w:rPr>
          <w:color w:val="000000"/>
          <w:lang w:eastAsia="ko-KR"/>
        </w:rPr>
        <w:t>결과에</w:t>
      </w:r>
      <w:r>
        <w:rPr>
          <w:color w:val="000000"/>
          <w:lang w:eastAsia="ko-KR"/>
        </w:rPr>
        <w:t xml:space="preserve"> </w:t>
      </w:r>
      <w:r>
        <w:rPr>
          <w:color w:val="000000"/>
          <w:lang w:eastAsia="ko-KR"/>
        </w:rPr>
        <w:t>혼입될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있다</w:t>
      </w:r>
      <w:r>
        <w:rPr>
          <w:color w:val="000000"/>
          <w:lang w:eastAsia="ko-KR"/>
        </w:rPr>
        <w:t xml:space="preserve">. </w:t>
      </w:r>
      <w:r>
        <w:rPr>
          <w:color w:val="000000"/>
          <w:lang w:eastAsia="ko-KR"/>
        </w:rPr>
        <w:t>반면</w:t>
      </w:r>
      <w:r>
        <w:rPr>
          <w:color w:val="000000"/>
          <w:lang w:eastAsia="ko-KR"/>
        </w:rPr>
        <w:t xml:space="preserve"> </w:t>
      </w:r>
      <w:r>
        <w:rPr>
          <w:color w:val="000000"/>
          <w:lang w:eastAsia="ko-KR"/>
        </w:rPr>
        <w:t>단위면적당</w:t>
      </w:r>
      <w:r>
        <w:rPr>
          <w:color w:val="000000"/>
          <w:lang w:eastAsia="ko-KR"/>
        </w:rPr>
        <w:t xml:space="preserve"> </w:t>
      </w:r>
      <w:r>
        <w:rPr>
          <w:color w:val="000000"/>
          <w:lang w:eastAsia="ko-KR"/>
        </w:rPr>
        <w:t>가격은</w:t>
      </w:r>
      <w:r>
        <w:rPr>
          <w:color w:val="000000"/>
          <w:lang w:eastAsia="ko-KR"/>
        </w:rPr>
        <w:t xml:space="preserve"> </w:t>
      </w:r>
      <w:r>
        <w:rPr>
          <w:color w:val="000000"/>
          <w:lang w:eastAsia="ko-KR"/>
        </w:rPr>
        <w:t>규모</w:t>
      </w:r>
      <w:r>
        <w:rPr>
          <w:color w:val="000000"/>
          <w:lang w:eastAsia="ko-KR"/>
        </w:rPr>
        <w:t xml:space="preserve"> </w:t>
      </w:r>
      <w:r>
        <w:rPr>
          <w:color w:val="000000"/>
          <w:lang w:eastAsia="ko-KR"/>
        </w:rPr>
        <w:t>효과를</w:t>
      </w:r>
      <w:r>
        <w:rPr>
          <w:color w:val="000000"/>
          <w:lang w:eastAsia="ko-KR"/>
        </w:rPr>
        <w:t xml:space="preserve"> </w:t>
      </w:r>
      <w:r>
        <w:rPr>
          <w:color w:val="000000"/>
          <w:lang w:eastAsia="ko-KR"/>
        </w:rPr>
        <w:t>우선</w:t>
      </w:r>
      <w:r>
        <w:rPr>
          <w:color w:val="000000"/>
          <w:lang w:eastAsia="ko-KR"/>
        </w:rPr>
        <w:t xml:space="preserve"> </w:t>
      </w:r>
      <w:r>
        <w:rPr>
          <w:color w:val="000000"/>
          <w:lang w:eastAsia="ko-KR"/>
        </w:rPr>
        <w:t>통제하므로</w:t>
      </w:r>
      <w:r>
        <w:rPr>
          <w:color w:val="000000"/>
          <w:lang w:eastAsia="ko-KR"/>
        </w:rPr>
        <w:t xml:space="preserve">, </w:t>
      </w:r>
      <w:r>
        <w:rPr>
          <w:color w:val="000000"/>
          <w:lang w:eastAsia="ko-KR"/>
        </w:rPr>
        <w:t>층</w:t>
      </w:r>
      <w:r>
        <w:rPr>
          <w:color w:val="000000"/>
          <w:lang w:eastAsia="ko-KR"/>
        </w:rPr>
        <w:t>·</w:t>
      </w:r>
      <w:r>
        <w:rPr>
          <w:color w:val="000000"/>
          <w:lang w:eastAsia="ko-KR"/>
        </w:rPr>
        <w:t>건물연령</w:t>
      </w:r>
      <w:r>
        <w:rPr>
          <w:color w:val="000000"/>
          <w:lang w:eastAsia="ko-KR"/>
        </w:rPr>
        <w:t>·</w:t>
      </w:r>
      <w:r>
        <w:rPr>
          <w:color w:val="000000"/>
          <w:lang w:eastAsia="ko-KR"/>
        </w:rPr>
        <w:t>거시경제</w:t>
      </w:r>
      <w:r>
        <w:rPr>
          <w:color w:val="000000"/>
          <w:lang w:eastAsia="ko-KR"/>
        </w:rPr>
        <w:t>·</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접근성의</w:t>
      </w:r>
      <w:r>
        <w:rPr>
          <w:color w:val="000000"/>
          <w:lang w:eastAsia="ko-KR"/>
        </w:rPr>
        <w:t xml:space="preserve"> </w:t>
      </w:r>
      <w:r>
        <w:rPr>
          <w:color w:val="000000"/>
          <w:lang w:eastAsia="ko-KR"/>
        </w:rPr>
        <w:t>설명</w:t>
      </w:r>
      <w:r>
        <w:rPr>
          <w:color w:val="000000"/>
          <w:lang w:eastAsia="ko-KR"/>
        </w:rPr>
        <w:t xml:space="preserve"> </w:t>
      </w:r>
      <w:r>
        <w:rPr>
          <w:color w:val="000000"/>
          <w:lang w:eastAsia="ko-KR"/>
        </w:rPr>
        <w:t>구조를</w:t>
      </w:r>
      <w:r>
        <w:rPr>
          <w:color w:val="000000"/>
          <w:lang w:eastAsia="ko-KR"/>
        </w:rPr>
        <w:t xml:space="preserve"> </w:t>
      </w:r>
      <w:r>
        <w:rPr>
          <w:color w:val="000000"/>
          <w:lang w:eastAsia="ko-KR"/>
        </w:rPr>
        <w:t>비교하는</w:t>
      </w:r>
      <w:r>
        <w:rPr>
          <w:color w:val="000000"/>
          <w:lang w:eastAsia="ko-KR"/>
        </w:rPr>
        <w:t xml:space="preserve"> </w:t>
      </w:r>
      <w:r>
        <w:rPr>
          <w:color w:val="000000"/>
          <w:lang w:eastAsia="ko-KR"/>
        </w:rPr>
        <w:t>데</w:t>
      </w:r>
      <w:r>
        <w:rPr>
          <w:color w:val="000000"/>
          <w:lang w:eastAsia="ko-KR"/>
        </w:rPr>
        <w:t xml:space="preserve"> </w:t>
      </w:r>
      <w:r>
        <w:rPr>
          <w:color w:val="000000"/>
          <w:lang w:eastAsia="ko-KR"/>
        </w:rPr>
        <w:t>적합하다</w:t>
      </w:r>
      <w:r>
        <w:rPr>
          <w:color w:val="000000"/>
          <w:lang w:eastAsia="ko-KR"/>
        </w:rPr>
        <w:t xml:space="preserve">. </w:t>
      </w:r>
      <w:r>
        <w:rPr>
          <w:color w:val="000000"/>
          <w:lang w:eastAsia="ko-KR"/>
        </w:rPr>
        <w:t>다만</w:t>
      </w:r>
      <w:r>
        <w:rPr>
          <w:color w:val="000000"/>
          <w:lang w:eastAsia="ko-KR"/>
        </w:rPr>
        <w:t xml:space="preserve"> </w:t>
      </w:r>
      <w:r>
        <w:rPr>
          <w:color w:val="000000"/>
          <w:lang w:eastAsia="ko-KR"/>
        </w:rPr>
        <w:t>전용면적은</w:t>
      </w:r>
      <w:r>
        <w:rPr>
          <w:color w:val="000000"/>
          <w:lang w:eastAsia="ko-KR"/>
        </w:rPr>
        <w:t xml:space="preserve"> </w:t>
      </w:r>
      <w:r>
        <w:rPr>
          <w:color w:val="000000"/>
          <w:lang w:eastAsia="ko-KR"/>
        </w:rPr>
        <w:t>종속변수</w:t>
      </w:r>
      <w:r>
        <w:rPr>
          <w:color w:val="000000"/>
          <w:lang w:eastAsia="ko-KR"/>
        </w:rPr>
        <w:t xml:space="preserve"> </w:t>
      </w:r>
      <w:r>
        <w:rPr>
          <w:color w:val="000000"/>
          <w:lang w:eastAsia="ko-KR"/>
        </w:rPr>
        <w:t>산식에</w:t>
      </w:r>
      <w:r>
        <w:rPr>
          <w:color w:val="000000"/>
          <w:lang w:eastAsia="ko-KR"/>
        </w:rPr>
        <w:t xml:space="preserve"> </w:t>
      </w:r>
      <w:r>
        <w:rPr>
          <w:color w:val="000000"/>
          <w:lang w:eastAsia="ko-KR"/>
        </w:rPr>
        <w:t>이미</w:t>
      </w:r>
      <w:r>
        <w:rPr>
          <w:color w:val="000000"/>
          <w:lang w:eastAsia="ko-KR"/>
        </w:rPr>
        <w:t xml:space="preserve"> </w:t>
      </w:r>
      <w:r>
        <w:rPr>
          <w:color w:val="000000"/>
          <w:lang w:eastAsia="ko-KR"/>
        </w:rPr>
        <w:t>포함되므로</w:t>
      </w:r>
      <w:r>
        <w:rPr>
          <w:color w:val="000000"/>
          <w:lang w:eastAsia="ko-KR"/>
        </w:rPr>
        <w:t xml:space="preserve"> </w:t>
      </w:r>
      <w:r>
        <w:rPr>
          <w:color w:val="000000"/>
          <w:lang w:eastAsia="ko-KR"/>
        </w:rPr>
        <w:t>설명변수에서는</w:t>
      </w:r>
      <w:r>
        <w:rPr>
          <w:color w:val="000000"/>
          <w:lang w:eastAsia="ko-KR"/>
        </w:rPr>
        <w:t xml:space="preserve"> </w:t>
      </w:r>
      <w:r>
        <w:rPr>
          <w:color w:val="000000"/>
          <w:lang w:eastAsia="ko-KR"/>
        </w:rPr>
        <w:t>제외하고</w:t>
      </w:r>
      <w:r>
        <w:rPr>
          <w:color w:val="000000"/>
          <w:lang w:eastAsia="ko-KR"/>
        </w:rPr>
        <w:t xml:space="preserve">, </w:t>
      </w:r>
      <w:r>
        <w:rPr>
          <w:color w:val="000000"/>
          <w:lang w:eastAsia="ko-KR"/>
        </w:rPr>
        <w:t>면적대별</w:t>
      </w:r>
      <w:r>
        <w:rPr>
          <w:color w:val="000000"/>
          <w:lang w:eastAsia="ko-KR"/>
        </w:rPr>
        <w:t xml:space="preserve"> </w:t>
      </w:r>
      <w:r>
        <w:rPr>
          <w:color w:val="000000"/>
          <w:lang w:eastAsia="ko-KR"/>
        </w:rPr>
        <w:t>결과는</w:t>
      </w:r>
      <w:r>
        <w:rPr>
          <w:color w:val="000000"/>
          <w:lang w:eastAsia="ko-KR"/>
        </w:rPr>
        <w:t xml:space="preserve"> </w:t>
      </w:r>
      <w:r>
        <w:rPr>
          <w:color w:val="000000"/>
          <w:lang w:eastAsia="ko-KR"/>
        </w:rPr>
        <w:t>보조</w:t>
      </w:r>
      <w:r>
        <w:rPr>
          <w:color w:val="000000"/>
          <w:lang w:eastAsia="ko-KR"/>
        </w:rPr>
        <w:t xml:space="preserve"> </w:t>
      </w:r>
      <w:r>
        <w:rPr>
          <w:color w:val="000000"/>
          <w:lang w:eastAsia="ko-KR"/>
        </w:rPr>
        <w:t>해석으로만</w:t>
      </w:r>
      <w:r>
        <w:rPr>
          <w:color w:val="000000"/>
          <w:lang w:eastAsia="ko-KR"/>
        </w:rPr>
        <w:t xml:space="preserve"> </w:t>
      </w:r>
      <w:r>
        <w:rPr>
          <w:color w:val="000000"/>
          <w:lang w:eastAsia="ko-KR"/>
        </w:rPr>
        <w:t>활용한다</w:t>
      </w:r>
      <w:r>
        <w:rPr>
          <w:color w:val="000000"/>
          <w:lang w:eastAsia="ko-KR"/>
        </w:rPr>
        <w:t>.</w:t>
      </w:r>
    </w:p>
    <w:p w14:paraId="7C2FC246"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3. </w:t>
      </w:r>
      <w:r>
        <w:rPr>
          <w:rFonts w:ascii="KoPubWorldBatang_Pro" w:eastAsia="KoPubWorldBatang_Pro" w:hAnsi="KoPubWorldBatang_Pro" w:cs="KoPubWorldBatang_Pro"/>
          <w:lang w:eastAsia="ko-KR"/>
        </w:rPr>
        <w:t>거리</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기반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변수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기술통계</w:t>
      </w:r>
      <w:r>
        <w:rPr>
          <w:rFonts w:ascii="KoPubWorldBatang_Pro" w:eastAsia="KoPubWorldBatang_Pro" w:hAnsi="KoPubWorldBatang_Pro" w:cs="KoPubWorldBatang_Pro"/>
          <w:lang w:eastAsia="ko-KR"/>
        </w:rPr>
        <w:t xml:space="preserve"> (&lt;</w:t>
      </w:r>
      <w:r>
        <w:rPr>
          <w:rFonts w:ascii="KoPubWorldBatang_Pro" w:eastAsia="KoPubWorldBatang_Pro" w:hAnsi="KoPubWorldBatang_Pro" w:cs="KoPubWorldBatang_Pro"/>
          <w:lang w:eastAsia="ko-KR"/>
        </w:rPr>
        <w:t>표</w:t>
      </w:r>
      <w:r>
        <w:rPr>
          <w:rFonts w:ascii="KoPubWorldBatang_Pro" w:eastAsia="KoPubWorldBatang_Pro" w:hAnsi="KoPubWorldBatang_Pro" w:cs="KoPubWorldBatang_Pro"/>
          <w:lang w:eastAsia="ko-KR"/>
        </w:rPr>
        <w:t xml:space="preserve"> 4-2&gt;)</w:t>
      </w:r>
    </w:p>
    <w:p w14:paraId="4F3CE81F" w14:textId="77777777" w:rsidR="00C074DA" w:rsidRDefault="00520C23">
      <w:pPr>
        <w:keepNext/>
        <w:spacing w:before="160"/>
        <w:ind w:firstLine="0"/>
        <w:rPr>
          <w:lang w:eastAsia="ko-KR"/>
        </w:rPr>
      </w:pPr>
      <w:bookmarkStart w:id="43" w:name="bm_t_4_2"/>
      <w:r>
        <w:rPr>
          <w:color w:val="000000"/>
          <w:sz w:val="20"/>
          <w:lang w:eastAsia="ko-KR"/>
        </w:rPr>
        <w:t>&lt;</w:t>
      </w:r>
      <w:r>
        <w:rPr>
          <w:color w:val="000000"/>
          <w:sz w:val="20"/>
          <w:lang w:eastAsia="ko-KR"/>
        </w:rPr>
        <w:t>표</w:t>
      </w:r>
      <w:r>
        <w:rPr>
          <w:color w:val="000000"/>
          <w:sz w:val="20"/>
          <w:lang w:eastAsia="ko-KR"/>
        </w:rPr>
        <w:t xml:space="preserve"> 4-2&gt; </w:t>
      </w:r>
      <w:r>
        <w:rPr>
          <w:color w:val="000000"/>
          <w:sz w:val="20"/>
          <w:lang w:eastAsia="ko-KR"/>
        </w:rPr>
        <w:t>주요</w:t>
      </w:r>
      <w:r>
        <w:rPr>
          <w:color w:val="000000"/>
          <w:sz w:val="20"/>
          <w:lang w:eastAsia="ko-KR"/>
        </w:rPr>
        <w:t xml:space="preserve"> </w:t>
      </w:r>
      <w:r>
        <w:rPr>
          <w:color w:val="000000"/>
          <w:sz w:val="20"/>
          <w:lang w:eastAsia="ko-KR"/>
        </w:rPr>
        <w:t>거리</w:t>
      </w:r>
      <w:r>
        <w:rPr>
          <w:color w:val="000000"/>
          <w:sz w:val="20"/>
          <w:lang w:eastAsia="ko-KR"/>
        </w:rPr>
        <w:t xml:space="preserve"> </w:t>
      </w:r>
      <w:r>
        <w:rPr>
          <w:color w:val="000000"/>
          <w:sz w:val="20"/>
          <w:lang w:eastAsia="ko-KR"/>
        </w:rPr>
        <w:t>기반</w:t>
      </w:r>
      <w:r>
        <w:rPr>
          <w:color w:val="000000"/>
          <w:sz w:val="20"/>
          <w:lang w:eastAsia="ko-KR"/>
        </w:rPr>
        <w:t xml:space="preserve"> </w:t>
      </w:r>
      <w:r>
        <w:rPr>
          <w:color w:val="000000"/>
          <w:sz w:val="20"/>
          <w:lang w:eastAsia="ko-KR"/>
        </w:rPr>
        <w:t>변수</w:t>
      </w:r>
      <w:r>
        <w:rPr>
          <w:color w:val="000000"/>
          <w:sz w:val="20"/>
          <w:lang w:eastAsia="ko-KR"/>
        </w:rPr>
        <w:t xml:space="preserve"> </w:t>
      </w:r>
      <w:r>
        <w:rPr>
          <w:color w:val="000000"/>
          <w:sz w:val="20"/>
          <w:lang w:eastAsia="ko-KR"/>
        </w:rPr>
        <w:t>분포</w:t>
      </w:r>
      <w:r>
        <w:rPr>
          <w:color w:val="000000"/>
          <w:sz w:val="20"/>
          <w:lang w:eastAsia="ko-KR"/>
        </w:rPr>
        <w:t xml:space="preserve"> (</w:t>
      </w:r>
      <w:r>
        <w:rPr>
          <w:color w:val="000000"/>
          <w:sz w:val="20"/>
          <w:lang w:eastAsia="ko-KR"/>
        </w:rPr>
        <w:t>단지</w:t>
      </w:r>
      <w:r>
        <w:rPr>
          <w:color w:val="000000"/>
          <w:sz w:val="20"/>
          <w:lang w:eastAsia="ko-KR"/>
        </w:rPr>
        <w:t xml:space="preserve"> 8,601 </w:t>
      </w:r>
      <w:r>
        <w:rPr>
          <w:color w:val="000000"/>
          <w:sz w:val="20"/>
          <w:lang w:eastAsia="ko-KR"/>
        </w:rPr>
        <w:t>기준</w:t>
      </w:r>
      <w:r>
        <w:rPr>
          <w:color w:val="000000"/>
          <w:sz w:val="20"/>
          <w:lang w:eastAsia="ko-KR"/>
        </w:rPr>
        <w:t xml:space="preserve"> </w:t>
      </w:r>
      <w:r>
        <w:rPr>
          <w:color w:val="000000"/>
          <w:sz w:val="20"/>
          <w:lang w:eastAsia="ko-KR"/>
        </w:rPr>
        <w:t>중앙값</w:t>
      </w:r>
      <w:r>
        <w:rPr>
          <w:color w:val="000000"/>
          <w:sz w:val="20"/>
          <w:lang w:eastAsia="ko-KR"/>
        </w:rPr>
        <w:t xml:space="preserve"> · </w:t>
      </w:r>
      <w:r>
        <w:rPr>
          <w:color w:val="000000"/>
          <w:sz w:val="20"/>
          <w:lang w:eastAsia="ko-KR"/>
        </w:rPr>
        <w:t>백분위</w:t>
      </w:r>
      <w:r>
        <w:rPr>
          <w:color w:val="000000"/>
          <w:sz w:val="20"/>
          <w:lang w:eastAsia="ko-KR"/>
        </w:rPr>
        <w:t>)</w:t>
      </w:r>
      <w:bookmarkEnd w:id="43"/>
    </w:p>
    <w:tbl>
      <w:tblPr>
        <w:tblStyle w:val="af9"/>
        <w:tblW w:w="7909" w:type="dxa"/>
        <w:jc w:val="center"/>
        <w:tblLayout w:type="fixed"/>
        <w:tblLook w:val="04A0" w:firstRow="1" w:lastRow="0" w:firstColumn="1" w:lastColumn="0" w:noHBand="0" w:noVBand="1"/>
      </w:tblPr>
      <w:tblGrid>
        <w:gridCol w:w="2325"/>
        <w:gridCol w:w="1389"/>
        <w:gridCol w:w="1389"/>
        <w:gridCol w:w="1389"/>
        <w:gridCol w:w="1417"/>
      </w:tblGrid>
      <w:tr w:rsidR="00C074DA" w14:paraId="31F61793" w14:textId="77777777">
        <w:trPr>
          <w:cantSplit/>
          <w:tblHeader/>
          <w:jc w:val="center"/>
        </w:trPr>
        <w:tc>
          <w:tcPr>
            <w:tcW w:w="2324" w:type="dxa"/>
            <w:shd w:val="clear" w:color="auto" w:fill="D9E2F3"/>
            <w:tcMar>
              <w:top w:w="45" w:type="dxa"/>
              <w:left w:w="70" w:type="dxa"/>
              <w:bottom w:w="45" w:type="dxa"/>
              <w:right w:w="70" w:type="dxa"/>
            </w:tcMar>
            <w:vAlign w:val="center"/>
          </w:tcPr>
          <w:p w14:paraId="6EA1CE4B" w14:textId="77777777" w:rsidR="00C074DA" w:rsidRDefault="00520C23">
            <w:pPr>
              <w:keepNext/>
              <w:keepLines/>
              <w:spacing w:line="240" w:lineRule="auto"/>
              <w:ind w:firstLine="0"/>
              <w:jc w:val="center"/>
            </w:pPr>
            <w:r>
              <w:rPr>
                <w:b/>
                <w:color w:val="000000"/>
                <w:sz w:val="18"/>
              </w:rPr>
              <w:t>변수</w:t>
            </w:r>
          </w:p>
        </w:tc>
        <w:tc>
          <w:tcPr>
            <w:tcW w:w="1389" w:type="dxa"/>
            <w:shd w:val="clear" w:color="auto" w:fill="D9E2F3"/>
            <w:tcMar>
              <w:top w:w="45" w:type="dxa"/>
              <w:left w:w="70" w:type="dxa"/>
              <w:bottom w:w="45" w:type="dxa"/>
              <w:right w:w="70" w:type="dxa"/>
            </w:tcMar>
            <w:vAlign w:val="center"/>
          </w:tcPr>
          <w:p w14:paraId="5073F5B4" w14:textId="77777777" w:rsidR="00C074DA" w:rsidRDefault="00520C23">
            <w:pPr>
              <w:keepNext/>
              <w:keepLines/>
              <w:spacing w:line="240" w:lineRule="auto"/>
              <w:ind w:firstLine="0"/>
              <w:jc w:val="center"/>
            </w:pPr>
            <w:r>
              <w:rPr>
                <w:b/>
                <w:color w:val="000000"/>
                <w:sz w:val="18"/>
              </w:rPr>
              <w:t>중앙값</w:t>
            </w:r>
          </w:p>
        </w:tc>
        <w:tc>
          <w:tcPr>
            <w:tcW w:w="1389" w:type="dxa"/>
            <w:shd w:val="clear" w:color="auto" w:fill="D9E2F3"/>
            <w:tcMar>
              <w:top w:w="45" w:type="dxa"/>
              <w:left w:w="70" w:type="dxa"/>
              <w:bottom w:w="45" w:type="dxa"/>
              <w:right w:w="70" w:type="dxa"/>
            </w:tcMar>
            <w:vAlign w:val="center"/>
          </w:tcPr>
          <w:p w14:paraId="0BA5C7F2" w14:textId="77777777" w:rsidR="00C074DA" w:rsidRDefault="00520C23">
            <w:pPr>
              <w:keepNext/>
              <w:keepLines/>
              <w:spacing w:line="240" w:lineRule="auto"/>
              <w:ind w:firstLine="0"/>
              <w:jc w:val="center"/>
            </w:pPr>
            <w:r>
              <w:rPr>
                <w:b/>
                <w:color w:val="000000"/>
                <w:sz w:val="18"/>
              </w:rPr>
              <w:t>75</w:t>
            </w:r>
            <w:r>
              <w:rPr>
                <w:b/>
                <w:color w:val="000000"/>
                <w:sz w:val="18"/>
              </w:rPr>
              <w:t>분위</w:t>
            </w:r>
          </w:p>
        </w:tc>
        <w:tc>
          <w:tcPr>
            <w:tcW w:w="1389" w:type="dxa"/>
            <w:shd w:val="clear" w:color="auto" w:fill="D9E2F3"/>
            <w:tcMar>
              <w:top w:w="45" w:type="dxa"/>
              <w:left w:w="70" w:type="dxa"/>
              <w:bottom w:w="45" w:type="dxa"/>
              <w:right w:w="70" w:type="dxa"/>
            </w:tcMar>
            <w:vAlign w:val="center"/>
          </w:tcPr>
          <w:p w14:paraId="71F44250" w14:textId="77777777" w:rsidR="00C074DA" w:rsidRDefault="00520C23">
            <w:pPr>
              <w:keepNext/>
              <w:keepLines/>
              <w:spacing w:line="240" w:lineRule="auto"/>
              <w:ind w:firstLine="0"/>
              <w:jc w:val="center"/>
            </w:pPr>
            <w:r>
              <w:rPr>
                <w:b/>
                <w:color w:val="000000"/>
                <w:sz w:val="18"/>
              </w:rPr>
              <w:t>90</w:t>
            </w:r>
            <w:r>
              <w:rPr>
                <w:b/>
                <w:color w:val="000000"/>
                <w:sz w:val="18"/>
              </w:rPr>
              <w:t>분위</w:t>
            </w:r>
          </w:p>
        </w:tc>
        <w:tc>
          <w:tcPr>
            <w:tcW w:w="1417" w:type="dxa"/>
            <w:shd w:val="clear" w:color="auto" w:fill="D9E2F3"/>
            <w:tcMar>
              <w:top w:w="45" w:type="dxa"/>
              <w:left w:w="70" w:type="dxa"/>
              <w:bottom w:w="45" w:type="dxa"/>
              <w:right w:w="70" w:type="dxa"/>
            </w:tcMar>
            <w:vAlign w:val="center"/>
          </w:tcPr>
          <w:p w14:paraId="42A0E821" w14:textId="77777777" w:rsidR="00C074DA" w:rsidRDefault="00520C23">
            <w:pPr>
              <w:keepNext/>
              <w:keepLines/>
              <w:spacing w:line="240" w:lineRule="auto"/>
              <w:ind w:firstLine="0"/>
              <w:jc w:val="center"/>
            </w:pPr>
            <w:r>
              <w:rPr>
                <w:b/>
                <w:color w:val="000000"/>
                <w:sz w:val="18"/>
              </w:rPr>
              <w:t>최댓값</w:t>
            </w:r>
          </w:p>
        </w:tc>
      </w:tr>
      <w:tr w:rsidR="00C074DA" w14:paraId="442B9F9E" w14:textId="77777777">
        <w:trPr>
          <w:cantSplit/>
          <w:jc w:val="center"/>
        </w:trPr>
        <w:tc>
          <w:tcPr>
            <w:tcW w:w="2324" w:type="dxa"/>
            <w:tcMar>
              <w:top w:w="45" w:type="dxa"/>
              <w:left w:w="70" w:type="dxa"/>
              <w:bottom w:w="45" w:type="dxa"/>
              <w:right w:w="70" w:type="dxa"/>
            </w:tcMar>
            <w:vAlign w:val="center"/>
          </w:tcPr>
          <w:p w14:paraId="48F33739" w14:textId="77777777" w:rsidR="00C074DA" w:rsidRDefault="00520C23">
            <w:pPr>
              <w:keepNext/>
              <w:keepLines/>
              <w:spacing w:line="240" w:lineRule="auto"/>
              <w:ind w:firstLine="0"/>
              <w:jc w:val="center"/>
            </w:pPr>
            <w:r>
              <w:rPr>
                <w:color w:val="000000"/>
                <w:sz w:val="18"/>
              </w:rPr>
              <w:t>지하철</w:t>
            </w:r>
            <w:r>
              <w:rPr>
                <w:color w:val="000000"/>
                <w:sz w:val="18"/>
              </w:rPr>
              <w:t xml:space="preserve"> </w:t>
            </w:r>
            <w:r>
              <w:rPr>
                <w:color w:val="000000"/>
                <w:sz w:val="18"/>
              </w:rPr>
              <w:t>최근접</w:t>
            </w:r>
            <w:r>
              <w:rPr>
                <w:color w:val="000000"/>
                <w:sz w:val="18"/>
              </w:rPr>
              <w:t>(m)</w:t>
            </w:r>
          </w:p>
        </w:tc>
        <w:tc>
          <w:tcPr>
            <w:tcW w:w="1389" w:type="dxa"/>
            <w:tcMar>
              <w:top w:w="45" w:type="dxa"/>
              <w:left w:w="70" w:type="dxa"/>
              <w:bottom w:w="45" w:type="dxa"/>
              <w:right w:w="70" w:type="dxa"/>
            </w:tcMar>
            <w:vAlign w:val="center"/>
          </w:tcPr>
          <w:p w14:paraId="359A50DC" w14:textId="77777777" w:rsidR="00C074DA" w:rsidRDefault="00520C23">
            <w:pPr>
              <w:keepNext/>
              <w:keepLines/>
              <w:spacing w:line="240" w:lineRule="auto"/>
              <w:ind w:firstLine="0"/>
              <w:jc w:val="center"/>
            </w:pPr>
            <w:r>
              <w:rPr>
                <w:color w:val="000000"/>
                <w:sz w:val="18"/>
              </w:rPr>
              <w:t>464</w:t>
            </w:r>
          </w:p>
        </w:tc>
        <w:tc>
          <w:tcPr>
            <w:tcW w:w="1389" w:type="dxa"/>
            <w:tcMar>
              <w:top w:w="45" w:type="dxa"/>
              <w:left w:w="70" w:type="dxa"/>
              <w:bottom w:w="45" w:type="dxa"/>
              <w:right w:w="70" w:type="dxa"/>
            </w:tcMar>
            <w:vAlign w:val="center"/>
          </w:tcPr>
          <w:p w14:paraId="7C1CE8E0" w14:textId="77777777" w:rsidR="00C074DA" w:rsidRDefault="00520C23">
            <w:pPr>
              <w:keepNext/>
              <w:keepLines/>
              <w:spacing w:line="240" w:lineRule="auto"/>
              <w:ind w:firstLine="0"/>
              <w:jc w:val="center"/>
            </w:pPr>
            <w:r>
              <w:rPr>
                <w:color w:val="000000"/>
                <w:sz w:val="18"/>
              </w:rPr>
              <w:t>677</w:t>
            </w:r>
          </w:p>
        </w:tc>
        <w:tc>
          <w:tcPr>
            <w:tcW w:w="1389" w:type="dxa"/>
            <w:tcMar>
              <w:top w:w="45" w:type="dxa"/>
              <w:left w:w="70" w:type="dxa"/>
              <w:bottom w:w="45" w:type="dxa"/>
              <w:right w:w="70" w:type="dxa"/>
            </w:tcMar>
            <w:vAlign w:val="center"/>
          </w:tcPr>
          <w:p w14:paraId="7C1EDB39" w14:textId="77777777" w:rsidR="00C074DA" w:rsidRDefault="00520C23">
            <w:pPr>
              <w:keepNext/>
              <w:keepLines/>
              <w:spacing w:line="240" w:lineRule="auto"/>
              <w:ind w:firstLine="0"/>
              <w:jc w:val="center"/>
            </w:pPr>
            <w:r>
              <w:rPr>
                <w:color w:val="000000"/>
                <w:sz w:val="18"/>
              </w:rPr>
              <w:t>938</w:t>
            </w:r>
          </w:p>
        </w:tc>
        <w:tc>
          <w:tcPr>
            <w:tcW w:w="1417" w:type="dxa"/>
            <w:tcMar>
              <w:top w:w="45" w:type="dxa"/>
              <w:left w:w="70" w:type="dxa"/>
              <w:bottom w:w="45" w:type="dxa"/>
              <w:right w:w="70" w:type="dxa"/>
            </w:tcMar>
            <w:vAlign w:val="center"/>
          </w:tcPr>
          <w:p w14:paraId="46CD11AB" w14:textId="77777777" w:rsidR="00C074DA" w:rsidRDefault="00520C23">
            <w:pPr>
              <w:keepNext/>
              <w:keepLines/>
              <w:spacing w:line="240" w:lineRule="auto"/>
              <w:ind w:firstLine="0"/>
              <w:jc w:val="center"/>
            </w:pPr>
            <w:r>
              <w:rPr>
                <w:color w:val="000000"/>
                <w:sz w:val="18"/>
              </w:rPr>
              <w:t>3,148</w:t>
            </w:r>
          </w:p>
        </w:tc>
      </w:tr>
      <w:tr w:rsidR="00C074DA" w14:paraId="739AA721" w14:textId="77777777">
        <w:trPr>
          <w:cantSplit/>
          <w:jc w:val="center"/>
        </w:trPr>
        <w:tc>
          <w:tcPr>
            <w:tcW w:w="2324" w:type="dxa"/>
            <w:tcMar>
              <w:top w:w="45" w:type="dxa"/>
              <w:left w:w="70" w:type="dxa"/>
              <w:bottom w:w="45" w:type="dxa"/>
              <w:right w:w="70" w:type="dxa"/>
            </w:tcMar>
            <w:vAlign w:val="center"/>
          </w:tcPr>
          <w:p w14:paraId="589749B6" w14:textId="77777777" w:rsidR="00C074DA" w:rsidRDefault="00520C23">
            <w:pPr>
              <w:keepNext/>
              <w:keepLines/>
              <w:spacing w:line="240" w:lineRule="auto"/>
              <w:ind w:firstLine="0"/>
              <w:jc w:val="center"/>
            </w:pPr>
            <w:r>
              <w:rPr>
                <w:color w:val="000000"/>
                <w:sz w:val="18"/>
              </w:rPr>
              <w:t>지하철</w:t>
            </w:r>
            <w:r>
              <w:rPr>
                <w:color w:val="000000"/>
                <w:sz w:val="18"/>
              </w:rPr>
              <w:t xml:space="preserve"> 1km </w:t>
            </w:r>
            <w:r>
              <w:rPr>
                <w:color w:val="000000"/>
                <w:sz w:val="18"/>
              </w:rPr>
              <w:t>내</w:t>
            </w:r>
            <w:r>
              <w:rPr>
                <w:color w:val="000000"/>
                <w:sz w:val="18"/>
              </w:rPr>
              <w:t xml:space="preserve"> </w:t>
            </w:r>
            <w:r>
              <w:rPr>
                <w:color w:val="000000"/>
                <w:sz w:val="18"/>
              </w:rPr>
              <w:t>역수</w:t>
            </w:r>
          </w:p>
        </w:tc>
        <w:tc>
          <w:tcPr>
            <w:tcW w:w="1389" w:type="dxa"/>
            <w:tcMar>
              <w:top w:w="45" w:type="dxa"/>
              <w:left w:w="70" w:type="dxa"/>
              <w:bottom w:w="45" w:type="dxa"/>
              <w:right w:w="70" w:type="dxa"/>
            </w:tcMar>
            <w:vAlign w:val="center"/>
          </w:tcPr>
          <w:p w14:paraId="3EF3B8BD" w14:textId="77777777" w:rsidR="00C074DA" w:rsidRDefault="00520C23">
            <w:pPr>
              <w:keepNext/>
              <w:keepLines/>
              <w:spacing w:line="240" w:lineRule="auto"/>
              <w:ind w:firstLine="0"/>
              <w:jc w:val="center"/>
            </w:pPr>
            <w:r>
              <w:rPr>
                <w:color w:val="000000"/>
                <w:sz w:val="18"/>
              </w:rPr>
              <w:t>2</w:t>
            </w:r>
          </w:p>
        </w:tc>
        <w:tc>
          <w:tcPr>
            <w:tcW w:w="1389" w:type="dxa"/>
            <w:tcMar>
              <w:top w:w="45" w:type="dxa"/>
              <w:left w:w="70" w:type="dxa"/>
              <w:bottom w:w="45" w:type="dxa"/>
              <w:right w:w="70" w:type="dxa"/>
            </w:tcMar>
            <w:vAlign w:val="center"/>
          </w:tcPr>
          <w:p w14:paraId="2702FA89" w14:textId="77777777" w:rsidR="00C074DA" w:rsidRDefault="00520C23">
            <w:pPr>
              <w:keepNext/>
              <w:keepLines/>
              <w:spacing w:line="240" w:lineRule="auto"/>
              <w:ind w:firstLine="0"/>
              <w:jc w:val="center"/>
            </w:pPr>
            <w:r>
              <w:rPr>
                <w:color w:val="000000"/>
                <w:sz w:val="18"/>
              </w:rPr>
              <w:t>4</w:t>
            </w:r>
          </w:p>
        </w:tc>
        <w:tc>
          <w:tcPr>
            <w:tcW w:w="1389" w:type="dxa"/>
            <w:tcMar>
              <w:top w:w="45" w:type="dxa"/>
              <w:left w:w="70" w:type="dxa"/>
              <w:bottom w:w="45" w:type="dxa"/>
              <w:right w:w="70" w:type="dxa"/>
            </w:tcMar>
            <w:vAlign w:val="center"/>
          </w:tcPr>
          <w:p w14:paraId="3852255F" w14:textId="77777777" w:rsidR="00C074DA" w:rsidRDefault="00520C23">
            <w:pPr>
              <w:keepNext/>
              <w:keepLines/>
              <w:spacing w:line="240" w:lineRule="auto"/>
              <w:ind w:firstLine="0"/>
              <w:jc w:val="center"/>
            </w:pPr>
            <w:r>
              <w:rPr>
                <w:color w:val="000000"/>
                <w:sz w:val="18"/>
              </w:rPr>
              <w:t>6</w:t>
            </w:r>
          </w:p>
        </w:tc>
        <w:tc>
          <w:tcPr>
            <w:tcW w:w="1417" w:type="dxa"/>
            <w:tcMar>
              <w:top w:w="45" w:type="dxa"/>
              <w:left w:w="70" w:type="dxa"/>
              <w:bottom w:w="45" w:type="dxa"/>
              <w:right w:w="70" w:type="dxa"/>
            </w:tcMar>
            <w:vAlign w:val="center"/>
          </w:tcPr>
          <w:p w14:paraId="427091EA" w14:textId="77777777" w:rsidR="00C074DA" w:rsidRDefault="00520C23">
            <w:pPr>
              <w:keepNext/>
              <w:keepLines/>
              <w:spacing w:line="240" w:lineRule="auto"/>
              <w:ind w:firstLine="0"/>
              <w:jc w:val="center"/>
            </w:pPr>
            <w:r>
              <w:rPr>
                <w:color w:val="000000"/>
                <w:sz w:val="18"/>
              </w:rPr>
              <w:t>13</w:t>
            </w:r>
          </w:p>
        </w:tc>
      </w:tr>
      <w:tr w:rsidR="00C074DA" w14:paraId="02D3FAB0" w14:textId="77777777">
        <w:trPr>
          <w:cantSplit/>
          <w:jc w:val="center"/>
        </w:trPr>
        <w:tc>
          <w:tcPr>
            <w:tcW w:w="2324" w:type="dxa"/>
            <w:tcMar>
              <w:top w:w="45" w:type="dxa"/>
              <w:left w:w="70" w:type="dxa"/>
              <w:bottom w:w="45" w:type="dxa"/>
              <w:right w:w="70" w:type="dxa"/>
            </w:tcMar>
            <w:vAlign w:val="center"/>
          </w:tcPr>
          <w:p w14:paraId="0F0A9720" w14:textId="77777777" w:rsidR="00C074DA" w:rsidRDefault="00520C23">
            <w:pPr>
              <w:keepNext/>
              <w:keepLines/>
              <w:spacing w:line="240" w:lineRule="auto"/>
              <w:ind w:firstLine="0"/>
              <w:jc w:val="center"/>
            </w:pPr>
            <w:r>
              <w:rPr>
                <w:color w:val="000000"/>
                <w:sz w:val="18"/>
              </w:rPr>
              <w:t>초등학교</w:t>
            </w:r>
            <w:r>
              <w:rPr>
                <w:color w:val="000000"/>
                <w:sz w:val="18"/>
              </w:rPr>
              <w:t xml:space="preserve"> </w:t>
            </w:r>
            <w:r>
              <w:rPr>
                <w:color w:val="000000"/>
                <w:sz w:val="18"/>
              </w:rPr>
              <w:t>최근접</w:t>
            </w:r>
            <w:r>
              <w:rPr>
                <w:color w:val="000000"/>
                <w:sz w:val="18"/>
              </w:rPr>
              <w:t>(m)</w:t>
            </w:r>
          </w:p>
        </w:tc>
        <w:tc>
          <w:tcPr>
            <w:tcW w:w="1389" w:type="dxa"/>
            <w:tcMar>
              <w:top w:w="45" w:type="dxa"/>
              <w:left w:w="70" w:type="dxa"/>
              <w:bottom w:w="45" w:type="dxa"/>
              <w:right w:w="70" w:type="dxa"/>
            </w:tcMar>
            <w:vAlign w:val="center"/>
          </w:tcPr>
          <w:p w14:paraId="24545D1A" w14:textId="77777777" w:rsidR="00C074DA" w:rsidRDefault="00520C23">
            <w:pPr>
              <w:keepNext/>
              <w:keepLines/>
              <w:spacing w:line="240" w:lineRule="auto"/>
              <w:ind w:firstLine="0"/>
              <w:jc w:val="center"/>
            </w:pPr>
            <w:r>
              <w:rPr>
                <w:color w:val="000000"/>
                <w:sz w:val="18"/>
              </w:rPr>
              <w:t>361</w:t>
            </w:r>
          </w:p>
        </w:tc>
        <w:tc>
          <w:tcPr>
            <w:tcW w:w="1389" w:type="dxa"/>
            <w:tcMar>
              <w:top w:w="45" w:type="dxa"/>
              <w:left w:w="70" w:type="dxa"/>
              <w:bottom w:w="45" w:type="dxa"/>
              <w:right w:w="70" w:type="dxa"/>
            </w:tcMar>
            <w:vAlign w:val="center"/>
          </w:tcPr>
          <w:p w14:paraId="538463F1" w14:textId="77777777" w:rsidR="00C074DA" w:rsidRDefault="00520C23">
            <w:pPr>
              <w:keepNext/>
              <w:keepLines/>
              <w:spacing w:line="240" w:lineRule="auto"/>
              <w:ind w:firstLine="0"/>
              <w:jc w:val="center"/>
            </w:pPr>
            <w:r>
              <w:rPr>
                <w:color w:val="000000"/>
                <w:sz w:val="18"/>
              </w:rPr>
              <w:t>478</w:t>
            </w:r>
          </w:p>
        </w:tc>
        <w:tc>
          <w:tcPr>
            <w:tcW w:w="1389" w:type="dxa"/>
            <w:tcMar>
              <w:top w:w="45" w:type="dxa"/>
              <w:left w:w="70" w:type="dxa"/>
              <w:bottom w:w="45" w:type="dxa"/>
              <w:right w:w="70" w:type="dxa"/>
            </w:tcMar>
            <w:vAlign w:val="center"/>
          </w:tcPr>
          <w:p w14:paraId="18FB08EB" w14:textId="77777777" w:rsidR="00C074DA" w:rsidRDefault="00520C23">
            <w:pPr>
              <w:keepNext/>
              <w:keepLines/>
              <w:spacing w:line="240" w:lineRule="auto"/>
              <w:ind w:firstLine="0"/>
              <w:jc w:val="center"/>
            </w:pPr>
            <w:r>
              <w:rPr>
                <w:color w:val="000000"/>
                <w:sz w:val="18"/>
              </w:rPr>
              <w:t>604</w:t>
            </w:r>
          </w:p>
        </w:tc>
        <w:tc>
          <w:tcPr>
            <w:tcW w:w="1417" w:type="dxa"/>
            <w:tcMar>
              <w:top w:w="45" w:type="dxa"/>
              <w:left w:w="70" w:type="dxa"/>
              <w:bottom w:w="45" w:type="dxa"/>
              <w:right w:w="70" w:type="dxa"/>
            </w:tcMar>
            <w:vAlign w:val="center"/>
          </w:tcPr>
          <w:p w14:paraId="7191D637" w14:textId="77777777" w:rsidR="00C074DA" w:rsidRDefault="00520C23">
            <w:pPr>
              <w:keepNext/>
              <w:keepLines/>
              <w:spacing w:line="240" w:lineRule="auto"/>
              <w:ind w:firstLine="0"/>
              <w:jc w:val="center"/>
            </w:pPr>
            <w:r>
              <w:rPr>
                <w:color w:val="000000"/>
                <w:sz w:val="18"/>
              </w:rPr>
              <w:t>1,757</w:t>
            </w:r>
          </w:p>
        </w:tc>
      </w:tr>
      <w:tr w:rsidR="00C074DA" w14:paraId="472346E7" w14:textId="77777777">
        <w:trPr>
          <w:cantSplit/>
          <w:jc w:val="center"/>
        </w:trPr>
        <w:tc>
          <w:tcPr>
            <w:tcW w:w="2324" w:type="dxa"/>
            <w:tcMar>
              <w:top w:w="45" w:type="dxa"/>
              <w:left w:w="70" w:type="dxa"/>
              <w:bottom w:w="45" w:type="dxa"/>
              <w:right w:w="70" w:type="dxa"/>
            </w:tcMar>
            <w:vAlign w:val="center"/>
          </w:tcPr>
          <w:p w14:paraId="1944EB69" w14:textId="77777777" w:rsidR="00C074DA" w:rsidRDefault="00520C23">
            <w:pPr>
              <w:keepNext/>
              <w:keepLines/>
              <w:spacing w:line="240" w:lineRule="auto"/>
              <w:ind w:firstLine="0"/>
              <w:jc w:val="center"/>
            </w:pPr>
            <w:r>
              <w:rPr>
                <w:color w:val="000000"/>
                <w:sz w:val="18"/>
              </w:rPr>
              <w:t>초등학교</w:t>
            </w:r>
            <w:r>
              <w:rPr>
                <w:color w:val="000000"/>
                <w:sz w:val="18"/>
              </w:rPr>
              <w:t xml:space="preserve"> 1km </w:t>
            </w:r>
            <w:r>
              <w:rPr>
                <w:color w:val="000000"/>
                <w:sz w:val="18"/>
              </w:rPr>
              <w:t>내</w:t>
            </w:r>
            <w:r>
              <w:rPr>
                <w:color w:val="000000"/>
                <w:sz w:val="18"/>
              </w:rPr>
              <w:t xml:space="preserve"> </w:t>
            </w:r>
            <w:r>
              <w:rPr>
                <w:color w:val="000000"/>
                <w:sz w:val="18"/>
              </w:rPr>
              <w:t>개수</w:t>
            </w:r>
          </w:p>
        </w:tc>
        <w:tc>
          <w:tcPr>
            <w:tcW w:w="1389" w:type="dxa"/>
            <w:tcMar>
              <w:top w:w="45" w:type="dxa"/>
              <w:left w:w="70" w:type="dxa"/>
              <w:bottom w:w="45" w:type="dxa"/>
              <w:right w:w="70" w:type="dxa"/>
            </w:tcMar>
            <w:vAlign w:val="center"/>
          </w:tcPr>
          <w:p w14:paraId="0407DAD7" w14:textId="77777777" w:rsidR="00C074DA" w:rsidRDefault="00520C23">
            <w:pPr>
              <w:keepNext/>
              <w:keepLines/>
              <w:spacing w:line="240" w:lineRule="auto"/>
              <w:ind w:firstLine="0"/>
              <w:jc w:val="center"/>
            </w:pPr>
            <w:r>
              <w:rPr>
                <w:color w:val="000000"/>
                <w:sz w:val="18"/>
              </w:rPr>
              <w:t>4</w:t>
            </w:r>
          </w:p>
        </w:tc>
        <w:tc>
          <w:tcPr>
            <w:tcW w:w="1389" w:type="dxa"/>
            <w:tcMar>
              <w:top w:w="45" w:type="dxa"/>
              <w:left w:w="70" w:type="dxa"/>
              <w:bottom w:w="45" w:type="dxa"/>
              <w:right w:w="70" w:type="dxa"/>
            </w:tcMar>
            <w:vAlign w:val="center"/>
          </w:tcPr>
          <w:p w14:paraId="3C631D5B" w14:textId="77777777" w:rsidR="00C074DA" w:rsidRDefault="00520C23">
            <w:pPr>
              <w:keepNext/>
              <w:keepLines/>
              <w:spacing w:line="240" w:lineRule="auto"/>
              <w:ind w:firstLine="0"/>
              <w:jc w:val="center"/>
            </w:pPr>
            <w:r>
              <w:rPr>
                <w:color w:val="000000"/>
                <w:sz w:val="18"/>
              </w:rPr>
              <w:t>5</w:t>
            </w:r>
          </w:p>
        </w:tc>
        <w:tc>
          <w:tcPr>
            <w:tcW w:w="1389" w:type="dxa"/>
            <w:tcMar>
              <w:top w:w="45" w:type="dxa"/>
              <w:left w:w="70" w:type="dxa"/>
              <w:bottom w:w="45" w:type="dxa"/>
              <w:right w:w="70" w:type="dxa"/>
            </w:tcMar>
            <w:vAlign w:val="center"/>
          </w:tcPr>
          <w:p w14:paraId="416A0F30" w14:textId="77777777" w:rsidR="00C074DA" w:rsidRDefault="00520C23">
            <w:pPr>
              <w:keepNext/>
              <w:keepLines/>
              <w:spacing w:line="240" w:lineRule="auto"/>
              <w:ind w:firstLine="0"/>
              <w:jc w:val="center"/>
            </w:pPr>
            <w:r>
              <w:rPr>
                <w:color w:val="000000"/>
                <w:sz w:val="18"/>
              </w:rPr>
              <w:t>6</w:t>
            </w:r>
          </w:p>
        </w:tc>
        <w:tc>
          <w:tcPr>
            <w:tcW w:w="1417" w:type="dxa"/>
            <w:tcMar>
              <w:top w:w="45" w:type="dxa"/>
              <w:left w:w="70" w:type="dxa"/>
              <w:bottom w:w="45" w:type="dxa"/>
              <w:right w:w="70" w:type="dxa"/>
            </w:tcMar>
            <w:vAlign w:val="center"/>
          </w:tcPr>
          <w:p w14:paraId="1CD58A31" w14:textId="77777777" w:rsidR="00C074DA" w:rsidRDefault="00520C23">
            <w:pPr>
              <w:keepNext/>
              <w:keepLines/>
              <w:spacing w:line="240" w:lineRule="auto"/>
              <w:ind w:firstLine="0"/>
              <w:jc w:val="center"/>
            </w:pPr>
            <w:r>
              <w:rPr>
                <w:color w:val="000000"/>
                <w:sz w:val="18"/>
              </w:rPr>
              <w:t>11</w:t>
            </w:r>
          </w:p>
        </w:tc>
      </w:tr>
      <w:tr w:rsidR="00C074DA" w14:paraId="3AA7D901" w14:textId="77777777">
        <w:trPr>
          <w:cantSplit/>
          <w:jc w:val="center"/>
        </w:trPr>
        <w:tc>
          <w:tcPr>
            <w:tcW w:w="2324" w:type="dxa"/>
            <w:tcMar>
              <w:top w:w="45" w:type="dxa"/>
              <w:left w:w="70" w:type="dxa"/>
              <w:bottom w:w="45" w:type="dxa"/>
              <w:right w:w="70" w:type="dxa"/>
            </w:tcMar>
            <w:vAlign w:val="center"/>
          </w:tcPr>
          <w:p w14:paraId="2F63E23D" w14:textId="77777777" w:rsidR="00C074DA" w:rsidRDefault="00520C23">
            <w:pPr>
              <w:keepNext/>
              <w:keepLines/>
              <w:spacing w:line="240" w:lineRule="auto"/>
              <w:ind w:firstLine="0"/>
              <w:jc w:val="center"/>
            </w:pPr>
            <w:r>
              <w:rPr>
                <w:color w:val="000000"/>
                <w:sz w:val="18"/>
              </w:rPr>
              <w:t>중학교</w:t>
            </w:r>
            <w:r>
              <w:rPr>
                <w:color w:val="000000"/>
                <w:sz w:val="18"/>
              </w:rPr>
              <w:t xml:space="preserve"> </w:t>
            </w:r>
            <w:r>
              <w:rPr>
                <w:color w:val="000000"/>
                <w:sz w:val="18"/>
              </w:rPr>
              <w:t>최근접</w:t>
            </w:r>
            <w:r>
              <w:rPr>
                <w:color w:val="000000"/>
                <w:sz w:val="18"/>
              </w:rPr>
              <w:t>(m)</w:t>
            </w:r>
          </w:p>
        </w:tc>
        <w:tc>
          <w:tcPr>
            <w:tcW w:w="1389" w:type="dxa"/>
            <w:tcMar>
              <w:top w:w="45" w:type="dxa"/>
              <w:left w:w="70" w:type="dxa"/>
              <w:bottom w:w="45" w:type="dxa"/>
              <w:right w:w="70" w:type="dxa"/>
            </w:tcMar>
            <w:vAlign w:val="center"/>
          </w:tcPr>
          <w:p w14:paraId="25EAFB3B" w14:textId="77777777" w:rsidR="00C074DA" w:rsidRDefault="00520C23">
            <w:pPr>
              <w:keepNext/>
              <w:keepLines/>
              <w:spacing w:line="240" w:lineRule="auto"/>
              <w:ind w:firstLine="0"/>
              <w:jc w:val="center"/>
            </w:pPr>
            <w:r>
              <w:rPr>
                <w:color w:val="000000"/>
                <w:sz w:val="18"/>
              </w:rPr>
              <w:t>468</w:t>
            </w:r>
          </w:p>
        </w:tc>
        <w:tc>
          <w:tcPr>
            <w:tcW w:w="1389" w:type="dxa"/>
            <w:tcMar>
              <w:top w:w="45" w:type="dxa"/>
              <w:left w:w="70" w:type="dxa"/>
              <w:bottom w:w="45" w:type="dxa"/>
              <w:right w:w="70" w:type="dxa"/>
            </w:tcMar>
            <w:vAlign w:val="center"/>
          </w:tcPr>
          <w:p w14:paraId="42B4BB55" w14:textId="77777777" w:rsidR="00C074DA" w:rsidRDefault="00520C23">
            <w:pPr>
              <w:keepNext/>
              <w:keepLines/>
              <w:spacing w:line="240" w:lineRule="auto"/>
              <w:ind w:firstLine="0"/>
              <w:jc w:val="center"/>
            </w:pPr>
            <w:r>
              <w:rPr>
                <w:color w:val="000000"/>
                <w:sz w:val="18"/>
              </w:rPr>
              <w:t>658</w:t>
            </w:r>
          </w:p>
        </w:tc>
        <w:tc>
          <w:tcPr>
            <w:tcW w:w="1389" w:type="dxa"/>
            <w:tcMar>
              <w:top w:w="45" w:type="dxa"/>
              <w:left w:w="70" w:type="dxa"/>
              <w:bottom w:w="45" w:type="dxa"/>
              <w:right w:w="70" w:type="dxa"/>
            </w:tcMar>
            <w:vAlign w:val="center"/>
          </w:tcPr>
          <w:p w14:paraId="2A838EDC" w14:textId="77777777" w:rsidR="00C074DA" w:rsidRDefault="00520C23">
            <w:pPr>
              <w:keepNext/>
              <w:keepLines/>
              <w:spacing w:line="240" w:lineRule="auto"/>
              <w:ind w:firstLine="0"/>
              <w:jc w:val="center"/>
            </w:pPr>
            <w:r>
              <w:rPr>
                <w:color w:val="000000"/>
                <w:sz w:val="18"/>
              </w:rPr>
              <w:t>875</w:t>
            </w:r>
          </w:p>
        </w:tc>
        <w:tc>
          <w:tcPr>
            <w:tcW w:w="1417" w:type="dxa"/>
            <w:tcMar>
              <w:top w:w="45" w:type="dxa"/>
              <w:left w:w="70" w:type="dxa"/>
              <w:bottom w:w="45" w:type="dxa"/>
              <w:right w:w="70" w:type="dxa"/>
            </w:tcMar>
            <w:vAlign w:val="center"/>
          </w:tcPr>
          <w:p w14:paraId="140C65BE" w14:textId="77777777" w:rsidR="00C074DA" w:rsidRDefault="00520C23">
            <w:pPr>
              <w:keepNext/>
              <w:keepLines/>
              <w:spacing w:line="240" w:lineRule="auto"/>
              <w:ind w:firstLine="0"/>
              <w:jc w:val="center"/>
            </w:pPr>
            <w:r>
              <w:rPr>
                <w:color w:val="000000"/>
                <w:sz w:val="18"/>
              </w:rPr>
              <w:t>2,067</w:t>
            </w:r>
          </w:p>
        </w:tc>
      </w:tr>
      <w:tr w:rsidR="00C074DA" w14:paraId="04D5806D" w14:textId="77777777">
        <w:trPr>
          <w:cantSplit/>
          <w:jc w:val="center"/>
        </w:trPr>
        <w:tc>
          <w:tcPr>
            <w:tcW w:w="2324" w:type="dxa"/>
            <w:tcMar>
              <w:top w:w="45" w:type="dxa"/>
              <w:left w:w="70" w:type="dxa"/>
              <w:bottom w:w="45" w:type="dxa"/>
              <w:right w:w="70" w:type="dxa"/>
            </w:tcMar>
            <w:vAlign w:val="center"/>
          </w:tcPr>
          <w:p w14:paraId="543CD0EE" w14:textId="77777777" w:rsidR="00C074DA" w:rsidRDefault="00520C23">
            <w:pPr>
              <w:keepNext/>
              <w:keepLines/>
              <w:spacing w:line="240" w:lineRule="auto"/>
              <w:ind w:firstLine="0"/>
              <w:jc w:val="center"/>
            </w:pPr>
            <w:r>
              <w:rPr>
                <w:color w:val="000000"/>
                <w:sz w:val="18"/>
              </w:rPr>
              <w:t>공원</w:t>
            </w:r>
            <w:r>
              <w:rPr>
                <w:color w:val="000000"/>
                <w:sz w:val="18"/>
              </w:rPr>
              <w:t xml:space="preserve"> </w:t>
            </w:r>
            <w:r>
              <w:rPr>
                <w:color w:val="000000"/>
                <w:sz w:val="18"/>
              </w:rPr>
              <w:t>최근접</w:t>
            </w:r>
            <w:r>
              <w:rPr>
                <w:color w:val="000000"/>
                <w:sz w:val="18"/>
              </w:rPr>
              <w:t>(m)</w:t>
            </w:r>
          </w:p>
        </w:tc>
        <w:tc>
          <w:tcPr>
            <w:tcW w:w="1389" w:type="dxa"/>
            <w:tcMar>
              <w:top w:w="45" w:type="dxa"/>
              <w:left w:w="70" w:type="dxa"/>
              <w:bottom w:w="45" w:type="dxa"/>
              <w:right w:w="70" w:type="dxa"/>
            </w:tcMar>
            <w:vAlign w:val="center"/>
          </w:tcPr>
          <w:p w14:paraId="3C2824EF" w14:textId="77777777" w:rsidR="00C074DA" w:rsidRDefault="00520C23">
            <w:pPr>
              <w:keepNext/>
              <w:keepLines/>
              <w:spacing w:line="240" w:lineRule="auto"/>
              <w:ind w:firstLine="0"/>
              <w:jc w:val="center"/>
            </w:pPr>
            <w:r>
              <w:rPr>
                <w:color w:val="000000"/>
                <w:sz w:val="18"/>
              </w:rPr>
              <w:t>1,002</w:t>
            </w:r>
          </w:p>
        </w:tc>
        <w:tc>
          <w:tcPr>
            <w:tcW w:w="1389" w:type="dxa"/>
            <w:tcMar>
              <w:top w:w="45" w:type="dxa"/>
              <w:left w:w="70" w:type="dxa"/>
              <w:bottom w:w="45" w:type="dxa"/>
              <w:right w:w="70" w:type="dxa"/>
            </w:tcMar>
            <w:vAlign w:val="center"/>
          </w:tcPr>
          <w:p w14:paraId="6B1DC2EF" w14:textId="77777777" w:rsidR="00C074DA" w:rsidRDefault="00520C23">
            <w:pPr>
              <w:keepNext/>
              <w:keepLines/>
              <w:spacing w:line="240" w:lineRule="auto"/>
              <w:ind w:firstLine="0"/>
              <w:jc w:val="center"/>
            </w:pPr>
            <w:r>
              <w:rPr>
                <w:color w:val="000000"/>
                <w:sz w:val="18"/>
              </w:rPr>
              <w:t>1,343</w:t>
            </w:r>
          </w:p>
        </w:tc>
        <w:tc>
          <w:tcPr>
            <w:tcW w:w="1389" w:type="dxa"/>
            <w:tcMar>
              <w:top w:w="45" w:type="dxa"/>
              <w:left w:w="70" w:type="dxa"/>
              <w:bottom w:w="45" w:type="dxa"/>
              <w:right w:w="70" w:type="dxa"/>
            </w:tcMar>
            <w:vAlign w:val="center"/>
          </w:tcPr>
          <w:p w14:paraId="6FCC2A0E" w14:textId="77777777" w:rsidR="00C074DA" w:rsidRDefault="00520C23">
            <w:pPr>
              <w:keepNext/>
              <w:keepLines/>
              <w:spacing w:line="240" w:lineRule="auto"/>
              <w:ind w:firstLine="0"/>
              <w:jc w:val="center"/>
            </w:pPr>
            <w:r>
              <w:rPr>
                <w:color w:val="000000"/>
                <w:sz w:val="18"/>
              </w:rPr>
              <w:t>1,756</w:t>
            </w:r>
          </w:p>
        </w:tc>
        <w:tc>
          <w:tcPr>
            <w:tcW w:w="1417" w:type="dxa"/>
            <w:tcMar>
              <w:top w:w="45" w:type="dxa"/>
              <w:left w:w="70" w:type="dxa"/>
              <w:bottom w:w="45" w:type="dxa"/>
              <w:right w:w="70" w:type="dxa"/>
            </w:tcMar>
            <w:vAlign w:val="center"/>
          </w:tcPr>
          <w:p w14:paraId="06765632" w14:textId="77777777" w:rsidR="00C074DA" w:rsidRDefault="00520C23">
            <w:pPr>
              <w:keepNext/>
              <w:keepLines/>
              <w:spacing w:line="240" w:lineRule="auto"/>
              <w:ind w:firstLine="0"/>
              <w:jc w:val="center"/>
            </w:pPr>
            <w:r>
              <w:rPr>
                <w:color w:val="000000"/>
                <w:sz w:val="18"/>
              </w:rPr>
              <w:t>3,219</w:t>
            </w:r>
          </w:p>
        </w:tc>
      </w:tr>
      <w:tr w:rsidR="00C074DA" w14:paraId="71BC51DB" w14:textId="77777777">
        <w:trPr>
          <w:cantSplit/>
          <w:jc w:val="center"/>
        </w:trPr>
        <w:tc>
          <w:tcPr>
            <w:tcW w:w="2324" w:type="dxa"/>
            <w:tcMar>
              <w:top w:w="45" w:type="dxa"/>
              <w:left w:w="70" w:type="dxa"/>
              <w:bottom w:w="45" w:type="dxa"/>
              <w:right w:w="70" w:type="dxa"/>
            </w:tcMar>
            <w:vAlign w:val="center"/>
          </w:tcPr>
          <w:p w14:paraId="0DAC9B49" w14:textId="77777777" w:rsidR="00C074DA" w:rsidRDefault="00520C23">
            <w:pPr>
              <w:keepNext/>
              <w:keepLines/>
              <w:spacing w:line="240" w:lineRule="auto"/>
              <w:ind w:firstLine="0"/>
              <w:jc w:val="center"/>
            </w:pPr>
            <w:r>
              <w:rPr>
                <w:color w:val="000000"/>
                <w:sz w:val="18"/>
              </w:rPr>
              <w:t>도서관</w:t>
            </w:r>
            <w:r>
              <w:rPr>
                <w:color w:val="000000"/>
                <w:sz w:val="18"/>
              </w:rPr>
              <w:t xml:space="preserve"> </w:t>
            </w:r>
            <w:r>
              <w:rPr>
                <w:color w:val="000000"/>
                <w:sz w:val="18"/>
              </w:rPr>
              <w:t>최근접</w:t>
            </w:r>
            <w:r>
              <w:rPr>
                <w:color w:val="000000"/>
                <w:sz w:val="18"/>
              </w:rPr>
              <w:t>(m)</w:t>
            </w:r>
          </w:p>
        </w:tc>
        <w:tc>
          <w:tcPr>
            <w:tcW w:w="1389" w:type="dxa"/>
            <w:tcMar>
              <w:top w:w="45" w:type="dxa"/>
              <w:left w:w="70" w:type="dxa"/>
              <w:bottom w:w="45" w:type="dxa"/>
              <w:right w:w="70" w:type="dxa"/>
            </w:tcMar>
            <w:vAlign w:val="center"/>
          </w:tcPr>
          <w:p w14:paraId="31CDF026" w14:textId="77777777" w:rsidR="00C074DA" w:rsidRDefault="00520C23">
            <w:pPr>
              <w:keepNext/>
              <w:keepLines/>
              <w:spacing w:line="240" w:lineRule="auto"/>
              <w:ind w:firstLine="0"/>
              <w:jc w:val="center"/>
            </w:pPr>
            <w:r>
              <w:rPr>
                <w:color w:val="000000"/>
                <w:sz w:val="18"/>
              </w:rPr>
              <w:t>594</w:t>
            </w:r>
          </w:p>
        </w:tc>
        <w:tc>
          <w:tcPr>
            <w:tcW w:w="1389" w:type="dxa"/>
            <w:tcMar>
              <w:top w:w="45" w:type="dxa"/>
              <w:left w:w="70" w:type="dxa"/>
              <w:bottom w:w="45" w:type="dxa"/>
              <w:right w:w="70" w:type="dxa"/>
            </w:tcMar>
            <w:vAlign w:val="center"/>
          </w:tcPr>
          <w:p w14:paraId="4482B739" w14:textId="77777777" w:rsidR="00C074DA" w:rsidRDefault="00520C23">
            <w:pPr>
              <w:keepNext/>
              <w:keepLines/>
              <w:spacing w:line="240" w:lineRule="auto"/>
              <w:ind w:firstLine="0"/>
              <w:jc w:val="center"/>
            </w:pPr>
            <w:r>
              <w:rPr>
                <w:color w:val="000000"/>
                <w:sz w:val="18"/>
              </w:rPr>
              <w:t>861</w:t>
            </w:r>
          </w:p>
        </w:tc>
        <w:tc>
          <w:tcPr>
            <w:tcW w:w="1389" w:type="dxa"/>
            <w:tcMar>
              <w:top w:w="45" w:type="dxa"/>
              <w:left w:w="70" w:type="dxa"/>
              <w:bottom w:w="45" w:type="dxa"/>
              <w:right w:w="70" w:type="dxa"/>
            </w:tcMar>
            <w:vAlign w:val="center"/>
          </w:tcPr>
          <w:p w14:paraId="65BBE23E" w14:textId="77777777" w:rsidR="00C074DA" w:rsidRDefault="00520C23">
            <w:pPr>
              <w:keepNext/>
              <w:keepLines/>
              <w:spacing w:line="240" w:lineRule="auto"/>
              <w:ind w:firstLine="0"/>
              <w:jc w:val="center"/>
            </w:pPr>
            <w:r>
              <w:rPr>
                <w:color w:val="000000"/>
                <w:sz w:val="18"/>
              </w:rPr>
              <w:t>1,138</w:t>
            </w:r>
          </w:p>
        </w:tc>
        <w:tc>
          <w:tcPr>
            <w:tcW w:w="1417" w:type="dxa"/>
            <w:tcMar>
              <w:top w:w="45" w:type="dxa"/>
              <w:left w:w="70" w:type="dxa"/>
              <w:bottom w:w="45" w:type="dxa"/>
              <w:right w:w="70" w:type="dxa"/>
            </w:tcMar>
            <w:vAlign w:val="center"/>
          </w:tcPr>
          <w:p w14:paraId="73E34ADF" w14:textId="77777777" w:rsidR="00C074DA" w:rsidRDefault="00520C23">
            <w:pPr>
              <w:keepNext/>
              <w:keepLines/>
              <w:spacing w:line="240" w:lineRule="auto"/>
              <w:ind w:firstLine="0"/>
              <w:jc w:val="center"/>
            </w:pPr>
            <w:r>
              <w:rPr>
                <w:color w:val="000000"/>
                <w:sz w:val="18"/>
              </w:rPr>
              <w:t>2,625</w:t>
            </w:r>
          </w:p>
        </w:tc>
      </w:tr>
      <w:tr w:rsidR="00C074DA" w14:paraId="5593E678" w14:textId="77777777">
        <w:trPr>
          <w:cantSplit/>
          <w:jc w:val="center"/>
        </w:trPr>
        <w:tc>
          <w:tcPr>
            <w:tcW w:w="2324" w:type="dxa"/>
            <w:tcMar>
              <w:top w:w="45" w:type="dxa"/>
              <w:left w:w="70" w:type="dxa"/>
              <w:bottom w:w="45" w:type="dxa"/>
              <w:right w:w="70" w:type="dxa"/>
            </w:tcMar>
            <w:vAlign w:val="center"/>
          </w:tcPr>
          <w:p w14:paraId="609D40B5" w14:textId="77777777" w:rsidR="00C074DA" w:rsidRDefault="00520C23">
            <w:pPr>
              <w:keepNext/>
              <w:keepLines/>
              <w:spacing w:line="240" w:lineRule="auto"/>
              <w:ind w:firstLine="0"/>
              <w:jc w:val="center"/>
            </w:pPr>
            <w:r>
              <w:rPr>
                <w:color w:val="000000"/>
                <w:sz w:val="18"/>
              </w:rPr>
              <w:t>학원</w:t>
            </w:r>
            <w:r>
              <w:rPr>
                <w:color w:val="000000"/>
                <w:sz w:val="18"/>
              </w:rPr>
              <w:t xml:space="preserve"> </w:t>
            </w:r>
            <w:r>
              <w:rPr>
                <w:color w:val="000000"/>
                <w:sz w:val="18"/>
              </w:rPr>
              <w:t>최근접</w:t>
            </w:r>
            <w:r>
              <w:rPr>
                <w:color w:val="000000"/>
                <w:sz w:val="18"/>
              </w:rPr>
              <w:t>(m)</w:t>
            </w:r>
          </w:p>
        </w:tc>
        <w:tc>
          <w:tcPr>
            <w:tcW w:w="1389" w:type="dxa"/>
            <w:tcMar>
              <w:top w:w="45" w:type="dxa"/>
              <w:left w:w="70" w:type="dxa"/>
              <w:bottom w:w="45" w:type="dxa"/>
              <w:right w:w="70" w:type="dxa"/>
            </w:tcMar>
            <w:vAlign w:val="center"/>
          </w:tcPr>
          <w:p w14:paraId="0BC84D3A" w14:textId="77777777" w:rsidR="00C074DA" w:rsidRDefault="00520C23">
            <w:pPr>
              <w:keepNext/>
              <w:keepLines/>
              <w:spacing w:line="240" w:lineRule="auto"/>
              <w:ind w:firstLine="0"/>
              <w:jc w:val="center"/>
            </w:pPr>
            <w:r>
              <w:rPr>
                <w:color w:val="000000"/>
                <w:sz w:val="18"/>
              </w:rPr>
              <w:t>95</w:t>
            </w:r>
          </w:p>
        </w:tc>
        <w:tc>
          <w:tcPr>
            <w:tcW w:w="1389" w:type="dxa"/>
            <w:tcMar>
              <w:top w:w="45" w:type="dxa"/>
              <w:left w:w="70" w:type="dxa"/>
              <w:bottom w:w="45" w:type="dxa"/>
              <w:right w:w="70" w:type="dxa"/>
            </w:tcMar>
            <w:vAlign w:val="center"/>
          </w:tcPr>
          <w:p w14:paraId="1E476C02" w14:textId="77777777" w:rsidR="00C074DA" w:rsidRDefault="00520C23">
            <w:pPr>
              <w:keepNext/>
              <w:keepLines/>
              <w:spacing w:line="240" w:lineRule="auto"/>
              <w:ind w:firstLine="0"/>
              <w:jc w:val="center"/>
            </w:pPr>
            <w:r>
              <w:rPr>
                <w:color w:val="000000"/>
                <w:sz w:val="18"/>
              </w:rPr>
              <w:t>143</w:t>
            </w:r>
          </w:p>
        </w:tc>
        <w:tc>
          <w:tcPr>
            <w:tcW w:w="1389" w:type="dxa"/>
            <w:tcMar>
              <w:top w:w="45" w:type="dxa"/>
              <w:left w:w="70" w:type="dxa"/>
              <w:bottom w:w="45" w:type="dxa"/>
              <w:right w:w="70" w:type="dxa"/>
            </w:tcMar>
            <w:vAlign w:val="center"/>
          </w:tcPr>
          <w:p w14:paraId="35075C93" w14:textId="77777777" w:rsidR="00C074DA" w:rsidRDefault="00520C23">
            <w:pPr>
              <w:keepNext/>
              <w:keepLines/>
              <w:spacing w:line="240" w:lineRule="auto"/>
              <w:ind w:firstLine="0"/>
              <w:jc w:val="center"/>
            </w:pPr>
            <w:r>
              <w:rPr>
                <w:color w:val="000000"/>
                <w:sz w:val="18"/>
              </w:rPr>
              <w:t>215</w:t>
            </w:r>
          </w:p>
        </w:tc>
        <w:tc>
          <w:tcPr>
            <w:tcW w:w="1417" w:type="dxa"/>
            <w:tcMar>
              <w:top w:w="45" w:type="dxa"/>
              <w:left w:w="70" w:type="dxa"/>
              <w:bottom w:w="45" w:type="dxa"/>
              <w:right w:w="70" w:type="dxa"/>
            </w:tcMar>
            <w:vAlign w:val="center"/>
          </w:tcPr>
          <w:p w14:paraId="767730B1" w14:textId="77777777" w:rsidR="00C074DA" w:rsidRDefault="00520C23">
            <w:pPr>
              <w:keepNext/>
              <w:keepLines/>
              <w:spacing w:line="240" w:lineRule="auto"/>
              <w:ind w:firstLine="0"/>
              <w:jc w:val="center"/>
            </w:pPr>
            <w:r>
              <w:rPr>
                <w:color w:val="000000"/>
                <w:sz w:val="18"/>
              </w:rPr>
              <w:t>1,940</w:t>
            </w:r>
          </w:p>
        </w:tc>
      </w:tr>
      <w:tr w:rsidR="00C074DA" w14:paraId="01A74C71" w14:textId="77777777">
        <w:trPr>
          <w:cantSplit/>
          <w:jc w:val="center"/>
        </w:trPr>
        <w:tc>
          <w:tcPr>
            <w:tcW w:w="2324" w:type="dxa"/>
            <w:tcMar>
              <w:top w:w="45" w:type="dxa"/>
              <w:left w:w="70" w:type="dxa"/>
              <w:bottom w:w="45" w:type="dxa"/>
              <w:right w:w="70" w:type="dxa"/>
            </w:tcMar>
            <w:vAlign w:val="center"/>
          </w:tcPr>
          <w:p w14:paraId="25FD604A" w14:textId="77777777" w:rsidR="00C074DA" w:rsidRDefault="00520C23">
            <w:pPr>
              <w:keepNext/>
              <w:keepLines/>
              <w:spacing w:line="240" w:lineRule="auto"/>
              <w:ind w:firstLine="0"/>
              <w:jc w:val="center"/>
            </w:pPr>
            <w:r>
              <w:rPr>
                <w:color w:val="000000"/>
                <w:sz w:val="18"/>
              </w:rPr>
              <w:t>대형마트</w:t>
            </w:r>
            <w:r>
              <w:rPr>
                <w:color w:val="000000"/>
                <w:sz w:val="18"/>
              </w:rPr>
              <w:t xml:space="preserve"> </w:t>
            </w:r>
            <w:r>
              <w:rPr>
                <w:color w:val="000000"/>
                <w:sz w:val="18"/>
              </w:rPr>
              <w:t>최근접</w:t>
            </w:r>
            <w:r>
              <w:rPr>
                <w:color w:val="000000"/>
                <w:sz w:val="18"/>
              </w:rPr>
              <w:t>(m)</w:t>
            </w:r>
          </w:p>
        </w:tc>
        <w:tc>
          <w:tcPr>
            <w:tcW w:w="1389" w:type="dxa"/>
            <w:tcMar>
              <w:top w:w="45" w:type="dxa"/>
              <w:left w:w="70" w:type="dxa"/>
              <w:bottom w:w="45" w:type="dxa"/>
              <w:right w:w="70" w:type="dxa"/>
            </w:tcMar>
            <w:vAlign w:val="center"/>
          </w:tcPr>
          <w:p w14:paraId="0463B06F" w14:textId="77777777" w:rsidR="00C074DA" w:rsidRDefault="00520C23">
            <w:pPr>
              <w:keepNext/>
              <w:keepLines/>
              <w:spacing w:line="240" w:lineRule="auto"/>
              <w:ind w:firstLine="0"/>
              <w:jc w:val="center"/>
            </w:pPr>
            <w:r>
              <w:rPr>
                <w:color w:val="000000"/>
                <w:sz w:val="18"/>
              </w:rPr>
              <w:t>388</w:t>
            </w:r>
          </w:p>
        </w:tc>
        <w:tc>
          <w:tcPr>
            <w:tcW w:w="1389" w:type="dxa"/>
            <w:tcMar>
              <w:top w:w="45" w:type="dxa"/>
              <w:left w:w="70" w:type="dxa"/>
              <w:bottom w:w="45" w:type="dxa"/>
              <w:right w:w="70" w:type="dxa"/>
            </w:tcMar>
            <w:vAlign w:val="center"/>
          </w:tcPr>
          <w:p w14:paraId="7F74329D" w14:textId="77777777" w:rsidR="00C074DA" w:rsidRDefault="00520C23">
            <w:pPr>
              <w:keepNext/>
              <w:keepLines/>
              <w:spacing w:line="240" w:lineRule="auto"/>
              <w:ind w:firstLine="0"/>
              <w:jc w:val="center"/>
            </w:pPr>
            <w:r>
              <w:rPr>
                <w:color w:val="000000"/>
                <w:sz w:val="18"/>
              </w:rPr>
              <w:t>586</w:t>
            </w:r>
          </w:p>
        </w:tc>
        <w:tc>
          <w:tcPr>
            <w:tcW w:w="1389" w:type="dxa"/>
            <w:tcMar>
              <w:top w:w="45" w:type="dxa"/>
              <w:left w:w="70" w:type="dxa"/>
              <w:bottom w:w="45" w:type="dxa"/>
              <w:right w:w="70" w:type="dxa"/>
            </w:tcMar>
            <w:vAlign w:val="center"/>
          </w:tcPr>
          <w:p w14:paraId="27C6BC41" w14:textId="77777777" w:rsidR="00C074DA" w:rsidRDefault="00520C23">
            <w:pPr>
              <w:keepNext/>
              <w:keepLines/>
              <w:spacing w:line="240" w:lineRule="auto"/>
              <w:ind w:firstLine="0"/>
              <w:jc w:val="center"/>
            </w:pPr>
            <w:r>
              <w:rPr>
                <w:color w:val="000000"/>
                <w:sz w:val="18"/>
              </w:rPr>
              <w:t>844</w:t>
            </w:r>
          </w:p>
        </w:tc>
        <w:tc>
          <w:tcPr>
            <w:tcW w:w="1417" w:type="dxa"/>
            <w:tcMar>
              <w:top w:w="45" w:type="dxa"/>
              <w:left w:w="70" w:type="dxa"/>
              <w:bottom w:w="45" w:type="dxa"/>
              <w:right w:w="70" w:type="dxa"/>
            </w:tcMar>
            <w:vAlign w:val="center"/>
          </w:tcPr>
          <w:p w14:paraId="0E30CFF9" w14:textId="77777777" w:rsidR="00C074DA" w:rsidRDefault="00520C23">
            <w:pPr>
              <w:keepNext/>
              <w:keepLines/>
              <w:spacing w:line="240" w:lineRule="auto"/>
              <w:ind w:firstLine="0"/>
              <w:jc w:val="center"/>
            </w:pPr>
            <w:r>
              <w:rPr>
                <w:color w:val="000000"/>
                <w:sz w:val="18"/>
              </w:rPr>
              <w:t>3,801</w:t>
            </w:r>
          </w:p>
        </w:tc>
      </w:tr>
      <w:tr w:rsidR="00C074DA" w14:paraId="1D9D4E10" w14:textId="77777777">
        <w:trPr>
          <w:cantSplit/>
          <w:jc w:val="center"/>
        </w:trPr>
        <w:tc>
          <w:tcPr>
            <w:tcW w:w="2324" w:type="dxa"/>
            <w:tcMar>
              <w:top w:w="45" w:type="dxa"/>
              <w:left w:w="70" w:type="dxa"/>
              <w:bottom w:w="45" w:type="dxa"/>
              <w:right w:w="70" w:type="dxa"/>
            </w:tcMar>
            <w:vAlign w:val="center"/>
          </w:tcPr>
          <w:p w14:paraId="0A2C3B62" w14:textId="77777777" w:rsidR="00C074DA" w:rsidRDefault="00520C23">
            <w:pPr>
              <w:keepNext/>
              <w:keepLines/>
              <w:spacing w:line="240" w:lineRule="auto"/>
              <w:ind w:firstLine="0"/>
              <w:jc w:val="center"/>
            </w:pPr>
            <w:r>
              <w:rPr>
                <w:color w:val="000000"/>
                <w:sz w:val="18"/>
              </w:rPr>
              <w:t>백화점</w:t>
            </w:r>
            <w:r>
              <w:rPr>
                <w:color w:val="000000"/>
                <w:sz w:val="18"/>
              </w:rPr>
              <w:t xml:space="preserve"> </w:t>
            </w:r>
            <w:r>
              <w:rPr>
                <w:color w:val="000000"/>
                <w:sz w:val="18"/>
              </w:rPr>
              <w:t>최근접</w:t>
            </w:r>
            <w:r>
              <w:rPr>
                <w:color w:val="000000"/>
                <w:sz w:val="18"/>
              </w:rPr>
              <w:t>(m)</w:t>
            </w:r>
          </w:p>
        </w:tc>
        <w:tc>
          <w:tcPr>
            <w:tcW w:w="1389" w:type="dxa"/>
            <w:tcMar>
              <w:top w:w="45" w:type="dxa"/>
              <w:left w:w="70" w:type="dxa"/>
              <w:bottom w:w="45" w:type="dxa"/>
              <w:right w:w="70" w:type="dxa"/>
            </w:tcMar>
            <w:vAlign w:val="center"/>
          </w:tcPr>
          <w:p w14:paraId="5DEED825" w14:textId="77777777" w:rsidR="00C074DA" w:rsidRDefault="00520C23">
            <w:pPr>
              <w:keepNext/>
              <w:keepLines/>
              <w:spacing w:line="240" w:lineRule="auto"/>
              <w:ind w:firstLine="0"/>
              <w:jc w:val="center"/>
            </w:pPr>
            <w:r>
              <w:rPr>
                <w:color w:val="000000"/>
                <w:sz w:val="18"/>
              </w:rPr>
              <w:t>1,900</w:t>
            </w:r>
          </w:p>
        </w:tc>
        <w:tc>
          <w:tcPr>
            <w:tcW w:w="1389" w:type="dxa"/>
            <w:tcMar>
              <w:top w:w="45" w:type="dxa"/>
              <w:left w:w="70" w:type="dxa"/>
              <w:bottom w:w="45" w:type="dxa"/>
              <w:right w:w="70" w:type="dxa"/>
            </w:tcMar>
            <w:vAlign w:val="center"/>
          </w:tcPr>
          <w:p w14:paraId="2EE6FBF7" w14:textId="77777777" w:rsidR="00C074DA" w:rsidRDefault="00520C23">
            <w:pPr>
              <w:keepNext/>
              <w:keepLines/>
              <w:spacing w:line="240" w:lineRule="auto"/>
              <w:ind w:firstLine="0"/>
              <w:jc w:val="center"/>
            </w:pPr>
            <w:r>
              <w:rPr>
                <w:color w:val="000000"/>
                <w:sz w:val="18"/>
              </w:rPr>
              <w:t>2,655</w:t>
            </w:r>
          </w:p>
        </w:tc>
        <w:tc>
          <w:tcPr>
            <w:tcW w:w="1389" w:type="dxa"/>
            <w:tcMar>
              <w:top w:w="45" w:type="dxa"/>
              <w:left w:w="70" w:type="dxa"/>
              <w:bottom w:w="45" w:type="dxa"/>
              <w:right w:w="70" w:type="dxa"/>
            </w:tcMar>
            <w:vAlign w:val="center"/>
          </w:tcPr>
          <w:p w14:paraId="6E5CFFE7" w14:textId="77777777" w:rsidR="00C074DA" w:rsidRDefault="00520C23">
            <w:pPr>
              <w:keepNext/>
              <w:keepLines/>
              <w:spacing w:line="240" w:lineRule="auto"/>
              <w:ind w:firstLine="0"/>
              <w:jc w:val="center"/>
            </w:pPr>
            <w:r>
              <w:rPr>
                <w:color w:val="000000"/>
                <w:sz w:val="18"/>
              </w:rPr>
              <w:t>3,395</w:t>
            </w:r>
          </w:p>
        </w:tc>
        <w:tc>
          <w:tcPr>
            <w:tcW w:w="1417" w:type="dxa"/>
            <w:tcMar>
              <w:top w:w="45" w:type="dxa"/>
              <w:left w:w="70" w:type="dxa"/>
              <w:bottom w:w="45" w:type="dxa"/>
              <w:right w:w="70" w:type="dxa"/>
            </w:tcMar>
            <w:vAlign w:val="center"/>
          </w:tcPr>
          <w:p w14:paraId="00D24492" w14:textId="77777777" w:rsidR="00C074DA" w:rsidRDefault="00520C23">
            <w:pPr>
              <w:keepNext/>
              <w:keepLines/>
              <w:spacing w:line="240" w:lineRule="auto"/>
              <w:ind w:firstLine="0"/>
              <w:jc w:val="center"/>
            </w:pPr>
            <w:r>
              <w:rPr>
                <w:color w:val="000000"/>
                <w:sz w:val="18"/>
              </w:rPr>
              <w:t>6,548</w:t>
            </w:r>
          </w:p>
        </w:tc>
      </w:tr>
      <w:tr w:rsidR="00C074DA" w14:paraId="06C533D0" w14:textId="77777777">
        <w:trPr>
          <w:cantSplit/>
          <w:jc w:val="center"/>
        </w:trPr>
        <w:tc>
          <w:tcPr>
            <w:tcW w:w="2324" w:type="dxa"/>
            <w:tcMar>
              <w:top w:w="45" w:type="dxa"/>
              <w:left w:w="70" w:type="dxa"/>
              <w:bottom w:w="45" w:type="dxa"/>
              <w:right w:w="70" w:type="dxa"/>
            </w:tcMar>
            <w:vAlign w:val="center"/>
          </w:tcPr>
          <w:p w14:paraId="36C8780F" w14:textId="77777777" w:rsidR="00C074DA" w:rsidRDefault="00520C23">
            <w:pPr>
              <w:keepLines/>
              <w:spacing w:line="240" w:lineRule="auto"/>
              <w:ind w:firstLine="0"/>
              <w:jc w:val="center"/>
            </w:pPr>
            <w:r>
              <w:rPr>
                <w:color w:val="000000"/>
                <w:sz w:val="18"/>
              </w:rPr>
              <w:t>종합병원</w:t>
            </w:r>
            <w:r>
              <w:rPr>
                <w:color w:val="000000"/>
                <w:sz w:val="18"/>
              </w:rPr>
              <w:t xml:space="preserve"> </w:t>
            </w:r>
            <w:r>
              <w:rPr>
                <w:color w:val="000000"/>
                <w:sz w:val="18"/>
              </w:rPr>
              <w:t>최근접</w:t>
            </w:r>
            <w:r>
              <w:rPr>
                <w:color w:val="000000"/>
                <w:sz w:val="18"/>
              </w:rPr>
              <w:t>(m)</w:t>
            </w:r>
          </w:p>
        </w:tc>
        <w:tc>
          <w:tcPr>
            <w:tcW w:w="1389" w:type="dxa"/>
            <w:tcMar>
              <w:top w:w="45" w:type="dxa"/>
              <w:left w:w="70" w:type="dxa"/>
              <w:bottom w:w="45" w:type="dxa"/>
              <w:right w:w="70" w:type="dxa"/>
            </w:tcMar>
            <w:vAlign w:val="center"/>
          </w:tcPr>
          <w:p w14:paraId="43B297ED" w14:textId="77777777" w:rsidR="00C074DA" w:rsidRDefault="00520C23">
            <w:pPr>
              <w:keepLines/>
              <w:spacing w:line="240" w:lineRule="auto"/>
              <w:ind w:firstLine="0"/>
              <w:jc w:val="center"/>
            </w:pPr>
            <w:r>
              <w:rPr>
                <w:color w:val="000000"/>
                <w:sz w:val="18"/>
              </w:rPr>
              <w:t>2,022</w:t>
            </w:r>
          </w:p>
        </w:tc>
        <w:tc>
          <w:tcPr>
            <w:tcW w:w="1389" w:type="dxa"/>
            <w:tcMar>
              <w:top w:w="45" w:type="dxa"/>
              <w:left w:w="70" w:type="dxa"/>
              <w:bottom w:w="45" w:type="dxa"/>
              <w:right w:w="70" w:type="dxa"/>
            </w:tcMar>
            <w:vAlign w:val="center"/>
          </w:tcPr>
          <w:p w14:paraId="357B315F" w14:textId="77777777" w:rsidR="00C074DA" w:rsidRDefault="00520C23">
            <w:pPr>
              <w:keepLines/>
              <w:spacing w:line="240" w:lineRule="auto"/>
              <w:ind w:firstLine="0"/>
              <w:jc w:val="center"/>
            </w:pPr>
            <w:r>
              <w:rPr>
                <w:color w:val="000000"/>
                <w:sz w:val="18"/>
              </w:rPr>
              <w:t>2,964</w:t>
            </w:r>
          </w:p>
        </w:tc>
        <w:tc>
          <w:tcPr>
            <w:tcW w:w="1389" w:type="dxa"/>
            <w:tcMar>
              <w:top w:w="45" w:type="dxa"/>
              <w:left w:w="70" w:type="dxa"/>
              <w:bottom w:w="45" w:type="dxa"/>
              <w:right w:w="70" w:type="dxa"/>
            </w:tcMar>
            <w:vAlign w:val="center"/>
          </w:tcPr>
          <w:p w14:paraId="5221CDEC" w14:textId="77777777" w:rsidR="00C074DA" w:rsidRDefault="00520C23">
            <w:pPr>
              <w:keepLines/>
              <w:spacing w:line="240" w:lineRule="auto"/>
              <w:ind w:firstLine="0"/>
              <w:jc w:val="center"/>
            </w:pPr>
            <w:r>
              <w:rPr>
                <w:color w:val="000000"/>
                <w:sz w:val="18"/>
              </w:rPr>
              <w:t>3,833</w:t>
            </w:r>
          </w:p>
        </w:tc>
        <w:tc>
          <w:tcPr>
            <w:tcW w:w="1417" w:type="dxa"/>
            <w:tcMar>
              <w:top w:w="45" w:type="dxa"/>
              <w:left w:w="70" w:type="dxa"/>
              <w:bottom w:w="45" w:type="dxa"/>
              <w:right w:w="70" w:type="dxa"/>
            </w:tcMar>
            <w:vAlign w:val="center"/>
          </w:tcPr>
          <w:p w14:paraId="75E5AA5A" w14:textId="77777777" w:rsidR="00C074DA" w:rsidRDefault="00520C23">
            <w:pPr>
              <w:keepLines/>
              <w:spacing w:line="240" w:lineRule="auto"/>
              <w:ind w:firstLine="0"/>
              <w:jc w:val="center"/>
            </w:pPr>
            <w:r>
              <w:rPr>
                <w:color w:val="000000"/>
                <w:sz w:val="18"/>
              </w:rPr>
              <w:t>7,226</w:t>
            </w:r>
          </w:p>
        </w:tc>
      </w:tr>
    </w:tbl>
    <w:p w14:paraId="56616271" w14:textId="77777777" w:rsidR="00C074DA" w:rsidRDefault="00C074DA">
      <w:pPr>
        <w:spacing w:after="0" w:line="240" w:lineRule="auto"/>
      </w:pPr>
    </w:p>
    <w:p w14:paraId="710A6582" w14:textId="77777777" w:rsidR="00C074DA" w:rsidRDefault="00520C23">
      <w:pPr>
        <w:autoSpaceDE w:val="0"/>
        <w:autoSpaceDN w:val="0"/>
        <w:adjustRightInd w:val="0"/>
        <w:spacing w:after="0"/>
        <w:jc w:val="both"/>
        <w:rPr>
          <w:lang w:eastAsia="ko-KR"/>
        </w:rPr>
      </w:pPr>
      <w:r>
        <w:rPr>
          <w:color w:val="000000"/>
          <w:lang w:eastAsia="ko-KR"/>
        </w:rPr>
        <w:t>지하철역</w:t>
      </w:r>
      <w:r>
        <w:rPr>
          <w:color w:val="000000"/>
          <w:lang w:eastAsia="ko-KR"/>
        </w:rPr>
        <w:t xml:space="preserve"> · </w:t>
      </w:r>
      <w:r>
        <w:rPr>
          <w:color w:val="000000"/>
          <w:lang w:eastAsia="ko-KR"/>
        </w:rPr>
        <w:t>초등학교</w:t>
      </w:r>
      <w:r>
        <w:rPr>
          <w:color w:val="000000"/>
          <w:lang w:eastAsia="ko-KR"/>
        </w:rPr>
        <w:t xml:space="preserve"> · </w:t>
      </w:r>
      <w:r>
        <w:rPr>
          <w:color w:val="000000"/>
          <w:lang w:eastAsia="ko-KR"/>
        </w:rPr>
        <w:t>대형마트는</w:t>
      </w:r>
      <w:r>
        <w:rPr>
          <w:color w:val="000000"/>
          <w:lang w:eastAsia="ko-KR"/>
        </w:rPr>
        <w:t xml:space="preserve"> </w:t>
      </w:r>
      <w:r>
        <w:rPr>
          <w:color w:val="000000"/>
          <w:lang w:eastAsia="ko-KR"/>
        </w:rPr>
        <w:t>중앙값</w:t>
      </w:r>
      <w:r>
        <w:rPr>
          <w:color w:val="000000"/>
          <w:lang w:eastAsia="ko-KR"/>
        </w:rPr>
        <w:t xml:space="preserve"> </w:t>
      </w:r>
      <w:r>
        <w:rPr>
          <w:color w:val="000000"/>
          <w:lang w:eastAsia="ko-KR"/>
        </w:rPr>
        <w:t>약</w:t>
      </w:r>
      <w:r>
        <w:rPr>
          <w:color w:val="000000"/>
          <w:lang w:eastAsia="ko-KR"/>
        </w:rPr>
        <w:t xml:space="preserve"> 360 ~ 470m</w:t>
      </w:r>
      <w:r>
        <w:rPr>
          <w:color w:val="000000"/>
          <w:lang w:eastAsia="ko-KR"/>
        </w:rPr>
        <w:t>로</w:t>
      </w:r>
      <w:r>
        <w:rPr>
          <w:color w:val="000000"/>
          <w:lang w:eastAsia="ko-KR"/>
        </w:rPr>
        <w:t xml:space="preserve"> </w:t>
      </w:r>
      <w:r>
        <w:rPr>
          <w:color w:val="000000"/>
          <w:lang w:eastAsia="ko-KR"/>
        </w:rPr>
        <w:t>도보권</w:t>
      </w:r>
      <w:r>
        <w:rPr>
          <w:color w:val="000000"/>
          <w:lang w:eastAsia="ko-KR"/>
        </w:rPr>
        <w:t xml:space="preserve"> </w:t>
      </w:r>
      <w:r>
        <w:rPr>
          <w:color w:val="000000"/>
          <w:lang w:eastAsia="ko-KR"/>
        </w:rPr>
        <w:t>내에</w:t>
      </w:r>
      <w:r>
        <w:rPr>
          <w:color w:val="000000"/>
          <w:lang w:eastAsia="ko-KR"/>
        </w:rPr>
        <w:t xml:space="preserve"> </w:t>
      </w:r>
      <w:r>
        <w:rPr>
          <w:color w:val="000000"/>
          <w:lang w:eastAsia="ko-KR"/>
        </w:rPr>
        <w:t>위치하는</w:t>
      </w:r>
      <w:r>
        <w:rPr>
          <w:color w:val="000000"/>
          <w:lang w:eastAsia="ko-KR"/>
        </w:rPr>
        <w:t xml:space="preserve"> </w:t>
      </w:r>
      <w:r>
        <w:rPr>
          <w:color w:val="000000"/>
          <w:lang w:eastAsia="ko-KR"/>
        </w:rPr>
        <w:t>반면</w:t>
      </w:r>
      <w:r>
        <w:rPr>
          <w:color w:val="000000"/>
          <w:lang w:eastAsia="ko-KR"/>
        </w:rPr>
        <w:t xml:space="preserve">, </w:t>
      </w:r>
      <w:r>
        <w:rPr>
          <w:color w:val="000000"/>
          <w:lang w:eastAsia="ko-KR"/>
        </w:rPr>
        <w:t>백화점</w:t>
      </w:r>
      <w:r>
        <w:rPr>
          <w:color w:val="000000"/>
          <w:lang w:eastAsia="ko-KR"/>
        </w:rPr>
        <w:t xml:space="preserve"> · </w:t>
      </w:r>
      <w:r>
        <w:rPr>
          <w:color w:val="000000"/>
          <w:lang w:eastAsia="ko-KR"/>
        </w:rPr>
        <w:t>종합병원은</w:t>
      </w:r>
      <w:r>
        <w:rPr>
          <w:color w:val="000000"/>
          <w:lang w:eastAsia="ko-KR"/>
        </w:rPr>
        <w:t xml:space="preserve"> </w:t>
      </w:r>
      <w:r>
        <w:rPr>
          <w:color w:val="000000"/>
          <w:lang w:eastAsia="ko-KR"/>
        </w:rPr>
        <w:t>중앙값</w:t>
      </w:r>
      <w:r>
        <w:rPr>
          <w:color w:val="000000"/>
          <w:lang w:eastAsia="ko-KR"/>
        </w:rPr>
        <w:t xml:space="preserve"> 1.9km · 2.0km</w:t>
      </w:r>
      <w:r>
        <w:rPr>
          <w:color w:val="000000"/>
          <w:lang w:eastAsia="ko-KR"/>
        </w:rPr>
        <w:t>로</w:t>
      </w:r>
      <w:r>
        <w:rPr>
          <w:color w:val="000000"/>
          <w:lang w:eastAsia="ko-KR"/>
        </w:rPr>
        <w:t xml:space="preserve"> </w:t>
      </w:r>
      <w:r>
        <w:rPr>
          <w:color w:val="000000"/>
          <w:lang w:eastAsia="ko-KR"/>
        </w:rPr>
        <w:t>도보권을</w:t>
      </w:r>
      <w:r>
        <w:rPr>
          <w:color w:val="000000"/>
          <w:lang w:eastAsia="ko-KR"/>
        </w:rPr>
        <w:t xml:space="preserve"> </w:t>
      </w:r>
      <w:r>
        <w:rPr>
          <w:color w:val="000000"/>
          <w:lang w:eastAsia="ko-KR"/>
        </w:rPr>
        <w:t>벗어난다</w:t>
      </w:r>
      <w:r>
        <w:rPr>
          <w:color w:val="000000"/>
          <w:lang w:eastAsia="ko-KR"/>
        </w:rPr>
        <w:t xml:space="preserve">. </w:t>
      </w:r>
      <w:r>
        <w:rPr>
          <w:color w:val="000000"/>
          <w:lang w:eastAsia="ko-KR"/>
        </w:rPr>
        <w:t>공원은</w:t>
      </w:r>
      <w:r>
        <w:rPr>
          <w:color w:val="000000"/>
          <w:lang w:eastAsia="ko-KR"/>
        </w:rPr>
        <w:t xml:space="preserve"> </w:t>
      </w:r>
      <w:r>
        <w:rPr>
          <w:color w:val="000000"/>
          <w:lang w:eastAsia="ko-KR"/>
        </w:rPr>
        <w:t>중앙값</w:t>
      </w:r>
      <w:r>
        <w:rPr>
          <w:color w:val="000000"/>
          <w:lang w:eastAsia="ko-KR"/>
        </w:rPr>
        <w:t xml:space="preserve"> 1,002m</w:t>
      </w:r>
      <w:r>
        <w:rPr>
          <w:color w:val="000000"/>
          <w:lang w:eastAsia="ko-KR"/>
        </w:rPr>
        <w:t>로</w:t>
      </w:r>
      <w:r>
        <w:rPr>
          <w:color w:val="000000"/>
          <w:lang w:eastAsia="ko-KR"/>
        </w:rPr>
        <w:t xml:space="preserve"> </w:t>
      </w:r>
      <w:r>
        <w:rPr>
          <w:color w:val="000000"/>
          <w:lang w:eastAsia="ko-KR"/>
        </w:rPr>
        <w:t>도보권</w:t>
      </w:r>
      <w:r>
        <w:rPr>
          <w:color w:val="000000"/>
          <w:lang w:eastAsia="ko-KR"/>
        </w:rPr>
        <w:t xml:space="preserve"> </w:t>
      </w:r>
      <w:r>
        <w:rPr>
          <w:color w:val="000000"/>
          <w:lang w:eastAsia="ko-KR"/>
        </w:rPr>
        <w:t>경계에</w:t>
      </w:r>
      <w:r>
        <w:rPr>
          <w:color w:val="000000"/>
          <w:lang w:eastAsia="ko-KR"/>
        </w:rPr>
        <w:t xml:space="preserve"> </w:t>
      </w:r>
      <w:r>
        <w:rPr>
          <w:color w:val="000000"/>
          <w:lang w:eastAsia="ko-KR"/>
        </w:rPr>
        <w:t>있으며</w:t>
      </w:r>
      <w:r>
        <w:rPr>
          <w:color w:val="000000"/>
          <w:lang w:eastAsia="ko-KR"/>
        </w:rPr>
        <w:t xml:space="preserve">, 1km </w:t>
      </w:r>
      <w:r>
        <w:rPr>
          <w:color w:val="000000"/>
          <w:lang w:eastAsia="ko-KR"/>
        </w:rPr>
        <w:t>반경</w:t>
      </w:r>
      <w:r>
        <w:rPr>
          <w:color w:val="000000"/>
          <w:lang w:eastAsia="ko-KR"/>
        </w:rPr>
        <w:t xml:space="preserve"> </w:t>
      </w:r>
      <w:r>
        <w:rPr>
          <w:color w:val="000000"/>
          <w:lang w:eastAsia="ko-KR"/>
        </w:rPr>
        <w:t>내</w:t>
      </w:r>
      <w:r>
        <w:rPr>
          <w:color w:val="000000"/>
          <w:lang w:eastAsia="ko-KR"/>
        </w:rPr>
        <w:t xml:space="preserve"> </w:t>
      </w:r>
      <w:r>
        <w:rPr>
          <w:color w:val="000000"/>
          <w:lang w:eastAsia="ko-KR"/>
        </w:rPr>
        <w:t>존재</w:t>
      </w:r>
      <w:r>
        <w:rPr>
          <w:color w:val="000000"/>
          <w:lang w:eastAsia="ko-KR"/>
        </w:rPr>
        <w:t xml:space="preserve"> </w:t>
      </w:r>
      <w:r>
        <w:rPr>
          <w:color w:val="000000"/>
          <w:lang w:eastAsia="ko-KR"/>
        </w:rPr>
        <w:t>여부</w:t>
      </w:r>
      <w:r>
        <w:rPr>
          <w:color w:val="000000"/>
          <w:lang w:eastAsia="ko-KR"/>
        </w:rPr>
        <w:t xml:space="preserve"> </w:t>
      </w:r>
      <w:r>
        <w:rPr>
          <w:color w:val="000000"/>
          <w:lang w:eastAsia="ko-KR"/>
        </w:rPr>
        <w:t>더미는</w:t>
      </w:r>
      <w:r>
        <w:rPr>
          <w:color w:val="000000"/>
          <w:lang w:eastAsia="ko-KR"/>
        </w:rPr>
        <w:t xml:space="preserve"> 50% </w:t>
      </w:r>
      <w:r>
        <w:rPr>
          <w:color w:val="000000"/>
          <w:lang w:eastAsia="ko-KR"/>
        </w:rPr>
        <w:t>경계</w:t>
      </w:r>
      <w:r>
        <w:rPr>
          <w:color w:val="000000"/>
          <w:lang w:eastAsia="ko-KR"/>
        </w:rPr>
        <w:t xml:space="preserve"> </w:t>
      </w:r>
      <w:r>
        <w:rPr>
          <w:color w:val="000000"/>
          <w:lang w:eastAsia="ko-KR"/>
        </w:rPr>
        <w:t>근처에서</w:t>
      </w:r>
      <w:r>
        <w:rPr>
          <w:color w:val="000000"/>
          <w:lang w:eastAsia="ko-KR"/>
        </w:rPr>
        <w:t xml:space="preserve"> </w:t>
      </w:r>
      <w:r>
        <w:rPr>
          <w:color w:val="000000"/>
          <w:lang w:eastAsia="ko-KR"/>
        </w:rPr>
        <w:t>가격</w:t>
      </w:r>
      <w:r>
        <w:rPr>
          <w:color w:val="000000"/>
          <w:lang w:eastAsia="ko-KR"/>
        </w:rPr>
        <w:t xml:space="preserve"> </w:t>
      </w:r>
      <w:r>
        <w:rPr>
          <w:color w:val="000000"/>
          <w:lang w:eastAsia="ko-KR"/>
        </w:rPr>
        <w:t>신호</w:t>
      </w:r>
      <w:r>
        <w:rPr>
          <w:color w:val="000000"/>
          <w:lang w:eastAsia="ko-KR"/>
        </w:rPr>
        <w:t xml:space="preserve"> </w:t>
      </w:r>
      <w:r>
        <w:rPr>
          <w:color w:val="000000"/>
          <w:lang w:eastAsia="ko-KR"/>
        </w:rPr>
        <w:t>감지에</w:t>
      </w:r>
      <w:r>
        <w:rPr>
          <w:color w:val="000000"/>
          <w:lang w:eastAsia="ko-KR"/>
        </w:rPr>
        <w:t xml:space="preserve"> </w:t>
      </w:r>
      <w:r>
        <w:rPr>
          <w:color w:val="000000"/>
          <w:lang w:eastAsia="ko-KR"/>
        </w:rPr>
        <w:t>유효하다</w:t>
      </w:r>
      <w:r>
        <w:rPr>
          <w:color w:val="000000"/>
          <w:lang w:eastAsia="ko-KR"/>
        </w:rPr>
        <w:t xml:space="preserve">. </w:t>
      </w:r>
      <w:r>
        <w:rPr>
          <w:color w:val="000000"/>
          <w:lang w:eastAsia="ko-KR"/>
        </w:rPr>
        <w:t>학원</w:t>
      </w:r>
      <w:r>
        <w:rPr>
          <w:color w:val="000000"/>
          <w:lang w:eastAsia="ko-KR"/>
        </w:rPr>
        <w:t xml:space="preserve"> · </w:t>
      </w:r>
      <w:r>
        <w:rPr>
          <w:color w:val="000000"/>
          <w:lang w:eastAsia="ko-KR"/>
        </w:rPr>
        <w:t>어린이집은</w:t>
      </w:r>
      <w:r>
        <w:rPr>
          <w:color w:val="000000"/>
          <w:lang w:eastAsia="ko-KR"/>
        </w:rPr>
        <w:t xml:space="preserve"> </w:t>
      </w:r>
      <w:r>
        <w:rPr>
          <w:color w:val="000000"/>
          <w:lang w:eastAsia="ko-KR"/>
        </w:rPr>
        <w:t>서울</w:t>
      </w:r>
      <w:r>
        <w:rPr>
          <w:color w:val="000000"/>
          <w:lang w:eastAsia="ko-KR"/>
        </w:rPr>
        <w:t xml:space="preserve"> </w:t>
      </w:r>
      <w:r>
        <w:rPr>
          <w:color w:val="000000"/>
          <w:lang w:eastAsia="ko-KR"/>
        </w:rPr>
        <w:t>거의</w:t>
      </w:r>
      <w:r>
        <w:rPr>
          <w:color w:val="000000"/>
          <w:lang w:eastAsia="ko-KR"/>
        </w:rPr>
        <w:t xml:space="preserve"> </w:t>
      </w:r>
      <w:r>
        <w:rPr>
          <w:color w:val="000000"/>
          <w:lang w:eastAsia="ko-KR"/>
        </w:rPr>
        <w:t>모든</w:t>
      </w:r>
      <w:r>
        <w:rPr>
          <w:color w:val="000000"/>
          <w:lang w:eastAsia="ko-KR"/>
        </w:rPr>
        <w:t xml:space="preserve"> </w:t>
      </w:r>
      <w:r>
        <w:rPr>
          <w:color w:val="000000"/>
          <w:lang w:eastAsia="ko-KR"/>
        </w:rPr>
        <w:t>단지에서</w:t>
      </w:r>
      <w:r>
        <w:rPr>
          <w:color w:val="000000"/>
          <w:lang w:eastAsia="ko-KR"/>
        </w:rPr>
        <w:t xml:space="preserve"> </w:t>
      </w:r>
      <w:r>
        <w:rPr>
          <w:color w:val="000000"/>
          <w:lang w:eastAsia="ko-KR"/>
        </w:rPr>
        <w:t>도보</w:t>
      </w:r>
      <w:r>
        <w:rPr>
          <w:color w:val="000000"/>
          <w:lang w:eastAsia="ko-KR"/>
        </w:rPr>
        <w:t xml:space="preserve"> 200m </w:t>
      </w:r>
      <w:r>
        <w:rPr>
          <w:color w:val="000000"/>
          <w:lang w:eastAsia="ko-KR"/>
        </w:rPr>
        <w:t>이내</w:t>
      </w:r>
      <w:r>
        <w:rPr>
          <w:color w:val="000000"/>
          <w:lang w:eastAsia="ko-KR"/>
        </w:rPr>
        <w:t xml:space="preserve"> </w:t>
      </w:r>
      <w:r>
        <w:rPr>
          <w:color w:val="000000"/>
          <w:lang w:eastAsia="ko-KR"/>
        </w:rPr>
        <w:t>다수</w:t>
      </w:r>
      <w:r>
        <w:rPr>
          <w:color w:val="000000"/>
          <w:lang w:eastAsia="ko-KR"/>
        </w:rPr>
        <w:t xml:space="preserve"> </w:t>
      </w:r>
      <w:r>
        <w:rPr>
          <w:color w:val="000000"/>
          <w:lang w:eastAsia="ko-KR"/>
        </w:rPr>
        <w:t>존재하는</w:t>
      </w:r>
      <w:r>
        <w:rPr>
          <w:color w:val="000000"/>
          <w:lang w:eastAsia="ko-KR"/>
        </w:rPr>
        <w:t xml:space="preserve"> </w:t>
      </w:r>
      <w:r>
        <w:rPr>
          <w:color w:val="000000"/>
          <w:lang w:eastAsia="ko-KR"/>
        </w:rPr>
        <w:t>밀도</w:t>
      </w:r>
      <w:r>
        <w:rPr>
          <w:color w:val="000000"/>
          <w:lang w:eastAsia="ko-KR"/>
        </w:rPr>
        <w:t xml:space="preserve"> </w:t>
      </w:r>
      <w:r>
        <w:rPr>
          <w:color w:val="000000"/>
          <w:lang w:eastAsia="ko-KR"/>
        </w:rPr>
        <w:t>지표</w:t>
      </w:r>
      <w:r>
        <w:rPr>
          <w:color w:val="000000"/>
          <w:lang w:eastAsia="ko-KR"/>
        </w:rPr>
        <w:t xml:space="preserve"> </w:t>
      </w:r>
      <w:r>
        <w:rPr>
          <w:color w:val="000000"/>
          <w:lang w:eastAsia="ko-KR"/>
        </w:rPr>
        <w:t>성격이다</w:t>
      </w:r>
      <w:r>
        <w:rPr>
          <w:color w:val="000000"/>
          <w:lang w:eastAsia="ko-KR"/>
        </w:rPr>
        <w:t>.</w:t>
      </w:r>
    </w:p>
    <w:p w14:paraId="36E531F9"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4. </w:t>
      </w:r>
      <w:r>
        <w:rPr>
          <w:rFonts w:ascii="KoPubWorldBatang_Pro" w:eastAsia="KoPubWorldBatang_Pro" w:hAnsi="KoPubWorldBatang_Pro" w:cs="KoPubWorldBatang_Pro"/>
          <w:lang w:eastAsia="ko-KR"/>
        </w:rPr>
        <w:t>도보</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추정</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시간</w:t>
      </w:r>
    </w:p>
    <w:p w14:paraId="11BB0024" w14:textId="77777777" w:rsidR="00C074DA" w:rsidRDefault="00520C23">
      <w:pPr>
        <w:autoSpaceDE w:val="0"/>
        <w:autoSpaceDN w:val="0"/>
        <w:adjustRightInd w:val="0"/>
        <w:spacing w:after="0"/>
        <w:jc w:val="both"/>
        <w:rPr>
          <w:lang w:eastAsia="ko-KR"/>
        </w:rPr>
      </w:pPr>
      <w:r>
        <w:rPr>
          <w:color w:val="000000"/>
          <w:lang w:eastAsia="ko-KR"/>
        </w:rPr>
        <w:t>시설별</w:t>
      </w:r>
      <w:r>
        <w:rPr>
          <w:color w:val="000000"/>
          <w:lang w:eastAsia="ko-KR"/>
        </w:rPr>
        <w:t xml:space="preserve"> </w:t>
      </w:r>
      <w:r>
        <w:rPr>
          <w:color w:val="000000"/>
          <w:lang w:eastAsia="ko-KR"/>
        </w:rPr>
        <w:t>도보</w:t>
      </w:r>
      <w:r>
        <w:rPr>
          <w:color w:val="000000"/>
          <w:lang w:eastAsia="ko-KR"/>
        </w:rPr>
        <w:t xml:space="preserve"> </w:t>
      </w:r>
      <w:r>
        <w:rPr>
          <w:color w:val="000000"/>
          <w:lang w:eastAsia="ko-KR"/>
        </w:rPr>
        <w:t>가능</w:t>
      </w:r>
      <w:r>
        <w:rPr>
          <w:color w:val="000000"/>
          <w:lang w:eastAsia="ko-KR"/>
        </w:rPr>
        <w:t xml:space="preserve"> </w:t>
      </w:r>
      <w:r>
        <w:rPr>
          <w:color w:val="000000"/>
          <w:lang w:eastAsia="ko-KR"/>
        </w:rPr>
        <w:t>임계거리와</w:t>
      </w:r>
      <w:r>
        <w:rPr>
          <w:color w:val="000000"/>
          <w:lang w:eastAsia="ko-KR"/>
        </w:rPr>
        <w:t xml:space="preserve"> </w:t>
      </w:r>
      <w:r>
        <w:rPr>
          <w:color w:val="000000"/>
          <w:lang w:eastAsia="ko-KR"/>
        </w:rPr>
        <w:t>적용</w:t>
      </w:r>
      <w:r>
        <w:rPr>
          <w:color w:val="000000"/>
          <w:lang w:eastAsia="ko-KR"/>
        </w:rPr>
        <w:t xml:space="preserve"> </w:t>
      </w:r>
      <w:r>
        <w:rPr>
          <w:color w:val="000000"/>
          <w:lang w:eastAsia="ko-KR"/>
        </w:rPr>
        <w:t>조건을</w:t>
      </w:r>
      <w:r>
        <w:rPr>
          <w:color w:val="000000"/>
          <w:lang w:eastAsia="ko-KR"/>
        </w:rPr>
        <w:t xml:space="preserve"> </w:t>
      </w:r>
      <w:r>
        <w:rPr>
          <w:color w:val="000000"/>
          <w:lang w:eastAsia="ko-KR"/>
        </w:rPr>
        <w:t>분</w:t>
      </w:r>
      <w:r>
        <w:rPr>
          <w:color w:val="000000"/>
          <w:lang w:eastAsia="ko-KR"/>
        </w:rPr>
        <w:t xml:space="preserve"> </w:t>
      </w:r>
      <w:r>
        <w:rPr>
          <w:color w:val="000000"/>
          <w:lang w:eastAsia="ko-KR"/>
        </w:rPr>
        <w:t>단위로</w:t>
      </w:r>
      <w:r>
        <w:rPr>
          <w:color w:val="000000"/>
          <w:lang w:eastAsia="ko-KR"/>
        </w:rPr>
        <w:t xml:space="preserve"> </w:t>
      </w:r>
      <w:r>
        <w:rPr>
          <w:color w:val="000000"/>
          <w:lang w:eastAsia="ko-KR"/>
        </w:rPr>
        <w:t>설명하기</w:t>
      </w:r>
      <w:r>
        <w:rPr>
          <w:color w:val="000000"/>
          <w:lang w:eastAsia="ko-KR"/>
        </w:rPr>
        <w:t xml:space="preserve"> </w:t>
      </w:r>
      <w:r>
        <w:rPr>
          <w:color w:val="000000"/>
          <w:lang w:eastAsia="ko-KR"/>
        </w:rPr>
        <w:t>위해</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최근접</w:t>
      </w:r>
      <w:r>
        <w:rPr>
          <w:color w:val="000000"/>
          <w:lang w:eastAsia="ko-KR"/>
        </w:rPr>
        <w:t xml:space="preserve"> </w:t>
      </w:r>
      <w:r>
        <w:rPr>
          <w:color w:val="000000"/>
          <w:lang w:eastAsia="ko-KR"/>
        </w:rPr>
        <w:t>직선거리를</w:t>
      </w:r>
      <w:r>
        <w:rPr>
          <w:color w:val="000000"/>
          <w:lang w:eastAsia="ko-KR"/>
        </w:rPr>
        <w:t xml:space="preserve"> </w:t>
      </w:r>
      <w:r>
        <w:rPr>
          <w:color w:val="000000"/>
          <w:lang w:eastAsia="ko-KR"/>
        </w:rPr>
        <w:t>보행</w:t>
      </w:r>
      <w:r>
        <w:rPr>
          <w:color w:val="000000"/>
          <w:lang w:eastAsia="ko-KR"/>
        </w:rPr>
        <w:t xml:space="preserve"> </w:t>
      </w:r>
      <w:r>
        <w:rPr>
          <w:color w:val="000000"/>
          <w:lang w:eastAsia="ko-KR"/>
        </w:rPr>
        <w:t>속도</w:t>
      </w:r>
      <w:r>
        <w:rPr>
          <w:color w:val="000000"/>
          <w:lang w:eastAsia="ko-KR"/>
        </w:rPr>
        <w:t xml:space="preserve"> 4 km/h</w:t>
      </w:r>
      <w:r>
        <w:rPr>
          <w:color w:val="000000"/>
          <w:lang w:eastAsia="ko-KR"/>
        </w:rPr>
        <w:t>와</w:t>
      </w:r>
      <w:r>
        <w:rPr>
          <w:color w:val="000000"/>
          <w:lang w:eastAsia="ko-KR"/>
        </w:rPr>
        <w:t xml:space="preserve"> </w:t>
      </w:r>
      <w:r>
        <w:rPr>
          <w:color w:val="000000"/>
          <w:lang w:eastAsia="ko-KR"/>
        </w:rPr>
        <w:t>도로</w:t>
      </w:r>
      <w:r>
        <w:rPr>
          <w:color w:val="000000"/>
          <w:lang w:eastAsia="ko-KR"/>
        </w:rPr>
        <w:t xml:space="preserve"> </w:t>
      </w:r>
      <w:r>
        <w:rPr>
          <w:color w:val="000000"/>
          <w:lang w:eastAsia="ko-KR"/>
        </w:rPr>
        <w:t>우회</w:t>
      </w:r>
      <w:r>
        <w:rPr>
          <w:color w:val="000000"/>
          <w:lang w:eastAsia="ko-KR"/>
        </w:rPr>
        <w:t xml:space="preserve"> </w:t>
      </w:r>
      <w:r>
        <w:rPr>
          <w:color w:val="000000"/>
          <w:lang w:eastAsia="ko-KR"/>
        </w:rPr>
        <w:t>보정계수</w:t>
      </w:r>
      <w:r>
        <w:rPr>
          <w:color w:val="000000"/>
          <w:lang w:eastAsia="ko-KR"/>
        </w:rPr>
        <w:t xml:space="preserve"> 1.35</w:t>
      </w:r>
      <w:r>
        <w:rPr>
          <w:color w:val="000000"/>
          <w:lang w:eastAsia="ko-KR"/>
        </w:rPr>
        <w:t>를</w:t>
      </w:r>
      <w:r>
        <w:rPr>
          <w:color w:val="000000"/>
          <w:lang w:eastAsia="ko-KR"/>
        </w:rPr>
        <w:t xml:space="preserve"> </w:t>
      </w:r>
      <w:r>
        <w:rPr>
          <w:color w:val="000000"/>
          <w:lang w:eastAsia="ko-KR"/>
        </w:rPr>
        <w:t>적용하여</w:t>
      </w:r>
      <w:r>
        <w:rPr>
          <w:color w:val="000000"/>
          <w:lang w:eastAsia="ko-KR"/>
        </w:rPr>
        <w:t xml:space="preserve"> </w:t>
      </w:r>
      <w:r>
        <w:rPr>
          <w:color w:val="000000"/>
          <w:lang w:eastAsia="ko-KR"/>
        </w:rPr>
        <w:t>도보</w:t>
      </w:r>
      <w:r>
        <w:rPr>
          <w:color w:val="000000"/>
          <w:lang w:eastAsia="ko-KR"/>
        </w:rPr>
        <w:t xml:space="preserve"> </w:t>
      </w:r>
      <w:r>
        <w:rPr>
          <w:color w:val="000000"/>
          <w:lang w:eastAsia="ko-KR"/>
        </w:rPr>
        <w:t>추정</w:t>
      </w:r>
      <w:r>
        <w:rPr>
          <w:color w:val="000000"/>
          <w:lang w:eastAsia="ko-KR"/>
        </w:rPr>
        <w:t xml:space="preserve"> </w:t>
      </w:r>
      <w:r>
        <w:rPr>
          <w:color w:val="000000"/>
          <w:lang w:eastAsia="ko-KR"/>
        </w:rPr>
        <w:t>시간</w:t>
      </w:r>
      <w:r>
        <w:rPr>
          <w:color w:val="000000"/>
          <w:lang w:eastAsia="ko-KR"/>
        </w:rPr>
        <w:t>(</w:t>
      </w:r>
      <w:r>
        <w:rPr>
          <w:color w:val="000000"/>
          <w:lang w:eastAsia="ko-KR"/>
        </w:rPr>
        <w:t>분</w:t>
      </w:r>
      <w:r>
        <w:rPr>
          <w:color w:val="000000"/>
          <w:lang w:eastAsia="ko-KR"/>
        </w:rPr>
        <w:t>)</w:t>
      </w:r>
      <w:r>
        <w:rPr>
          <w:color w:val="000000"/>
          <w:lang w:eastAsia="ko-KR"/>
        </w:rPr>
        <w:t>으로</w:t>
      </w:r>
      <w:r>
        <w:rPr>
          <w:color w:val="000000"/>
          <w:lang w:eastAsia="ko-KR"/>
        </w:rPr>
        <w:t xml:space="preserve"> </w:t>
      </w:r>
      <w:r>
        <w:rPr>
          <w:color w:val="000000"/>
          <w:lang w:eastAsia="ko-KR"/>
        </w:rPr>
        <w:t>변환하였다</w:t>
      </w:r>
      <w:r>
        <w:rPr>
          <w:color w:val="000000"/>
          <w:lang w:eastAsia="ko-KR"/>
        </w:rPr>
        <w:t xml:space="preserve">. </w:t>
      </w:r>
      <w:r>
        <w:rPr>
          <w:color w:val="000000"/>
          <w:lang w:eastAsia="ko-KR"/>
        </w:rPr>
        <w:t>이</w:t>
      </w:r>
      <w:r>
        <w:rPr>
          <w:color w:val="000000"/>
          <w:lang w:eastAsia="ko-KR"/>
        </w:rPr>
        <w:t xml:space="preserve"> </w:t>
      </w:r>
      <w:r>
        <w:rPr>
          <w:color w:val="000000"/>
          <w:lang w:eastAsia="ko-KR"/>
        </w:rPr>
        <w:t>값은</w:t>
      </w:r>
      <w:r>
        <w:rPr>
          <w:color w:val="000000"/>
          <w:lang w:eastAsia="ko-KR"/>
        </w:rPr>
        <w:t xml:space="preserve"> </w:t>
      </w:r>
      <w:r>
        <w:rPr>
          <w:color w:val="000000"/>
          <w:lang w:eastAsia="ko-KR"/>
        </w:rPr>
        <w:t>정밀</w:t>
      </w:r>
      <w:r>
        <w:rPr>
          <w:color w:val="000000"/>
          <w:lang w:eastAsia="ko-KR"/>
        </w:rPr>
        <w:t xml:space="preserve"> </w:t>
      </w:r>
      <w:r>
        <w:rPr>
          <w:color w:val="000000"/>
          <w:lang w:eastAsia="ko-KR"/>
        </w:rPr>
        <w:t>보행</w:t>
      </w:r>
      <w:r>
        <w:rPr>
          <w:color w:val="000000"/>
          <w:lang w:eastAsia="ko-KR"/>
        </w:rPr>
        <w:t xml:space="preserve"> </w:t>
      </w:r>
      <w:r>
        <w:rPr>
          <w:color w:val="000000"/>
          <w:lang w:eastAsia="ko-KR"/>
        </w:rPr>
        <w:t>네트워크</w:t>
      </w:r>
      <w:r>
        <w:rPr>
          <w:color w:val="000000"/>
          <w:lang w:eastAsia="ko-KR"/>
        </w:rPr>
        <w:t xml:space="preserve"> </w:t>
      </w:r>
      <w:r>
        <w:rPr>
          <w:color w:val="000000"/>
          <w:lang w:eastAsia="ko-KR"/>
        </w:rPr>
        <w:t>라우팅이</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보조</w:t>
      </w:r>
      <w:r>
        <w:rPr>
          <w:color w:val="000000"/>
          <w:lang w:eastAsia="ko-KR"/>
        </w:rPr>
        <w:t xml:space="preserve"> </w:t>
      </w:r>
      <w:r>
        <w:rPr>
          <w:color w:val="000000"/>
          <w:lang w:eastAsia="ko-KR"/>
        </w:rPr>
        <w:t>해석을</w:t>
      </w:r>
      <w:r>
        <w:rPr>
          <w:color w:val="000000"/>
          <w:lang w:eastAsia="ko-KR"/>
        </w:rPr>
        <w:t xml:space="preserve"> </w:t>
      </w:r>
      <w:r>
        <w:rPr>
          <w:color w:val="000000"/>
          <w:lang w:eastAsia="ko-KR"/>
        </w:rPr>
        <w:t>위한</w:t>
      </w:r>
      <w:r>
        <w:rPr>
          <w:color w:val="000000"/>
          <w:lang w:eastAsia="ko-KR"/>
        </w:rPr>
        <w:t xml:space="preserve"> </w:t>
      </w:r>
      <w:r>
        <w:rPr>
          <w:color w:val="000000"/>
          <w:lang w:eastAsia="ko-KR"/>
        </w:rPr>
        <w:t>휴리스틱</w:t>
      </w:r>
      <w:r>
        <w:rPr>
          <w:color w:val="000000"/>
          <w:lang w:eastAsia="ko-KR"/>
        </w:rPr>
        <w:t xml:space="preserve"> </w:t>
      </w:r>
      <w:r>
        <w:rPr>
          <w:color w:val="000000"/>
          <w:lang w:eastAsia="ko-KR"/>
        </w:rPr>
        <w:t>근사값이며</w:t>
      </w:r>
      <w:r>
        <w:rPr>
          <w:color w:val="000000"/>
          <w:lang w:eastAsia="ko-KR"/>
        </w:rPr>
        <w:t xml:space="preserve">, </w:t>
      </w:r>
      <w:r>
        <w:rPr>
          <w:color w:val="000000"/>
          <w:lang w:eastAsia="ko-KR"/>
        </w:rPr>
        <w:t>최종</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핵심</w:t>
      </w:r>
      <w:r>
        <w:rPr>
          <w:color w:val="000000"/>
          <w:lang w:eastAsia="ko-KR"/>
        </w:rPr>
        <w:t xml:space="preserve"> </w:t>
      </w:r>
      <w:r>
        <w:rPr>
          <w:color w:val="000000"/>
          <w:lang w:eastAsia="ko-KR"/>
        </w:rPr>
        <w:t>입력은</w:t>
      </w:r>
      <w:r>
        <w:rPr>
          <w:color w:val="000000"/>
          <w:lang w:eastAsia="ko-KR"/>
        </w:rPr>
        <w:t xml:space="preserve"> </w:t>
      </w:r>
      <w:r>
        <w:rPr>
          <w:color w:val="000000"/>
          <w:lang w:eastAsia="ko-KR"/>
        </w:rPr>
        <w:t>직선거리와</w:t>
      </w:r>
      <w:r>
        <w:rPr>
          <w:color w:val="000000"/>
          <w:lang w:eastAsia="ko-KR"/>
        </w:rPr>
        <w:t xml:space="preserve"> </w:t>
      </w:r>
      <w:r>
        <w:rPr>
          <w:color w:val="000000"/>
          <w:lang w:eastAsia="ko-KR"/>
        </w:rPr>
        <w:t>반경</w:t>
      </w:r>
      <w:r>
        <w:rPr>
          <w:color w:val="000000"/>
          <w:lang w:eastAsia="ko-KR"/>
        </w:rPr>
        <w:t xml:space="preserve"> </w:t>
      </w:r>
      <w:r>
        <w:rPr>
          <w:color w:val="000000"/>
          <w:lang w:eastAsia="ko-KR"/>
        </w:rPr>
        <w:t>개수</w:t>
      </w:r>
      <w:r>
        <w:rPr>
          <w:color w:val="000000"/>
          <w:lang w:eastAsia="ko-KR"/>
        </w:rPr>
        <w:t xml:space="preserve"> </w:t>
      </w:r>
      <w:r>
        <w:rPr>
          <w:color w:val="000000"/>
          <w:lang w:eastAsia="ko-KR"/>
        </w:rPr>
        <w:t>지표이다</w:t>
      </w:r>
      <w:r>
        <w:rPr>
          <w:color w:val="000000"/>
          <w:lang w:eastAsia="ko-KR"/>
        </w:rPr>
        <w:t>.</w:t>
      </w:r>
    </w:p>
    <w:p w14:paraId="4E012105" w14:textId="77777777" w:rsidR="00C074DA" w:rsidRDefault="00520C23">
      <w:pPr>
        <w:autoSpaceDE w:val="0"/>
        <w:autoSpaceDN w:val="0"/>
        <w:adjustRightInd w:val="0"/>
        <w:spacing w:after="0"/>
        <w:jc w:val="both"/>
        <w:rPr>
          <w:lang w:eastAsia="ko-KR"/>
        </w:rPr>
      </w:pPr>
      <w:r>
        <w:rPr>
          <w:color w:val="000000"/>
          <w:lang w:eastAsia="ko-KR"/>
        </w:rPr>
        <w:t>시설별</w:t>
      </w:r>
      <w:r>
        <w:rPr>
          <w:color w:val="000000"/>
          <w:lang w:eastAsia="ko-KR"/>
        </w:rPr>
        <w:t xml:space="preserve"> </w:t>
      </w:r>
      <w:r>
        <w:rPr>
          <w:color w:val="000000"/>
          <w:lang w:eastAsia="ko-KR"/>
        </w:rPr>
        <w:t>도보</w:t>
      </w:r>
      <w:r>
        <w:rPr>
          <w:color w:val="000000"/>
          <w:lang w:eastAsia="ko-KR"/>
        </w:rPr>
        <w:t xml:space="preserve"> </w:t>
      </w:r>
      <w:r>
        <w:rPr>
          <w:color w:val="000000"/>
          <w:lang w:eastAsia="ko-KR"/>
        </w:rPr>
        <w:t>추정</w:t>
      </w:r>
      <w:r>
        <w:rPr>
          <w:color w:val="000000"/>
          <w:lang w:eastAsia="ko-KR"/>
        </w:rPr>
        <w:t xml:space="preserve"> </w:t>
      </w:r>
      <w:r>
        <w:rPr>
          <w:color w:val="000000"/>
          <w:lang w:eastAsia="ko-KR"/>
        </w:rPr>
        <w:t>시간</w:t>
      </w:r>
      <w:r>
        <w:rPr>
          <w:color w:val="000000"/>
          <w:lang w:eastAsia="ko-KR"/>
        </w:rPr>
        <w:t xml:space="preserve"> </w:t>
      </w:r>
      <w:r>
        <w:rPr>
          <w:color w:val="000000"/>
          <w:lang w:eastAsia="ko-KR"/>
        </w:rPr>
        <w:t>분포는</w:t>
      </w:r>
      <w:r>
        <w:rPr>
          <w:color w:val="000000"/>
          <w:lang w:eastAsia="ko-KR"/>
        </w:rPr>
        <w:t xml:space="preserve"> &lt;</w:t>
      </w:r>
      <w:r>
        <w:rPr>
          <w:color w:val="000000"/>
          <w:lang w:eastAsia="ko-KR"/>
        </w:rPr>
        <w:t>표</w:t>
      </w:r>
      <w:r>
        <w:rPr>
          <w:color w:val="000000"/>
          <w:lang w:eastAsia="ko-KR"/>
        </w:rPr>
        <w:t xml:space="preserve"> 4-3&gt;</w:t>
      </w:r>
      <w:r>
        <w:rPr>
          <w:color w:val="000000"/>
          <w:lang w:eastAsia="ko-KR"/>
        </w:rPr>
        <w:t>과</w:t>
      </w:r>
      <w:r>
        <w:rPr>
          <w:color w:val="000000"/>
          <w:lang w:eastAsia="ko-KR"/>
        </w:rPr>
        <w:t xml:space="preserve"> </w:t>
      </w:r>
      <w:r>
        <w:rPr>
          <w:color w:val="000000"/>
          <w:lang w:eastAsia="ko-KR"/>
        </w:rPr>
        <w:t>같다</w:t>
      </w:r>
      <w:r>
        <w:rPr>
          <w:color w:val="000000"/>
          <w:lang w:eastAsia="ko-KR"/>
        </w:rPr>
        <w:t>.</w:t>
      </w:r>
    </w:p>
    <w:p w14:paraId="1C5CA2A5" w14:textId="77777777" w:rsidR="00C074DA" w:rsidRDefault="00520C23">
      <w:pPr>
        <w:keepNext/>
        <w:spacing w:before="160"/>
        <w:ind w:firstLine="0"/>
        <w:rPr>
          <w:lang w:eastAsia="ko-KR"/>
        </w:rPr>
      </w:pPr>
      <w:bookmarkStart w:id="44" w:name="bm_t_4_3"/>
      <w:r>
        <w:rPr>
          <w:color w:val="000000"/>
          <w:sz w:val="20"/>
          <w:lang w:eastAsia="ko-KR"/>
        </w:rPr>
        <w:t>&lt;</w:t>
      </w:r>
      <w:r>
        <w:rPr>
          <w:color w:val="000000"/>
          <w:sz w:val="20"/>
          <w:lang w:eastAsia="ko-KR"/>
        </w:rPr>
        <w:t>표</w:t>
      </w:r>
      <w:r>
        <w:rPr>
          <w:color w:val="000000"/>
          <w:sz w:val="20"/>
          <w:lang w:eastAsia="ko-KR"/>
        </w:rPr>
        <w:t xml:space="preserve"> 4-3&gt; </w:t>
      </w:r>
      <w:r>
        <w:rPr>
          <w:color w:val="000000"/>
          <w:sz w:val="20"/>
          <w:lang w:eastAsia="ko-KR"/>
        </w:rPr>
        <w:t>주요</w:t>
      </w:r>
      <w:r>
        <w:rPr>
          <w:color w:val="000000"/>
          <w:sz w:val="20"/>
          <w:lang w:eastAsia="ko-KR"/>
        </w:rPr>
        <w:t xml:space="preserve"> </w:t>
      </w:r>
      <w:r>
        <w:rPr>
          <w:color w:val="000000"/>
          <w:sz w:val="20"/>
          <w:lang w:eastAsia="ko-KR"/>
        </w:rPr>
        <w:t>시설</w:t>
      </w:r>
      <w:r>
        <w:rPr>
          <w:color w:val="000000"/>
          <w:sz w:val="20"/>
          <w:lang w:eastAsia="ko-KR"/>
        </w:rPr>
        <w:t xml:space="preserve"> </w:t>
      </w:r>
      <w:r>
        <w:rPr>
          <w:color w:val="000000"/>
          <w:sz w:val="20"/>
          <w:lang w:eastAsia="ko-KR"/>
        </w:rPr>
        <w:t>도보</w:t>
      </w:r>
      <w:r>
        <w:rPr>
          <w:color w:val="000000"/>
          <w:sz w:val="20"/>
          <w:lang w:eastAsia="ko-KR"/>
        </w:rPr>
        <w:t xml:space="preserve"> </w:t>
      </w:r>
      <w:r>
        <w:rPr>
          <w:color w:val="000000"/>
          <w:sz w:val="20"/>
          <w:lang w:eastAsia="ko-KR"/>
        </w:rPr>
        <w:t>추정</w:t>
      </w:r>
      <w:r>
        <w:rPr>
          <w:color w:val="000000"/>
          <w:sz w:val="20"/>
          <w:lang w:eastAsia="ko-KR"/>
        </w:rPr>
        <w:t xml:space="preserve"> </w:t>
      </w:r>
      <w:r>
        <w:rPr>
          <w:color w:val="000000"/>
          <w:sz w:val="20"/>
          <w:lang w:eastAsia="ko-KR"/>
        </w:rPr>
        <w:t>시간</w:t>
      </w:r>
      <w:r>
        <w:rPr>
          <w:color w:val="000000"/>
          <w:sz w:val="20"/>
          <w:lang w:eastAsia="ko-KR"/>
        </w:rPr>
        <w:t xml:space="preserve"> </w:t>
      </w:r>
      <w:r>
        <w:rPr>
          <w:color w:val="000000"/>
          <w:sz w:val="20"/>
          <w:lang w:eastAsia="ko-KR"/>
        </w:rPr>
        <w:t>분포</w:t>
      </w:r>
      <w:r>
        <w:rPr>
          <w:color w:val="000000"/>
          <w:sz w:val="20"/>
          <w:lang w:eastAsia="ko-KR"/>
        </w:rPr>
        <w:t xml:space="preserve"> (</w:t>
      </w:r>
      <w:r>
        <w:rPr>
          <w:color w:val="000000"/>
          <w:sz w:val="20"/>
          <w:lang w:eastAsia="ko-KR"/>
        </w:rPr>
        <w:t>단지</w:t>
      </w:r>
      <w:r>
        <w:rPr>
          <w:color w:val="000000"/>
          <w:sz w:val="20"/>
          <w:lang w:eastAsia="ko-KR"/>
        </w:rPr>
        <w:t xml:space="preserve"> 8,601, </w:t>
      </w:r>
      <w:r>
        <w:rPr>
          <w:color w:val="000000"/>
          <w:sz w:val="20"/>
          <w:lang w:eastAsia="ko-KR"/>
        </w:rPr>
        <w:t>분</w:t>
      </w:r>
      <w:r>
        <w:rPr>
          <w:color w:val="000000"/>
          <w:sz w:val="20"/>
          <w:lang w:eastAsia="ko-KR"/>
        </w:rPr>
        <w:t xml:space="preserve"> </w:t>
      </w:r>
      <w:r>
        <w:rPr>
          <w:color w:val="000000"/>
          <w:sz w:val="20"/>
          <w:lang w:eastAsia="ko-KR"/>
        </w:rPr>
        <w:t>단위</w:t>
      </w:r>
      <w:r>
        <w:rPr>
          <w:color w:val="000000"/>
          <w:sz w:val="20"/>
          <w:lang w:eastAsia="ko-KR"/>
        </w:rPr>
        <w:t>)</w:t>
      </w:r>
      <w:bookmarkEnd w:id="44"/>
    </w:p>
    <w:tbl>
      <w:tblPr>
        <w:tblStyle w:val="af9"/>
        <w:tblW w:w="0" w:type="auto"/>
        <w:jc w:val="center"/>
        <w:tblLook w:val="04A0" w:firstRow="1" w:lastRow="0" w:firstColumn="1" w:lastColumn="0" w:noHBand="0" w:noVBand="1"/>
      </w:tblPr>
      <w:tblGrid>
        <w:gridCol w:w="1584"/>
        <w:gridCol w:w="1585"/>
        <w:gridCol w:w="1586"/>
        <w:gridCol w:w="1586"/>
        <w:gridCol w:w="1587"/>
      </w:tblGrid>
      <w:tr w:rsidR="00C074DA" w14:paraId="3D86575E" w14:textId="77777777">
        <w:trPr>
          <w:cantSplit/>
          <w:tblHeader/>
          <w:jc w:val="center"/>
        </w:trPr>
        <w:tc>
          <w:tcPr>
            <w:tcW w:w="1588" w:type="dxa"/>
            <w:shd w:val="clear" w:color="auto" w:fill="D9E2F3"/>
            <w:tcMar>
              <w:top w:w="60" w:type="dxa"/>
              <w:left w:w="90" w:type="dxa"/>
              <w:bottom w:w="60" w:type="dxa"/>
              <w:right w:w="90" w:type="dxa"/>
            </w:tcMar>
            <w:vAlign w:val="center"/>
          </w:tcPr>
          <w:p w14:paraId="28D86803" w14:textId="77777777" w:rsidR="00C074DA" w:rsidRDefault="00520C23">
            <w:pPr>
              <w:keepNext/>
              <w:keepLines/>
              <w:spacing w:line="240" w:lineRule="auto"/>
              <w:ind w:firstLine="0"/>
              <w:jc w:val="center"/>
            </w:pPr>
            <w:r>
              <w:rPr>
                <w:b/>
                <w:color w:val="000000"/>
                <w:sz w:val="18"/>
              </w:rPr>
              <w:t>시설</w:t>
            </w:r>
          </w:p>
        </w:tc>
        <w:tc>
          <w:tcPr>
            <w:tcW w:w="1588" w:type="dxa"/>
            <w:shd w:val="clear" w:color="auto" w:fill="D9E2F3"/>
            <w:tcMar>
              <w:top w:w="60" w:type="dxa"/>
              <w:left w:w="90" w:type="dxa"/>
              <w:bottom w:w="60" w:type="dxa"/>
              <w:right w:w="90" w:type="dxa"/>
            </w:tcMar>
            <w:vAlign w:val="center"/>
          </w:tcPr>
          <w:p w14:paraId="111B0D4A" w14:textId="77777777" w:rsidR="00C074DA" w:rsidRDefault="00520C23">
            <w:pPr>
              <w:keepNext/>
              <w:keepLines/>
              <w:spacing w:line="240" w:lineRule="auto"/>
              <w:ind w:firstLine="0"/>
              <w:jc w:val="center"/>
            </w:pPr>
            <w:r>
              <w:rPr>
                <w:b/>
                <w:color w:val="000000"/>
                <w:sz w:val="18"/>
              </w:rPr>
              <w:t>중앙값</w:t>
            </w:r>
            <w:r>
              <w:rPr>
                <w:b/>
                <w:color w:val="000000"/>
                <w:sz w:val="18"/>
              </w:rPr>
              <w:t>(</w:t>
            </w:r>
            <w:r>
              <w:rPr>
                <w:b/>
                <w:color w:val="000000"/>
                <w:sz w:val="18"/>
              </w:rPr>
              <w:t>분</w:t>
            </w:r>
            <w:r>
              <w:rPr>
                <w:b/>
                <w:color w:val="000000"/>
                <w:sz w:val="18"/>
              </w:rPr>
              <w:t>)</w:t>
            </w:r>
          </w:p>
        </w:tc>
        <w:tc>
          <w:tcPr>
            <w:tcW w:w="1588" w:type="dxa"/>
            <w:shd w:val="clear" w:color="auto" w:fill="D9E2F3"/>
            <w:tcMar>
              <w:top w:w="60" w:type="dxa"/>
              <w:left w:w="90" w:type="dxa"/>
              <w:bottom w:w="60" w:type="dxa"/>
              <w:right w:w="90" w:type="dxa"/>
            </w:tcMar>
            <w:vAlign w:val="center"/>
          </w:tcPr>
          <w:p w14:paraId="55D98D53" w14:textId="77777777" w:rsidR="00C074DA" w:rsidRDefault="00520C23">
            <w:pPr>
              <w:keepNext/>
              <w:keepLines/>
              <w:spacing w:line="240" w:lineRule="auto"/>
              <w:ind w:firstLine="0"/>
              <w:jc w:val="center"/>
            </w:pPr>
            <w:r>
              <w:rPr>
                <w:b/>
                <w:color w:val="000000"/>
                <w:sz w:val="18"/>
              </w:rPr>
              <w:t>75</w:t>
            </w:r>
            <w:r>
              <w:rPr>
                <w:b/>
                <w:color w:val="000000"/>
                <w:sz w:val="18"/>
              </w:rPr>
              <w:t>분위</w:t>
            </w:r>
            <w:r>
              <w:rPr>
                <w:b/>
                <w:color w:val="000000"/>
                <w:sz w:val="18"/>
              </w:rPr>
              <w:t>(</w:t>
            </w:r>
            <w:r>
              <w:rPr>
                <w:b/>
                <w:color w:val="000000"/>
                <w:sz w:val="18"/>
              </w:rPr>
              <w:t>분</w:t>
            </w:r>
            <w:r>
              <w:rPr>
                <w:b/>
                <w:color w:val="000000"/>
                <w:sz w:val="18"/>
              </w:rPr>
              <w:t>)</w:t>
            </w:r>
          </w:p>
        </w:tc>
        <w:tc>
          <w:tcPr>
            <w:tcW w:w="1588" w:type="dxa"/>
            <w:shd w:val="clear" w:color="auto" w:fill="D9E2F3"/>
            <w:tcMar>
              <w:top w:w="60" w:type="dxa"/>
              <w:left w:w="90" w:type="dxa"/>
              <w:bottom w:w="60" w:type="dxa"/>
              <w:right w:w="90" w:type="dxa"/>
            </w:tcMar>
            <w:vAlign w:val="center"/>
          </w:tcPr>
          <w:p w14:paraId="160F80E5" w14:textId="77777777" w:rsidR="00C074DA" w:rsidRDefault="00520C23">
            <w:pPr>
              <w:keepNext/>
              <w:keepLines/>
              <w:spacing w:line="240" w:lineRule="auto"/>
              <w:ind w:firstLine="0"/>
              <w:jc w:val="center"/>
            </w:pPr>
            <w:r>
              <w:rPr>
                <w:b/>
                <w:color w:val="000000"/>
                <w:sz w:val="18"/>
              </w:rPr>
              <w:t>90</w:t>
            </w:r>
            <w:r>
              <w:rPr>
                <w:b/>
                <w:color w:val="000000"/>
                <w:sz w:val="18"/>
              </w:rPr>
              <w:t>분위</w:t>
            </w:r>
            <w:r>
              <w:rPr>
                <w:b/>
                <w:color w:val="000000"/>
                <w:sz w:val="18"/>
              </w:rPr>
              <w:t>(</w:t>
            </w:r>
            <w:r>
              <w:rPr>
                <w:b/>
                <w:color w:val="000000"/>
                <w:sz w:val="18"/>
              </w:rPr>
              <w:t>분</w:t>
            </w:r>
            <w:r>
              <w:rPr>
                <w:b/>
                <w:color w:val="000000"/>
                <w:sz w:val="18"/>
              </w:rPr>
              <w:t>)</w:t>
            </w:r>
          </w:p>
        </w:tc>
        <w:tc>
          <w:tcPr>
            <w:tcW w:w="1588" w:type="dxa"/>
            <w:shd w:val="clear" w:color="auto" w:fill="D9E2F3"/>
            <w:tcMar>
              <w:top w:w="60" w:type="dxa"/>
              <w:left w:w="90" w:type="dxa"/>
              <w:bottom w:w="60" w:type="dxa"/>
              <w:right w:w="90" w:type="dxa"/>
            </w:tcMar>
            <w:vAlign w:val="center"/>
          </w:tcPr>
          <w:p w14:paraId="6BD09F90" w14:textId="77777777" w:rsidR="00C074DA" w:rsidRDefault="00520C23">
            <w:pPr>
              <w:keepNext/>
              <w:keepLines/>
              <w:spacing w:line="240" w:lineRule="auto"/>
              <w:ind w:firstLine="0"/>
              <w:jc w:val="center"/>
            </w:pPr>
            <w:r>
              <w:rPr>
                <w:b/>
                <w:color w:val="000000"/>
                <w:sz w:val="18"/>
              </w:rPr>
              <w:t>해석</w:t>
            </w:r>
          </w:p>
        </w:tc>
      </w:tr>
      <w:tr w:rsidR="00C074DA" w14:paraId="4EDD96CF" w14:textId="77777777">
        <w:trPr>
          <w:cantSplit/>
          <w:jc w:val="center"/>
        </w:trPr>
        <w:tc>
          <w:tcPr>
            <w:tcW w:w="1588" w:type="dxa"/>
            <w:tcMar>
              <w:top w:w="60" w:type="dxa"/>
              <w:left w:w="90" w:type="dxa"/>
              <w:bottom w:w="60" w:type="dxa"/>
              <w:right w:w="90" w:type="dxa"/>
            </w:tcMar>
            <w:vAlign w:val="center"/>
          </w:tcPr>
          <w:p w14:paraId="65D274F5" w14:textId="77777777" w:rsidR="00C074DA" w:rsidRDefault="00520C23">
            <w:pPr>
              <w:keepNext/>
              <w:keepLines/>
              <w:spacing w:line="240" w:lineRule="auto"/>
              <w:ind w:firstLine="0"/>
              <w:jc w:val="center"/>
            </w:pPr>
            <w:r>
              <w:rPr>
                <w:color w:val="000000"/>
                <w:sz w:val="18"/>
              </w:rPr>
              <w:t>지하철역</w:t>
            </w:r>
          </w:p>
        </w:tc>
        <w:tc>
          <w:tcPr>
            <w:tcW w:w="1588" w:type="dxa"/>
            <w:tcMar>
              <w:top w:w="60" w:type="dxa"/>
              <w:left w:w="90" w:type="dxa"/>
              <w:bottom w:w="60" w:type="dxa"/>
              <w:right w:w="90" w:type="dxa"/>
            </w:tcMar>
            <w:vAlign w:val="center"/>
          </w:tcPr>
          <w:p w14:paraId="55DDC39A" w14:textId="77777777" w:rsidR="00C074DA" w:rsidRDefault="00520C23">
            <w:pPr>
              <w:keepNext/>
              <w:keepLines/>
              <w:spacing w:line="240" w:lineRule="auto"/>
              <w:ind w:firstLine="0"/>
              <w:jc w:val="center"/>
            </w:pPr>
            <w:r>
              <w:rPr>
                <w:color w:val="000000"/>
                <w:sz w:val="18"/>
              </w:rPr>
              <w:t>9.4</w:t>
            </w:r>
          </w:p>
        </w:tc>
        <w:tc>
          <w:tcPr>
            <w:tcW w:w="1588" w:type="dxa"/>
            <w:tcMar>
              <w:top w:w="60" w:type="dxa"/>
              <w:left w:w="90" w:type="dxa"/>
              <w:bottom w:w="60" w:type="dxa"/>
              <w:right w:w="90" w:type="dxa"/>
            </w:tcMar>
            <w:vAlign w:val="center"/>
          </w:tcPr>
          <w:p w14:paraId="37A5DAAA" w14:textId="77777777" w:rsidR="00C074DA" w:rsidRDefault="00520C23">
            <w:pPr>
              <w:keepNext/>
              <w:keepLines/>
              <w:spacing w:line="240" w:lineRule="auto"/>
              <w:ind w:firstLine="0"/>
              <w:jc w:val="center"/>
            </w:pPr>
            <w:r>
              <w:rPr>
                <w:color w:val="000000"/>
                <w:sz w:val="18"/>
              </w:rPr>
              <w:t>13.7</w:t>
            </w:r>
          </w:p>
        </w:tc>
        <w:tc>
          <w:tcPr>
            <w:tcW w:w="1588" w:type="dxa"/>
            <w:tcMar>
              <w:top w:w="60" w:type="dxa"/>
              <w:left w:w="90" w:type="dxa"/>
              <w:bottom w:w="60" w:type="dxa"/>
              <w:right w:w="90" w:type="dxa"/>
            </w:tcMar>
            <w:vAlign w:val="center"/>
          </w:tcPr>
          <w:p w14:paraId="70C27EED" w14:textId="77777777" w:rsidR="00C074DA" w:rsidRDefault="00520C23">
            <w:pPr>
              <w:keepNext/>
              <w:keepLines/>
              <w:spacing w:line="240" w:lineRule="auto"/>
              <w:ind w:firstLine="0"/>
              <w:jc w:val="center"/>
            </w:pPr>
            <w:r>
              <w:rPr>
                <w:color w:val="000000"/>
                <w:sz w:val="18"/>
              </w:rPr>
              <w:t>19.0</w:t>
            </w:r>
          </w:p>
        </w:tc>
        <w:tc>
          <w:tcPr>
            <w:tcW w:w="1588" w:type="dxa"/>
            <w:tcMar>
              <w:top w:w="60" w:type="dxa"/>
              <w:left w:w="90" w:type="dxa"/>
              <w:bottom w:w="60" w:type="dxa"/>
              <w:right w:w="90" w:type="dxa"/>
            </w:tcMar>
            <w:vAlign w:val="center"/>
          </w:tcPr>
          <w:p w14:paraId="708C3BC3" w14:textId="77777777" w:rsidR="00C074DA" w:rsidRDefault="00520C23">
            <w:pPr>
              <w:keepNext/>
              <w:keepLines/>
              <w:spacing w:line="240" w:lineRule="auto"/>
              <w:ind w:firstLine="0"/>
              <w:jc w:val="center"/>
            </w:pPr>
            <w:r>
              <w:rPr>
                <w:color w:val="000000"/>
                <w:sz w:val="18"/>
              </w:rPr>
              <w:t>역세권</w:t>
            </w:r>
            <w:r>
              <w:rPr>
                <w:color w:val="000000"/>
                <w:sz w:val="18"/>
              </w:rPr>
              <w:t>(10</w:t>
            </w:r>
            <w:r>
              <w:rPr>
                <w:color w:val="000000"/>
                <w:sz w:val="18"/>
              </w:rPr>
              <w:t>분</w:t>
            </w:r>
            <w:r>
              <w:rPr>
                <w:color w:val="000000"/>
                <w:sz w:val="18"/>
              </w:rPr>
              <w:t xml:space="preserve">) </w:t>
            </w:r>
            <w:r>
              <w:rPr>
                <w:color w:val="000000"/>
                <w:sz w:val="18"/>
              </w:rPr>
              <w:t>도보권</w:t>
            </w:r>
          </w:p>
        </w:tc>
      </w:tr>
      <w:tr w:rsidR="00C074DA" w14:paraId="2BC06A98" w14:textId="77777777">
        <w:trPr>
          <w:cantSplit/>
          <w:jc w:val="center"/>
        </w:trPr>
        <w:tc>
          <w:tcPr>
            <w:tcW w:w="1588" w:type="dxa"/>
            <w:tcMar>
              <w:top w:w="60" w:type="dxa"/>
              <w:left w:w="90" w:type="dxa"/>
              <w:bottom w:w="60" w:type="dxa"/>
              <w:right w:w="90" w:type="dxa"/>
            </w:tcMar>
            <w:vAlign w:val="center"/>
          </w:tcPr>
          <w:p w14:paraId="25EF5D7D" w14:textId="77777777" w:rsidR="00C074DA" w:rsidRDefault="00520C23">
            <w:pPr>
              <w:keepNext/>
              <w:keepLines/>
              <w:spacing w:line="240" w:lineRule="auto"/>
              <w:ind w:firstLine="0"/>
              <w:jc w:val="center"/>
            </w:pPr>
            <w:r>
              <w:rPr>
                <w:color w:val="000000"/>
                <w:sz w:val="18"/>
              </w:rPr>
              <w:t>초등학교</w:t>
            </w:r>
          </w:p>
        </w:tc>
        <w:tc>
          <w:tcPr>
            <w:tcW w:w="1588" w:type="dxa"/>
            <w:tcMar>
              <w:top w:w="60" w:type="dxa"/>
              <w:left w:w="90" w:type="dxa"/>
              <w:bottom w:w="60" w:type="dxa"/>
              <w:right w:w="90" w:type="dxa"/>
            </w:tcMar>
            <w:vAlign w:val="center"/>
          </w:tcPr>
          <w:p w14:paraId="6AE25987" w14:textId="77777777" w:rsidR="00C074DA" w:rsidRDefault="00520C23">
            <w:pPr>
              <w:keepNext/>
              <w:keepLines/>
              <w:spacing w:line="240" w:lineRule="auto"/>
              <w:ind w:firstLine="0"/>
              <w:jc w:val="center"/>
            </w:pPr>
            <w:r>
              <w:rPr>
                <w:color w:val="000000"/>
                <w:sz w:val="18"/>
              </w:rPr>
              <w:t>7.3</w:t>
            </w:r>
          </w:p>
        </w:tc>
        <w:tc>
          <w:tcPr>
            <w:tcW w:w="1588" w:type="dxa"/>
            <w:tcMar>
              <w:top w:w="60" w:type="dxa"/>
              <w:left w:w="90" w:type="dxa"/>
              <w:bottom w:w="60" w:type="dxa"/>
              <w:right w:w="90" w:type="dxa"/>
            </w:tcMar>
            <w:vAlign w:val="center"/>
          </w:tcPr>
          <w:p w14:paraId="08917713" w14:textId="77777777" w:rsidR="00C074DA" w:rsidRDefault="00520C23">
            <w:pPr>
              <w:keepNext/>
              <w:keepLines/>
              <w:spacing w:line="240" w:lineRule="auto"/>
              <w:ind w:firstLine="0"/>
              <w:jc w:val="center"/>
            </w:pPr>
            <w:r>
              <w:rPr>
                <w:color w:val="000000"/>
                <w:sz w:val="18"/>
              </w:rPr>
              <w:t>9.7</w:t>
            </w:r>
          </w:p>
        </w:tc>
        <w:tc>
          <w:tcPr>
            <w:tcW w:w="1588" w:type="dxa"/>
            <w:tcMar>
              <w:top w:w="60" w:type="dxa"/>
              <w:left w:w="90" w:type="dxa"/>
              <w:bottom w:w="60" w:type="dxa"/>
              <w:right w:w="90" w:type="dxa"/>
            </w:tcMar>
            <w:vAlign w:val="center"/>
          </w:tcPr>
          <w:p w14:paraId="4F91BE16" w14:textId="77777777" w:rsidR="00C074DA" w:rsidRDefault="00520C23">
            <w:pPr>
              <w:keepNext/>
              <w:keepLines/>
              <w:spacing w:line="240" w:lineRule="auto"/>
              <w:ind w:firstLine="0"/>
              <w:jc w:val="center"/>
            </w:pPr>
            <w:r>
              <w:rPr>
                <w:color w:val="000000"/>
                <w:sz w:val="18"/>
              </w:rPr>
              <w:t>12.2</w:t>
            </w:r>
          </w:p>
        </w:tc>
        <w:tc>
          <w:tcPr>
            <w:tcW w:w="1588" w:type="dxa"/>
            <w:tcMar>
              <w:top w:w="60" w:type="dxa"/>
              <w:left w:w="90" w:type="dxa"/>
              <w:bottom w:w="60" w:type="dxa"/>
              <w:right w:w="90" w:type="dxa"/>
            </w:tcMar>
            <w:vAlign w:val="center"/>
          </w:tcPr>
          <w:p w14:paraId="253635F3" w14:textId="77777777" w:rsidR="00C074DA" w:rsidRDefault="00520C23">
            <w:pPr>
              <w:keepNext/>
              <w:keepLines/>
              <w:spacing w:line="240" w:lineRule="auto"/>
              <w:ind w:firstLine="0"/>
              <w:jc w:val="center"/>
            </w:pPr>
            <w:r>
              <w:rPr>
                <w:color w:val="000000"/>
                <w:sz w:val="18"/>
              </w:rPr>
              <w:t>학군</w:t>
            </w:r>
            <w:r>
              <w:rPr>
                <w:color w:val="000000"/>
                <w:sz w:val="18"/>
              </w:rPr>
              <w:t xml:space="preserve"> </w:t>
            </w:r>
            <w:r>
              <w:rPr>
                <w:color w:val="000000"/>
                <w:sz w:val="18"/>
              </w:rPr>
              <w:t>배정</w:t>
            </w:r>
            <w:r>
              <w:rPr>
                <w:color w:val="000000"/>
                <w:sz w:val="18"/>
              </w:rPr>
              <w:t xml:space="preserve"> </w:t>
            </w:r>
            <w:r>
              <w:rPr>
                <w:color w:val="000000"/>
                <w:sz w:val="18"/>
              </w:rPr>
              <w:t>범위</w:t>
            </w:r>
          </w:p>
        </w:tc>
      </w:tr>
      <w:tr w:rsidR="00C074DA" w14:paraId="3BACB17F" w14:textId="77777777">
        <w:trPr>
          <w:cantSplit/>
          <w:jc w:val="center"/>
        </w:trPr>
        <w:tc>
          <w:tcPr>
            <w:tcW w:w="1588" w:type="dxa"/>
            <w:tcMar>
              <w:top w:w="60" w:type="dxa"/>
              <w:left w:w="90" w:type="dxa"/>
              <w:bottom w:w="60" w:type="dxa"/>
              <w:right w:w="90" w:type="dxa"/>
            </w:tcMar>
            <w:vAlign w:val="center"/>
          </w:tcPr>
          <w:p w14:paraId="0FC60F5B" w14:textId="77777777" w:rsidR="00C074DA" w:rsidRDefault="00520C23">
            <w:pPr>
              <w:keepNext/>
              <w:keepLines/>
              <w:spacing w:line="240" w:lineRule="auto"/>
              <w:ind w:firstLine="0"/>
              <w:jc w:val="center"/>
            </w:pPr>
            <w:r>
              <w:rPr>
                <w:color w:val="000000"/>
                <w:sz w:val="18"/>
              </w:rPr>
              <w:t>대형마트</w:t>
            </w:r>
          </w:p>
        </w:tc>
        <w:tc>
          <w:tcPr>
            <w:tcW w:w="1588" w:type="dxa"/>
            <w:tcMar>
              <w:top w:w="60" w:type="dxa"/>
              <w:left w:w="90" w:type="dxa"/>
              <w:bottom w:w="60" w:type="dxa"/>
              <w:right w:w="90" w:type="dxa"/>
            </w:tcMar>
            <w:vAlign w:val="center"/>
          </w:tcPr>
          <w:p w14:paraId="3C47CA22" w14:textId="77777777" w:rsidR="00C074DA" w:rsidRDefault="00520C23">
            <w:pPr>
              <w:keepNext/>
              <w:keepLines/>
              <w:spacing w:line="240" w:lineRule="auto"/>
              <w:ind w:firstLine="0"/>
              <w:jc w:val="center"/>
            </w:pPr>
            <w:r>
              <w:rPr>
                <w:color w:val="000000"/>
                <w:sz w:val="18"/>
              </w:rPr>
              <w:t>7.9</w:t>
            </w:r>
          </w:p>
        </w:tc>
        <w:tc>
          <w:tcPr>
            <w:tcW w:w="1588" w:type="dxa"/>
            <w:tcMar>
              <w:top w:w="60" w:type="dxa"/>
              <w:left w:w="90" w:type="dxa"/>
              <w:bottom w:w="60" w:type="dxa"/>
              <w:right w:w="90" w:type="dxa"/>
            </w:tcMar>
            <w:vAlign w:val="center"/>
          </w:tcPr>
          <w:p w14:paraId="29225D69" w14:textId="77777777" w:rsidR="00C074DA" w:rsidRDefault="00520C23">
            <w:pPr>
              <w:keepNext/>
              <w:keepLines/>
              <w:spacing w:line="240" w:lineRule="auto"/>
              <w:ind w:firstLine="0"/>
              <w:jc w:val="center"/>
            </w:pPr>
            <w:r>
              <w:rPr>
                <w:color w:val="000000"/>
                <w:sz w:val="18"/>
              </w:rPr>
              <w:t>11.9</w:t>
            </w:r>
          </w:p>
        </w:tc>
        <w:tc>
          <w:tcPr>
            <w:tcW w:w="1588" w:type="dxa"/>
            <w:tcMar>
              <w:top w:w="60" w:type="dxa"/>
              <w:left w:w="90" w:type="dxa"/>
              <w:bottom w:w="60" w:type="dxa"/>
              <w:right w:w="90" w:type="dxa"/>
            </w:tcMar>
            <w:vAlign w:val="center"/>
          </w:tcPr>
          <w:p w14:paraId="26663D91" w14:textId="77777777" w:rsidR="00C074DA" w:rsidRDefault="00520C23">
            <w:pPr>
              <w:keepNext/>
              <w:keepLines/>
              <w:spacing w:line="240" w:lineRule="auto"/>
              <w:ind w:firstLine="0"/>
              <w:jc w:val="center"/>
            </w:pPr>
            <w:r>
              <w:rPr>
                <w:color w:val="000000"/>
                <w:sz w:val="18"/>
              </w:rPr>
              <w:t>17.1</w:t>
            </w:r>
          </w:p>
        </w:tc>
        <w:tc>
          <w:tcPr>
            <w:tcW w:w="1588" w:type="dxa"/>
            <w:tcMar>
              <w:top w:w="60" w:type="dxa"/>
              <w:left w:w="90" w:type="dxa"/>
              <w:bottom w:w="60" w:type="dxa"/>
              <w:right w:w="90" w:type="dxa"/>
            </w:tcMar>
            <w:vAlign w:val="center"/>
          </w:tcPr>
          <w:p w14:paraId="3B54B4E6" w14:textId="77777777" w:rsidR="00C074DA" w:rsidRDefault="00520C23">
            <w:pPr>
              <w:keepNext/>
              <w:keepLines/>
              <w:spacing w:line="240" w:lineRule="auto"/>
              <w:ind w:firstLine="0"/>
              <w:jc w:val="center"/>
            </w:pPr>
            <w:r>
              <w:rPr>
                <w:color w:val="000000"/>
                <w:sz w:val="18"/>
              </w:rPr>
              <w:t>생활편의</w:t>
            </w:r>
            <w:r>
              <w:rPr>
                <w:color w:val="000000"/>
                <w:sz w:val="18"/>
              </w:rPr>
              <w:t xml:space="preserve"> </w:t>
            </w:r>
            <w:r>
              <w:rPr>
                <w:color w:val="000000"/>
                <w:sz w:val="18"/>
              </w:rPr>
              <w:t>도보권</w:t>
            </w:r>
          </w:p>
        </w:tc>
      </w:tr>
      <w:tr w:rsidR="00C074DA" w14:paraId="0FA122BF" w14:textId="77777777">
        <w:trPr>
          <w:cantSplit/>
          <w:jc w:val="center"/>
        </w:trPr>
        <w:tc>
          <w:tcPr>
            <w:tcW w:w="1588" w:type="dxa"/>
            <w:tcMar>
              <w:top w:w="60" w:type="dxa"/>
              <w:left w:w="90" w:type="dxa"/>
              <w:bottom w:w="60" w:type="dxa"/>
              <w:right w:w="90" w:type="dxa"/>
            </w:tcMar>
            <w:vAlign w:val="center"/>
          </w:tcPr>
          <w:p w14:paraId="6B223C16" w14:textId="77777777" w:rsidR="00C074DA" w:rsidRDefault="00520C23">
            <w:pPr>
              <w:keepNext/>
              <w:keepLines/>
              <w:spacing w:line="240" w:lineRule="auto"/>
              <w:ind w:firstLine="0"/>
              <w:jc w:val="center"/>
            </w:pPr>
            <w:r>
              <w:rPr>
                <w:color w:val="000000"/>
                <w:sz w:val="18"/>
              </w:rPr>
              <w:t>공원</w:t>
            </w:r>
          </w:p>
        </w:tc>
        <w:tc>
          <w:tcPr>
            <w:tcW w:w="1588" w:type="dxa"/>
            <w:tcMar>
              <w:top w:w="60" w:type="dxa"/>
              <w:left w:w="90" w:type="dxa"/>
              <w:bottom w:w="60" w:type="dxa"/>
              <w:right w:w="90" w:type="dxa"/>
            </w:tcMar>
            <w:vAlign w:val="center"/>
          </w:tcPr>
          <w:p w14:paraId="1B6807DD" w14:textId="77777777" w:rsidR="00C074DA" w:rsidRDefault="00520C23">
            <w:pPr>
              <w:keepNext/>
              <w:keepLines/>
              <w:spacing w:line="240" w:lineRule="auto"/>
              <w:ind w:firstLine="0"/>
              <w:jc w:val="center"/>
            </w:pPr>
            <w:r>
              <w:rPr>
                <w:color w:val="000000"/>
                <w:sz w:val="18"/>
              </w:rPr>
              <w:t>20.3</w:t>
            </w:r>
          </w:p>
        </w:tc>
        <w:tc>
          <w:tcPr>
            <w:tcW w:w="1588" w:type="dxa"/>
            <w:tcMar>
              <w:top w:w="60" w:type="dxa"/>
              <w:left w:w="90" w:type="dxa"/>
              <w:bottom w:w="60" w:type="dxa"/>
              <w:right w:w="90" w:type="dxa"/>
            </w:tcMar>
            <w:vAlign w:val="center"/>
          </w:tcPr>
          <w:p w14:paraId="0102641C" w14:textId="77777777" w:rsidR="00C074DA" w:rsidRDefault="00520C23">
            <w:pPr>
              <w:keepNext/>
              <w:keepLines/>
              <w:spacing w:line="240" w:lineRule="auto"/>
              <w:ind w:firstLine="0"/>
              <w:jc w:val="center"/>
            </w:pPr>
            <w:r>
              <w:rPr>
                <w:color w:val="000000"/>
                <w:sz w:val="18"/>
              </w:rPr>
              <w:t>27.2</w:t>
            </w:r>
          </w:p>
        </w:tc>
        <w:tc>
          <w:tcPr>
            <w:tcW w:w="1588" w:type="dxa"/>
            <w:tcMar>
              <w:top w:w="60" w:type="dxa"/>
              <w:left w:w="90" w:type="dxa"/>
              <w:bottom w:w="60" w:type="dxa"/>
              <w:right w:w="90" w:type="dxa"/>
            </w:tcMar>
            <w:vAlign w:val="center"/>
          </w:tcPr>
          <w:p w14:paraId="53C729D6" w14:textId="77777777" w:rsidR="00C074DA" w:rsidRDefault="00520C23">
            <w:pPr>
              <w:keepNext/>
              <w:keepLines/>
              <w:spacing w:line="240" w:lineRule="auto"/>
              <w:ind w:firstLine="0"/>
              <w:jc w:val="center"/>
            </w:pPr>
            <w:r>
              <w:rPr>
                <w:color w:val="000000"/>
                <w:sz w:val="18"/>
              </w:rPr>
              <w:t>35.6</w:t>
            </w:r>
          </w:p>
        </w:tc>
        <w:tc>
          <w:tcPr>
            <w:tcW w:w="1588" w:type="dxa"/>
            <w:tcMar>
              <w:top w:w="60" w:type="dxa"/>
              <w:left w:w="90" w:type="dxa"/>
              <w:bottom w:w="60" w:type="dxa"/>
              <w:right w:w="90" w:type="dxa"/>
            </w:tcMar>
            <w:vAlign w:val="center"/>
          </w:tcPr>
          <w:p w14:paraId="1A9CE245" w14:textId="77777777" w:rsidR="00C074DA" w:rsidRDefault="00520C23">
            <w:pPr>
              <w:keepNext/>
              <w:keepLines/>
              <w:spacing w:line="240" w:lineRule="auto"/>
              <w:ind w:firstLine="0"/>
              <w:jc w:val="center"/>
            </w:pPr>
            <w:r>
              <w:rPr>
                <w:color w:val="000000"/>
                <w:sz w:val="18"/>
              </w:rPr>
              <w:t>도보권</w:t>
            </w:r>
            <w:r>
              <w:rPr>
                <w:color w:val="000000"/>
                <w:sz w:val="18"/>
              </w:rPr>
              <w:t xml:space="preserve"> </w:t>
            </w:r>
            <w:r>
              <w:rPr>
                <w:color w:val="000000"/>
                <w:sz w:val="18"/>
              </w:rPr>
              <w:t>경계</w:t>
            </w:r>
          </w:p>
        </w:tc>
      </w:tr>
      <w:tr w:rsidR="00C074DA" w14:paraId="56858643" w14:textId="77777777">
        <w:trPr>
          <w:cantSplit/>
          <w:jc w:val="center"/>
        </w:trPr>
        <w:tc>
          <w:tcPr>
            <w:tcW w:w="1588" w:type="dxa"/>
            <w:tcMar>
              <w:top w:w="60" w:type="dxa"/>
              <w:left w:w="90" w:type="dxa"/>
              <w:bottom w:w="60" w:type="dxa"/>
              <w:right w:w="90" w:type="dxa"/>
            </w:tcMar>
            <w:vAlign w:val="center"/>
          </w:tcPr>
          <w:p w14:paraId="33BEBD46" w14:textId="77777777" w:rsidR="00C074DA" w:rsidRDefault="00520C23">
            <w:pPr>
              <w:keepNext/>
              <w:keepLines/>
              <w:spacing w:line="240" w:lineRule="auto"/>
              <w:ind w:firstLine="0"/>
              <w:jc w:val="center"/>
            </w:pPr>
            <w:r>
              <w:rPr>
                <w:color w:val="000000"/>
                <w:sz w:val="18"/>
              </w:rPr>
              <w:t>도서관</w:t>
            </w:r>
          </w:p>
        </w:tc>
        <w:tc>
          <w:tcPr>
            <w:tcW w:w="1588" w:type="dxa"/>
            <w:tcMar>
              <w:top w:w="60" w:type="dxa"/>
              <w:left w:w="90" w:type="dxa"/>
              <w:bottom w:w="60" w:type="dxa"/>
              <w:right w:w="90" w:type="dxa"/>
            </w:tcMar>
            <w:vAlign w:val="center"/>
          </w:tcPr>
          <w:p w14:paraId="376FEFA3" w14:textId="77777777" w:rsidR="00C074DA" w:rsidRDefault="00520C23">
            <w:pPr>
              <w:keepNext/>
              <w:keepLines/>
              <w:spacing w:line="240" w:lineRule="auto"/>
              <w:ind w:firstLine="0"/>
              <w:jc w:val="center"/>
            </w:pPr>
            <w:r>
              <w:rPr>
                <w:color w:val="000000"/>
                <w:sz w:val="18"/>
              </w:rPr>
              <w:t>12.0</w:t>
            </w:r>
          </w:p>
        </w:tc>
        <w:tc>
          <w:tcPr>
            <w:tcW w:w="1588" w:type="dxa"/>
            <w:tcMar>
              <w:top w:w="60" w:type="dxa"/>
              <w:left w:w="90" w:type="dxa"/>
              <w:bottom w:w="60" w:type="dxa"/>
              <w:right w:w="90" w:type="dxa"/>
            </w:tcMar>
            <w:vAlign w:val="center"/>
          </w:tcPr>
          <w:p w14:paraId="5C490572" w14:textId="77777777" w:rsidR="00C074DA" w:rsidRDefault="00520C23">
            <w:pPr>
              <w:keepNext/>
              <w:keepLines/>
              <w:spacing w:line="240" w:lineRule="auto"/>
              <w:ind w:firstLine="0"/>
              <w:jc w:val="center"/>
            </w:pPr>
            <w:r>
              <w:rPr>
                <w:color w:val="000000"/>
                <w:sz w:val="18"/>
              </w:rPr>
              <w:t>17.4</w:t>
            </w:r>
          </w:p>
        </w:tc>
        <w:tc>
          <w:tcPr>
            <w:tcW w:w="1588" w:type="dxa"/>
            <w:tcMar>
              <w:top w:w="60" w:type="dxa"/>
              <w:left w:w="90" w:type="dxa"/>
              <w:bottom w:w="60" w:type="dxa"/>
              <w:right w:w="90" w:type="dxa"/>
            </w:tcMar>
            <w:vAlign w:val="center"/>
          </w:tcPr>
          <w:p w14:paraId="7862E052" w14:textId="77777777" w:rsidR="00C074DA" w:rsidRDefault="00520C23">
            <w:pPr>
              <w:keepNext/>
              <w:keepLines/>
              <w:spacing w:line="240" w:lineRule="auto"/>
              <w:ind w:firstLine="0"/>
              <w:jc w:val="center"/>
            </w:pPr>
            <w:r>
              <w:rPr>
                <w:color w:val="000000"/>
                <w:sz w:val="18"/>
              </w:rPr>
              <w:t>23.0</w:t>
            </w:r>
          </w:p>
        </w:tc>
        <w:tc>
          <w:tcPr>
            <w:tcW w:w="1588" w:type="dxa"/>
            <w:tcMar>
              <w:top w:w="60" w:type="dxa"/>
              <w:left w:w="90" w:type="dxa"/>
              <w:bottom w:w="60" w:type="dxa"/>
              <w:right w:w="90" w:type="dxa"/>
            </w:tcMar>
            <w:vAlign w:val="center"/>
          </w:tcPr>
          <w:p w14:paraId="044497F0" w14:textId="77777777" w:rsidR="00C074DA" w:rsidRDefault="00520C23">
            <w:pPr>
              <w:keepNext/>
              <w:keepLines/>
              <w:spacing w:line="240" w:lineRule="auto"/>
              <w:ind w:firstLine="0"/>
              <w:jc w:val="center"/>
            </w:pPr>
            <w:r>
              <w:rPr>
                <w:color w:val="000000"/>
                <w:sz w:val="18"/>
              </w:rPr>
              <w:t>생활</w:t>
            </w:r>
            <w:r>
              <w:rPr>
                <w:color w:val="000000"/>
                <w:sz w:val="18"/>
              </w:rPr>
              <w:t>SOC 10~20</w:t>
            </w:r>
            <w:r>
              <w:rPr>
                <w:color w:val="000000"/>
                <w:sz w:val="18"/>
              </w:rPr>
              <w:t>분</w:t>
            </w:r>
            <w:r>
              <w:rPr>
                <w:color w:val="000000"/>
                <w:sz w:val="18"/>
              </w:rPr>
              <w:t xml:space="preserve"> </w:t>
            </w:r>
            <w:r>
              <w:rPr>
                <w:color w:val="000000"/>
                <w:sz w:val="18"/>
              </w:rPr>
              <w:t>구간</w:t>
            </w:r>
          </w:p>
        </w:tc>
      </w:tr>
      <w:tr w:rsidR="00C074DA" w14:paraId="5D6F3715" w14:textId="77777777">
        <w:trPr>
          <w:cantSplit/>
          <w:jc w:val="center"/>
        </w:trPr>
        <w:tc>
          <w:tcPr>
            <w:tcW w:w="1588" w:type="dxa"/>
            <w:tcMar>
              <w:top w:w="60" w:type="dxa"/>
              <w:left w:w="90" w:type="dxa"/>
              <w:bottom w:w="60" w:type="dxa"/>
              <w:right w:w="90" w:type="dxa"/>
            </w:tcMar>
            <w:vAlign w:val="center"/>
          </w:tcPr>
          <w:p w14:paraId="5B7C9B65" w14:textId="77777777" w:rsidR="00C074DA" w:rsidRDefault="00520C23">
            <w:pPr>
              <w:keepNext/>
              <w:keepLines/>
              <w:spacing w:line="240" w:lineRule="auto"/>
              <w:ind w:firstLine="0"/>
              <w:jc w:val="center"/>
            </w:pPr>
            <w:r>
              <w:rPr>
                <w:color w:val="000000"/>
                <w:sz w:val="18"/>
              </w:rPr>
              <w:t>백화점</w:t>
            </w:r>
          </w:p>
        </w:tc>
        <w:tc>
          <w:tcPr>
            <w:tcW w:w="1588" w:type="dxa"/>
            <w:tcMar>
              <w:top w:w="60" w:type="dxa"/>
              <w:left w:w="90" w:type="dxa"/>
              <w:bottom w:w="60" w:type="dxa"/>
              <w:right w:w="90" w:type="dxa"/>
            </w:tcMar>
            <w:vAlign w:val="center"/>
          </w:tcPr>
          <w:p w14:paraId="5662507A" w14:textId="77777777" w:rsidR="00C074DA" w:rsidRDefault="00520C23">
            <w:pPr>
              <w:keepNext/>
              <w:keepLines/>
              <w:spacing w:line="240" w:lineRule="auto"/>
              <w:ind w:firstLine="0"/>
              <w:jc w:val="center"/>
            </w:pPr>
            <w:r>
              <w:rPr>
                <w:color w:val="000000"/>
                <w:sz w:val="18"/>
              </w:rPr>
              <w:t>38.5</w:t>
            </w:r>
          </w:p>
        </w:tc>
        <w:tc>
          <w:tcPr>
            <w:tcW w:w="1588" w:type="dxa"/>
            <w:tcMar>
              <w:top w:w="60" w:type="dxa"/>
              <w:left w:w="90" w:type="dxa"/>
              <w:bottom w:w="60" w:type="dxa"/>
              <w:right w:w="90" w:type="dxa"/>
            </w:tcMar>
            <w:vAlign w:val="center"/>
          </w:tcPr>
          <w:p w14:paraId="14B6298C" w14:textId="77777777" w:rsidR="00C074DA" w:rsidRDefault="00520C23">
            <w:pPr>
              <w:keepNext/>
              <w:keepLines/>
              <w:spacing w:line="240" w:lineRule="auto"/>
              <w:ind w:firstLine="0"/>
              <w:jc w:val="center"/>
            </w:pPr>
            <w:r>
              <w:rPr>
                <w:color w:val="000000"/>
                <w:sz w:val="18"/>
              </w:rPr>
              <w:t>53.8</w:t>
            </w:r>
          </w:p>
        </w:tc>
        <w:tc>
          <w:tcPr>
            <w:tcW w:w="1588" w:type="dxa"/>
            <w:tcMar>
              <w:top w:w="60" w:type="dxa"/>
              <w:left w:w="90" w:type="dxa"/>
              <w:bottom w:w="60" w:type="dxa"/>
              <w:right w:w="90" w:type="dxa"/>
            </w:tcMar>
            <w:vAlign w:val="center"/>
          </w:tcPr>
          <w:p w14:paraId="2B648F71" w14:textId="77777777" w:rsidR="00C074DA" w:rsidRDefault="00520C23">
            <w:pPr>
              <w:keepNext/>
              <w:keepLines/>
              <w:spacing w:line="240" w:lineRule="auto"/>
              <w:ind w:firstLine="0"/>
              <w:jc w:val="center"/>
            </w:pPr>
            <w:r>
              <w:rPr>
                <w:color w:val="000000"/>
                <w:sz w:val="18"/>
              </w:rPr>
              <w:t>68.8</w:t>
            </w:r>
          </w:p>
        </w:tc>
        <w:tc>
          <w:tcPr>
            <w:tcW w:w="1588" w:type="dxa"/>
            <w:tcMar>
              <w:top w:w="60" w:type="dxa"/>
              <w:left w:w="90" w:type="dxa"/>
              <w:bottom w:w="60" w:type="dxa"/>
              <w:right w:w="90" w:type="dxa"/>
            </w:tcMar>
            <w:vAlign w:val="center"/>
          </w:tcPr>
          <w:p w14:paraId="4BDFA2A3" w14:textId="77777777" w:rsidR="00C074DA" w:rsidRDefault="00520C23">
            <w:pPr>
              <w:keepNext/>
              <w:keepLines/>
              <w:spacing w:line="240" w:lineRule="auto"/>
              <w:ind w:firstLine="0"/>
              <w:jc w:val="center"/>
            </w:pPr>
            <w:r>
              <w:rPr>
                <w:color w:val="000000"/>
                <w:sz w:val="18"/>
              </w:rPr>
              <w:t>도보권</w:t>
            </w:r>
            <w:r>
              <w:rPr>
                <w:color w:val="000000"/>
                <w:sz w:val="18"/>
              </w:rPr>
              <w:t xml:space="preserve"> </w:t>
            </w:r>
            <w:r>
              <w:rPr>
                <w:color w:val="000000"/>
                <w:sz w:val="18"/>
              </w:rPr>
              <w:t>밖</w:t>
            </w:r>
            <w:r>
              <w:rPr>
                <w:color w:val="000000"/>
                <w:sz w:val="18"/>
              </w:rPr>
              <w:t>(</w:t>
            </w:r>
            <w:r>
              <w:rPr>
                <w:color w:val="000000"/>
                <w:sz w:val="18"/>
              </w:rPr>
              <w:t>차량권</w:t>
            </w:r>
            <w:r>
              <w:rPr>
                <w:color w:val="000000"/>
                <w:sz w:val="18"/>
              </w:rPr>
              <w:t xml:space="preserve"> </w:t>
            </w:r>
            <w:r>
              <w:rPr>
                <w:color w:val="000000"/>
                <w:sz w:val="18"/>
              </w:rPr>
              <w:t>필요</w:t>
            </w:r>
            <w:r>
              <w:rPr>
                <w:color w:val="000000"/>
                <w:sz w:val="18"/>
              </w:rPr>
              <w:t>)</w:t>
            </w:r>
          </w:p>
        </w:tc>
      </w:tr>
      <w:tr w:rsidR="00C074DA" w14:paraId="44A35006" w14:textId="77777777">
        <w:trPr>
          <w:cantSplit/>
          <w:jc w:val="center"/>
        </w:trPr>
        <w:tc>
          <w:tcPr>
            <w:tcW w:w="1588" w:type="dxa"/>
            <w:tcMar>
              <w:top w:w="60" w:type="dxa"/>
              <w:left w:w="90" w:type="dxa"/>
              <w:bottom w:w="60" w:type="dxa"/>
              <w:right w:w="90" w:type="dxa"/>
            </w:tcMar>
            <w:vAlign w:val="center"/>
          </w:tcPr>
          <w:p w14:paraId="0EA101BD" w14:textId="77777777" w:rsidR="00C074DA" w:rsidRDefault="00520C23">
            <w:pPr>
              <w:keepLines/>
              <w:spacing w:line="240" w:lineRule="auto"/>
              <w:ind w:firstLine="0"/>
              <w:jc w:val="center"/>
            </w:pPr>
            <w:r>
              <w:rPr>
                <w:color w:val="000000"/>
                <w:sz w:val="18"/>
              </w:rPr>
              <w:t>종합병원</w:t>
            </w:r>
          </w:p>
        </w:tc>
        <w:tc>
          <w:tcPr>
            <w:tcW w:w="1588" w:type="dxa"/>
            <w:tcMar>
              <w:top w:w="60" w:type="dxa"/>
              <w:left w:w="90" w:type="dxa"/>
              <w:bottom w:w="60" w:type="dxa"/>
              <w:right w:w="90" w:type="dxa"/>
            </w:tcMar>
            <w:vAlign w:val="center"/>
          </w:tcPr>
          <w:p w14:paraId="51CC72B8" w14:textId="77777777" w:rsidR="00C074DA" w:rsidRDefault="00520C23">
            <w:pPr>
              <w:keepLines/>
              <w:spacing w:line="240" w:lineRule="auto"/>
              <w:ind w:firstLine="0"/>
              <w:jc w:val="center"/>
            </w:pPr>
            <w:r>
              <w:rPr>
                <w:color w:val="000000"/>
                <w:sz w:val="18"/>
              </w:rPr>
              <w:t>40.9</w:t>
            </w:r>
          </w:p>
        </w:tc>
        <w:tc>
          <w:tcPr>
            <w:tcW w:w="1588" w:type="dxa"/>
            <w:tcMar>
              <w:top w:w="60" w:type="dxa"/>
              <w:left w:w="90" w:type="dxa"/>
              <w:bottom w:w="60" w:type="dxa"/>
              <w:right w:w="90" w:type="dxa"/>
            </w:tcMar>
            <w:vAlign w:val="center"/>
          </w:tcPr>
          <w:p w14:paraId="2B59EC7D" w14:textId="77777777" w:rsidR="00C074DA" w:rsidRDefault="00520C23">
            <w:pPr>
              <w:keepLines/>
              <w:spacing w:line="240" w:lineRule="auto"/>
              <w:ind w:firstLine="0"/>
              <w:jc w:val="center"/>
            </w:pPr>
            <w:r>
              <w:rPr>
                <w:color w:val="000000"/>
                <w:sz w:val="18"/>
              </w:rPr>
              <w:t>60.0</w:t>
            </w:r>
          </w:p>
        </w:tc>
        <w:tc>
          <w:tcPr>
            <w:tcW w:w="1588" w:type="dxa"/>
            <w:tcMar>
              <w:top w:w="60" w:type="dxa"/>
              <w:left w:w="90" w:type="dxa"/>
              <w:bottom w:w="60" w:type="dxa"/>
              <w:right w:w="90" w:type="dxa"/>
            </w:tcMar>
            <w:vAlign w:val="center"/>
          </w:tcPr>
          <w:p w14:paraId="33D2439D" w14:textId="77777777" w:rsidR="00C074DA" w:rsidRDefault="00520C23">
            <w:pPr>
              <w:keepLines/>
              <w:spacing w:line="240" w:lineRule="auto"/>
              <w:ind w:firstLine="0"/>
              <w:jc w:val="center"/>
            </w:pPr>
            <w:r>
              <w:rPr>
                <w:color w:val="000000"/>
                <w:sz w:val="18"/>
              </w:rPr>
              <w:t>77.6</w:t>
            </w:r>
          </w:p>
        </w:tc>
        <w:tc>
          <w:tcPr>
            <w:tcW w:w="1588" w:type="dxa"/>
            <w:tcMar>
              <w:top w:w="60" w:type="dxa"/>
              <w:left w:w="90" w:type="dxa"/>
              <w:bottom w:w="60" w:type="dxa"/>
              <w:right w:w="90" w:type="dxa"/>
            </w:tcMar>
            <w:vAlign w:val="center"/>
          </w:tcPr>
          <w:p w14:paraId="2478AD76" w14:textId="77777777" w:rsidR="00C074DA" w:rsidRDefault="00520C23">
            <w:pPr>
              <w:keepLines/>
              <w:spacing w:line="240" w:lineRule="auto"/>
              <w:ind w:firstLine="0"/>
              <w:jc w:val="center"/>
            </w:pPr>
            <w:r>
              <w:rPr>
                <w:color w:val="000000"/>
                <w:sz w:val="18"/>
              </w:rPr>
              <w:t>도보권</w:t>
            </w:r>
            <w:r>
              <w:rPr>
                <w:color w:val="000000"/>
                <w:sz w:val="18"/>
              </w:rPr>
              <w:t xml:space="preserve"> </w:t>
            </w:r>
            <w:r>
              <w:rPr>
                <w:color w:val="000000"/>
                <w:sz w:val="18"/>
              </w:rPr>
              <w:t>밖</w:t>
            </w:r>
          </w:p>
        </w:tc>
      </w:tr>
    </w:tbl>
    <w:p w14:paraId="4841CCF2" w14:textId="77777777" w:rsidR="00C074DA" w:rsidRDefault="00C074DA">
      <w:pPr>
        <w:spacing w:after="0" w:line="240" w:lineRule="auto"/>
      </w:pPr>
    </w:p>
    <w:p w14:paraId="1F6046CB" w14:textId="77777777" w:rsidR="00C074DA" w:rsidRDefault="00520C23">
      <w:pPr>
        <w:autoSpaceDE w:val="0"/>
        <w:autoSpaceDN w:val="0"/>
        <w:adjustRightInd w:val="0"/>
        <w:spacing w:after="0"/>
        <w:jc w:val="both"/>
        <w:rPr>
          <w:lang w:eastAsia="ko-KR"/>
        </w:rPr>
      </w:pPr>
      <w:r>
        <w:rPr>
          <w:color w:val="000000"/>
          <w:lang w:eastAsia="ko-KR"/>
        </w:rPr>
        <w:t>해석은</w:t>
      </w:r>
      <w:r>
        <w:rPr>
          <w:color w:val="000000"/>
          <w:lang w:eastAsia="ko-KR"/>
        </w:rPr>
        <w:t xml:space="preserve"> </w:t>
      </w:r>
      <w:r>
        <w:rPr>
          <w:color w:val="000000"/>
          <w:lang w:eastAsia="ko-KR"/>
        </w:rPr>
        <w:t>다음과</w:t>
      </w:r>
      <w:r>
        <w:rPr>
          <w:color w:val="000000"/>
          <w:lang w:eastAsia="ko-KR"/>
        </w:rPr>
        <w:t xml:space="preserve"> </w:t>
      </w:r>
      <w:r>
        <w:rPr>
          <w:color w:val="000000"/>
          <w:lang w:eastAsia="ko-KR"/>
        </w:rPr>
        <w:t>같다</w:t>
      </w:r>
      <w:r>
        <w:rPr>
          <w:color w:val="000000"/>
          <w:lang w:eastAsia="ko-KR"/>
        </w:rPr>
        <w:t xml:space="preserve">. </w:t>
      </w:r>
      <w:r>
        <w:rPr>
          <w:color w:val="000000"/>
          <w:lang w:eastAsia="ko-KR"/>
        </w:rPr>
        <w:t>지하철</w:t>
      </w:r>
      <w:r>
        <w:rPr>
          <w:color w:val="000000"/>
          <w:lang w:eastAsia="ko-KR"/>
        </w:rPr>
        <w:t xml:space="preserve"> · </w:t>
      </w:r>
      <w:r>
        <w:rPr>
          <w:color w:val="000000"/>
          <w:lang w:eastAsia="ko-KR"/>
        </w:rPr>
        <w:t>초등학교</w:t>
      </w:r>
      <w:r>
        <w:rPr>
          <w:color w:val="000000"/>
          <w:lang w:eastAsia="ko-KR"/>
        </w:rPr>
        <w:t xml:space="preserve"> · </w:t>
      </w:r>
      <w:r>
        <w:rPr>
          <w:color w:val="000000"/>
          <w:lang w:eastAsia="ko-KR"/>
        </w:rPr>
        <w:t>대형마트는</w:t>
      </w:r>
      <w:r>
        <w:rPr>
          <w:color w:val="000000"/>
          <w:lang w:eastAsia="ko-KR"/>
        </w:rPr>
        <w:t xml:space="preserve"> </w:t>
      </w:r>
      <w:r>
        <w:rPr>
          <w:color w:val="000000"/>
          <w:lang w:eastAsia="ko-KR"/>
        </w:rPr>
        <w:t>중앙값</w:t>
      </w:r>
      <w:r>
        <w:rPr>
          <w:color w:val="000000"/>
          <w:lang w:eastAsia="ko-KR"/>
        </w:rPr>
        <w:t xml:space="preserve"> </w:t>
      </w:r>
      <w:r>
        <w:rPr>
          <w:color w:val="000000"/>
          <w:lang w:eastAsia="ko-KR"/>
        </w:rPr>
        <w:t>기준</w:t>
      </w:r>
      <w:r>
        <w:rPr>
          <w:color w:val="000000"/>
          <w:lang w:eastAsia="ko-KR"/>
        </w:rPr>
        <w:t xml:space="preserve"> </w:t>
      </w:r>
      <w:r>
        <w:rPr>
          <w:color w:val="000000"/>
          <w:lang w:eastAsia="ko-KR"/>
        </w:rPr>
        <w:t>도보</w:t>
      </w:r>
      <w:r>
        <w:rPr>
          <w:color w:val="000000"/>
          <w:lang w:eastAsia="ko-KR"/>
        </w:rPr>
        <w:t xml:space="preserve"> 10</w:t>
      </w:r>
      <w:r>
        <w:rPr>
          <w:color w:val="000000"/>
          <w:lang w:eastAsia="ko-KR"/>
        </w:rPr>
        <w:t>분</w:t>
      </w:r>
      <w:r>
        <w:rPr>
          <w:color w:val="000000"/>
          <w:lang w:eastAsia="ko-KR"/>
        </w:rPr>
        <w:t xml:space="preserve"> </w:t>
      </w:r>
      <w:r>
        <w:rPr>
          <w:color w:val="000000"/>
          <w:lang w:eastAsia="ko-KR"/>
        </w:rPr>
        <w:t>내외에</w:t>
      </w:r>
      <w:r>
        <w:rPr>
          <w:color w:val="000000"/>
          <w:lang w:eastAsia="ko-KR"/>
        </w:rPr>
        <w:t xml:space="preserve"> </w:t>
      </w:r>
      <w:r>
        <w:rPr>
          <w:color w:val="000000"/>
          <w:lang w:eastAsia="ko-KR"/>
        </w:rPr>
        <w:t>위치하여</w:t>
      </w:r>
      <w:r>
        <w:rPr>
          <w:color w:val="000000"/>
          <w:lang w:eastAsia="ko-KR"/>
        </w:rPr>
        <w:t xml:space="preserve"> </w:t>
      </w:r>
      <w:r>
        <w:rPr>
          <w:color w:val="000000"/>
          <w:lang w:eastAsia="ko-KR"/>
        </w:rPr>
        <w:t>역세권</w:t>
      </w:r>
      <w:r>
        <w:rPr>
          <w:color w:val="000000"/>
          <w:lang w:eastAsia="ko-KR"/>
        </w:rPr>
        <w:t xml:space="preserve"> · </w:t>
      </w:r>
      <w:r>
        <w:rPr>
          <w:color w:val="000000"/>
          <w:lang w:eastAsia="ko-KR"/>
        </w:rPr>
        <w:t>학군</w:t>
      </w:r>
      <w:r>
        <w:rPr>
          <w:color w:val="000000"/>
          <w:lang w:eastAsia="ko-KR"/>
        </w:rPr>
        <w:t xml:space="preserve"> · </w:t>
      </w:r>
      <w:r>
        <w:rPr>
          <w:color w:val="000000"/>
          <w:lang w:eastAsia="ko-KR"/>
        </w:rPr>
        <w:t>생활편의</w:t>
      </w:r>
      <w:r>
        <w:rPr>
          <w:color w:val="000000"/>
          <w:lang w:eastAsia="ko-KR"/>
        </w:rPr>
        <w:t xml:space="preserve"> </w:t>
      </w:r>
      <w:r>
        <w:rPr>
          <w:color w:val="000000"/>
          <w:lang w:eastAsia="ko-KR"/>
        </w:rPr>
        <w:t>프리미엄이</w:t>
      </w:r>
      <w:r>
        <w:rPr>
          <w:color w:val="000000"/>
          <w:lang w:eastAsia="ko-KR"/>
        </w:rPr>
        <w:t xml:space="preserve"> </w:t>
      </w:r>
      <w:r>
        <w:rPr>
          <w:color w:val="000000"/>
          <w:lang w:eastAsia="ko-KR"/>
        </w:rPr>
        <w:t>도보권을</w:t>
      </w:r>
      <w:r>
        <w:rPr>
          <w:color w:val="000000"/>
          <w:lang w:eastAsia="ko-KR"/>
        </w:rPr>
        <w:t xml:space="preserve"> </w:t>
      </w:r>
      <w:r>
        <w:rPr>
          <w:color w:val="000000"/>
          <w:lang w:eastAsia="ko-KR"/>
        </w:rPr>
        <w:t>매개로</w:t>
      </w:r>
      <w:r>
        <w:rPr>
          <w:color w:val="000000"/>
          <w:lang w:eastAsia="ko-KR"/>
        </w:rPr>
        <w:t xml:space="preserve"> </w:t>
      </w:r>
      <w:r>
        <w:rPr>
          <w:color w:val="000000"/>
          <w:lang w:eastAsia="ko-KR"/>
        </w:rPr>
        <w:t>가격에</w:t>
      </w:r>
      <w:r>
        <w:rPr>
          <w:color w:val="000000"/>
          <w:lang w:eastAsia="ko-KR"/>
        </w:rPr>
        <w:t xml:space="preserve"> </w:t>
      </w:r>
      <w:r>
        <w:rPr>
          <w:color w:val="000000"/>
          <w:lang w:eastAsia="ko-KR"/>
        </w:rPr>
        <w:t>연결될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있다</w:t>
      </w:r>
      <w:r>
        <w:rPr>
          <w:color w:val="000000"/>
          <w:lang w:eastAsia="ko-KR"/>
        </w:rPr>
        <w:t xml:space="preserve">. </w:t>
      </w:r>
      <w:r>
        <w:rPr>
          <w:color w:val="000000"/>
          <w:lang w:eastAsia="ko-KR"/>
        </w:rPr>
        <w:t>도서관은</w:t>
      </w:r>
      <w:r>
        <w:rPr>
          <w:color w:val="000000"/>
          <w:lang w:eastAsia="ko-KR"/>
        </w:rPr>
        <w:t xml:space="preserve"> </w:t>
      </w:r>
      <w:r>
        <w:rPr>
          <w:color w:val="000000"/>
          <w:lang w:eastAsia="ko-KR"/>
        </w:rPr>
        <w:t>중앙값</w:t>
      </w:r>
      <w:r>
        <w:rPr>
          <w:color w:val="000000"/>
          <w:lang w:eastAsia="ko-KR"/>
        </w:rPr>
        <w:t xml:space="preserve"> 12</w:t>
      </w:r>
      <w:r>
        <w:rPr>
          <w:color w:val="000000"/>
          <w:lang w:eastAsia="ko-KR"/>
        </w:rPr>
        <w:t>분으로</w:t>
      </w:r>
      <w:r>
        <w:rPr>
          <w:color w:val="000000"/>
          <w:lang w:eastAsia="ko-KR"/>
        </w:rPr>
        <w:t xml:space="preserve"> </w:t>
      </w:r>
      <w:r>
        <w:rPr>
          <w:color w:val="000000"/>
          <w:lang w:eastAsia="ko-KR"/>
        </w:rPr>
        <w:t>생활</w:t>
      </w:r>
      <w:r>
        <w:rPr>
          <w:color w:val="000000"/>
          <w:lang w:eastAsia="ko-KR"/>
        </w:rPr>
        <w:t xml:space="preserve">SOC </w:t>
      </w:r>
      <w:r>
        <w:rPr>
          <w:color w:val="000000"/>
          <w:lang w:eastAsia="ko-KR"/>
        </w:rPr>
        <w:t>문헌에서</w:t>
      </w:r>
      <w:r>
        <w:rPr>
          <w:color w:val="000000"/>
          <w:lang w:eastAsia="ko-KR"/>
        </w:rPr>
        <w:t xml:space="preserve"> </w:t>
      </w:r>
      <w:r>
        <w:rPr>
          <w:color w:val="000000"/>
          <w:lang w:eastAsia="ko-KR"/>
        </w:rPr>
        <w:t>논의되는</w:t>
      </w:r>
      <w:r>
        <w:rPr>
          <w:color w:val="000000"/>
          <w:lang w:eastAsia="ko-KR"/>
        </w:rPr>
        <w:t xml:space="preserve"> </w:t>
      </w:r>
      <w:r>
        <w:rPr>
          <w:color w:val="000000"/>
          <w:lang w:eastAsia="ko-KR"/>
        </w:rPr>
        <w:t>도보</w:t>
      </w:r>
      <w:r>
        <w:rPr>
          <w:color w:val="000000"/>
          <w:lang w:eastAsia="ko-KR"/>
        </w:rPr>
        <w:t xml:space="preserve"> 10 ~ 20</w:t>
      </w:r>
      <w:r>
        <w:rPr>
          <w:color w:val="000000"/>
          <w:lang w:eastAsia="ko-KR"/>
        </w:rPr>
        <w:t>분</w:t>
      </w:r>
      <w:r>
        <w:rPr>
          <w:color w:val="000000"/>
          <w:lang w:eastAsia="ko-KR"/>
        </w:rPr>
        <w:t xml:space="preserve"> </w:t>
      </w:r>
      <w:r>
        <w:rPr>
          <w:color w:val="000000"/>
          <w:lang w:eastAsia="ko-KR"/>
        </w:rPr>
        <w:t>구간에</w:t>
      </w:r>
      <w:r>
        <w:rPr>
          <w:color w:val="000000"/>
          <w:lang w:eastAsia="ko-KR"/>
        </w:rPr>
        <w:t xml:space="preserve"> </w:t>
      </w:r>
      <w:r>
        <w:rPr>
          <w:color w:val="000000"/>
          <w:lang w:eastAsia="ko-KR"/>
        </w:rPr>
        <w:t>해당하고</w:t>
      </w:r>
      <w:r>
        <w:rPr>
          <w:color w:val="000000"/>
          <w:lang w:eastAsia="ko-KR"/>
        </w:rPr>
        <w:t>, 90</w:t>
      </w:r>
      <w:r>
        <w:rPr>
          <w:color w:val="000000"/>
          <w:lang w:eastAsia="ko-KR"/>
        </w:rPr>
        <w:t>분위가</w:t>
      </w:r>
      <w:r>
        <w:rPr>
          <w:color w:val="000000"/>
          <w:lang w:eastAsia="ko-KR"/>
        </w:rPr>
        <w:t xml:space="preserve"> 23</w:t>
      </w:r>
      <w:r>
        <w:rPr>
          <w:color w:val="000000"/>
          <w:lang w:eastAsia="ko-KR"/>
        </w:rPr>
        <w:t>분으로</w:t>
      </w:r>
      <w:r>
        <w:rPr>
          <w:color w:val="000000"/>
          <w:lang w:eastAsia="ko-KR"/>
        </w:rPr>
        <w:t xml:space="preserve"> </w:t>
      </w:r>
      <w:r>
        <w:rPr>
          <w:color w:val="000000"/>
          <w:lang w:eastAsia="ko-KR"/>
        </w:rPr>
        <w:t>도보</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편차가</w:t>
      </w:r>
      <w:r>
        <w:rPr>
          <w:color w:val="000000"/>
          <w:lang w:eastAsia="ko-KR"/>
        </w:rPr>
        <w:t xml:space="preserve"> </w:t>
      </w:r>
      <w:r>
        <w:rPr>
          <w:color w:val="000000"/>
          <w:lang w:eastAsia="ko-KR"/>
        </w:rPr>
        <w:t>상대적으로</w:t>
      </w:r>
      <w:r>
        <w:rPr>
          <w:color w:val="000000"/>
          <w:lang w:eastAsia="ko-KR"/>
        </w:rPr>
        <w:t xml:space="preserve"> </w:t>
      </w:r>
      <w:r>
        <w:rPr>
          <w:color w:val="000000"/>
          <w:lang w:eastAsia="ko-KR"/>
        </w:rPr>
        <w:t>큼이</w:t>
      </w:r>
      <w:r>
        <w:rPr>
          <w:color w:val="000000"/>
          <w:lang w:eastAsia="ko-KR"/>
        </w:rPr>
        <w:t xml:space="preserve"> </w:t>
      </w:r>
      <w:r>
        <w:rPr>
          <w:color w:val="000000"/>
          <w:lang w:eastAsia="ko-KR"/>
        </w:rPr>
        <w:t>확인된다</w:t>
      </w:r>
      <w:r>
        <w:rPr>
          <w:color w:val="000000"/>
          <w:lang w:eastAsia="ko-KR"/>
        </w:rPr>
        <w:t xml:space="preserve">. </w:t>
      </w:r>
      <w:r>
        <w:rPr>
          <w:color w:val="000000"/>
          <w:lang w:eastAsia="ko-KR"/>
        </w:rPr>
        <w:t>백화점</w:t>
      </w:r>
      <w:r>
        <w:rPr>
          <w:color w:val="000000"/>
          <w:lang w:eastAsia="ko-KR"/>
        </w:rPr>
        <w:t xml:space="preserve"> · </w:t>
      </w:r>
      <w:r>
        <w:rPr>
          <w:color w:val="000000"/>
          <w:lang w:eastAsia="ko-KR"/>
        </w:rPr>
        <w:t>종합병원은</w:t>
      </w:r>
      <w:r>
        <w:rPr>
          <w:color w:val="000000"/>
          <w:lang w:eastAsia="ko-KR"/>
        </w:rPr>
        <w:t xml:space="preserve"> </w:t>
      </w:r>
      <w:r>
        <w:rPr>
          <w:color w:val="000000"/>
          <w:lang w:eastAsia="ko-KR"/>
        </w:rPr>
        <w:t>중앙값이</w:t>
      </w:r>
      <w:r>
        <w:rPr>
          <w:color w:val="000000"/>
          <w:lang w:eastAsia="ko-KR"/>
        </w:rPr>
        <w:t xml:space="preserve"> </w:t>
      </w:r>
      <w:r>
        <w:rPr>
          <w:color w:val="000000"/>
          <w:lang w:eastAsia="ko-KR"/>
        </w:rPr>
        <w:t>각각</w:t>
      </w:r>
      <w:r>
        <w:rPr>
          <w:color w:val="000000"/>
          <w:lang w:eastAsia="ko-KR"/>
        </w:rPr>
        <w:t xml:space="preserve"> 38.5</w:t>
      </w:r>
      <w:r>
        <w:rPr>
          <w:color w:val="000000"/>
          <w:lang w:eastAsia="ko-KR"/>
        </w:rPr>
        <w:t>분</w:t>
      </w:r>
      <w:r>
        <w:rPr>
          <w:color w:val="000000"/>
          <w:lang w:eastAsia="ko-KR"/>
        </w:rPr>
        <w:t xml:space="preserve"> · 40.9</w:t>
      </w:r>
      <w:r>
        <w:rPr>
          <w:color w:val="000000"/>
          <w:lang w:eastAsia="ko-KR"/>
        </w:rPr>
        <w:t>분으로</w:t>
      </w:r>
      <w:r>
        <w:rPr>
          <w:color w:val="000000"/>
          <w:lang w:eastAsia="ko-KR"/>
        </w:rPr>
        <w:t xml:space="preserve"> </w:t>
      </w:r>
      <w:r>
        <w:rPr>
          <w:color w:val="000000"/>
          <w:lang w:eastAsia="ko-KR"/>
        </w:rPr>
        <w:t>도보권을</w:t>
      </w:r>
      <w:r>
        <w:rPr>
          <w:color w:val="000000"/>
          <w:lang w:eastAsia="ko-KR"/>
        </w:rPr>
        <w:t xml:space="preserve"> </w:t>
      </w:r>
      <w:r>
        <w:rPr>
          <w:color w:val="000000"/>
          <w:lang w:eastAsia="ko-KR"/>
        </w:rPr>
        <w:t>명확히</w:t>
      </w:r>
      <w:r>
        <w:rPr>
          <w:color w:val="000000"/>
          <w:lang w:eastAsia="ko-KR"/>
        </w:rPr>
        <w:t xml:space="preserve"> </w:t>
      </w:r>
      <w:r>
        <w:rPr>
          <w:color w:val="000000"/>
          <w:lang w:eastAsia="ko-KR"/>
        </w:rPr>
        <w:t>벗어나</w:t>
      </w:r>
      <w:r>
        <w:rPr>
          <w:color w:val="000000"/>
          <w:lang w:eastAsia="ko-KR"/>
        </w:rPr>
        <w:t xml:space="preserve"> </w:t>
      </w:r>
      <w:r>
        <w:rPr>
          <w:color w:val="000000"/>
          <w:lang w:eastAsia="ko-KR"/>
        </w:rPr>
        <w:t>차량</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프리미엄</w:t>
      </w:r>
      <w:r>
        <w:rPr>
          <w:color w:val="000000"/>
          <w:lang w:eastAsia="ko-KR"/>
        </w:rPr>
        <w:t xml:space="preserve"> </w:t>
      </w:r>
      <w:r>
        <w:rPr>
          <w:color w:val="000000"/>
          <w:lang w:eastAsia="ko-KR"/>
        </w:rPr>
        <w:t>변수로</w:t>
      </w:r>
      <w:r>
        <w:rPr>
          <w:color w:val="000000"/>
          <w:lang w:eastAsia="ko-KR"/>
        </w:rPr>
        <w:t xml:space="preserve"> </w:t>
      </w:r>
      <w:r>
        <w:rPr>
          <w:color w:val="000000"/>
          <w:lang w:eastAsia="ko-KR"/>
        </w:rPr>
        <w:t>해석해야</w:t>
      </w:r>
      <w:r>
        <w:rPr>
          <w:color w:val="000000"/>
          <w:lang w:eastAsia="ko-KR"/>
        </w:rPr>
        <w:t xml:space="preserve"> </w:t>
      </w:r>
      <w:r>
        <w:rPr>
          <w:color w:val="000000"/>
          <w:lang w:eastAsia="ko-KR"/>
        </w:rPr>
        <w:t>한다</w:t>
      </w:r>
      <w:r>
        <w:rPr>
          <w:color w:val="000000"/>
          <w:lang w:eastAsia="ko-KR"/>
        </w:rPr>
        <w:t xml:space="preserve">. </w:t>
      </w:r>
      <w:r>
        <w:rPr>
          <w:color w:val="000000"/>
          <w:lang w:eastAsia="ko-KR"/>
        </w:rPr>
        <w:t>이러한</w:t>
      </w:r>
      <w:r>
        <w:rPr>
          <w:color w:val="000000"/>
          <w:lang w:eastAsia="ko-KR"/>
        </w:rPr>
        <w:t xml:space="preserve"> </w:t>
      </w:r>
      <w:r>
        <w:rPr>
          <w:color w:val="000000"/>
          <w:lang w:eastAsia="ko-KR"/>
        </w:rPr>
        <w:t>조건</w:t>
      </w:r>
      <w:r>
        <w:rPr>
          <w:color w:val="000000"/>
          <w:lang w:eastAsia="ko-KR"/>
        </w:rPr>
        <w:t xml:space="preserve"> </w:t>
      </w:r>
      <w:r>
        <w:rPr>
          <w:color w:val="000000"/>
          <w:lang w:eastAsia="ko-KR"/>
        </w:rPr>
        <w:t>구분은</w:t>
      </w:r>
      <w:r>
        <w:rPr>
          <w:color w:val="000000"/>
          <w:lang w:eastAsia="ko-KR"/>
        </w:rPr>
        <w:t xml:space="preserve"> </w:t>
      </w:r>
      <w:r>
        <w:rPr>
          <w:color w:val="000000"/>
          <w:lang w:eastAsia="ko-KR"/>
        </w:rPr>
        <w:t>제</w:t>
      </w:r>
      <w:r>
        <w:rPr>
          <w:color w:val="000000"/>
          <w:lang w:eastAsia="ko-KR"/>
        </w:rPr>
        <w:t>4</w:t>
      </w:r>
      <w:r>
        <w:rPr>
          <w:color w:val="000000"/>
          <w:lang w:eastAsia="ko-KR"/>
        </w:rPr>
        <w:t>장</w:t>
      </w:r>
      <w:r>
        <w:rPr>
          <w:color w:val="000000"/>
          <w:lang w:eastAsia="ko-KR"/>
        </w:rPr>
        <w:t xml:space="preserve"> </w:t>
      </w:r>
      <w:r>
        <w:rPr>
          <w:color w:val="000000"/>
          <w:lang w:eastAsia="ko-KR"/>
        </w:rPr>
        <w:t>후속</w:t>
      </w:r>
      <w:r>
        <w:rPr>
          <w:color w:val="000000"/>
          <w:lang w:eastAsia="ko-KR"/>
        </w:rPr>
        <w:t xml:space="preserve"> </w:t>
      </w:r>
      <w:r>
        <w:rPr>
          <w:color w:val="000000"/>
          <w:lang w:eastAsia="ko-KR"/>
        </w:rPr>
        <w:t>절의</w:t>
      </w:r>
      <w:r>
        <w:rPr>
          <w:color w:val="000000"/>
          <w:lang w:eastAsia="ko-KR"/>
        </w:rPr>
        <w:t xml:space="preserve"> SHAP </w:t>
      </w:r>
      <w:r>
        <w:rPr>
          <w:color w:val="000000"/>
          <w:lang w:eastAsia="ko-KR"/>
        </w:rPr>
        <w:t>의존도</w:t>
      </w:r>
      <w:r>
        <w:rPr>
          <w:color w:val="000000"/>
          <w:lang w:eastAsia="ko-KR"/>
        </w:rPr>
        <w:t xml:space="preserve"> </w:t>
      </w:r>
      <w:r>
        <w:rPr>
          <w:color w:val="000000"/>
          <w:lang w:eastAsia="ko-KR"/>
        </w:rPr>
        <w:t>그림에서도</w:t>
      </w:r>
      <w:r>
        <w:rPr>
          <w:color w:val="000000"/>
          <w:lang w:eastAsia="ko-KR"/>
        </w:rPr>
        <w:t xml:space="preserve"> </w:t>
      </w:r>
      <w:r>
        <w:rPr>
          <w:color w:val="000000"/>
          <w:lang w:eastAsia="ko-KR"/>
        </w:rPr>
        <w:t>동일하게</w:t>
      </w:r>
      <w:r>
        <w:rPr>
          <w:color w:val="000000"/>
          <w:lang w:eastAsia="ko-KR"/>
        </w:rPr>
        <w:t xml:space="preserve"> </w:t>
      </w:r>
      <w:r>
        <w:rPr>
          <w:color w:val="000000"/>
          <w:lang w:eastAsia="ko-KR"/>
        </w:rPr>
        <w:t>반영되며</w:t>
      </w:r>
      <w:r>
        <w:rPr>
          <w:color w:val="000000"/>
          <w:lang w:eastAsia="ko-KR"/>
        </w:rPr>
        <w:t xml:space="preserve">, </w:t>
      </w:r>
      <w:r>
        <w:rPr>
          <w:color w:val="000000"/>
          <w:lang w:eastAsia="ko-KR"/>
        </w:rPr>
        <w:t>특히</w:t>
      </w:r>
      <w:r>
        <w:rPr>
          <w:color w:val="000000"/>
          <w:lang w:eastAsia="ko-KR"/>
        </w:rPr>
        <w:t xml:space="preserve"> </w:t>
      </w:r>
      <w:r>
        <w:rPr>
          <w:color w:val="000000"/>
          <w:lang w:eastAsia="ko-KR"/>
        </w:rPr>
        <w:t>지하철은</w:t>
      </w:r>
      <w:r>
        <w:rPr>
          <w:color w:val="000000"/>
          <w:lang w:eastAsia="ko-KR"/>
        </w:rPr>
        <w:t xml:space="preserve"> 500m </w:t>
      </w:r>
      <w:r>
        <w:rPr>
          <w:color w:val="000000"/>
          <w:lang w:eastAsia="ko-KR"/>
        </w:rPr>
        <w:t>이내</w:t>
      </w:r>
      <w:r>
        <w:rPr>
          <w:color w:val="000000"/>
          <w:lang w:eastAsia="ko-KR"/>
        </w:rPr>
        <w:t xml:space="preserve"> (</w:t>
      </w:r>
      <w:r>
        <w:rPr>
          <w:color w:val="000000"/>
          <w:lang w:eastAsia="ko-KR"/>
        </w:rPr>
        <w:t>도보</w:t>
      </w:r>
      <w:r>
        <w:rPr>
          <w:color w:val="000000"/>
          <w:lang w:eastAsia="ko-KR"/>
        </w:rPr>
        <w:t xml:space="preserve"> 10</w:t>
      </w:r>
      <w:r>
        <w:rPr>
          <w:color w:val="000000"/>
          <w:lang w:eastAsia="ko-KR"/>
        </w:rPr>
        <w:t>분</w:t>
      </w:r>
      <w:r>
        <w:rPr>
          <w:color w:val="000000"/>
          <w:lang w:eastAsia="ko-KR"/>
        </w:rPr>
        <w:t xml:space="preserve"> </w:t>
      </w:r>
      <w:r>
        <w:rPr>
          <w:color w:val="000000"/>
          <w:lang w:eastAsia="ko-KR"/>
        </w:rPr>
        <w:t>미만</w:t>
      </w:r>
      <w:r>
        <w:rPr>
          <w:color w:val="000000"/>
          <w:lang w:eastAsia="ko-KR"/>
        </w:rPr>
        <w:t xml:space="preserve">) </w:t>
      </w:r>
      <w:r>
        <w:rPr>
          <w:color w:val="000000"/>
          <w:lang w:eastAsia="ko-KR"/>
        </w:rPr>
        <w:t>구간에서</w:t>
      </w:r>
      <w:r>
        <w:rPr>
          <w:color w:val="000000"/>
          <w:lang w:eastAsia="ko-KR"/>
        </w:rPr>
        <w:t xml:space="preserve"> </w:t>
      </w:r>
      <w:r>
        <w:rPr>
          <w:color w:val="000000"/>
          <w:lang w:eastAsia="ko-KR"/>
        </w:rPr>
        <w:t>급격한</w:t>
      </w:r>
      <w:r>
        <w:rPr>
          <w:color w:val="000000"/>
          <w:lang w:eastAsia="ko-KR"/>
        </w:rPr>
        <w:t xml:space="preserve"> </w:t>
      </w:r>
      <w:r>
        <w:rPr>
          <w:color w:val="000000"/>
          <w:lang w:eastAsia="ko-KR"/>
        </w:rPr>
        <w:t>양의</w:t>
      </w:r>
      <w:r>
        <w:rPr>
          <w:color w:val="000000"/>
          <w:lang w:eastAsia="ko-KR"/>
        </w:rPr>
        <w:t xml:space="preserve"> </w:t>
      </w:r>
      <w:r>
        <w:rPr>
          <w:color w:val="000000"/>
          <w:lang w:eastAsia="ko-KR"/>
        </w:rPr>
        <w:t>기여가</w:t>
      </w:r>
      <w:r>
        <w:rPr>
          <w:color w:val="000000"/>
          <w:lang w:eastAsia="ko-KR"/>
        </w:rPr>
        <w:t xml:space="preserve"> </w:t>
      </w:r>
      <w:r>
        <w:rPr>
          <w:color w:val="000000"/>
          <w:lang w:eastAsia="ko-KR"/>
        </w:rPr>
        <w:t>평탄화되는</w:t>
      </w:r>
      <w:r>
        <w:rPr>
          <w:color w:val="000000"/>
          <w:lang w:eastAsia="ko-KR"/>
        </w:rPr>
        <w:t xml:space="preserve"> </w:t>
      </w:r>
      <w:r>
        <w:rPr>
          <w:color w:val="000000"/>
          <w:lang w:eastAsia="ko-KR"/>
        </w:rPr>
        <w:t>임계반응형</w:t>
      </w:r>
      <w:r>
        <w:rPr>
          <w:color w:val="000000"/>
          <w:lang w:eastAsia="ko-KR"/>
        </w:rPr>
        <w:t xml:space="preserve"> </w:t>
      </w:r>
      <w:r>
        <w:rPr>
          <w:color w:val="000000"/>
          <w:lang w:eastAsia="ko-KR"/>
        </w:rPr>
        <w:t>패턴이</w:t>
      </w:r>
      <w:r>
        <w:rPr>
          <w:color w:val="000000"/>
          <w:lang w:eastAsia="ko-KR"/>
        </w:rPr>
        <w:t xml:space="preserve">, </w:t>
      </w:r>
      <w:r>
        <w:rPr>
          <w:color w:val="000000"/>
          <w:lang w:eastAsia="ko-KR"/>
        </w:rPr>
        <w:t>백화점은</w:t>
      </w:r>
      <w:r>
        <w:rPr>
          <w:color w:val="000000"/>
          <w:lang w:eastAsia="ko-KR"/>
        </w:rPr>
        <w:t xml:space="preserve"> 1km (</w:t>
      </w:r>
      <w:r>
        <w:rPr>
          <w:color w:val="000000"/>
          <w:lang w:eastAsia="ko-KR"/>
        </w:rPr>
        <w:t>도보</w:t>
      </w:r>
      <w:r>
        <w:rPr>
          <w:color w:val="000000"/>
          <w:lang w:eastAsia="ko-KR"/>
        </w:rPr>
        <w:t xml:space="preserve"> </w:t>
      </w:r>
      <w:r>
        <w:rPr>
          <w:color w:val="000000"/>
          <w:lang w:eastAsia="ko-KR"/>
        </w:rPr>
        <w:t>약</w:t>
      </w:r>
      <w:r>
        <w:rPr>
          <w:color w:val="000000"/>
          <w:lang w:eastAsia="ko-KR"/>
        </w:rPr>
        <w:t xml:space="preserve"> 20</w:t>
      </w:r>
      <w:r>
        <w:rPr>
          <w:color w:val="000000"/>
          <w:lang w:eastAsia="ko-KR"/>
        </w:rPr>
        <w:t>분</w:t>
      </w:r>
      <w:r>
        <w:rPr>
          <w:color w:val="000000"/>
          <w:lang w:eastAsia="ko-KR"/>
        </w:rPr>
        <w:t xml:space="preserve">) </w:t>
      </w:r>
      <w:r>
        <w:rPr>
          <w:color w:val="000000"/>
          <w:lang w:eastAsia="ko-KR"/>
        </w:rPr>
        <w:t>이내에서</w:t>
      </w:r>
      <w:r>
        <w:rPr>
          <w:color w:val="000000"/>
          <w:lang w:eastAsia="ko-KR"/>
        </w:rPr>
        <w:t xml:space="preserve"> </w:t>
      </w:r>
      <w:r>
        <w:rPr>
          <w:color w:val="000000"/>
          <w:lang w:eastAsia="ko-KR"/>
        </w:rPr>
        <w:t>강한</w:t>
      </w:r>
      <w:r>
        <w:rPr>
          <w:color w:val="000000"/>
          <w:lang w:eastAsia="ko-KR"/>
        </w:rPr>
        <w:t xml:space="preserve"> </w:t>
      </w:r>
      <w:r>
        <w:rPr>
          <w:color w:val="000000"/>
          <w:lang w:eastAsia="ko-KR"/>
        </w:rPr>
        <w:t>기여</w:t>
      </w:r>
      <w:r>
        <w:rPr>
          <w:color w:val="000000"/>
          <w:lang w:eastAsia="ko-KR"/>
        </w:rPr>
        <w:t xml:space="preserve"> </w:t>
      </w:r>
      <w:r>
        <w:rPr>
          <w:color w:val="000000"/>
          <w:lang w:eastAsia="ko-KR"/>
        </w:rPr>
        <w:t>후</w:t>
      </w:r>
      <w:r>
        <w:rPr>
          <w:color w:val="000000"/>
          <w:lang w:eastAsia="ko-KR"/>
        </w:rPr>
        <w:t xml:space="preserve"> 3km (</w:t>
      </w:r>
      <w:r>
        <w:rPr>
          <w:color w:val="000000"/>
          <w:lang w:eastAsia="ko-KR"/>
        </w:rPr>
        <w:t>도보</w:t>
      </w:r>
      <w:r>
        <w:rPr>
          <w:color w:val="000000"/>
          <w:lang w:eastAsia="ko-KR"/>
        </w:rPr>
        <w:t xml:space="preserve"> 60</w:t>
      </w:r>
      <w:r>
        <w:rPr>
          <w:color w:val="000000"/>
          <w:lang w:eastAsia="ko-KR"/>
        </w:rPr>
        <w:t>분</w:t>
      </w:r>
      <w:r>
        <w:rPr>
          <w:color w:val="000000"/>
          <w:lang w:eastAsia="ko-KR"/>
        </w:rPr>
        <w:t xml:space="preserve">) </w:t>
      </w:r>
      <w:r>
        <w:rPr>
          <w:color w:val="000000"/>
          <w:lang w:eastAsia="ko-KR"/>
        </w:rPr>
        <w:t>이후</w:t>
      </w:r>
      <w:r>
        <w:rPr>
          <w:color w:val="000000"/>
          <w:lang w:eastAsia="ko-KR"/>
        </w:rPr>
        <w:t xml:space="preserve"> </w:t>
      </w:r>
      <w:r>
        <w:rPr>
          <w:color w:val="000000"/>
          <w:lang w:eastAsia="ko-KR"/>
        </w:rPr>
        <w:t>소멸하는</w:t>
      </w:r>
      <w:r>
        <w:rPr>
          <w:color w:val="000000"/>
          <w:lang w:eastAsia="ko-KR"/>
        </w:rPr>
        <w:t xml:space="preserve"> </w:t>
      </w:r>
      <w:r>
        <w:rPr>
          <w:color w:val="000000"/>
          <w:lang w:eastAsia="ko-KR"/>
        </w:rPr>
        <w:t>차량권</w:t>
      </w:r>
      <w:r>
        <w:rPr>
          <w:color w:val="000000"/>
          <w:lang w:eastAsia="ko-KR"/>
        </w:rPr>
        <w:t xml:space="preserve"> </w:t>
      </w:r>
      <w:r>
        <w:rPr>
          <w:color w:val="000000"/>
          <w:lang w:eastAsia="ko-KR"/>
        </w:rPr>
        <w:t>프리미엄</w:t>
      </w:r>
      <w:r>
        <w:rPr>
          <w:color w:val="000000"/>
          <w:lang w:eastAsia="ko-KR"/>
        </w:rPr>
        <w:t xml:space="preserve"> </w:t>
      </w:r>
      <w:r>
        <w:rPr>
          <w:color w:val="000000"/>
          <w:lang w:eastAsia="ko-KR"/>
        </w:rPr>
        <w:t>패턴이</w:t>
      </w:r>
      <w:r>
        <w:rPr>
          <w:color w:val="000000"/>
          <w:lang w:eastAsia="ko-KR"/>
        </w:rPr>
        <w:t xml:space="preserve"> </w:t>
      </w:r>
      <w:r>
        <w:rPr>
          <w:color w:val="000000"/>
          <w:lang w:eastAsia="ko-KR"/>
        </w:rPr>
        <w:t>관찰된다</w:t>
      </w:r>
      <w:r>
        <w:rPr>
          <w:color w:val="000000"/>
          <w:lang w:eastAsia="ko-KR"/>
        </w:rPr>
        <w:t>.</w:t>
      </w:r>
    </w:p>
    <w:p w14:paraId="4B889C48"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5. </w:t>
      </w:r>
      <w:r>
        <w:rPr>
          <w:rFonts w:ascii="KoPubWorldBatang_Pro" w:eastAsia="KoPubWorldBatang_Pro" w:hAnsi="KoPubWorldBatang_Pro" w:cs="KoPubWorldBatang_Pro"/>
          <w:lang w:eastAsia="ko-KR"/>
        </w:rPr>
        <w:t>연도별</w:t>
      </w:r>
      <w:r>
        <w:rPr>
          <w:rFonts w:ascii="KoPubWorldBatang_Pro" w:eastAsia="KoPubWorldBatang_Pro" w:hAnsi="KoPubWorldBatang_Pro" w:cs="KoPubWorldBatang_Pro"/>
          <w:lang w:eastAsia="ko-KR"/>
        </w:rPr>
        <w:t>·</w:t>
      </w:r>
      <w:r>
        <w:rPr>
          <w:rFonts w:ascii="KoPubWorldBatang_Pro" w:eastAsia="KoPubWorldBatang_Pro" w:hAnsi="KoPubWorldBatang_Pro" w:cs="KoPubWorldBatang_Pro"/>
          <w:lang w:eastAsia="ko-KR"/>
        </w:rPr>
        <w:t>권역별</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표본</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분포</w:t>
      </w:r>
    </w:p>
    <w:p w14:paraId="52E05B62" w14:textId="77777777" w:rsidR="00C074DA" w:rsidRDefault="00520C23">
      <w:pPr>
        <w:autoSpaceDE w:val="0"/>
        <w:autoSpaceDN w:val="0"/>
        <w:adjustRightInd w:val="0"/>
        <w:spacing w:after="0"/>
        <w:jc w:val="both"/>
        <w:rPr>
          <w:lang w:eastAsia="ko-KR"/>
        </w:rPr>
      </w:pPr>
      <w:r>
        <w:rPr>
          <w:color w:val="000000"/>
          <w:lang w:eastAsia="ko-KR"/>
        </w:rPr>
        <w:t>2022</w:t>
      </w:r>
      <w:r>
        <w:rPr>
          <w:color w:val="000000"/>
          <w:lang w:eastAsia="ko-KR"/>
        </w:rPr>
        <w:t>년</w:t>
      </w:r>
      <w:r>
        <w:rPr>
          <w:color w:val="000000"/>
          <w:lang w:eastAsia="ko-KR"/>
        </w:rPr>
        <w:t xml:space="preserve"> </w:t>
      </w:r>
      <w:r>
        <w:rPr>
          <w:color w:val="000000"/>
          <w:lang w:eastAsia="ko-KR"/>
        </w:rPr>
        <w:t>표본은</w:t>
      </w:r>
      <w:r>
        <w:rPr>
          <w:color w:val="000000"/>
          <w:lang w:eastAsia="ko-KR"/>
        </w:rPr>
        <w:t xml:space="preserve"> 12,788</w:t>
      </w:r>
      <w:r>
        <w:rPr>
          <w:color w:val="000000"/>
          <w:lang w:eastAsia="ko-KR"/>
        </w:rPr>
        <w:t>건으로</w:t>
      </w:r>
      <w:r>
        <w:rPr>
          <w:color w:val="000000"/>
          <w:lang w:eastAsia="ko-KR"/>
        </w:rPr>
        <w:t xml:space="preserve"> </w:t>
      </w:r>
      <w:r>
        <w:rPr>
          <w:color w:val="000000"/>
          <w:lang w:eastAsia="ko-KR"/>
        </w:rPr>
        <w:t>직전</w:t>
      </w:r>
      <w:r>
        <w:rPr>
          <w:color w:val="000000"/>
          <w:lang w:eastAsia="ko-KR"/>
        </w:rPr>
        <w:t xml:space="preserve"> 2021</w:t>
      </w:r>
      <w:r>
        <w:rPr>
          <w:color w:val="000000"/>
          <w:lang w:eastAsia="ko-KR"/>
        </w:rPr>
        <w:t>년</w:t>
      </w:r>
      <w:r>
        <w:rPr>
          <w:color w:val="000000"/>
          <w:lang w:eastAsia="ko-KR"/>
        </w:rPr>
        <w:t xml:space="preserve"> 43,379</w:t>
      </w:r>
      <w:r>
        <w:rPr>
          <w:color w:val="000000"/>
          <w:lang w:eastAsia="ko-KR"/>
        </w:rPr>
        <w:t>건</w:t>
      </w:r>
      <w:r>
        <w:rPr>
          <w:color w:val="000000"/>
          <w:lang w:eastAsia="ko-KR"/>
        </w:rPr>
        <w:t xml:space="preserve"> </w:t>
      </w:r>
      <w:r>
        <w:rPr>
          <w:color w:val="000000"/>
          <w:lang w:eastAsia="ko-KR"/>
        </w:rPr>
        <w:t>대비</w:t>
      </w:r>
      <w:r>
        <w:rPr>
          <w:color w:val="000000"/>
          <w:lang w:eastAsia="ko-KR"/>
        </w:rPr>
        <w:t xml:space="preserve"> 70% </w:t>
      </w:r>
      <w:r>
        <w:rPr>
          <w:color w:val="000000"/>
          <w:lang w:eastAsia="ko-KR"/>
        </w:rPr>
        <w:t>감소하였는데</w:t>
      </w:r>
      <w:r>
        <w:rPr>
          <w:color w:val="000000"/>
          <w:lang w:eastAsia="ko-KR"/>
        </w:rPr>
        <w:t xml:space="preserve">, </w:t>
      </w:r>
      <w:r>
        <w:rPr>
          <w:color w:val="000000"/>
          <w:lang w:eastAsia="ko-KR"/>
        </w:rPr>
        <w:t>이는</w:t>
      </w:r>
      <w:r>
        <w:rPr>
          <w:color w:val="000000"/>
          <w:lang w:eastAsia="ko-KR"/>
        </w:rPr>
        <w:t xml:space="preserve"> </w:t>
      </w:r>
      <w:r>
        <w:rPr>
          <w:color w:val="000000"/>
          <w:lang w:eastAsia="ko-KR"/>
        </w:rPr>
        <w:t>해당</w:t>
      </w:r>
      <w:r>
        <w:rPr>
          <w:color w:val="000000"/>
          <w:lang w:eastAsia="ko-KR"/>
        </w:rPr>
        <w:t xml:space="preserve"> </w:t>
      </w:r>
      <w:r>
        <w:rPr>
          <w:color w:val="000000"/>
          <w:lang w:eastAsia="ko-KR"/>
        </w:rPr>
        <w:t>해</w:t>
      </w:r>
      <w:r>
        <w:rPr>
          <w:color w:val="000000"/>
          <w:lang w:eastAsia="ko-KR"/>
        </w:rPr>
        <w:t xml:space="preserve"> </w:t>
      </w:r>
      <w:r>
        <w:rPr>
          <w:color w:val="000000"/>
          <w:lang w:eastAsia="ko-KR"/>
        </w:rPr>
        <w:t>기준금리</w:t>
      </w:r>
      <w:r>
        <w:rPr>
          <w:color w:val="000000"/>
          <w:lang w:eastAsia="ko-KR"/>
        </w:rPr>
        <w:t xml:space="preserve"> </w:t>
      </w:r>
      <w:r>
        <w:rPr>
          <w:color w:val="000000"/>
          <w:lang w:eastAsia="ko-KR"/>
        </w:rPr>
        <w:t>급등</w:t>
      </w:r>
      <w:r>
        <w:rPr>
          <w:color w:val="000000"/>
          <w:lang w:eastAsia="ko-KR"/>
        </w:rPr>
        <w:t xml:space="preserve"> (1.25% → 3.25%)</w:t>
      </w:r>
      <w:r>
        <w:rPr>
          <w:color w:val="000000"/>
          <w:lang w:eastAsia="ko-KR"/>
        </w:rPr>
        <w:t>과</w:t>
      </w:r>
      <w:r>
        <w:rPr>
          <w:color w:val="000000"/>
          <w:lang w:eastAsia="ko-KR"/>
        </w:rPr>
        <w:t xml:space="preserve"> </w:t>
      </w:r>
      <w:r>
        <w:rPr>
          <w:color w:val="000000"/>
          <w:lang w:eastAsia="ko-KR"/>
        </w:rPr>
        <w:t>거래</w:t>
      </w:r>
      <w:r>
        <w:rPr>
          <w:color w:val="000000"/>
          <w:lang w:eastAsia="ko-KR"/>
        </w:rPr>
        <w:t xml:space="preserve"> </w:t>
      </w:r>
      <w:r>
        <w:rPr>
          <w:color w:val="000000"/>
          <w:lang w:eastAsia="ko-KR"/>
        </w:rPr>
        <w:t>위축이</w:t>
      </w:r>
      <w:r>
        <w:rPr>
          <w:color w:val="000000"/>
          <w:lang w:eastAsia="ko-KR"/>
        </w:rPr>
        <w:t xml:space="preserve"> </w:t>
      </w:r>
      <w:r>
        <w:rPr>
          <w:color w:val="000000"/>
          <w:lang w:eastAsia="ko-KR"/>
        </w:rPr>
        <w:t>동반된</w:t>
      </w:r>
      <w:r>
        <w:rPr>
          <w:color w:val="000000"/>
          <w:lang w:eastAsia="ko-KR"/>
        </w:rPr>
        <w:t xml:space="preserve"> </w:t>
      </w:r>
      <w:r>
        <w:rPr>
          <w:color w:val="000000"/>
          <w:lang w:eastAsia="ko-KR"/>
        </w:rPr>
        <w:t>변화이다</w:t>
      </w:r>
      <w:r>
        <w:rPr>
          <w:color w:val="000000"/>
          <w:lang w:eastAsia="ko-KR"/>
        </w:rPr>
        <w:t xml:space="preserve">. </w:t>
      </w:r>
      <w:r>
        <w:rPr>
          <w:color w:val="000000"/>
          <w:lang w:eastAsia="ko-KR"/>
        </w:rPr>
        <w:t>거래량</w:t>
      </w:r>
      <w:r>
        <w:rPr>
          <w:color w:val="000000"/>
          <w:lang w:eastAsia="ko-KR"/>
        </w:rPr>
        <w:t xml:space="preserve"> 70% </w:t>
      </w:r>
      <w:r>
        <w:rPr>
          <w:color w:val="000000"/>
          <w:lang w:eastAsia="ko-KR"/>
        </w:rPr>
        <w:t>감소는</w:t>
      </w:r>
      <w:r>
        <w:rPr>
          <w:color w:val="000000"/>
          <w:lang w:eastAsia="ko-KR"/>
        </w:rPr>
        <w:t xml:space="preserve"> </w:t>
      </w:r>
      <w:r>
        <w:rPr>
          <w:color w:val="000000"/>
          <w:lang w:eastAsia="ko-KR"/>
        </w:rPr>
        <w:t>학습</w:t>
      </w:r>
      <w:r>
        <w:rPr>
          <w:color w:val="000000"/>
          <w:lang w:eastAsia="ko-KR"/>
        </w:rPr>
        <w:t xml:space="preserve"> </w:t>
      </w:r>
      <w:r>
        <w:rPr>
          <w:color w:val="000000"/>
          <w:lang w:eastAsia="ko-KR"/>
        </w:rPr>
        <w:t>표본의</w:t>
      </w:r>
      <w:r>
        <w:rPr>
          <w:color w:val="000000"/>
          <w:lang w:eastAsia="ko-KR"/>
        </w:rPr>
        <w:t xml:space="preserve"> </w:t>
      </w:r>
      <w:r>
        <w:rPr>
          <w:color w:val="000000"/>
          <w:lang w:eastAsia="ko-KR"/>
        </w:rPr>
        <w:t>축소뿐</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거래</w:t>
      </w:r>
      <w:r>
        <w:rPr>
          <w:color w:val="000000"/>
          <w:lang w:eastAsia="ko-KR"/>
        </w:rPr>
        <w:t xml:space="preserve"> </w:t>
      </w:r>
      <w:r>
        <w:rPr>
          <w:color w:val="000000"/>
          <w:lang w:eastAsia="ko-KR"/>
        </w:rPr>
        <w:t>성사</w:t>
      </w:r>
      <w:r>
        <w:rPr>
          <w:color w:val="000000"/>
          <w:lang w:eastAsia="ko-KR"/>
        </w:rPr>
        <w:t xml:space="preserve"> </w:t>
      </w:r>
      <w:r>
        <w:rPr>
          <w:color w:val="000000"/>
          <w:lang w:eastAsia="ko-KR"/>
        </w:rPr>
        <w:t>표본</w:t>
      </w:r>
      <w:r>
        <w:rPr>
          <w:color w:val="000000"/>
          <w:lang w:eastAsia="ko-KR"/>
        </w:rPr>
        <w:t xml:space="preserve"> </w:t>
      </w:r>
      <w:r>
        <w:rPr>
          <w:color w:val="000000"/>
          <w:lang w:eastAsia="ko-KR"/>
        </w:rPr>
        <w:t>자체의</w:t>
      </w:r>
      <w:r>
        <w:rPr>
          <w:color w:val="000000"/>
          <w:lang w:eastAsia="ko-KR"/>
        </w:rPr>
        <w:t xml:space="preserve"> </w:t>
      </w:r>
      <w:r>
        <w:rPr>
          <w:color w:val="000000"/>
          <w:lang w:eastAsia="ko-KR"/>
        </w:rPr>
        <w:t>선택성</w:t>
      </w:r>
      <w:r>
        <w:rPr>
          <w:color w:val="000000"/>
          <w:lang w:eastAsia="ko-KR"/>
        </w:rPr>
        <w:t xml:space="preserve"> (</w:t>
      </w:r>
      <w:r>
        <w:rPr>
          <w:color w:val="000000"/>
          <w:lang w:eastAsia="ko-KR"/>
        </w:rPr>
        <w:t>매도자</w:t>
      </w:r>
      <w:r>
        <w:rPr>
          <w:color w:val="000000"/>
          <w:lang w:eastAsia="ko-KR"/>
        </w:rPr>
        <w:t xml:space="preserve"> · </w:t>
      </w:r>
      <w:r>
        <w:rPr>
          <w:color w:val="000000"/>
          <w:lang w:eastAsia="ko-KR"/>
        </w:rPr>
        <w:t>매수자</w:t>
      </w:r>
      <w:r>
        <w:rPr>
          <w:color w:val="000000"/>
          <w:lang w:eastAsia="ko-KR"/>
        </w:rPr>
        <w:t xml:space="preserve"> </w:t>
      </w:r>
      <w:r>
        <w:rPr>
          <w:color w:val="000000"/>
          <w:lang w:eastAsia="ko-KR"/>
        </w:rPr>
        <w:t>양측</w:t>
      </w:r>
      <w:r>
        <w:rPr>
          <w:color w:val="000000"/>
          <w:lang w:eastAsia="ko-KR"/>
        </w:rPr>
        <w:t xml:space="preserve"> </w:t>
      </w:r>
      <w:r>
        <w:rPr>
          <w:color w:val="000000"/>
          <w:lang w:eastAsia="ko-KR"/>
        </w:rPr>
        <w:t>가격</w:t>
      </w:r>
      <w:r>
        <w:rPr>
          <w:color w:val="000000"/>
          <w:lang w:eastAsia="ko-KR"/>
        </w:rPr>
        <w:t xml:space="preserve"> </w:t>
      </w:r>
      <w:r>
        <w:rPr>
          <w:color w:val="000000"/>
          <w:lang w:eastAsia="ko-KR"/>
        </w:rPr>
        <w:t>협상</w:t>
      </w:r>
      <w:r>
        <w:rPr>
          <w:color w:val="000000"/>
          <w:lang w:eastAsia="ko-KR"/>
        </w:rPr>
        <w:t xml:space="preserve"> </w:t>
      </w:r>
      <w:r>
        <w:rPr>
          <w:color w:val="000000"/>
          <w:lang w:eastAsia="ko-KR"/>
        </w:rPr>
        <w:t>결렬</w:t>
      </w:r>
      <w:r>
        <w:rPr>
          <w:color w:val="000000"/>
          <w:lang w:eastAsia="ko-KR"/>
        </w:rPr>
        <w:t xml:space="preserve"> · </w:t>
      </w:r>
      <w:r>
        <w:rPr>
          <w:color w:val="000000"/>
          <w:lang w:eastAsia="ko-KR"/>
        </w:rPr>
        <w:t>급매물</w:t>
      </w:r>
      <w:r>
        <w:rPr>
          <w:color w:val="000000"/>
          <w:lang w:eastAsia="ko-KR"/>
        </w:rPr>
        <w:t xml:space="preserve"> </w:t>
      </w:r>
      <w:r>
        <w:rPr>
          <w:color w:val="000000"/>
          <w:lang w:eastAsia="ko-KR"/>
        </w:rPr>
        <w:t>위주</w:t>
      </w:r>
      <w:r>
        <w:rPr>
          <w:color w:val="000000"/>
          <w:lang w:eastAsia="ko-KR"/>
        </w:rPr>
        <w:t xml:space="preserve"> </w:t>
      </w:r>
      <w:r>
        <w:rPr>
          <w:color w:val="000000"/>
          <w:lang w:eastAsia="ko-KR"/>
        </w:rPr>
        <w:t>거래</w:t>
      </w:r>
      <w:r>
        <w:rPr>
          <w:color w:val="000000"/>
          <w:lang w:eastAsia="ko-KR"/>
        </w:rPr>
        <w:t xml:space="preserve">) </w:t>
      </w:r>
      <w:r>
        <w:rPr>
          <w:color w:val="000000"/>
          <w:lang w:eastAsia="ko-KR"/>
        </w:rPr>
        <w:t>가중과도</w:t>
      </w:r>
      <w:r>
        <w:rPr>
          <w:color w:val="000000"/>
          <w:lang w:eastAsia="ko-KR"/>
        </w:rPr>
        <w:t xml:space="preserve"> </w:t>
      </w:r>
      <w:r>
        <w:rPr>
          <w:color w:val="000000"/>
          <w:lang w:eastAsia="ko-KR"/>
        </w:rPr>
        <w:t>동반될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있어</w:t>
      </w:r>
      <w:r>
        <w:rPr>
          <w:color w:val="000000"/>
          <w:lang w:eastAsia="ko-KR"/>
        </w:rPr>
        <w:t xml:space="preserve">, </w:t>
      </w:r>
      <w:r>
        <w:rPr>
          <w:color w:val="000000"/>
          <w:lang w:eastAsia="ko-KR"/>
        </w:rPr>
        <w:t>해당</w:t>
      </w:r>
      <w:r>
        <w:rPr>
          <w:color w:val="000000"/>
          <w:lang w:eastAsia="ko-KR"/>
        </w:rPr>
        <w:t xml:space="preserve"> </w:t>
      </w:r>
      <w:r>
        <w:rPr>
          <w:color w:val="000000"/>
          <w:lang w:eastAsia="ko-KR"/>
        </w:rPr>
        <w:t>해의</w:t>
      </w:r>
      <w:r>
        <w:rPr>
          <w:color w:val="000000"/>
          <w:lang w:eastAsia="ko-KR"/>
        </w:rPr>
        <w:t xml:space="preserve"> </w:t>
      </w:r>
      <w:r>
        <w:rPr>
          <w:color w:val="000000"/>
          <w:lang w:eastAsia="ko-KR"/>
        </w:rPr>
        <w:t>모형</w:t>
      </w:r>
      <w:r>
        <w:rPr>
          <w:color w:val="000000"/>
          <w:lang w:eastAsia="ko-KR"/>
        </w:rPr>
        <w:t xml:space="preserve"> </w:t>
      </w:r>
      <w:r>
        <w:rPr>
          <w:color w:val="000000"/>
          <w:lang w:eastAsia="ko-KR"/>
        </w:rPr>
        <w:t>일반화</w:t>
      </w:r>
      <w:r>
        <w:rPr>
          <w:color w:val="000000"/>
          <w:lang w:eastAsia="ko-KR"/>
        </w:rPr>
        <w:t xml:space="preserve"> </w:t>
      </w:r>
      <w:r>
        <w:rPr>
          <w:color w:val="000000"/>
          <w:lang w:eastAsia="ko-KR"/>
        </w:rPr>
        <w:t>성능이</w:t>
      </w:r>
      <w:r>
        <w:rPr>
          <w:color w:val="000000"/>
          <w:lang w:eastAsia="ko-KR"/>
        </w:rPr>
        <w:t xml:space="preserve"> </w:t>
      </w:r>
      <w:r>
        <w:rPr>
          <w:color w:val="000000"/>
          <w:lang w:eastAsia="ko-KR"/>
        </w:rPr>
        <w:t>약화될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있다</w:t>
      </w:r>
      <w:r>
        <w:rPr>
          <w:color w:val="000000"/>
          <w:lang w:eastAsia="ko-KR"/>
        </w:rPr>
        <w:t>. 2025</w:t>
      </w:r>
      <w:r>
        <w:rPr>
          <w:color w:val="000000"/>
          <w:lang w:eastAsia="ko-KR"/>
        </w:rPr>
        <w:t>년은</w:t>
      </w:r>
      <w:r>
        <w:rPr>
          <w:color w:val="000000"/>
          <w:lang w:eastAsia="ko-KR"/>
        </w:rPr>
        <w:t xml:space="preserve"> 83,572</w:t>
      </w:r>
      <w:r>
        <w:rPr>
          <w:color w:val="000000"/>
          <w:lang w:eastAsia="ko-KR"/>
        </w:rPr>
        <w:t>건으로</w:t>
      </w:r>
      <w:r>
        <w:rPr>
          <w:color w:val="000000"/>
          <w:lang w:eastAsia="ko-KR"/>
        </w:rPr>
        <w:t xml:space="preserve"> 2020</w:t>
      </w:r>
      <w:r>
        <w:rPr>
          <w:color w:val="000000"/>
          <w:lang w:eastAsia="ko-KR"/>
        </w:rPr>
        <w:t>년</w:t>
      </w:r>
      <w:r>
        <w:rPr>
          <w:color w:val="000000"/>
          <w:lang w:eastAsia="ko-KR"/>
        </w:rPr>
        <w:t xml:space="preserve"> </w:t>
      </w:r>
      <w:r>
        <w:rPr>
          <w:color w:val="000000"/>
          <w:lang w:eastAsia="ko-KR"/>
        </w:rPr>
        <w:t>수준을</w:t>
      </w:r>
      <w:r>
        <w:rPr>
          <w:color w:val="000000"/>
          <w:lang w:eastAsia="ko-KR"/>
        </w:rPr>
        <w:t xml:space="preserve"> </w:t>
      </w:r>
      <w:r>
        <w:rPr>
          <w:color w:val="000000"/>
          <w:lang w:eastAsia="ko-KR"/>
        </w:rPr>
        <w:t>회복하였다</w:t>
      </w:r>
      <w:r>
        <w:rPr>
          <w:color w:val="000000"/>
          <w:lang w:eastAsia="ko-KR"/>
        </w:rPr>
        <w:t xml:space="preserve">. </w:t>
      </w:r>
      <w:r>
        <w:rPr>
          <w:color w:val="000000"/>
          <w:lang w:eastAsia="ko-KR"/>
        </w:rPr>
        <w:t>권역별로는</w:t>
      </w:r>
      <w:r>
        <w:rPr>
          <w:color w:val="000000"/>
          <w:lang w:eastAsia="ko-KR"/>
        </w:rPr>
        <w:t xml:space="preserve"> </w:t>
      </w:r>
      <w:r>
        <w:rPr>
          <w:color w:val="000000"/>
          <w:lang w:eastAsia="ko-KR"/>
        </w:rPr>
        <w:t>강남</w:t>
      </w:r>
      <w:r>
        <w:rPr>
          <w:color w:val="000000"/>
          <w:lang w:eastAsia="ko-KR"/>
        </w:rPr>
        <w:t>3</w:t>
      </w:r>
      <w:r>
        <w:rPr>
          <w:color w:val="000000"/>
          <w:lang w:eastAsia="ko-KR"/>
        </w:rPr>
        <w:t>구</w:t>
      </w:r>
      <w:r>
        <w:rPr>
          <w:color w:val="000000"/>
          <w:lang w:eastAsia="ko-KR"/>
        </w:rPr>
        <w:t xml:space="preserve"> 2022</w:t>
      </w:r>
      <w:r>
        <w:rPr>
          <w:color w:val="000000"/>
          <w:lang w:eastAsia="ko-KR"/>
        </w:rPr>
        <w:t>년</w:t>
      </w:r>
      <w:r>
        <w:rPr>
          <w:color w:val="000000"/>
          <w:lang w:eastAsia="ko-KR"/>
        </w:rPr>
        <w:t xml:space="preserve"> 2,288</w:t>
      </w:r>
      <w:r>
        <w:rPr>
          <w:color w:val="000000"/>
          <w:lang w:eastAsia="ko-KR"/>
        </w:rPr>
        <w:t>건</w:t>
      </w:r>
      <w:r>
        <w:rPr>
          <w:color w:val="000000"/>
          <w:lang w:eastAsia="ko-KR"/>
        </w:rPr>
        <w:t xml:space="preserve">, </w:t>
      </w:r>
      <w:r>
        <w:rPr>
          <w:color w:val="000000"/>
          <w:lang w:eastAsia="ko-KR"/>
        </w:rPr>
        <w:t>비강남</w:t>
      </w:r>
      <w:r>
        <w:rPr>
          <w:color w:val="000000"/>
          <w:lang w:eastAsia="ko-KR"/>
        </w:rPr>
        <w:t xml:space="preserve"> 2022</w:t>
      </w:r>
      <w:r>
        <w:rPr>
          <w:color w:val="000000"/>
          <w:lang w:eastAsia="ko-KR"/>
        </w:rPr>
        <w:t>년</w:t>
      </w:r>
      <w:r>
        <w:rPr>
          <w:color w:val="000000"/>
          <w:lang w:eastAsia="ko-KR"/>
        </w:rPr>
        <w:t xml:space="preserve"> 10,500</w:t>
      </w:r>
      <w:r>
        <w:rPr>
          <w:color w:val="000000"/>
          <w:lang w:eastAsia="ko-KR"/>
        </w:rPr>
        <w:t>건으로</w:t>
      </w:r>
      <w:r>
        <w:rPr>
          <w:color w:val="000000"/>
          <w:lang w:eastAsia="ko-KR"/>
        </w:rPr>
        <w:t xml:space="preserve"> </w:t>
      </w:r>
      <w:r>
        <w:rPr>
          <w:color w:val="000000"/>
          <w:lang w:eastAsia="ko-KR"/>
        </w:rPr>
        <w:t>모두</w:t>
      </w:r>
      <w:r>
        <w:rPr>
          <w:color w:val="000000"/>
          <w:lang w:eastAsia="ko-KR"/>
        </w:rPr>
        <w:t xml:space="preserve"> </w:t>
      </w:r>
      <w:r>
        <w:rPr>
          <w:color w:val="000000"/>
          <w:lang w:eastAsia="ko-KR"/>
        </w:rPr>
        <w:t>이례적</w:t>
      </w:r>
      <w:r>
        <w:rPr>
          <w:color w:val="000000"/>
          <w:lang w:eastAsia="ko-KR"/>
        </w:rPr>
        <w:t xml:space="preserve"> </w:t>
      </w:r>
      <w:r>
        <w:rPr>
          <w:color w:val="000000"/>
          <w:lang w:eastAsia="ko-KR"/>
        </w:rPr>
        <w:t>저변동을</w:t>
      </w:r>
      <w:r>
        <w:rPr>
          <w:color w:val="000000"/>
          <w:lang w:eastAsia="ko-KR"/>
        </w:rPr>
        <w:t xml:space="preserve"> </w:t>
      </w:r>
      <w:r>
        <w:rPr>
          <w:color w:val="000000"/>
          <w:lang w:eastAsia="ko-KR"/>
        </w:rPr>
        <w:t>보이며</w:t>
      </w:r>
      <w:r>
        <w:rPr>
          <w:color w:val="000000"/>
          <w:lang w:eastAsia="ko-KR"/>
        </w:rPr>
        <w:t xml:space="preserve">, </w:t>
      </w:r>
      <w:r>
        <w:rPr>
          <w:color w:val="000000"/>
          <w:lang w:eastAsia="ko-KR"/>
        </w:rPr>
        <w:t>제</w:t>
      </w:r>
      <w:r>
        <w:rPr>
          <w:color w:val="000000"/>
          <w:lang w:eastAsia="ko-KR"/>
        </w:rPr>
        <w:t>6 ~ 7</w:t>
      </w:r>
      <w:r>
        <w:rPr>
          <w:color w:val="000000"/>
          <w:lang w:eastAsia="ko-KR"/>
        </w:rPr>
        <w:t>절의</w:t>
      </w:r>
      <w:r>
        <w:rPr>
          <w:color w:val="000000"/>
          <w:lang w:eastAsia="ko-KR"/>
        </w:rPr>
        <w:t xml:space="preserve"> SHAP </w:t>
      </w:r>
      <w:r>
        <w:rPr>
          <w:color w:val="000000"/>
          <w:lang w:eastAsia="ko-KR"/>
        </w:rPr>
        <w:t>분석에서</w:t>
      </w:r>
      <w:r>
        <w:rPr>
          <w:color w:val="000000"/>
          <w:lang w:eastAsia="ko-KR"/>
        </w:rPr>
        <w:t xml:space="preserve"> </w:t>
      </w:r>
      <w:r>
        <w:rPr>
          <w:color w:val="000000"/>
          <w:lang w:eastAsia="ko-KR"/>
        </w:rPr>
        <w:t>이</w:t>
      </w:r>
      <w:r>
        <w:rPr>
          <w:color w:val="000000"/>
          <w:lang w:eastAsia="ko-KR"/>
        </w:rPr>
        <w:t xml:space="preserve"> </w:t>
      </w:r>
      <w:r>
        <w:rPr>
          <w:color w:val="000000"/>
          <w:lang w:eastAsia="ko-KR"/>
        </w:rPr>
        <w:t>해는</w:t>
      </w:r>
      <w:r>
        <w:rPr>
          <w:color w:val="000000"/>
          <w:lang w:eastAsia="ko-KR"/>
        </w:rPr>
        <w:t xml:space="preserve"> </w:t>
      </w:r>
      <w:r>
        <w:rPr>
          <w:color w:val="000000"/>
          <w:lang w:eastAsia="ko-KR"/>
        </w:rPr>
        <w:t>별도</w:t>
      </w:r>
      <w:r>
        <w:rPr>
          <w:color w:val="000000"/>
          <w:lang w:eastAsia="ko-KR"/>
        </w:rPr>
        <w:t xml:space="preserve"> </w:t>
      </w:r>
      <w:r>
        <w:rPr>
          <w:color w:val="000000"/>
          <w:lang w:eastAsia="ko-KR"/>
        </w:rPr>
        <w:t>구간으로</w:t>
      </w:r>
      <w:r>
        <w:rPr>
          <w:color w:val="000000"/>
          <w:lang w:eastAsia="ko-KR"/>
        </w:rPr>
        <w:t xml:space="preserve"> </w:t>
      </w:r>
      <w:r>
        <w:rPr>
          <w:color w:val="000000"/>
          <w:lang w:eastAsia="ko-KR"/>
        </w:rPr>
        <w:t>해석한다</w:t>
      </w:r>
      <w:r>
        <w:rPr>
          <w:color w:val="000000"/>
          <w:lang w:eastAsia="ko-KR"/>
        </w:rPr>
        <w:t>.</w:t>
      </w:r>
    </w:p>
    <w:p w14:paraId="041EA7A8" w14:textId="77777777" w:rsidR="00C074DA" w:rsidRDefault="00520C23">
      <w:pPr>
        <w:pStyle w:val="21"/>
        <w:spacing w:before="360" w:after="240"/>
        <w:ind w:firstLine="0"/>
        <w:rPr>
          <w:lang w:eastAsia="ko-KR"/>
        </w:rPr>
      </w:pPr>
      <w:bookmarkStart w:id="45" w:name="bm_h_21"/>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2</w:t>
      </w:r>
      <w:r>
        <w:rPr>
          <w:rFonts w:ascii="KoPubWorldBatang_Pro" w:eastAsia="KoPubWorldBatang_Pro" w:hAnsi="KoPubWorldBatang_Pro" w:cs="KoPubWorldBatang_Pro"/>
          <w:lang w:eastAsia="ko-KR"/>
        </w:rPr>
        <w:t>절</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모형별</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예측</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성능</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비교</w:t>
      </w:r>
      <w:bookmarkEnd w:id="45"/>
    </w:p>
    <w:p w14:paraId="27127E79"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1. </w:t>
      </w:r>
      <w:r>
        <w:rPr>
          <w:rFonts w:ascii="KoPubWorldBatang_Pro" w:eastAsia="KoPubWorldBatang_Pro" w:hAnsi="KoPubWorldBatang_Pro" w:cs="KoPubWorldBatang_Pro"/>
          <w:lang w:eastAsia="ko-KR"/>
        </w:rPr>
        <w:t>세</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분할</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기준</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성능</w:t>
      </w:r>
      <w:r>
        <w:rPr>
          <w:rFonts w:ascii="KoPubWorldBatang_Pro" w:eastAsia="KoPubWorldBatang_Pro" w:hAnsi="KoPubWorldBatang_Pro" w:cs="KoPubWorldBatang_Pro"/>
          <w:lang w:eastAsia="ko-KR"/>
        </w:rPr>
        <w:t xml:space="preserve"> (&lt;</w:t>
      </w:r>
      <w:r>
        <w:rPr>
          <w:rFonts w:ascii="KoPubWorldBatang_Pro" w:eastAsia="KoPubWorldBatang_Pro" w:hAnsi="KoPubWorldBatang_Pro" w:cs="KoPubWorldBatang_Pro"/>
          <w:lang w:eastAsia="ko-KR"/>
        </w:rPr>
        <w:t>표</w:t>
      </w:r>
      <w:r>
        <w:rPr>
          <w:rFonts w:ascii="KoPubWorldBatang_Pro" w:eastAsia="KoPubWorldBatang_Pro" w:hAnsi="KoPubWorldBatang_Pro" w:cs="KoPubWorldBatang_Pro"/>
          <w:lang w:eastAsia="ko-KR"/>
        </w:rPr>
        <w:t xml:space="preserve"> 4-4&gt;)</w:t>
      </w:r>
    </w:p>
    <w:p w14:paraId="0B8AA268" w14:textId="77777777" w:rsidR="00C074DA" w:rsidRDefault="00520C23">
      <w:pPr>
        <w:autoSpaceDE w:val="0"/>
        <w:autoSpaceDN w:val="0"/>
        <w:adjustRightInd w:val="0"/>
        <w:spacing w:after="0"/>
        <w:jc w:val="both"/>
        <w:rPr>
          <w:lang w:eastAsia="ko-KR"/>
        </w:rPr>
      </w:pPr>
      <w:r>
        <w:rPr>
          <w:color w:val="000000"/>
          <w:lang w:eastAsia="ko-KR"/>
        </w:rPr>
        <w:t>세</w:t>
      </w:r>
      <w:r>
        <w:rPr>
          <w:color w:val="000000"/>
          <w:lang w:eastAsia="ko-KR"/>
        </w:rPr>
        <w:t xml:space="preserve"> </w:t>
      </w:r>
      <w:r>
        <w:rPr>
          <w:color w:val="000000"/>
          <w:lang w:eastAsia="ko-KR"/>
        </w:rPr>
        <w:t>분할</w:t>
      </w:r>
      <w:r>
        <w:rPr>
          <w:color w:val="000000"/>
          <w:lang w:eastAsia="ko-KR"/>
        </w:rPr>
        <w:t xml:space="preserve"> </w:t>
      </w:r>
      <w:r>
        <w:rPr>
          <w:color w:val="000000"/>
          <w:lang w:eastAsia="ko-KR"/>
        </w:rPr>
        <w:t>기준의</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성능은</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일반화</w:t>
      </w:r>
      <w:r>
        <w:rPr>
          <w:color w:val="000000"/>
          <w:lang w:eastAsia="ko-KR"/>
        </w:rPr>
        <w:t xml:space="preserve"> </w:t>
      </w:r>
      <w:r>
        <w:rPr>
          <w:color w:val="000000"/>
          <w:lang w:eastAsia="ko-KR"/>
        </w:rPr>
        <w:t>조건이</w:t>
      </w:r>
      <w:r>
        <w:rPr>
          <w:color w:val="000000"/>
          <w:lang w:eastAsia="ko-KR"/>
        </w:rPr>
        <w:t xml:space="preserve"> </w:t>
      </w:r>
      <w:r>
        <w:rPr>
          <w:color w:val="000000"/>
          <w:lang w:eastAsia="ko-KR"/>
        </w:rPr>
        <w:t>달라질</w:t>
      </w:r>
      <w:r>
        <w:rPr>
          <w:color w:val="000000"/>
          <w:lang w:eastAsia="ko-KR"/>
        </w:rPr>
        <w:t xml:space="preserve"> </w:t>
      </w:r>
      <w:r>
        <w:rPr>
          <w:color w:val="000000"/>
          <w:lang w:eastAsia="ko-KR"/>
        </w:rPr>
        <w:t>때</w:t>
      </w:r>
      <w:r>
        <w:rPr>
          <w:color w:val="000000"/>
          <w:lang w:eastAsia="ko-KR"/>
        </w:rPr>
        <w:t xml:space="preserve"> </w:t>
      </w:r>
      <w:r>
        <w:rPr>
          <w:color w:val="000000"/>
          <w:lang w:eastAsia="ko-KR"/>
        </w:rPr>
        <w:t>성능이</w:t>
      </w:r>
      <w:r>
        <w:rPr>
          <w:color w:val="000000"/>
          <w:lang w:eastAsia="ko-KR"/>
        </w:rPr>
        <w:t xml:space="preserve"> </w:t>
      </w:r>
      <w:r>
        <w:rPr>
          <w:color w:val="000000"/>
          <w:lang w:eastAsia="ko-KR"/>
        </w:rPr>
        <w:t>어떻게</w:t>
      </w:r>
      <w:r>
        <w:rPr>
          <w:color w:val="000000"/>
          <w:lang w:eastAsia="ko-KR"/>
        </w:rPr>
        <w:t xml:space="preserve"> </w:t>
      </w:r>
      <w:r>
        <w:rPr>
          <w:color w:val="000000"/>
          <w:lang w:eastAsia="ko-KR"/>
        </w:rPr>
        <w:t>변하는지를</w:t>
      </w:r>
      <w:r>
        <w:rPr>
          <w:color w:val="000000"/>
          <w:lang w:eastAsia="ko-KR"/>
        </w:rPr>
        <w:t xml:space="preserve"> </w:t>
      </w:r>
      <w:r>
        <w:rPr>
          <w:color w:val="000000"/>
          <w:lang w:eastAsia="ko-KR"/>
        </w:rPr>
        <w:t>확인하기</w:t>
      </w:r>
      <w:r>
        <w:rPr>
          <w:color w:val="000000"/>
          <w:lang w:eastAsia="ko-KR"/>
        </w:rPr>
        <w:t xml:space="preserve"> </w:t>
      </w:r>
      <w:r>
        <w:rPr>
          <w:color w:val="000000"/>
          <w:lang w:eastAsia="ko-KR"/>
        </w:rPr>
        <w:t>위한</w:t>
      </w:r>
      <w:r>
        <w:rPr>
          <w:color w:val="000000"/>
          <w:lang w:eastAsia="ko-KR"/>
        </w:rPr>
        <w:t xml:space="preserve"> </w:t>
      </w:r>
      <w:r>
        <w:rPr>
          <w:color w:val="000000"/>
          <w:lang w:eastAsia="ko-KR"/>
        </w:rPr>
        <w:t>것이다</w:t>
      </w:r>
      <w:r>
        <w:rPr>
          <w:color w:val="000000"/>
          <w:lang w:eastAsia="ko-KR"/>
        </w:rPr>
        <w:t>. XGBoost</w:t>
      </w:r>
      <w:r>
        <w:rPr>
          <w:color w:val="000000"/>
          <w:lang w:eastAsia="ko-KR"/>
        </w:rPr>
        <w:t>는</w:t>
      </w:r>
      <w:r>
        <w:rPr>
          <w:color w:val="000000"/>
          <w:lang w:eastAsia="ko-KR"/>
        </w:rPr>
        <w:t xml:space="preserve"> </w:t>
      </w:r>
      <w:r>
        <w:rPr>
          <w:color w:val="000000"/>
          <w:lang w:eastAsia="ko-KR"/>
        </w:rPr>
        <w:t>전용면적을</w:t>
      </w:r>
      <w:r>
        <w:rPr>
          <w:color w:val="000000"/>
          <w:lang w:eastAsia="ko-KR"/>
        </w:rPr>
        <w:t xml:space="preserve"> </w:t>
      </w:r>
      <w:r>
        <w:rPr>
          <w:color w:val="000000"/>
          <w:lang w:eastAsia="ko-KR"/>
        </w:rPr>
        <w:t>설명변수에서</w:t>
      </w:r>
      <w:r>
        <w:rPr>
          <w:color w:val="000000"/>
          <w:lang w:eastAsia="ko-KR"/>
        </w:rPr>
        <w:t xml:space="preserve"> </w:t>
      </w:r>
      <w:r>
        <w:rPr>
          <w:color w:val="000000"/>
          <w:lang w:eastAsia="ko-KR"/>
        </w:rPr>
        <w:t>제외한</w:t>
      </w:r>
      <w:r>
        <w:rPr>
          <w:color w:val="000000"/>
          <w:lang w:eastAsia="ko-KR"/>
        </w:rPr>
        <w:t xml:space="preserve"> </w:t>
      </w:r>
      <w:r>
        <w:rPr>
          <w:color w:val="000000"/>
          <w:lang w:eastAsia="ko-KR"/>
        </w:rPr>
        <w:t>후에도</w:t>
      </w:r>
      <w:r>
        <w:rPr>
          <w:color w:val="000000"/>
          <w:lang w:eastAsia="ko-KR"/>
        </w:rPr>
        <w:t xml:space="preserve"> </w:t>
      </w:r>
      <w:r>
        <w:rPr>
          <w:color w:val="000000"/>
          <w:lang w:eastAsia="ko-KR"/>
        </w:rPr>
        <w:t>세</w:t>
      </w:r>
      <w:r>
        <w:rPr>
          <w:color w:val="000000"/>
          <w:lang w:eastAsia="ko-KR"/>
        </w:rPr>
        <w:t xml:space="preserve"> </w:t>
      </w:r>
      <w:r>
        <w:rPr>
          <w:color w:val="000000"/>
          <w:lang w:eastAsia="ko-KR"/>
        </w:rPr>
        <w:t>분할</w:t>
      </w:r>
      <w:r>
        <w:rPr>
          <w:color w:val="000000"/>
          <w:lang w:eastAsia="ko-KR"/>
        </w:rPr>
        <w:t xml:space="preserve"> </w:t>
      </w:r>
      <w:r>
        <w:rPr>
          <w:color w:val="000000"/>
          <w:lang w:eastAsia="ko-KR"/>
        </w:rPr>
        <w:t>모두에서</w:t>
      </w:r>
      <w:r>
        <w:rPr>
          <w:color w:val="000000"/>
          <w:lang w:eastAsia="ko-KR"/>
        </w:rPr>
        <w:t xml:space="preserve"> OLS · Random Forest</w:t>
      </w:r>
      <w:r>
        <w:rPr>
          <w:color w:val="000000"/>
          <w:lang w:eastAsia="ko-KR"/>
        </w:rPr>
        <w:t>를</w:t>
      </w:r>
      <w:r>
        <w:rPr>
          <w:color w:val="000000"/>
          <w:lang w:eastAsia="ko-KR"/>
        </w:rPr>
        <w:t xml:space="preserve"> </w:t>
      </w:r>
      <w:r>
        <w:rPr>
          <w:color w:val="000000"/>
          <w:lang w:eastAsia="ko-KR"/>
        </w:rPr>
        <w:t>상회하였다</w:t>
      </w:r>
      <w:r>
        <w:rPr>
          <w:color w:val="000000"/>
          <w:lang w:eastAsia="ko-KR"/>
        </w:rPr>
        <w:t xml:space="preserve">. </w:t>
      </w:r>
      <w:r>
        <w:rPr>
          <w:color w:val="000000"/>
          <w:lang w:eastAsia="ko-KR"/>
        </w:rPr>
        <w:t>다만</w:t>
      </w:r>
      <w:r>
        <w:rPr>
          <w:color w:val="000000"/>
          <w:lang w:eastAsia="ko-KR"/>
        </w:rPr>
        <w:t xml:space="preserve"> </w:t>
      </w:r>
      <w:r>
        <w:rPr>
          <w:color w:val="000000"/>
          <w:lang w:eastAsia="ko-KR"/>
        </w:rPr>
        <w:t>세</w:t>
      </w:r>
      <w:r>
        <w:rPr>
          <w:color w:val="000000"/>
          <w:lang w:eastAsia="ko-KR"/>
        </w:rPr>
        <w:t xml:space="preserve"> </w:t>
      </w:r>
      <w:r>
        <w:rPr>
          <w:color w:val="000000"/>
          <w:lang w:eastAsia="ko-KR"/>
        </w:rPr>
        <w:t>분할의</w:t>
      </w:r>
      <w:r>
        <w:rPr>
          <w:color w:val="000000"/>
          <w:lang w:eastAsia="ko-KR"/>
        </w:rPr>
        <w:t xml:space="preserve"> </w:t>
      </w:r>
      <w:r>
        <w:rPr>
          <w:color w:val="000000"/>
          <w:lang w:eastAsia="ko-KR"/>
        </w:rPr>
        <w:t>성능</w:t>
      </w:r>
      <w:r>
        <w:rPr>
          <w:color w:val="000000"/>
          <w:lang w:eastAsia="ko-KR"/>
        </w:rPr>
        <w:t xml:space="preserve"> </w:t>
      </w:r>
      <w:r>
        <w:rPr>
          <w:color w:val="000000"/>
          <w:lang w:eastAsia="ko-KR"/>
        </w:rPr>
        <w:t>격차는</w:t>
      </w:r>
      <w:r>
        <w:rPr>
          <w:color w:val="000000"/>
          <w:lang w:eastAsia="ko-KR"/>
        </w:rPr>
        <w:t xml:space="preserve"> </w:t>
      </w:r>
      <w:r>
        <w:rPr>
          <w:color w:val="000000"/>
          <w:lang w:eastAsia="ko-KR"/>
        </w:rPr>
        <w:t>일반화</w:t>
      </w:r>
      <w:r>
        <w:rPr>
          <w:color w:val="000000"/>
          <w:lang w:eastAsia="ko-KR"/>
        </w:rPr>
        <w:t xml:space="preserve"> </w:t>
      </w:r>
      <w:r>
        <w:rPr>
          <w:color w:val="000000"/>
          <w:lang w:eastAsia="ko-KR"/>
        </w:rPr>
        <w:t>환경의</w:t>
      </w:r>
      <w:r>
        <w:rPr>
          <w:color w:val="000000"/>
          <w:lang w:eastAsia="ko-KR"/>
        </w:rPr>
        <w:t xml:space="preserve"> </w:t>
      </w:r>
      <w:r>
        <w:rPr>
          <w:color w:val="000000"/>
          <w:lang w:eastAsia="ko-KR"/>
        </w:rPr>
        <w:t>난이도</w:t>
      </w:r>
      <w:r>
        <w:rPr>
          <w:color w:val="000000"/>
          <w:lang w:eastAsia="ko-KR"/>
        </w:rPr>
        <w:t xml:space="preserve"> </w:t>
      </w:r>
      <w:r>
        <w:rPr>
          <w:color w:val="000000"/>
          <w:lang w:eastAsia="ko-KR"/>
        </w:rPr>
        <w:t>차이를</w:t>
      </w:r>
      <w:r>
        <w:rPr>
          <w:color w:val="000000"/>
          <w:lang w:eastAsia="ko-KR"/>
        </w:rPr>
        <w:t xml:space="preserve"> </w:t>
      </w:r>
      <w:r>
        <w:rPr>
          <w:color w:val="000000"/>
          <w:lang w:eastAsia="ko-KR"/>
        </w:rPr>
        <w:t>반영하므로</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무작위</w:t>
      </w:r>
      <w:r>
        <w:rPr>
          <w:color w:val="000000"/>
          <w:lang w:eastAsia="ko-KR"/>
        </w:rPr>
        <w:t xml:space="preserve"> R²</w:t>
      </w:r>
      <w:r>
        <w:rPr>
          <w:color w:val="000000"/>
          <w:lang w:eastAsia="ko-KR"/>
        </w:rPr>
        <w:t>만으로</w:t>
      </w:r>
      <w:r>
        <w:rPr>
          <w:color w:val="000000"/>
          <w:lang w:eastAsia="ko-KR"/>
        </w:rPr>
        <w:t xml:space="preserve"> </w:t>
      </w:r>
      <w:r>
        <w:rPr>
          <w:color w:val="000000"/>
          <w:lang w:eastAsia="ko-KR"/>
        </w:rPr>
        <w:t>모형</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주장하지</w:t>
      </w:r>
      <w:r>
        <w:rPr>
          <w:color w:val="000000"/>
          <w:lang w:eastAsia="ko-KR"/>
        </w:rPr>
        <w:t xml:space="preserve"> </w:t>
      </w:r>
      <w:r>
        <w:rPr>
          <w:color w:val="000000"/>
          <w:lang w:eastAsia="ko-KR"/>
        </w:rPr>
        <w:t>않고</w:t>
      </w:r>
      <w:r>
        <w:rPr>
          <w:color w:val="000000"/>
          <w:lang w:eastAsia="ko-KR"/>
        </w:rPr>
        <w:t xml:space="preserve"> </w:t>
      </w:r>
      <w:r>
        <w:rPr>
          <w:color w:val="000000"/>
          <w:lang w:eastAsia="ko-KR"/>
        </w:rPr>
        <w:t>시간순</w:t>
      </w:r>
      <w:r>
        <w:rPr>
          <w:color w:val="000000"/>
          <w:lang w:eastAsia="ko-KR"/>
        </w:rPr>
        <w:t xml:space="preserve"> </w:t>
      </w:r>
      <w:r>
        <w:rPr>
          <w:color w:val="000000"/>
          <w:lang w:eastAsia="ko-KR"/>
        </w:rPr>
        <w:t>및</w:t>
      </w:r>
      <w:r>
        <w:rPr>
          <w:color w:val="000000"/>
          <w:lang w:eastAsia="ko-KR"/>
        </w:rPr>
        <w:t xml:space="preserve"> </w:t>
      </w:r>
      <w:r>
        <w:rPr>
          <w:color w:val="000000"/>
          <w:lang w:eastAsia="ko-KR"/>
        </w:rPr>
        <w:t>단지</w:t>
      </w:r>
      <w:r>
        <w:rPr>
          <w:color w:val="000000"/>
          <w:lang w:eastAsia="ko-KR"/>
        </w:rPr>
        <w:t xml:space="preserve"> </w:t>
      </w:r>
      <w:r>
        <w:rPr>
          <w:color w:val="000000"/>
          <w:lang w:eastAsia="ko-KR"/>
        </w:rPr>
        <w:t>분할</w:t>
      </w:r>
      <w:r>
        <w:rPr>
          <w:color w:val="000000"/>
          <w:lang w:eastAsia="ko-KR"/>
        </w:rPr>
        <w:t xml:space="preserve"> </w:t>
      </w:r>
      <w:r>
        <w:rPr>
          <w:color w:val="000000"/>
          <w:lang w:eastAsia="ko-KR"/>
        </w:rPr>
        <w:t>결과를</w:t>
      </w:r>
      <w:r>
        <w:rPr>
          <w:color w:val="000000"/>
          <w:lang w:eastAsia="ko-KR"/>
        </w:rPr>
        <w:t xml:space="preserve"> </w:t>
      </w:r>
      <w:r>
        <w:rPr>
          <w:color w:val="000000"/>
          <w:lang w:eastAsia="ko-KR"/>
        </w:rPr>
        <w:t>함께</w:t>
      </w:r>
      <w:r>
        <w:rPr>
          <w:color w:val="000000"/>
          <w:lang w:eastAsia="ko-KR"/>
        </w:rPr>
        <w:t xml:space="preserve"> </w:t>
      </w:r>
      <w:r>
        <w:rPr>
          <w:color w:val="000000"/>
          <w:lang w:eastAsia="ko-KR"/>
        </w:rPr>
        <w:t>제시하여</w:t>
      </w:r>
      <w:r>
        <w:rPr>
          <w:color w:val="000000"/>
          <w:lang w:eastAsia="ko-KR"/>
        </w:rPr>
        <w:t xml:space="preserve"> </w:t>
      </w:r>
      <w:r>
        <w:rPr>
          <w:color w:val="000000"/>
          <w:lang w:eastAsia="ko-KR"/>
        </w:rPr>
        <w:t>성능</w:t>
      </w:r>
      <w:r>
        <w:rPr>
          <w:color w:val="000000"/>
          <w:lang w:eastAsia="ko-KR"/>
        </w:rPr>
        <w:t xml:space="preserve"> </w:t>
      </w:r>
      <w:r>
        <w:rPr>
          <w:color w:val="000000"/>
          <w:lang w:eastAsia="ko-KR"/>
        </w:rPr>
        <w:t>해석의</w:t>
      </w:r>
      <w:r>
        <w:rPr>
          <w:color w:val="000000"/>
          <w:lang w:eastAsia="ko-KR"/>
        </w:rPr>
        <w:t xml:space="preserve"> </w:t>
      </w:r>
      <w:r>
        <w:rPr>
          <w:color w:val="000000"/>
          <w:lang w:eastAsia="ko-KR"/>
        </w:rPr>
        <w:t>범위를</w:t>
      </w:r>
      <w:r>
        <w:rPr>
          <w:color w:val="000000"/>
          <w:lang w:eastAsia="ko-KR"/>
        </w:rPr>
        <w:t xml:space="preserve"> </w:t>
      </w:r>
      <w:r>
        <w:rPr>
          <w:color w:val="000000"/>
          <w:lang w:eastAsia="ko-KR"/>
        </w:rPr>
        <w:t>제한한다</w:t>
      </w:r>
      <w:r>
        <w:rPr>
          <w:color w:val="000000"/>
          <w:lang w:eastAsia="ko-KR"/>
        </w:rPr>
        <w:t xml:space="preserve">. </w:t>
      </w:r>
      <w:r>
        <w:rPr>
          <w:color w:val="000000"/>
          <w:lang w:eastAsia="ko-KR"/>
        </w:rPr>
        <w:t>이를</w:t>
      </w:r>
      <w:r>
        <w:rPr>
          <w:color w:val="000000"/>
          <w:lang w:eastAsia="ko-KR"/>
        </w:rPr>
        <w:t xml:space="preserve"> </w:t>
      </w:r>
      <w:r>
        <w:rPr>
          <w:color w:val="000000"/>
          <w:lang w:eastAsia="ko-KR"/>
        </w:rPr>
        <w:t>수치로</w:t>
      </w:r>
      <w:r>
        <w:rPr>
          <w:color w:val="000000"/>
          <w:lang w:eastAsia="ko-KR"/>
        </w:rPr>
        <w:t xml:space="preserve"> </w:t>
      </w:r>
      <w:r>
        <w:rPr>
          <w:color w:val="000000"/>
          <w:lang w:eastAsia="ko-KR"/>
        </w:rPr>
        <w:t>제시하면</w:t>
      </w:r>
      <w:r>
        <w:rPr>
          <w:color w:val="000000"/>
          <w:lang w:eastAsia="ko-KR"/>
        </w:rPr>
        <w:t xml:space="preserve"> &lt;</w:t>
      </w:r>
      <w:r>
        <w:rPr>
          <w:color w:val="000000"/>
          <w:lang w:eastAsia="ko-KR"/>
        </w:rPr>
        <w:t>표</w:t>
      </w:r>
      <w:r>
        <w:rPr>
          <w:color w:val="000000"/>
          <w:lang w:eastAsia="ko-KR"/>
        </w:rPr>
        <w:t xml:space="preserve"> 4-4&gt;</w:t>
      </w:r>
      <w:r>
        <w:rPr>
          <w:color w:val="000000"/>
          <w:lang w:eastAsia="ko-KR"/>
        </w:rPr>
        <w:t>와</w:t>
      </w:r>
      <w:r>
        <w:rPr>
          <w:color w:val="000000"/>
          <w:lang w:eastAsia="ko-KR"/>
        </w:rPr>
        <w:t xml:space="preserve"> </w:t>
      </w:r>
      <w:r>
        <w:rPr>
          <w:color w:val="000000"/>
          <w:lang w:eastAsia="ko-KR"/>
        </w:rPr>
        <w:t>같다</w:t>
      </w:r>
      <w:r>
        <w:rPr>
          <w:color w:val="000000"/>
          <w:lang w:eastAsia="ko-KR"/>
        </w:rPr>
        <w:t>.</w:t>
      </w:r>
    </w:p>
    <w:p w14:paraId="608516F8" w14:textId="77777777" w:rsidR="00C074DA" w:rsidRDefault="00520C23">
      <w:pPr>
        <w:keepNext/>
        <w:spacing w:before="160"/>
        <w:ind w:firstLine="0"/>
        <w:rPr>
          <w:lang w:eastAsia="ko-KR"/>
        </w:rPr>
      </w:pPr>
      <w:bookmarkStart w:id="46" w:name="bm_t_4_4"/>
      <w:r>
        <w:rPr>
          <w:color w:val="000000"/>
          <w:sz w:val="20"/>
          <w:lang w:eastAsia="ko-KR"/>
        </w:rPr>
        <w:t>&lt;</w:t>
      </w:r>
      <w:r>
        <w:rPr>
          <w:color w:val="000000"/>
          <w:sz w:val="20"/>
          <w:lang w:eastAsia="ko-KR"/>
        </w:rPr>
        <w:t>표</w:t>
      </w:r>
      <w:r>
        <w:rPr>
          <w:color w:val="000000"/>
          <w:sz w:val="20"/>
          <w:lang w:eastAsia="ko-KR"/>
        </w:rPr>
        <w:t xml:space="preserve"> 4-4&gt; </w:t>
      </w:r>
      <w:r>
        <w:rPr>
          <w:color w:val="000000"/>
          <w:sz w:val="20"/>
          <w:lang w:eastAsia="ko-KR"/>
        </w:rPr>
        <w:t>모형별</w:t>
      </w:r>
      <w:r>
        <w:rPr>
          <w:color w:val="000000"/>
          <w:sz w:val="20"/>
          <w:lang w:eastAsia="ko-KR"/>
        </w:rPr>
        <w:t xml:space="preserve"> · </w:t>
      </w:r>
      <w:r>
        <w:rPr>
          <w:color w:val="000000"/>
          <w:sz w:val="20"/>
          <w:lang w:eastAsia="ko-KR"/>
        </w:rPr>
        <w:t>분할별</w:t>
      </w:r>
      <w:r>
        <w:rPr>
          <w:color w:val="000000"/>
          <w:sz w:val="20"/>
          <w:lang w:eastAsia="ko-KR"/>
        </w:rPr>
        <w:t xml:space="preserve"> </w:t>
      </w:r>
      <w:r>
        <w:rPr>
          <w:color w:val="000000"/>
          <w:sz w:val="20"/>
          <w:lang w:eastAsia="ko-KR"/>
        </w:rPr>
        <w:t>예측</w:t>
      </w:r>
      <w:r>
        <w:rPr>
          <w:color w:val="000000"/>
          <w:sz w:val="20"/>
          <w:lang w:eastAsia="ko-KR"/>
        </w:rPr>
        <w:t xml:space="preserve"> </w:t>
      </w:r>
      <w:r>
        <w:rPr>
          <w:color w:val="000000"/>
          <w:sz w:val="20"/>
          <w:lang w:eastAsia="ko-KR"/>
        </w:rPr>
        <w:t>성능</w:t>
      </w:r>
      <w:r>
        <w:rPr>
          <w:color w:val="000000"/>
          <w:sz w:val="20"/>
          <w:lang w:eastAsia="ko-KR"/>
        </w:rPr>
        <w:t xml:space="preserve"> </w:t>
      </w:r>
      <w:r>
        <w:rPr>
          <w:color w:val="000000"/>
          <w:sz w:val="20"/>
          <w:lang w:eastAsia="ko-KR"/>
        </w:rPr>
        <w:t>비교</w:t>
      </w:r>
      <w:r>
        <w:rPr>
          <w:color w:val="000000"/>
          <w:sz w:val="20"/>
          <w:lang w:eastAsia="ko-KR"/>
        </w:rPr>
        <w:t xml:space="preserve"> (</w:t>
      </w:r>
      <w:r>
        <w:rPr>
          <w:color w:val="000000"/>
          <w:sz w:val="20"/>
          <w:lang w:eastAsia="ko-KR"/>
        </w:rPr>
        <w:t>종속변수</w:t>
      </w:r>
      <w:r>
        <w:rPr>
          <w:color w:val="000000"/>
          <w:sz w:val="20"/>
          <w:lang w:eastAsia="ko-KR"/>
        </w:rPr>
        <w:t xml:space="preserve"> log (</w:t>
      </w:r>
      <w:r>
        <w:rPr>
          <w:color w:val="000000"/>
          <w:sz w:val="20"/>
          <w:lang w:eastAsia="ko-KR"/>
        </w:rPr>
        <w:t>㎡당</w:t>
      </w:r>
      <w:r>
        <w:rPr>
          <w:color w:val="000000"/>
          <w:sz w:val="20"/>
          <w:lang w:eastAsia="ko-KR"/>
        </w:rPr>
        <w:t xml:space="preserve"> </w:t>
      </w:r>
      <w:r>
        <w:rPr>
          <w:color w:val="000000"/>
          <w:sz w:val="20"/>
          <w:lang w:eastAsia="ko-KR"/>
        </w:rPr>
        <w:t>가격</w:t>
      </w:r>
      <w:r>
        <w:rPr>
          <w:color w:val="000000"/>
          <w:sz w:val="20"/>
          <w:lang w:eastAsia="ko-KR"/>
        </w:rPr>
        <w:t>))</w:t>
      </w:r>
      <w:bookmarkEnd w:id="46"/>
    </w:p>
    <w:tbl>
      <w:tblPr>
        <w:tblStyle w:val="af9"/>
        <w:tblW w:w="0" w:type="auto"/>
        <w:jc w:val="center"/>
        <w:tblLook w:val="04A0" w:firstRow="1" w:lastRow="0" w:firstColumn="1" w:lastColumn="0" w:noHBand="0" w:noVBand="1"/>
      </w:tblPr>
      <w:tblGrid>
        <w:gridCol w:w="1321"/>
        <w:gridCol w:w="1322"/>
        <w:gridCol w:w="1321"/>
        <w:gridCol w:w="1321"/>
        <w:gridCol w:w="1321"/>
        <w:gridCol w:w="1322"/>
      </w:tblGrid>
      <w:tr w:rsidR="00C074DA" w14:paraId="7E565FAB" w14:textId="77777777">
        <w:trPr>
          <w:cantSplit/>
          <w:tblHeader/>
          <w:jc w:val="center"/>
        </w:trPr>
        <w:tc>
          <w:tcPr>
            <w:tcW w:w="1323" w:type="dxa"/>
            <w:shd w:val="clear" w:color="auto" w:fill="D9E2F3"/>
            <w:tcMar>
              <w:top w:w="60" w:type="dxa"/>
              <w:left w:w="90" w:type="dxa"/>
              <w:bottom w:w="60" w:type="dxa"/>
              <w:right w:w="90" w:type="dxa"/>
            </w:tcMar>
            <w:vAlign w:val="center"/>
          </w:tcPr>
          <w:p w14:paraId="6CCF01DB" w14:textId="77777777" w:rsidR="00C074DA" w:rsidRDefault="00520C23">
            <w:pPr>
              <w:keepNext/>
              <w:keepLines/>
              <w:spacing w:line="240" w:lineRule="auto"/>
              <w:ind w:firstLine="0"/>
              <w:jc w:val="center"/>
            </w:pPr>
            <w:r>
              <w:rPr>
                <w:b/>
                <w:color w:val="000000"/>
                <w:sz w:val="18"/>
              </w:rPr>
              <w:t>분할</w:t>
            </w:r>
          </w:p>
        </w:tc>
        <w:tc>
          <w:tcPr>
            <w:tcW w:w="1323" w:type="dxa"/>
            <w:shd w:val="clear" w:color="auto" w:fill="D9E2F3"/>
            <w:tcMar>
              <w:top w:w="60" w:type="dxa"/>
              <w:left w:w="90" w:type="dxa"/>
              <w:bottom w:w="60" w:type="dxa"/>
              <w:right w:w="90" w:type="dxa"/>
            </w:tcMar>
            <w:vAlign w:val="center"/>
          </w:tcPr>
          <w:p w14:paraId="5C871FA0" w14:textId="77777777" w:rsidR="00C074DA" w:rsidRDefault="00520C23">
            <w:pPr>
              <w:keepNext/>
              <w:keepLines/>
              <w:spacing w:line="240" w:lineRule="auto"/>
              <w:ind w:firstLine="0"/>
              <w:jc w:val="center"/>
            </w:pPr>
            <w:r>
              <w:rPr>
                <w:b/>
                <w:color w:val="000000"/>
                <w:sz w:val="18"/>
              </w:rPr>
              <w:t>모형</w:t>
            </w:r>
          </w:p>
        </w:tc>
        <w:tc>
          <w:tcPr>
            <w:tcW w:w="1323" w:type="dxa"/>
            <w:shd w:val="clear" w:color="auto" w:fill="D9E2F3"/>
            <w:tcMar>
              <w:top w:w="60" w:type="dxa"/>
              <w:left w:w="90" w:type="dxa"/>
              <w:bottom w:w="60" w:type="dxa"/>
              <w:right w:w="90" w:type="dxa"/>
            </w:tcMar>
            <w:vAlign w:val="center"/>
          </w:tcPr>
          <w:p w14:paraId="46D51AB6" w14:textId="77777777" w:rsidR="00C074DA" w:rsidRDefault="00520C23">
            <w:pPr>
              <w:keepNext/>
              <w:keepLines/>
              <w:spacing w:line="240" w:lineRule="auto"/>
              <w:ind w:firstLine="0"/>
              <w:jc w:val="center"/>
            </w:pPr>
            <w:r>
              <w:rPr>
                <w:b/>
                <w:color w:val="000000"/>
                <w:sz w:val="18"/>
              </w:rPr>
              <w:t>R²</w:t>
            </w:r>
          </w:p>
        </w:tc>
        <w:tc>
          <w:tcPr>
            <w:tcW w:w="1323" w:type="dxa"/>
            <w:shd w:val="clear" w:color="auto" w:fill="D9E2F3"/>
            <w:tcMar>
              <w:top w:w="60" w:type="dxa"/>
              <w:left w:w="90" w:type="dxa"/>
              <w:bottom w:w="60" w:type="dxa"/>
              <w:right w:w="90" w:type="dxa"/>
            </w:tcMar>
            <w:vAlign w:val="center"/>
          </w:tcPr>
          <w:p w14:paraId="786E8CEF" w14:textId="77777777" w:rsidR="00C074DA" w:rsidRDefault="00520C23">
            <w:pPr>
              <w:keepNext/>
              <w:keepLines/>
              <w:spacing w:line="240" w:lineRule="auto"/>
              <w:ind w:firstLine="0"/>
              <w:jc w:val="center"/>
            </w:pPr>
            <w:r>
              <w:rPr>
                <w:b/>
                <w:color w:val="000000"/>
                <w:sz w:val="18"/>
              </w:rPr>
              <w:t>MAPE</w:t>
            </w:r>
          </w:p>
        </w:tc>
        <w:tc>
          <w:tcPr>
            <w:tcW w:w="1323" w:type="dxa"/>
            <w:shd w:val="clear" w:color="auto" w:fill="D9E2F3"/>
            <w:tcMar>
              <w:top w:w="60" w:type="dxa"/>
              <w:left w:w="90" w:type="dxa"/>
              <w:bottom w:w="60" w:type="dxa"/>
              <w:right w:w="90" w:type="dxa"/>
            </w:tcMar>
            <w:vAlign w:val="center"/>
          </w:tcPr>
          <w:p w14:paraId="44219E57" w14:textId="77777777" w:rsidR="00C074DA" w:rsidRDefault="00520C23">
            <w:pPr>
              <w:keepNext/>
              <w:keepLines/>
              <w:spacing w:line="240" w:lineRule="auto"/>
              <w:ind w:firstLine="0"/>
              <w:jc w:val="center"/>
            </w:pPr>
            <w:r>
              <w:rPr>
                <w:b/>
                <w:color w:val="000000"/>
                <w:sz w:val="18"/>
              </w:rPr>
              <w:t>Median APE</w:t>
            </w:r>
          </w:p>
        </w:tc>
        <w:tc>
          <w:tcPr>
            <w:tcW w:w="1323" w:type="dxa"/>
            <w:shd w:val="clear" w:color="auto" w:fill="D9E2F3"/>
            <w:tcMar>
              <w:top w:w="60" w:type="dxa"/>
              <w:left w:w="90" w:type="dxa"/>
              <w:bottom w:w="60" w:type="dxa"/>
              <w:right w:w="90" w:type="dxa"/>
            </w:tcMar>
            <w:vAlign w:val="center"/>
          </w:tcPr>
          <w:p w14:paraId="58C450A3" w14:textId="77777777" w:rsidR="00C074DA" w:rsidRDefault="00520C23">
            <w:pPr>
              <w:keepNext/>
              <w:keepLines/>
              <w:spacing w:line="240" w:lineRule="auto"/>
              <w:ind w:firstLine="0"/>
              <w:jc w:val="center"/>
            </w:pPr>
            <w:r>
              <w:rPr>
                <w:b/>
                <w:color w:val="000000"/>
                <w:sz w:val="18"/>
              </w:rPr>
              <w:t>n_test</w:t>
            </w:r>
          </w:p>
        </w:tc>
      </w:tr>
      <w:tr w:rsidR="00C074DA" w14:paraId="215394B2" w14:textId="77777777">
        <w:trPr>
          <w:cantSplit/>
          <w:jc w:val="center"/>
        </w:trPr>
        <w:tc>
          <w:tcPr>
            <w:tcW w:w="1323" w:type="dxa"/>
            <w:tcMar>
              <w:top w:w="60" w:type="dxa"/>
              <w:left w:w="90" w:type="dxa"/>
              <w:bottom w:w="60" w:type="dxa"/>
              <w:right w:w="90" w:type="dxa"/>
            </w:tcMar>
            <w:vAlign w:val="center"/>
          </w:tcPr>
          <w:p w14:paraId="52A116E2" w14:textId="77777777" w:rsidR="00C074DA" w:rsidRDefault="00520C23">
            <w:pPr>
              <w:keepNext/>
              <w:keepLines/>
              <w:spacing w:line="240" w:lineRule="auto"/>
              <w:ind w:firstLine="0"/>
              <w:jc w:val="center"/>
            </w:pPr>
            <w:r>
              <w:rPr>
                <w:color w:val="000000"/>
                <w:sz w:val="18"/>
              </w:rPr>
              <w:t>무작위</w:t>
            </w:r>
            <w:r>
              <w:rPr>
                <w:color w:val="000000"/>
                <w:sz w:val="18"/>
              </w:rPr>
              <w:t xml:space="preserve"> </w:t>
            </w:r>
            <w:r>
              <w:rPr>
                <w:color w:val="000000"/>
                <w:sz w:val="18"/>
              </w:rPr>
              <w:t>분할</w:t>
            </w:r>
          </w:p>
        </w:tc>
        <w:tc>
          <w:tcPr>
            <w:tcW w:w="1323" w:type="dxa"/>
            <w:tcMar>
              <w:top w:w="60" w:type="dxa"/>
              <w:left w:w="90" w:type="dxa"/>
              <w:bottom w:w="60" w:type="dxa"/>
              <w:right w:w="90" w:type="dxa"/>
            </w:tcMar>
            <w:vAlign w:val="center"/>
          </w:tcPr>
          <w:p w14:paraId="08F7CE5F" w14:textId="77777777" w:rsidR="00C074DA" w:rsidRDefault="00520C23">
            <w:pPr>
              <w:keepNext/>
              <w:keepLines/>
              <w:spacing w:line="240" w:lineRule="auto"/>
              <w:ind w:firstLine="0"/>
              <w:jc w:val="center"/>
            </w:pPr>
            <w:r>
              <w:rPr>
                <w:color w:val="000000"/>
                <w:sz w:val="18"/>
              </w:rPr>
              <w:t>OLS</w:t>
            </w:r>
          </w:p>
        </w:tc>
        <w:tc>
          <w:tcPr>
            <w:tcW w:w="1323" w:type="dxa"/>
            <w:tcMar>
              <w:top w:w="60" w:type="dxa"/>
              <w:left w:w="90" w:type="dxa"/>
              <w:bottom w:w="60" w:type="dxa"/>
              <w:right w:w="90" w:type="dxa"/>
            </w:tcMar>
            <w:vAlign w:val="center"/>
          </w:tcPr>
          <w:p w14:paraId="25B4C610" w14:textId="77777777" w:rsidR="00C074DA" w:rsidRDefault="00520C23">
            <w:pPr>
              <w:keepNext/>
              <w:keepLines/>
              <w:spacing w:line="240" w:lineRule="auto"/>
              <w:ind w:firstLine="0"/>
              <w:jc w:val="center"/>
            </w:pPr>
            <w:r>
              <w:rPr>
                <w:color w:val="000000"/>
                <w:sz w:val="18"/>
              </w:rPr>
              <w:t>0.494</w:t>
            </w:r>
          </w:p>
        </w:tc>
        <w:tc>
          <w:tcPr>
            <w:tcW w:w="1323" w:type="dxa"/>
            <w:tcMar>
              <w:top w:w="60" w:type="dxa"/>
              <w:left w:w="90" w:type="dxa"/>
              <w:bottom w:w="60" w:type="dxa"/>
              <w:right w:w="90" w:type="dxa"/>
            </w:tcMar>
            <w:vAlign w:val="center"/>
          </w:tcPr>
          <w:p w14:paraId="231F2C74" w14:textId="77777777" w:rsidR="00C074DA" w:rsidRDefault="00520C23">
            <w:pPr>
              <w:keepNext/>
              <w:keepLines/>
              <w:spacing w:line="240" w:lineRule="auto"/>
              <w:ind w:firstLine="0"/>
              <w:jc w:val="center"/>
            </w:pPr>
            <w:r>
              <w:rPr>
                <w:color w:val="000000"/>
                <w:sz w:val="18"/>
              </w:rPr>
              <w:t>0.288</w:t>
            </w:r>
          </w:p>
        </w:tc>
        <w:tc>
          <w:tcPr>
            <w:tcW w:w="1323" w:type="dxa"/>
            <w:tcMar>
              <w:top w:w="60" w:type="dxa"/>
              <w:left w:w="90" w:type="dxa"/>
              <w:bottom w:w="60" w:type="dxa"/>
              <w:right w:w="90" w:type="dxa"/>
            </w:tcMar>
            <w:vAlign w:val="center"/>
          </w:tcPr>
          <w:p w14:paraId="7DF93368" w14:textId="77777777" w:rsidR="00C074DA" w:rsidRDefault="00520C23">
            <w:pPr>
              <w:keepNext/>
              <w:keepLines/>
              <w:spacing w:line="240" w:lineRule="auto"/>
              <w:ind w:firstLine="0"/>
              <w:jc w:val="center"/>
            </w:pPr>
            <w:r>
              <w:rPr>
                <w:color w:val="000000"/>
                <w:sz w:val="18"/>
              </w:rPr>
              <w:t>0.227</w:t>
            </w:r>
          </w:p>
        </w:tc>
        <w:tc>
          <w:tcPr>
            <w:tcW w:w="1323" w:type="dxa"/>
            <w:tcMar>
              <w:top w:w="60" w:type="dxa"/>
              <w:left w:w="90" w:type="dxa"/>
              <w:bottom w:w="60" w:type="dxa"/>
              <w:right w:w="90" w:type="dxa"/>
            </w:tcMar>
            <w:vAlign w:val="center"/>
          </w:tcPr>
          <w:p w14:paraId="5C3611BE" w14:textId="77777777" w:rsidR="00C074DA" w:rsidRDefault="00520C23">
            <w:pPr>
              <w:keepNext/>
              <w:keepLines/>
              <w:spacing w:line="240" w:lineRule="auto"/>
              <w:ind w:firstLine="0"/>
              <w:jc w:val="center"/>
            </w:pPr>
            <w:r>
              <w:rPr>
                <w:color w:val="000000"/>
                <w:sz w:val="18"/>
              </w:rPr>
              <w:t>78,366</w:t>
            </w:r>
          </w:p>
        </w:tc>
      </w:tr>
      <w:tr w:rsidR="00C074DA" w14:paraId="30C4A629" w14:textId="77777777">
        <w:trPr>
          <w:cantSplit/>
          <w:jc w:val="center"/>
        </w:trPr>
        <w:tc>
          <w:tcPr>
            <w:tcW w:w="1323" w:type="dxa"/>
            <w:tcMar>
              <w:top w:w="60" w:type="dxa"/>
              <w:left w:w="90" w:type="dxa"/>
              <w:bottom w:w="60" w:type="dxa"/>
              <w:right w:w="90" w:type="dxa"/>
            </w:tcMar>
            <w:vAlign w:val="center"/>
          </w:tcPr>
          <w:p w14:paraId="1E7C2F02" w14:textId="77777777" w:rsidR="00C074DA" w:rsidRDefault="00C074DA">
            <w:pPr>
              <w:keepNext/>
              <w:keepLines/>
              <w:spacing w:line="240" w:lineRule="auto"/>
              <w:ind w:firstLine="0"/>
              <w:jc w:val="center"/>
            </w:pPr>
          </w:p>
        </w:tc>
        <w:tc>
          <w:tcPr>
            <w:tcW w:w="1323" w:type="dxa"/>
            <w:tcMar>
              <w:top w:w="60" w:type="dxa"/>
              <w:left w:w="90" w:type="dxa"/>
              <w:bottom w:w="60" w:type="dxa"/>
              <w:right w:w="90" w:type="dxa"/>
            </w:tcMar>
            <w:vAlign w:val="center"/>
          </w:tcPr>
          <w:p w14:paraId="1D241800" w14:textId="77777777" w:rsidR="00C074DA" w:rsidRDefault="00520C23">
            <w:pPr>
              <w:keepNext/>
              <w:keepLines/>
              <w:spacing w:line="240" w:lineRule="auto"/>
              <w:ind w:firstLine="0"/>
              <w:jc w:val="center"/>
            </w:pPr>
            <w:r>
              <w:rPr>
                <w:color w:val="000000"/>
                <w:sz w:val="18"/>
              </w:rPr>
              <w:t>Random Forest</w:t>
            </w:r>
          </w:p>
        </w:tc>
        <w:tc>
          <w:tcPr>
            <w:tcW w:w="1323" w:type="dxa"/>
            <w:tcMar>
              <w:top w:w="60" w:type="dxa"/>
              <w:left w:w="90" w:type="dxa"/>
              <w:bottom w:w="60" w:type="dxa"/>
              <w:right w:w="90" w:type="dxa"/>
            </w:tcMar>
            <w:vAlign w:val="center"/>
          </w:tcPr>
          <w:p w14:paraId="0CB97B4A" w14:textId="77777777" w:rsidR="00C074DA" w:rsidRDefault="00520C23">
            <w:pPr>
              <w:keepNext/>
              <w:keepLines/>
              <w:spacing w:line="240" w:lineRule="auto"/>
              <w:ind w:firstLine="0"/>
              <w:jc w:val="center"/>
            </w:pPr>
            <w:r>
              <w:rPr>
                <w:color w:val="000000"/>
                <w:sz w:val="18"/>
              </w:rPr>
              <w:t>0.860</w:t>
            </w:r>
          </w:p>
        </w:tc>
        <w:tc>
          <w:tcPr>
            <w:tcW w:w="1323" w:type="dxa"/>
            <w:tcMar>
              <w:top w:w="60" w:type="dxa"/>
              <w:left w:w="90" w:type="dxa"/>
              <w:bottom w:w="60" w:type="dxa"/>
              <w:right w:w="90" w:type="dxa"/>
            </w:tcMar>
            <w:vAlign w:val="center"/>
          </w:tcPr>
          <w:p w14:paraId="42BB7DB4" w14:textId="77777777" w:rsidR="00C074DA" w:rsidRDefault="00520C23">
            <w:pPr>
              <w:keepNext/>
              <w:keepLines/>
              <w:spacing w:line="240" w:lineRule="auto"/>
              <w:ind w:firstLine="0"/>
              <w:jc w:val="center"/>
            </w:pPr>
            <w:r>
              <w:rPr>
                <w:color w:val="000000"/>
                <w:sz w:val="18"/>
              </w:rPr>
              <w:t>0.138</w:t>
            </w:r>
          </w:p>
        </w:tc>
        <w:tc>
          <w:tcPr>
            <w:tcW w:w="1323" w:type="dxa"/>
            <w:tcMar>
              <w:top w:w="60" w:type="dxa"/>
              <w:left w:w="90" w:type="dxa"/>
              <w:bottom w:w="60" w:type="dxa"/>
              <w:right w:w="90" w:type="dxa"/>
            </w:tcMar>
            <w:vAlign w:val="center"/>
          </w:tcPr>
          <w:p w14:paraId="2DD24898" w14:textId="77777777" w:rsidR="00C074DA" w:rsidRDefault="00520C23">
            <w:pPr>
              <w:keepNext/>
              <w:keepLines/>
              <w:spacing w:line="240" w:lineRule="auto"/>
              <w:ind w:firstLine="0"/>
              <w:jc w:val="center"/>
            </w:pPr>
            <w:r>
              <w:rPr>
                <w:color w:val="000000"/>
                <w:sz w:val="18"/>
              </w:rPr>
              <w:t>0.098</w:t>
            </w:r>
          </w:p>
        </w:tc>
        <w:tc>
          <w:tcPr>
            <w:tcW w:w="1323" w:type="dxa"/>
            <w:tcMar>
              <w:top w:w="60" w:type="dxa"/>
              <w:left w:w="90" w:type="dxa"/>
              <w:bottom w:w="60" w:type="dxa"/>
              <w:right w:w="90" w:type="dxa"/>
            </w:tcMar>
            <w:vAlign w:val="center"/>
          </w:tcPr>
          <w:p w14:paraId="7737BFC3" w14:textId="77777777" w:rsidR="00C074DA" w:rsidRDefault="00520C23">
            <w:pPr>
              <w:keepNext/>
              <w:keepLines/>
              <w:spacing w:line="240" w:lineRule="auto"/>
              <w:ind w:firstLine="0"/>
              <w:jc w:val="center"/>
            </w:pPr>
            <w:r>
              <w:rPr>
                <w:color w:val="000000"/>
                <w:sz w:val="18"/>
              </w:rPr>
              <w:t>78,366</w:t>
            </w:r>
          </w:p>
        </w:tc>
      </w:tr>
      <w:tr w:rsidR="00C074DA" w14:paraId="4EAA3E8F" w14:textId="77777777">
        <w:trPr>
          <w:cantSplit/>
          <w:jc w:val="center"/>
        </w:trPr>
        <w:tc>
          <w:tcPr>
            <w:tcW w:w="1323" w:type="dxa"/>
            <w:tcMar>
              <w:top w:w="60" w:type="dxa"/>
              <w:left w:w="90" w:type="dxa"/>
              <w:bottom w:w="60" w:type="dxa"/>
              <w:right w:w="90" w:type="dxa"/>
            </w:tcMar>
            <w:vAlign w:val="center"/>
          </w:tcPr>
          <w:p w14:paraId="0327325D" w14:textId="77777777" w:rsidR="00C074DA" w:rsidRDefault="00C074DA">
            <w:pPr>
              <w:keepNext/>
              <w:keepLines/>
              <w:spacing w:line="240" w:lineRule="auto"/>
              <w:ind w:firstLine="0"/>
              <w:jc w:val="center"/>
            </w:pPr>
          </w:p>
        </w:tc>
        <w:tc>
          <w:tcPr>
            <w:tcW w:w="1323" w:type="dxa"/>
            <w:tcMar>
              <w:top w:w="60" w:type="dxa"/>
              <w:left w:w="90" w:type="dxa"/>
              <w:bottom w:w="60" w:type="dxa"/>
              <w:right w:w="90" w:type="dxa"/>
            </w:tcMar>
            <w:vAlign w:val="center"/>
          </w:tcPr>
          <w:p w14:paraId="11C3C77F" w14:textId="77777777" w:rsidR="00C074DA" w:rsidRDefault="00520C23">
            <w:pPr>
              <w:keepNext/>
              <w:keepLines/>
              <w:spacing w:line="240" w:lineRule="auto"/>
              <w:ind w:firstLine="0"/>
              <w:jc w:val="center"/>
            </w:pPr>
            <w:r>
              <w:rPr>
                <w:color w:val="000000"/>
                <w:sz w:val="18"/>
              </w:rPr>
              <w:t>XGBoost</w:t>
            </w:r>
          </w:p>
        </w:tc>
        <w:tc>
          <w:tcPr>
            <w:tcW w:w="1323" w:type="dxa"/>
            <w:tcMar>
              <w:top w:w="60" w:type="dxa"/>
              <w:left w:w="90" w:type="dxa"/>
              <w:bottom w:w="60" w:type="dxa"/>
              <w:right w:w="90" w:type="dxa"/>
            </w:tcMar>
            <w:vAlign w:val="center"/>
          </w:tcPr>
          <w:p w14:paraId="1EC8FEF9" w14:textId="77777777" w:rsidR="00C074DA" w:rsidRDefault="00520C23">
            <w:pPr>
              <w:keepNext/>
              <w:keepLines/>
              <w:spacing w:line="240" w:lineRule="auto"/>
              <w:ind w:firstLine="0"/>
              <w:jc w:val="center"/>
            </w:pPr>
            <w:r>
              <w:rPr>
                <w:color w:val="000000"/>
                <w:sz w:val="18"/>
              </w:rPr>
              <w:t>0.927</w:t>
            </w:r>
          </w:p>
        </w:tc>
        <w:tc>
          <w:tcPr>
            <w:tcW w:w="1323" w:type="dxa"/>
            <w:tcMar>
              <w:top w:w="60" w:type="dxa"/>
              <w:left w:w="90" w:type="dxa"/>
              <w:bottom w:w="60" w:type="dxa"/>
              <w:right w:w="90" w:type="dxa"/>
            </w:tcMar>
            <w:vAlign w:val="center"/>
          </w:tcPr>
          <w:p w14:paraId="1FEA6AE7" w14:textId="77777777" w:rsidR="00C074DA" w:rsidRDefault="00520C23">
            <w:pPr>
              <w:keepNext/>
              <w:keepLines/>
              <w:spacing w:line="240" w:lineRule="auto"/>
              <w:ind w:firstLine="0"/>
              <w:jc w:val="center"/>
            </w:pPr>
            <w:r>
              <w:rPr>
                <w:color w:val="000000"/>
                <w:sz w:val="18"/>
              </w:rPr>
              <w:t>0.100</w:t>
            </w:r>
          </w:p>
        </w:tc>
        <w:tc>
          <w:tcPr>
            <w:tcW w:w="1323" w:type="dxa"/>
            <w:tcMar>
              <w:top w:w="60" w:type="dxa"/>
              <w:left w:w="90" w:type="dxa"/>
              <w:bottom w:w="60" w:type="dxa"/>
              <w:right w:w="90" w:type="dxa"/>
            </w:tcMar>
            <w:vAlign w:val="center"/>
          </w:tcPr>
          <w:p w14:paraId="7F13EE97" w14:textId="77777777" w:rsidR="00C074DA" w:rsidRDefault="00520C23">
            <w:pPr>
              <w:keepNext/>
              <w:keepLines/>
              <w:spacing w:line="240" w:lineRule="auto"/>
              <w:ind w:firstLine="0"/>
              <w:jc w:val="center"/>
            </w:pPr>
            <w:r>
              <w:rPr>
                <w:color w:val="000000"/>
                <w:sz w:val="18"/>
              </w:rPr>
              <w:t>0.075</w:t>
            </w:r>
          </w:p>
        </w:tc>
        <w:tc>
          <w:tcPr>
            <w:tcW w:w="1323" w:type="dxa"/>
            <w:tcMar>
              <w:top w:w="60" w:type="dxa"/>
              <w:left w:w="90" w:type="dxa"/>
              <w:bottom w:w="60" w:type="dxa"/>
              <w:right w:w="90" w:type="dxa"/>
            </w:tcMar>
            <w:vAlign w:val="center"/>
          </w:tcPr>
          <w:p w14:paraId="3AB50C6B" w14:textId="77777777" w:rsidR="00C074DA" w:rsidRDefault="00520C23">
            <w:pPr>
              <w:keepNext/>
              <w:keepLines/>
              <w:spacing w:line="240" w:lineRule="auto"/>
              <w:ind w:firstLine="0"/>
              <w:jc w:val="center"/>
            </w:pPr>
            <w:r>
              <w:rPr>
                <w:color w:val="000000"/>
                <w:sz w:val="18"/>
              </w:rPr>
              <w:t>78,366</w:t>
            </w:r>
          </w:p>
        </w:tc>
      </w:tr>
      <w:tr w:rsidR="00C074DA" w14:paraId="48C2F9DC" w14:textId="77777777">
        <w:trPr>
          <w:cantSplit/>
          <w:jc w:val="center"/>
        </w:trPr>
        <w:tc>
          <w:tcPr>
            <w:tcW w:w="1323" w:type="dxa"/>
            <w:tcMar>
              <w:top w:w="60" w:type="dxa"/>
              <w:left w:w="90" w:type="dxa"/>
              <w:bottom w:w="60" w:type="dxa"/>
              <w:right w:w="90" w:type="dxa"/>
            </w:tcMar>
            <w:vAlign w:val="center"/>
          </w:tcPr>
          <w:p w14:paraId="742EDE0B" w14:textId="77777777" w:rsidR="00C074DA" w:rsidRDefault="00520C23">
            <w:pPr>
              <w:keepNext/>
              <w:keepLines/>
              <w:spacing w:line="240" w:lineRule="auto"/>
              <w:ind w:firstLine="0"/>
              <w:jc w:val="center"/>
            </w:pPr>
            <w:r>
              <w:rPr>
                <w:color w:val="000000"/>
                <w:sz w:val="18"/>
              </w:rPr>
              <w:t>단지</w:t>
            </w:r>
            <w:r>
              <w:rPr>
                <w:color w:val="000000"/>
                <w:sz w:val="18"/>
              </w:rPr>
              <w:t xml:space="preserve"> </w:t>
            </w:r>
            <w:r>
              <w:rPr>
                <w:color w:val="000000"/>
                <w:sz w:val="18"/>
              </w:rPr>
              <w:t>분할</w:t>
            </w:r>
          </w:p>
        </w:tc>
        <w:tc>
          <w:tcPr>
            <w:tcW w:w="1323" w:type="dxa"/>
            <w:tcMar>
              <w:top w:w="60" w:type="dxa"/>
              <w:left w:w="90" w:type="dxa"/>
              <w:bottom w:w="60" w:type="dxa"/>
              <w:right w:w="90" w:type="dxa"/>
            </w:tcMar>
            <w:vAlign w:val="center"/>
          </w:tcPr>
          <w:p w14:paraId="450953FE" w14:textId="77777777" w:rsidR="00C074DA" w:rsidRDefault="00520C23">
            <w:pPr>
              <w:keepNext/>
              <w:keepLines/>
              <w:spacing w:line="240" w:lineRule="auto"/>
              <w:ind w:firstLine="0"/>
              <w:jc w:val="center"/>
            </w:pPr>
            <w:r>
              <w:rPr>
                <w:color w:val="000000"/>
                <w:sz w:val="18"/>
              </w:rPr>
              <w:t>OLS</w:t>
            </w:r>
          </w:p>
        </w:tc>
        <w:tc>
          <w:tcPr>
            <w:tcW w:w="1323" w:type="dxa"/>
            <w:tcMar>
              <w:top w:w="60" w:type="dxa"/>
              <w:left w:w="90" w:type="dxa"/>
              <w:bottom w:w="60" w:type="dxa"/>
              <w:right w:w="90" w:type="dxa"/>
            </w:tcMar>
            <w:vAlign w:val="center"/>
          </w:tcPr>
          <w:p w14:paraId="11E804D4" w14:textId="77777777" w:rsidR="00C074DA" w:rsidRDefault="00520C23">
            <w:pPr>
              <w:keepNext/>
              <w:keepLines/>
              <w:spacing w:line="240" w:lineRule="auto"/>
              <w:ind w:firstLine="0"/>
              <w:jc w:val="center"/>
            </w:pPr>
            <w:r>
              <w:rPr>
                <w:color w:val="000000"/>
                <w:sz w:val="18"/>
              </w:rPr>
              <w:t>0.434</w:t>
            </w:r>
          </w:p>
        </w:tc>
        <w:tc>
          <w:tcPr>
            <w:tcW w:w="1323" w:type="dxa"/>
            <w:tcMar>
              <w:top w:w="60" w:type="dxa"/>
              <w:left w:w="90" w:type="dxa"/>
              <w:bottom w:w="60" w:type="dxa"/>
              <w:right w:w="90" w:type="dxa"/>
            </w:tcMar>
            <w:vAlign w:val="center"/>
          </w:tcPr>
          <w:p w14:paraId="0D0DEC6B" w14:textId="77777777" w:rsidR="00C074DA" w:rsidRDefault="00520C23">
            <w:pPr>
              <w:keepNext/>
              <w:keepLines/>
              <w:spacing w:line="240" w:lineRule="auto"/>
              <w:ind w:firstLine="0"/>
              <w:jc w:val="center"/>
            </w:pPr>
            <w:r>
              <w:rPr>
                <w:color w:val="000000"/>
                <w:sz w:val="18"/>
              </w:rPr>
              <w:t>0.296</w:t>
            </w:r>
          </w:p>
        </w:tc>
        <w:tc>
          <w:tcPr>
            <w:tcW w:w="1323" w:type="dxa"/>
            <w:tcMar>
              <w:top w:w="60" w:type="dxa"/>
              <w:left w:w="90" w:type="dxa"/>
              <w:bottom w:w="60" w:type="dxa"/>
              <w:right w:w="90" w:type="dxa"/>
            </w:tcMar>
            <w:vAlign w:val="center"/>
          </w:tcPr>
          <w:p w14:paraId="6A338F93" w14:textId="77777777" w:rsidR="00C074DA" w:rsidRDefault="00520C23">
            <w:pPr>
              <w:keepNext/>
              <w:keepLines/>
              <w:spacing w:line="240" w:lineRule="auto"/>
              <w:ind w:firstLine="0"/>
              <w:jc w:val="center"/>
            </w:pPr>
            <w:r>
              <w:rPr>
                <w:color w:val="000000"/>
                <w:sz w:val="18"/>
              </w:rPr>
              <w:t>0.224</w:t>
            </w:r>
          </w:p>
        </w:tc>
        <w:tc>
          <w:tcPr>
            <w:tcW w:w="1323" w:type="dxa"/>
            <w:tcMar>
              <w:top w:w="60" w:type="dxa"/>
              <w:left w:w="90" w:type="dxa"/>
              <w:bottom w:w="60" w:type="dxa"/>
              <w:right w:w="90" w:type="dxa"/>
            </w:tcMar>
            <w:vAlign w:val="center"/>
          </w:tcPr>
          <w:p w14:paraId="5717D7E9" w14:textId="77777777" w:rsidR="00C074DA" w:rsidRDefault="00520C23">
            <w:pPr>
              <w:keepNext/>
              <w:keepLines/>
              <w:spacing w:line="240" w:lineRule="auto"/>
              <w:ind w:firstLine="0"/>
              <w:jc w:val="center"/>
            </w:pPr>
            <w:r>
              <w:rPr>
                <w:color w:val="000000"/>
                <w:sz w:val="18"/>
              </w:rPr>
              <w:t>78,366</w:t>
            </w:r>
          </w:p>
        </w:tc>
      </w:tr>
      <w:tr w:rsidR="00C074DA" w14:paraId="4B1262E1" w14:textId="77777777">
        <w:trPr>
          <w:cantSplit/>
          <w:jc w:val="center"/>
        </w:trPr>
        <w:tc>
          <w:tcPr>
            <w:tcW w:w="1323" w:type="dxa"/>
            <w:tcMar>
              <w:top w:w="60" w:type="dxa"/>
              <w:left w:w="90" w:type="dxa"/>
              <w:bottom w:w="60" w:type="dxa"/>
              <w:right w:w="90" w:type="dxa"/>
            </w:tcMar>
            <w:vAlign w:val="center"/>
          </w:tcPr>
          <w:p w14:paraId="7AF83C31" w14:textId="77777777" w:rsidR="00C074DA" w:rsidRDefault="00C074DA">
            <w:pPr>
              <w:keepNext/>
              <w:keepLines/>
              <w:spacing w:line="240" w:lineRule="auto"/>
              <w:ind w:firstLine="0"/>
              <w:jc w:val="center"/>
            </w:pPr>
          </w:p>
        </w:tc>
        <w:tc>
          <w:tcPr>
            <w:tcW w:w="1323" w:type="dxa"/>
            <w:tcMar>
              <w:top w:w="60" w:type="dxa"/>
              <w:left w:w="90" w:type="dxa"/>
              <w:bottom w:w="60" w:type="dxa"/>
              <w:right w:w="90" w:type="dxa"/>
            </w:tcMar>
            <w:vAlign w:val="center"/>
          </w:tcPr>
          <w:p w14:paraId="202A2AC0" w14:textId="77777777" w:rsidR="00C074DA" w:rsidRDefault="00520C23">
            <w:pPr>
              <w:keepNext/>
              <w:keepLines/>
              <w:spacing w:line="240" w:lineRule="auto"/>
              <w:ind w:firstLine="0"/>
              <w:jc w:val="center"/>
            </w:pPr>
            <w:r>
              <w:rPr>
                <w:color w:val="000000"/>
                <w:sz w:val="18"/>
              </w:rPr>
              <w:t>Random Forest</w:t>
            </w:r>
          </w:p>
        </w:tc>
        <w:tc>
          <w:tcPr>
            <w:tcW w:w="1323" w:type="dxa"/>
            <w:tcMar>
              <w:top w:w="60" w:type="dxa"/>
              <w:left w:w="90" w:type="dxa"/>
              <w:bottom w:w="60" w:type="dxa"/>
              <w:right w:w="90" w:type="dxa"/>
            </w:tcMar>
            <w:vAlign w:val="center"/>
          </w:tcPr>
          <w:p w14:paraId="0CB6C079" w14:textId="77777777" w:rsidR="00C074DA" w:rsidRDefault="00520C23">
            <w:pPr>
              <w:keepNext/>
              <w:keepLines/>
              <w:spacing w:line="240" w:lineRule="auto"/>
              <w:ind w:firstLine="0"/>
              <w:jc w:val="center"/>
            </w:pPr>
            <w:r>
              <w:rPr>
                <w:color w:val="000000"/>
                <w:sz w:val="18"/>
              </w:rPr>
              <w:t>0.538</w:t>
            </w:r>
          </w:p>
        </w:tc>
        <w:tc>
          <w:tcPr>
            <w:tcW w:w="1323" w:type="dxa"/>
            <w:tcMar>
              <w:top w:w="60" w:type="dxa"/>
              <w:left w:w="90" w:type="dxa"/>
              <w:bottom w:w="60" w:type="dxa"/>
              <w:right w:w="90" w:type="dxa"/>
            </w:tcMar>
            <w:vAlign w:val="center"/>
          </w:tcPr>
          <w:p w14:paraId="5A02A8B0" w14:textId="77777777" w:rsidR="00C074DA" w:rsidRDefault="00520C23">
            <w:pPr>
              <w:keepNext/>
              <w:keepLines/>
              <w:spacing w:line="240" w:lineRule="auto"/>
              <w:ind w:firstLine="0"/>
              <w:jc w:val="center"/>
            </w:pPr>
            <w:r>
              <w:rPr>
                <w:color w:val="000000"/>
                <w:sz w:val="18"/>
              </w:rPr>
              <w:t>0.230</w:t>
            </w:r>
          </w:p>
        </w:tc>
        <w:tc>
          <w:tcPr>
            <w:tcW w:w="1323" w:type="dxa"/>
            <w:tcMar>
              <w:top w:w="60" w:type="dxa"/>
              <w:left w:w="90" w:type="dxa"/>
              <w:bottom w:w="60" w:type="dxa"/>
              <w:right w:w="90" w:type="dxa"/>
            </w:tcMar>
            <w:vAlign w:val="center"/>
          </w:tcPr>
          <w:p w14:paraId="330E53C3" w14:textId="77777777" w:rsidR="00C074DA" w:rsidRDefault="00520C23">
            <w:pPr>
              <w:keepNext/>
              <w:keepLines/>
              <w:spacing w:line="240" w:lineRule="auto"/>
              <w:ind w:firstLine="0"/>
              <w:jc w:val="center"/>
            </w:pPr>
            <w:r>
              <w:rPr>
                <w:color w:val="000000"/>
                <w:sz w:val="18"/>
              </w:rPr>
              <w:t>0.185</w:t>
            </w:r>
          </w:p>
        </w:tc>
        <w:tc>
          <w:tcPr>
            <w:tcW w:w="1323" w:type="dxa"/>
            <w:tcMar>
              <w:top w:w="60" w:type="dxa"/>
              <w:left w:w="90" w:type="dxa"/>
              <w:bottom w:w="60" w:type="dxa"/>
              <w:right w:w="90" w:type="dxa"/>
            </w:tcMar>
            <w:vAlign w:val="center"/>
          </w:tcPr>
          <w:p w14:paraId="47B021ED" w14:textId="77777777" w:rsidR="00C074DA" w:rsidRDefault="00520C23">
            <w:pPr>
              <w:keepNext/>
              <w:keepLines/>
              <w:spacing w:line="240" w:lineRule="auto"/>
              <w:ind w:firstLine="0"/>
              <w:jc w:val="center"/>
            </w:pPr>
            <w:r>
              <w:rPr>
                <w:color w:val="000000"/>
                <w:sz w:val="18"/>
              </w:rPr>
              <w:t>78,366</w:t>
            </w:r>
          </w:p>
        </w:tc>
      </w:tr>
      <w:tr w:rsidR="00C074DA" w14:paraId="28FF4CF2" w14:textId="77777777">
        <w:trPr>
          <w:cantSplit/>
          <w:jc w:val="center"/>
        </w:trPr>
        <w:tc>
          <w:tcPr>
            <w:tcW w:w="1323" w:type="dxa"/>
            <w:tcMar>
              <w:top w:w="60" w:type="dxa"/>
              <w:left w:w="90" w:type="dxa"/>
              <w:bottom w:w="60" w:type="dxa"/>
              <w:right w:w="90" w:type="dxa"/>
            </w:tcMar>
            <w:vAlign w:val="center"/>
          </w:tcPr>
          <w:p w14:paraId="1B682D27" w14:textId="77777777" w:rsidR="00C074DA" w:rsidRDefault="00C074DA">
            <w:pPr>
              <w:keepNext/>
              <w:keepLines/>
              <w:spacing w:line="240" w:lineRule="auto"/>
              <w:ind w:firstLine="0"/>
              <w:jc w:val="center"/>
            </w:pPr>
          </w:p>
        </w:tc>
        <w:tc>
          <w:tcPr>
            <w:tcW w:w="1323" w:type="dxa"/>
            <w:tcMar>
              <w:top w:w="60" w:type="dxa"/>
              <w:left w:w="90" w:type="dxa"/>
              <w:bottom w:w="60" w:type="dxa"/>
              <w:right w:w="90" w:type="dxa"/>
            </w:tcMar>
            <w:vAlign w:val="center"/>
          </w:tcPr>
          <w:p w14:paraId="0698FBBA" w14:textId="77777777" w:rsidR="00C074DA" w:rsidRDefault="00520C23">
            <w:pPr>
              <w:keepNext/>
              <w:keepLines/>
              <w:spacing w:line="240" w:lineRule="auto"/>
              <w:ind w:firstLine="0"/>
              <w:jc w:val="center"/>
            </w:pPr>
            <w:r>
              <w:rPr>
                <w:color w:val="000000"/>
                <w:sz w:val="18"/>
              </w:rPr>
              <w:t>XGBoost</w:t>
            </w:r>
          </w:p>
        </w:tc>
        <w:tc>
          <w:tcPr>
            <w:tcW w:w="1323" w:type="dxa"/>
            <w:tcMar>
              <w:top w:w="60" w:type="dxa"/>
              <w:left w:w="90" w:type="dxa"/>
              <w:bottom w:w="60" w:type="dxa"/>
              <w:right w:w="90" w:type="dxa"/>
            </w:tcMar>
            <w:vAlign w:val="center"/>
          </w:tcPr>
          <w:p w14:paraId="35FDB7C8" w14:textId="77777777" w:rsidR="00C074DA" w:rsidRDefault="00520C23">
            <w:pPr>
              <w:keepNext/>
              <w:keepLines/>
              <w:spacing w:line="240" w:lineRule="auto"/>
              <w:ind w:firstLine="0"/>
              <w:jc w:val="center"/>
            </w:pPr>
            <w:r>
              <w:rPr>
                <w:color w:val="000000"/>
                <w:sz w:val="18"/>
              </w:rPr>
              <w:t>0.638</w:t>
            </w:r>
          </w:p>
        </w:tc>
        <w:tc>
          <w:tcPr>
            <w:tcW w:w="1323" w:type="dxa"/>
            <w:tcMar>
              <w:top w:w="60" w:type="dxa"/>
              <w:left w:w="90" w:type="dxa"/>
              <w:bottom w:w="60" w:type="dxa"/>
              <w:right w:w="90" w:type="dxa"/>
            </w:tcMar>
            <w:vAlign w:val="center"/>
          </w:tcPr>
          <w:p w14:paraId="618049BF" w14:textId="77777777" w:rsidR="00C074DA" w:rsidRDefault="00520C23">
            <w:pPr>
              <w:keepNext/>
              <w:keepLines/>
              <w:spacing w:line="240" w:lineRule="auto"/>
              <w:ind w:firstLine="0"/>
              <w:jc w:val="center"/>
            </w:pPr>
            <w:r>
              <w:rPr>
                <w:color w:val="000000"/>
                <w:sz w:val="18"/>
              </w:rPr>
              <w:t>0.204</w:t>
            </w:r>
          </w:p>
        </w:tc>
        <w:tc>
          <w:tcPr>
            <w:tcW w:w="1323" w:type="dxa"/>
            <w:tcMar>
              <w:top w:w="60" w:type="dxa"/>
              <w:left w:w="90" w:type="dxa"/>
              <w:bottom w:w="60" w:type="dxa"/>
              <w:right w:w="90" w:type="dxa"/>
            </w:tcMar>
            <w:vAlign w:val="center"/>
          </w:tcPr>
          <w:p w14:paraId="119A1947" w14:textId="77777777" w:rsidR="00C074DA" w:rsidRDefault="00520C23">
            <w:pPr>
              <w:keepNext/>
              <w:keepLines/>
              <w:spacing w:line="240" w:lineRule="auto"/>
              <w:ind w:firstLine="0"/>
              <w:jc w:val="center"/>
            </w:pPr>
            <w:r>
              <w:rPr>
                <w:color w:val="000000"/>
                <w:sz w:val="18"/>
              </w:rPr>
              <w:t>0.173</w:t>
            </w:r>
          </w:p>
        </w:tc>
        <w:tc>
          <w:tcPr>
            <w:tcW w:w="1323" w:type="dxa"/>
            <w:tcMar>
              <w:top w:w="60" w:type="dxa"/>
              <w:left w:w="90" w:type="dxa"/>
              <w:bottom w:w="60" w:type="dxa"/>
              <w:right w:w="90" w:type="dxa"/>
            </w:tcMar>
            <w:vAlign w:val="center"/>
          </w:tcPr>
          <w:p w14:paraId="5FC87A0E" w14:textId="77777777" w:rsidR="00C074DA" w:rsidRDefault="00520C23">
            <w:pPr>
              <w:keepNext/>
              <w:keepLines/>
              <w:spacing w:line="240" w:lineRule="auto"/>
              <w:ind w:firstLine="0"/>
              <w:jc w:val="center"/>
            </w:pPr>
            <w:r>
              <w:rPr>
                <w:color w:val="000000"/>
                <w:sz w:val="18"/>
              </w:rPr>
              <w:t>78,366</w:t>
            </w:r>
          </w:p>
        </w:tc>
      </w:tr>
      <w:tr w:rsidR="00C074DA" w14:paraId="48333E9E" w14:textId="77777777">
        <w:trPr>
          <w:cantSplit/>
          <w:jc w:val="center"/>
        </w:trPr>
        <w:tc>
          <w:tcPr>
            <w:tcW w:w="1323" w:type="dxa"/>
            <w:tcMar>
              <w:top w:w="60" w:type="dxa"/>
              <w:left w:w="90" w:type="dxa"/>
              <w:bottom w:w="60" w:type="dxa"/>
              <w:right w:w="90" w:type="dxa"/>
            </w:tcMar>
            <w:vAlign w:val="center"/>
          </w:tcPr>
          <w:p w14:paraId="65379BEE" w14:textId="77777777" w:rsidR="00C074DA" w:rsidRDefault="00520C23">
            <w:pPr>
              <w:keepNext/>
              <w:keepLines/>
              <w:spacing w:line="240" w:lineRule="auto"/>
              <w:ind w:firstLine="0"/>
              <w:jc w:val="center"/>
            </w:pPr>
            <w:r>
              <w:rPr>
                <w:color w:val="000000"/>
                <w:sz w:val="18"/>
              </w:rPr>
              <w:t>시간순</w:t>
            </w:r>
            <w:r>
              <w:rPr>
                <w:color w:val="000000"/>
                <w:sz w:val="18"/>
              </w:rPr>
              <w:t xml:space="preserve"> </w:t>
            </w:r>
            <w:r>
              <w:rPr>
                <w:color w:val="000000"/>
                <w:sz w:val="18"/>
              </w:rPr>
              <w:t>분할</w:t>
            </w:r>
          </w:p>
        </w:tc>
        <w:tc>
          <w:tcPr>
            <w:tcW w:w="1323" w:type="dxa"/>
            <w:tcMar>
              <w:top w:w="60" w:type="dxa"/>
              <w:left w:w="90" w:type="dxa"/>
              <w:bottom w:w="60" w:type="dxa"/>
              <w:right w:w="90" w:type="dxa"/>
            </w:tcMar>
            <w:vAlign w:val="center"/>
          </w:tcPr>
          <w:p w14:paraId="2165E642" w14:textId="77777777" w:rsidR="00C074DA" w:rsidRDefault="00520C23">
            <w:pPr>
              <w:keepNext/>
              <w:keepLines/>
              <w:spacing w:line="240" w:lineRule="auto"/>
              <w:ind w:firstLine="0"/>
              <w:jc w:val="center"/>
            </w:pPr>
            <w:r>
              <w:rPr>
                <w:color w:val="000000"/>
                <w:sz w:val="18"/>
              </w:rPr>
              <w:t>OLS</w:t>
            </w:r>
          </w:p>
        </w:tc>
        <w:tc>
          <w:tcPr>
            <w:tcW w:w="1323" w:type="dxa"/>
            <w:tcMar>
              <w:top w:w="60" w:type="dxa"/>
              <w:left w:w="90" w:type="dxa"/>
              <w:bottom w:w="60" w:type="dxa"/>
              <w:right w:w="90" w:type="dxa"/>
            </w:tcMar>
            <w:vAlign w:val="center"/>
          </w:tcPr>
          <w:p w14:paraId="5D3F41EC" w14:textId="77777777" w:rsidR="00C074DA" w:rsidRDefault="00520C23">
            <w:pPr>
              <w:keepNext/>
              <w:keepLines/>
              <w:spacing w:line="240" w:lineRule="auto"/>
              <w:ind w:firstLine="0"/>
              <w:jc w:val="center"/>
            </w:pPr>
            <w:r>
              <w:rPr>
                <w:color w:val="000000"/>
                <w:sz w:val="18"/>
              </w:rPr>
              <w:t>0.406</w:t>
            </w:r>
          </w:p>
        </w:tc>
        <w:tc>
          <w:tcPr>
            <w:tcW w:w="1323" w:type="dxa"/>
            <w:tcMar>
              <w:top w:w="60" w:type="dxa"/>
              <w:left w:w="90" w:type="dxa"/>
              <w:bottom w:w="60" w:type="dxa"/>
              <w:right w:w="90" w:type="dxa"/>
            </w:tcMar>
            <w:vAlign w:val="center"/>
          </w:tcPr>
          <w:p w14:paraId="5ED0F3AB" w14:textId="77777777" w:rsidR="00C074DA" w:rsidRDefault="00520C23">
            <w:pPr>
              <w:keepNext/>
              <w:keepLines/>
              <w:spacing w:line="240" w:lineRule="auto"/>
              <w:ind w:firstLine="0"/>
              <w:jc w:val="center"/>
            </w:pPr>
            <w:r>
              <w:rPr>
                <w:color w:val="000000"/>
                <w:sz w:val="18"/>
              </w:rPr>
              <w:t>0.312</w:t>
            </w:r>
          </w:p>
        </w:tc>
        <w:tc>
          <w:tcPr>
            <w:tcW w:w="1323" w:type="dxa"/>
            <w:tcMar>
              <w:top w:w="60" w:type="dxa"/>
              <w:left w:w="90" w:type="dxa"/>
              <w:bottom w:w="60" w:type="dxa"/>
              <w:right w:w="90" w:type="dxa"/>
            </w:tcMar>
            <w:vAlign w:val="center"/>
          </w:tcPr>
          <w:p w14:paraId="1120C768" w14:textId="77777777" w:rsidR="00C074DA" w:rsidRDefault="00520C23">
            <w:pPr>
              <w:keepNext/>
              <w:keepLines/>
              <w:spacing w:line="240" w:lineRule="auto"/>
              <w:ind w:firstLine="0"/>
              <w:jc w:val="center"/>
            </w:pPr>
            <w:r>
              <w:rPr>
                <w:color w:val="000000"/>
                <w:sz w:val="18"/>
              </w:rPr>
              <w:t>0.249</w:t>
            </w:r>
          </w:p>
        </w:tc>
        <w:tc>
          <w:tcPr>
            <w:tcW w:w="1323" w:type="dxa"/>
            <w:tcMar>
              <w:top w:w="60" w:type="dxa"/>
              <w:left w:w="90" w:type="dxa"/>
              <w:bottom w:w="60" w:type="dxa"/>
              <w:right w:w="90" w:type="dxa"/>
            </w:tcMar>
            <w:vAlign w:val="center"/>
          </w:tcPr>
          <w:p w14:paraId="318EA3EB" w14:textId="77777777" w:rsidR="00C074DA" w:rsidRDefault="00520C23">
            <w:pPr>
              <w:keepNext/>
              <w:keepLines/>
              <w:spacing w:line="240" w:lineRule="auto"/>
              <w:ind w:firstLine="0"/>
              <w:jc w:val="center"/>
            </w:pPr>
            <w:r>
              <w:rPr>
                <w:color w:val="000000"/>
                <w:sz w:val="18"/>
              </w:rPr>
              <w:t>141,282</w:t>
            </w:r>
          </w:p>
        </w:tc>
      </w:tr>
      <w:tr w:rsidR="00C074DA" w14:paraId="5938250C" w14:textId="77777777">
        <w:trPr>
          <w:cantSplit/>
          <w:jc w:val="center"/>
        </w:trPr>
        <w:tc>
          <w:tcPr>
            <w:tcW w:w="1323" w:type="dxa"/>
            <w:tcMar>
              <w:top w:w="60" w:type="dxa"/>
              <w:left w:w="90" w:type="dxa"/>
              <w:bottom w:w="60" w:type="dxa"/>
              <w:right w:w="90" w:type="dxa"/>
            </w:tcMar>
            <w:vAlign w:val="center"/>
          </w:tcPr>
          <w:p w14:paraId="70F621D7" w14:textId="77777777" w:rsidR="00C074DA" w:rsidRDefault="00C074DA">
            <w:pPr>
              <w:keepNext/>
              <w:keepLines/>
              <w:spacing w:line="240" w:lineRule="auto"/>
              <w:ind w:firstLine="0"/>
              <w:jc w:val="center"/>
            </w:pPr>
          </w:p>
        </w:tc>
        <w:tc>
          <w:tcPr>
            <w:tcW w:w="1323" w:type="dxa"/>
            <w:tcMar>
              <w:top w:w="60" w:type="dxa"/>
              <w:left w:w="90" w:type="dxa"/>
              <w:bottom w:w="60" w:type="dxa"/>
              <w:right w:w="90" w:type="dxa"/>
            </w:tcMar>
            <w:vAlign w:val="center"/>
          </w:tcPr>
          <w:p w14:paraId="2D7D2B45" w14:textId="77777777" w:rsidR="00C074DA" w:rsidRDefault="00520C23">
            <w:pPr>
              <w:keepNext/>
              <w:keepLines/>
              <w:spacing w:line="240" w:lineRule="auto"/>
              <w:ind w:firstLine="0"/>
              <w:jc w:val="center"/>
            </w:pPr>
            <w:r>
              <w:rPr>
                <w:color w:val="000000"/>
                <w:sz w:val="18"/>
              </w:rPr>
              <w:t>Random Forest</w:t>
            </w:r>
          </w:p>
        </w:tc>
        <w:tc>
          <w:tcPr>
            <w:tcW w:w="1323" w:type="dxa"/>
            <w:tcMar>
              <w:top w:w="60" w:type="dxa"/>
              <w:left w:w="90" w:type="dxa"/>
              <w:bottom w:w="60" w:type="dxa"/>
              <w:right w:w="90" w:type="dxa"/>
            </w:tcMar>
            <w:vAlign w:val="center"/>
          </w:tcPr>
          <w:p w14:paraId="35F1BAC7" w14:textId="77777777" w:rsidR="00C074DA" w:rsidRDefault="00520C23">
            <w:pPr>
              <w:keepNext/>
              <w:keepLines/>
              <w:spacing w:line="240" w:lineRule="auto"/>
              <w:ind w:firstLine="0"/>
              <w:jc w:val="center"/>
            </w:pPr>
            <w:r>
              <w:rPr>
                <w:color w:val="000000"/>
                <w:sz w:val="18"/>
              </w:rPr>
              <w:t>0.675</w:t>
            </w:r>
          </w:p>
        </w:tc>
        <w:tc>
          <w:tcPr>
            <w:tcW w:w="1323" w:type="dxa"/>
            <w:tcMar>
              <w:top w:w="60" w:type="dxa"/>
              <w:left w:w="90" w:type="dxa"/>
              <w:bottom w:w="60" w:type="dxa"/>
              <w:right w:w="90" w:type="dxa"/>
            </w:tcMar>
            <w:vAlign w:val="center"/>
          </w:tcPr>
          <w:p w14:paraId="15972D6D" w14:textId="77777777" w:rsidR="00C074DA" w:rsidRDefault="00520C23">
            <w:pPr>
              <w:keepNext/>
              <w:keepLines/>
              <w:spacing w:line="240" w:lineRule="auto"/>
              <w:ind w:firstLine="0"/>
              <w:jc w:val="center"/>
            </w:pPr>
            <w:r>
              <w:rPr>
                <w:color w:val="000000"/>
                <w:sz w:val="18"/>
              </w:rPr>
              <w:t>0.186</w:t>
            </w:r>
          </w:p>
        </w:tc>
        <w:tc>
          <w:tcPr>
            <w:tcW w:w="1323" w:type="dxa"/>
            <w:tcMar>
              <w:top w:w="60" w:type="dxa"/>
              <w:left w:w="90" w:type="dxa"/>
              <w:bottom w:w="60" w:type="dxa"/>
              <w:right w:w="90" w:type="dxa"/>
            </w:tcMar>
            <w:vAlign w:val="center"/>
          </w:tcPr>
          <w:p w14:paraId="63B66CDC" w14:textId="77777777" w:rsidR="00C074DA" w:rsidRDefault="00520C23">
            <w:pPr>
              <w:keepNext/>
              <w:keepLines/>
              <w:spacing w:line="240" w:lineRule="auto"/>
              <w:ind w:firstLine="0"/>
              <w:jc w:val="center"/>
            </w:pPr>
            <w:r>
              <w:rPr>
                <w:color w:val="000000"/>
                <w:sz w:val="18"/>
              </w:rPr>
              <w:t>0.153</w:t>
            </w:r>
          </w:p>
        </w:tc>
        <w:tc>
          <w:tcPr>
            <w:tcW w:w="1323" w:type="dxa"/>
            <w:tcMar>
              <w:top w:w="60" w:type="dxa"/>
              <w:left w:w="90" w:type="dxa"/>
              <w:bottom w:w="60" w:type="dxa"/>
              <w:right w:w="90" w:type="dxa"/>
            </w:tcMar>
            <w:vAlign w:val="center"/>
          </w:tcPr>
          <w:p w14:paraId="687B31F3" w14:textId="77777777" w:rsidR="00C074DA" w:rsidRDefault="00520C23">
            <w:pPr>
              <w:keepNext/>
              <w:keepLines/>
              <w:spacing w:line="240" w:lineRule="auto"/>
              <w:ind w:firstLine="0"/>
              <w:jc w:val="center"/>
            </w:pPr>
            <w:r>
              <w:rPr>
                <w:color w:val="000000"/>
                <w:sz w:val="18"/>
              </w:rPr>
              <w:t>141,282</w:t>
            </w:r>
          </w:p>
        </w:tc>
      </w:tr>
      <w:tr w:rsidR="00C074DA" w14:paraId="541B8469" w14:textId="77777777">
        <w:trPr>
          <w:cantSplit/>
          <w:jc w:val="center"/>
        </w:trPr>
        <w:tc>
          <w:tcPr>
            <w:tcW w:w="1323" w:type="dxa"/>
            <w:tcMar>
              <w:top w:w="60" w:type="dxa"/>
              <w:left w:w="90" w:type="dxa"/>
              <w:bottom w:w="60" w:type="dxa"/>
              <w:right w:w="90" w:type="dxa"/>
            </w:tcMar>
            <w:vAlign w:val="center"/>
          </w:tcPr>
          <w:p w14:paraId="59F21B2B" w14:textId="77777777" w:rsidR="00C074DA" w:rsidRDefault="00C074DA">
            <w:pPr>
              <w:keepLines/>
              <w:spacing w:line="240" w:lineRule="auto"/>
              <w:ind w:firstLine="0"/>
              <w:jc w:val="center"/>
            </w:pPr>
          </w:p>
        </w:tc>
        <w:tc>
          <w:tcPr>
            <w:tcW w:w="1323" w:type="dxa"/>
            <w:tcMar>
              <w:top w:w="60" w:type="dxa"/>
              <w:left w:w="90" w:type="dxa"/>
              <w:bottom w:w="60" w:type="dxa"/>
              <w:right w:w="90" w:type="dxa"/>
            </w:tcMar>
            <w:vAlign w:val="center"/>
          </w:tcPr>
          <w:p w14:paraId="38092A59" w14:textId="77777777" w:rsidR="00C074DA" w:rsidRDefault="00520C23">
            <w:pPr>
              <w:keepLines/>
              <w:spacing w:line="240" w:lineRule="auto"/>
              <w:ind w:firstLine="0"/>
              <w:jc w:val="center"/>
            </w:pPr>
            <w:r>
              <w:rPr>
                <w:color w:val="000000"/>
                <w:sz w:val="18"/>
              </w:rPr>
              <w:t>XGBoost</w:t>
            </w:r>
          </w:p>
        </w:tc>
        <w:tc>
          <w:tcPr>
            <w:tcW w:w="1323" w:type="dxa"/>
            <w:tcMar>
              <w:top w:w="60" w:type="dxa"/>
              <w:left w:w="90" w:type="dxa"/>
              <w:bottom w:w="60" w:type="dxa"/>
              <w:right w:w="90" w:type="dxa"/>
            </w:tcMar>
            <w:vAlign w:val="center"/>
          </w:tcPr>
          <w:p w14:paraId="52AA571F" w14:textId="77777777" w:rsidR="00C074DA" w:rsidRDefault="00520C23">
            <w:pPr>
              <w:keepLines/>
              <w:spacing w:line="240" w:lineRule="auto"/>
              <w:ind w:firstLine="0"/>
              <w:jc w:val="center"/>
            </w:pPr>
            <w:r>
              <w:rPr>
                <w:color w:val="000000"/>
                <w:sz w:val="18"/>
              </w:rPr>
              <w:t>0.812</w:t>
            </w:r>
          </w:p>
        </w:tc>
        <w:tc>
          <w:tcPr>
            <w:tcW w:w="1323" w:type="dxa"/>
            <w:tcMar>
              <w:top w:w="60" w:type="dxa"/>
              <w:left w:w="90" w:type="dxa"/>
              <w:bottom w:w="60" w:type="dxa"/>
              <w:right w:w="90" w:type="dxa"/>
            </w:tcMar>
            <w:vAlign w:val="center"/>
          </w:tcPr>
          <w:p w14:paraId="6BDD2257" w14:textId="77777777" w:rsidR="00C074DA" w:rsidRDefault="00520C23">
            <w:pPr>
              <w:keepLines/>
              <w:spacing w:line="240" w:lineRule="auto"/>
              <w:ind w:firstLine="0"/>
              <w:jc w:val="center"/>
            </w:pPr>
            <w:r>
              <w:rPr>
                <w:color w:val="000000"/>
                <w:sz w:val="18"/>
              </w:rPr>
              <w:t>0.146</w:t>
            </w:r>
          </w:p>
        </w:tc>
        <w:tc>
          <w:tcPr>
            <w:tcW w:w="1323" w:type="dxa"/>
            <w:tcMar>
              <w:top w:w="60" w:type="dxa"/>
              <w:left w:w="90" w:type="dxa"/>
              <w:bottom w:w="60" w:type="dxa"/>
              <w:right w:w="90" w:type="dxa"/>
            </w:tcMar>
            <w:vAlign w:val="center"/>
          </w:tcPr>
          <w:p w14:paraId="1D7B5AE5" w14:textId="77777777" w:rsidR="00C074DA" w:rsidRDefault="00520C23">
            <w:pPr>
              <w:keepLines/>
              <w:spacing w:line="240" w:lineRule="auto"/>
              <w:ind w:firstLine="0"/>
              <w:jc w:val="center"/>
            </w:pPr>
            <w:r>
              <w:rPr>
                <w:color w:val="000000"/>
                <w:sz w:val="18"/>
              </w:rPr>
              <w:t>0.122</w:t>
            </w:r>
          </w:p>
        </w:tc>
        <w:tc>
          <w:tcPr>
            <w:tcW w:w="1323" w:type="dxa"/>
            <w:tcMar>
              <w:top w:w="60" w:type="dxa"/>
              <w:left w:w="90" w:type="dxa"/>
              <w:bottom w:w="60" w:type="dxa"/>
              <w:right w:w="90" w:type="dxa"/>
            </w:tcMar>
            <w:vAlign w:val="center"/>
          </w:tcPr>
          <w:p w14:paraId="205ABD43" w14:textId="77777777" w:rsidR="00C074DA" w:rsidRDefault="00520C23">
            <w:pPr>
              <w:keepLines/>
              <w:spacing w:line="240" w:lineRule="auto"/>
              <w:ind w:firstLine="0"/>
              <w:jc w:val="center"/>
            </w:pPr>
            <w:r>
              <w:rPr>
                <w:color w:val="000000"/>
                <w:sz w:val="18"/>
              </w:rPr>
              <w:t>141,282</w:t>
            </w:r>
          </w:p>
        </w:tc>
      </w:tr>
    </w:tbl>
    <w:p w14:paraId="3EB39E84" w14:textId="77777777" w:rsidR="00C074DA" w:rsidRDefault="00C074DA">
      <w:pPr>
        <w:spacing w:after="0" w:line="240" w:lineRule="auto"/>
      </w:pPr>
    </w:p>
    <w:p w14:paraId="0BD4F6C9" w14:textId="77777777" w:rsidR="00C074DA" w:rsidRDefault="00520C23">
      <w:pPr>
        <w:autoSpaceDE w:val="0"/>
        <w:autoSpaceDN w:val="0"/>
        <w:adjustRightInd w:val="0"/>
        <w:spacing w:after="0"/>
        <w:jc w:val="both"/>
        <w:rPr>
          <w:lang w:eastAsia="ko-KR"/>
        </w:rPr>
      </w:pPr>
      <w:r>
        <w:rPr>
          <w:color w:val="000000"/>
          <w:lang w:eastAsia="ko-KR"/>
        </w:rPr>
        <w:t>주</w:t>
      </w:r>
      <w:r>
        <w:rPr>
          <w:color w:val="000000"/>
          <w:lang w:eastAsia="ko-KR"/>
        </w:rPr>
        <w:t xml:space="preserve">: </w:t>
      </w:r>
      <w:r>
        <w:rPr>
          <w:color w:val="000000"/>
          <w:lang w:eastAsia="ko-KR"/>
        </w:rPr>
        <w:t>전용면적과</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집계</w:t>
      </w:r>
      <w:r>
        <w:rPr>
          <w:color w:val="000000"/>
          <w:lang w:eastAsia="ko-KR"/>
        </w:rPr>
        <w:t xml:space="preserve"> </w:t>
      </w:r>
      <w:r>
        <w:rPr>
          <w:color w:val="000000"/>
          <w:lang w:eastAsia="ko-KR"/>
        </w:rPr>
        <w:t>기준선</w:t>
      </w:r>
      <w:r>
        <w:rPr>
          <w:color w:val="000000"/>
          <w:lang w:eastAsia="ko-KR"/>
        </w:rPr>
        <w:t xml:space="preserve"> </w:t>
      </w:r>
      <w:r>
        <w:rPr>
          <w:color w:val="000000"/>
          <w:lang w:eastAsia="ko-KR"/>
        </w:rPr>
        <w:t>변수는</w:t>
      </w:r>
      <w:r>
        <w:rPr>
          <w:color w:val="000000"/>
          <w:lang w:eastAsia="ko-KR"/>
        </w:rPr>
        <w:t xml:space="preserve"> </w:t>
      </w:r>
      <w:r>
        <w:rPr>
          <w:color w:val="000000"/>
          <w:lang w:eastAsia="ko-KR"/>
        </w:rPr>
        <w:t>최종</w:t>
      </w:r>
      <w:r>
        <w:rPr>
          <w:color w:val="000000"/>
          <w:lang w:eastAsia="ko-KR"/>
        </w:rPr>
        <w:t xml:space="preserve"> </w:t>
      </w:r>
      <w:r>
        <w:rPr>
          <w:color w:val="000000"/>
          <w:lang w:eastAsia="ko-KR"/>
        </w:rPr>
        <w:t>주모형</w:t>
      </w:r>
      <w:r>
        <w:rPr>
          <w:color w:val="000000"/>
          <w:lang w:eastAsia="ko-KR"/>
        </w:rPr>
        <w:t xml:space="preserve"> </w:t>
      </w:r>
      <w:r>
        <w:rPr>
          <w:color w:val="000000"/>
          <w:lang w:eastAsia="ko-KR"/>
        </w:rPr>
        <w:t>설명변수에서</w:t>
      </w:r>
      <w:r>
        <w:rPr>
          <w:color w:val="000000"/>
          <w:lang w:eastAsia="ko-KR"/>
        </w:rPr>
        <w:t xml:space="preserve"> </w:t>
      </w:r>
      <w:r>
        <w:rPr>
          <w:color w:val="000000"/>
          <w:lang w:eastAsia="ko-KR"/>
        </w:rPr>
        <w:t>제외하였다</w:t>
      </w:r>
      <w:r>
        <w:rPr>
          <w:color w:val="000000"/>
          <w:lang w:eastAsia="ko-KR"/>
        </w:rPr>
        <w:t xml:space="preserve">. XGBoost </w:t>
      </w:r>
      <w:r>
        <w:rPr>
          <w:color w:val="000000"/>
          <w:lang w:eastAsia="ko-KR"/>
        </w:rPr>
        <w:t>최종</w:t>
      </w:r>
      <w:r>
        <w:rPr>
          <w:color w:val="000000"/>
          <w:lang w:eastAsia="ko-KR"/>
        </w:rPr>
        <w:t xml:space="preserve"> </w:t>
      </w:r>
      <w:r>
        <w:rPr>
          <w:color w:val="000000"/>
          <w:lang w:eastAsia="ko-KR"/>
        </w:rPr>
        <w:t>주모형은</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w:t>
      </w:r>
      <w:r>
        <w:rPr>
          <w:color w:val="000000"/>
          <w:lang w:eastAsia="ko-KR"/>
        </w:rPr>
        <w:t xml:space="preserve">, </w:t>
      </w:r>
      <w:r>
        <w:rPr>
          <w:color w:val="000000"/>
          <w:lang w:eastAsia="ko-KR"/>
        </w:rPr>
        <w:t>거시경제</w:t>
      </w:r>
      <w:r>
        <w:rPr>
          <w:color w:val="000000"/>
          <w:lang w:eastAsia="ko-KR"/>
        </w:rPr>
        <w:t xml:space="preserve">, </w:t>
      </w:r>
      <w:r>
        <w:rPr>
          <w:color w:val="000000"/>
          <w:lang w:eastAsia="ko-KR"/>
        </w:rPr>
        <w:t>층</w:t>
      </w:r>
      <w:r>
        <w:rPr>
          <w:color w:val="000000"/>
          <w:lang w:eastAsia="ko-KR"/>
        </w:rPr>
        <w:t>·</w:t>
      </w:r>
      <w:r>
        <w:rPr>
          <w:color w:val="000000"/>
          <w:lang w:eastAsia="ko-KR"/>
        </w:rPr>
        <w:t>건물연령</w:t>
      </w:r>
      <w:r>
        <w:rPr>
          <w:color w:val="000000"/>
          <w:lang w:eastAsia="ko-KR"/>
        </w:rPr>
        <w:t xml:space="preserve">, </w:t>
      </w:r>
      <w:r>
        <w:rPr>
          <w:color w:val="000000"/>
          <w:lang w:eastAsia="ko-KR"/>
        </w:rPr>
        <w:t>권역</w:t>
      </w:r>
      <w:r>
        <w:rPr>
          <w:color w:val="000000"/>
          <w:lang w:eastAsia="ko-KR"/>
        </w:rPr>
        <w:t xml:space="preserve"> </w:t>
      </w:r>
      <w:r>
        <w:rPr>
          <w:color w:val="000000"/>
          <w:lang w:eastAsia="ko-KR"/>
        </w:rPr>
        <w:t>구분으로</w:t>
      </w:r>
      <w:r>
        <w:rPr>
          <w:color w:val="000000"/>
          <w:lang w:eastAsia="ko-KR"/>
        </w:rPr>
        <w:t xml:space="preserve"> </w:t>
      </w:r>
      <w:r>
        <w:rPr>
          <w:color w:val="000000"/>
          <w:lang w:eastAsia="ko-KR"/>
        </w:rPr>
        <w:t>구성된</w:t>
      </w:r>
      <w:r>
        <w:rPr>
          <w:color w:val="000000"/>
          <w:lang w:eastAsia="ko-KR"/>
        </w:rPr>
        <w:t xml:space="preserve"> 34</w:t>
      </w:r>
      <w:r>
        <w:rPr>
          <w:color w:val="000000"/>
          <w:lang w:eastAsia="ko-KR"/>
        </w:rPr>
        <w:t>개</w:t>
      </w:r>
      <w:r>
        <w:rPr>
          <w:color w:val="000000"/>
          <w:lang w:eastAsia="ko-KR"/>
        </w:rPr>
        <w:t xml:space="preserve"> </w:t>
      </w:r>
      <w:r>
        <w:rPr>
          <w:color w:val="000000"/>
          <w:lang w:eastAsia="ko-KR"/>
        </w:rPr>
        <w:t>변수를</w:t>
      </w:r>
      <w:r>
        <w:rPr>
          <w:color w:val="000000"/>
          <w:lang w:eastAsia="ko-KR"/>
        </w:rPr>
        <w:t xml:space="preserve"> </w:t>
      </w:r>
      <w:r>
        <w:rPr>
          <w:color w:val="000000"/>
          <w:lang w:eastAsia="ko-KR"/>
        </w:rPr>
        <w:t>사용한다</w:t>
      </w:r>
      <w:r>
        <w:rPr>
          <w:color w:val="000000"/>
          <w:lang w:eastAsia="ko-KR"/>
        </w:rPr>
        <w:t>.</w:t>
      </w:r>
    </w:p>
    <w:p w14:paraId="040C45C7"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2. </w:t>
      </w:r>
      <w:r>
        <w:rPr>
          <w:rFonts w:ascii="KoPubWorldBatang_Pro" w:eastAsia="KoPubWorldBatang_Pro" w:hAnsi="KoPubWorldBatang_Pro" w:cs="KoPubWorldBatang_Pro"/>
          <w:lang w:eastAsia="ko-KR"/>
        </w:rPr>
        <w:t>행정동</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집계</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방식</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대비</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변화</w:t>
      </w:r>
    </w:p>
    <w:p w14:paraId="65DDA514" w14:textId="77777777" w:rsidR="00C074DA" w:rsidRDefault="00520C23">
      <w:pPr>
        <w:autoSpaceDE w:val="0"/>
        <w:autoSpaceDN w:val="0"/>
        <w:adjustRightInd w:val="0"/>
        <w:spacing w:after="0"/>
        <w:jc w:val="both"/>
        <w:rPr>
          <w:lang w:eastAsia="ko-KR"/>
        </w:rPr>
      </w:pPr>
      <w:r>
        <w:rPr>
          <w:color w:val="000000"/>
          <w:lang w:eastAsia="ko-KR"/>
        </w:rPr>
        <w:t>행정동</w:t>
      </w:r>
      <w:r>
        <w:rPr>
          <w:color w:val="000000"/>
          <w:lang w:eastAsia="ko-KR"/>
        </w:rPr>
        <w:t xml:space="preserve"> </w:t>
      </w:r>
      <w:r>
        <w:rPr>
          <w:color w:val="000000"/>
          <w:lang w:eastAsia="ko-KR"/>
        </w:rPr>
        <w:t>집계</w:t>
      </w:r>
      <w:r>
        <w:rPr>
          <w:color w:val="000000"/>
          <w:lang w:eastAsia="ko-KR"/>
        </w:rPr>
        <w:t xml:space="preserve"> </w:t>
      </w:r>
      <w:r>
        <w:rPr>
          <w:color w:val="000000"/>
          <w:lang w:eastAsia="ko-KR"/>
        </w:rPr>
        <w:t>기준선과</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비교모형의</w:t>
      </w:r>
      <w:r>
        <w:rPr>
          <w:color w:val="000000"/>
          <w:lang w:eastAsia="ko-KR"/>
        </w:rPr>
        <w:t xml:space="preserve"> </w:t>
      </w:r>
      <w:r>
        <w:rPr>
          <w:color w:val="000000"/>
          <w:lang w:eastAsia="ko-KR"/>
        </w:rPr>
        <w:t>성능</w:t>
      </w:r>
      <w:r>
        <w:rPr>
          <w:color w:val="000000"/>
          <w:lang w:eastAsia="ko-KR"/>
        </w:rPr>
        <w:t xml:space="preserve"> </w:t>
      </w:r>
      <w:r>
        <w:rPr>
          <w:color w:val="000000"/>
          <w:lang w:eastAsia="ko-KR"/>
        </w:rPr>
        <w:t>변화는</w:t>
      </w:r>
      <w:r>
        <w:rPr>
          <w:color w:val="000000"/>
          <w:lang w:eastAsia="ko-KR"/>
        </w:rPr>
        <w:t xml:space="preserve"> </w:t>
      </w:r>
      <w:r>
        <w:rPr>
          <w:color w:val="000000"/>
          <w:lang w:eastAsia="ko-KR"/>
        </w:rPr>
        <w:t>다음과</w:t>
      </w:r>
      <w:r>
        <w:rPr>
          <w:color w:val="000000"/>
          <w:lang w:eastAsia="ko-KR"/>
        </w:rPr>
        <w:t xml:space="preserve"> </w:t>
      </w:r>
      <w:r>
        <w:rPr>
          <w:color w:val="000000"/>
          <w:lang w:eastAsia="ko-KR"/>
        </w:rPr>
        <w:t>같이</w:t>
      </w:r>
      <w:r>
        <w:rPr>
          <w:color w:val="000000"/>
          <w:lang w:eastAsia="ko-KR"/>
        </w:rPr>
        <w:t xml:space="preserve"> </w:t>
      </w:r>
      <w:r>
        <w:rPr>
          <w:color w:val="000000"/>
          <w:lang w:eastAsia="ko-KR"/>
        </w:rPr>
        <w:t>해석할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있다</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비교모형은</w:t>
      </w:r>
      <w:r>
        <w:rPr>
          <w:color w:val="000000"/>
          <w:lang w:eastAsia="ko-KR"/>
        </w:rPr>
        <w:t xml:space="preserve"> </w:t>
      </w:r>
      <w:r>
        <w:rPr>
          <w:color w:val="000000"/>
          <w:lang w:eastAsia="ko-KR"/>
        </w:rPr>
        <w:t>무작위</w:t>
      </w:r>
      <w:r>
        <w:rPr>
          <w:color w:val="000000"/>
          <w:lang w:eastAsia="ko-KR"/>
        </w:rPr>
        <w:t xml:space="preserve"> </w:t>
      </w:r>
      <w:r>
        <w:rPr>
          <w:color w:val="000000"/>
          <w:lang w:eastAsia="ko-KR"/>
        </w:rPr>
        <w:t>분할과</w:t>
      </w:r>
      <w:r>
        <w:rPr>
          <w:color w:val="000000"/>
          <w:lang w:eastAsia="ko-KR"/>
        </w:rPr>
        <w:t xml:space="preserve"> </w:t>
      </w:r>
      <w:r>
        <w:rPr>
          <w:color w:val="000000"/>
          <w:lang w:eastAsia="ko-KR"/>
        </w:rPr>
        <w:t>시간순</w:t>
      </w:r>
      <w:r>
        <w:rPr>
          <w:color w:val="000000"/>
          <w:lang w:eastAsia="ko-KR"/>
        </w:rPr>
        <w:t xml:space="preserve"> </w:t>
      </w:r>
      <w:r>
        <w:rPr>
          <w:color w:val="000000"/>
          <w:lang w:eastAsia="ko-KR"/>
        </w:rPr>
        <w:t>분할에서</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집계</w:t>
      </w:r>
      <w:r>
        <w:rPr>
          <w:color w:val="000000"/>
          <w:lang w:eastAsia="ko-KR"/>
        </w:rPr>
        <w:t xml:space="preserve"> </w:t>
      </w:r>
      <w:r>
        <w:rPr>
          <w:color w:val="000000"/>
          <w:lang w:eastAsia="ko-KR"/>
        </w:rPr>
        <w:t>기준선을</w:t>
      </w:r>
      <w:r>
        <w:rPr>
          <w:color w:val="000000"/>
          <w:lang w:eastAsia="ko-KR"/>
        </w:rPr>
        <w:t xml:space="preserve"> </w:t>
      </w:r>
      <w:r>
        <w:rPr>
          <w:color w:val="000000"/>
          <w:lang w:eastAsia="ko-KR"/>
        </w:rPr>
        <w:t>상회한다</w:t>
      </w:r>
      <w:r>
        <w:rPr>
          <w:color w:val="000000"/>
          <w:lang w:eastAsia="ko-KR"/>
        </w:rPr>
        <w:t xml:space="preserve">. </w:t>
      </w:r>
      <w:r>
        <w:rPr>
          <w:color w:val="000000"/>
          <w:lang w:eastAsia="ko-KR"/>
        </w:rPr>
        <w:t>특히</w:t>
      </w:r>
      <w:r>
        <w:rPr>
          <w:color w:val="000000"/>
          <w:lang w:eastAsia="ko-KR"/>
        </w:rPr>
        <w:t xml:space="preserve"> </w:t>
      </w:r>
      <w:r>
        <w:rPr>
          <w:color w:val="000000"/>
          <w:lang w:eastAsia="ko-KR"/>
        </w:rPr>
        <w:t>시간순</w:t>
      </w:r>
      <w:r>
        <w:rPr>
          <w:color w:val="000000"/>
          <w:lang w:eastAsia="ko-KR"/>
        </w:rPr>
        <w:t xml:space="preserve"> </w:t>
      </w:r>
      <w:r>
        <w:rPr>
          <w:color w:val="000000"/>
          <w:lang w:eastAsia="ko-KR"/>
        </w:rPr>
        <w:t>분할의</w:t>
      </w:r>
      <w:r>
        <w:rPr>
          <w:color w:val="000000"/>
          <w:lang w:eastAsia="ko-KR"/>
        </w:rPr>
        <w:t xml:space="preserve"> +13.4%p </w:t>
      </w:r>
      <w:r>
        <w:rPr>
          <w:color w:val="000000"/>
          <w:lang w:eastAsia="ko-KR"/>
        </w:rPr>
        <w:t>개선은</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경계</w:t>
      </w:r>
      <w:r>
        <w:rPr>
          <w:color w:val="000000"/>
          <w:lang w:eastAsia="ko-KR"/>
        </w:rPr>
        <w:t xml:space="preserve"> </w:t>
      </w:r>
      <w:r>
        <w:rPr>
          <w:color w:val="000000"/>
          <w:lang w:eastAsia="ko-KR"/>
        </w:rPr>
        <w:t>집계에서</w:t>
      </w:r>
      <w:r>
        <w:rPr>
          <w:color w:val="000000"/>
          <w:lang w:eastAsia="ko-KR"/>
        </w:rPr>
        <w:t xml:space="preserve"> </w:t>
      </w:r>
      <w:r>
        <w:rPr>
          <w:color w:val="000000"/>
          <w:lang w:eastAsia="ko-KR"/>
        </w:rPr>
        <w:t>거래</w:t>
      </w:r>
      <w:r>
        <w:rPr>
          <w:color w:val="000000"/>
          <w:lang w:eastAsia="ko-KR"/>
        </w:rPr>
        <w:t xml:space="preserve"> </w:t>
      </w:r>
      <w:r>
        <w:rPr>
          <w:color w:val="000000"/>
          <w:lang w:eastAsia="ko-KR"/>
        </w:rPr>
        <w:t>단지</w:t>
      </w:r>
      <w:r>
        <w:rPr>
          <w:color w:val="000000"/>
          <w:lang w:eastAsia="ko-KR"/>
        </w:rPr>
        <w:t xml:space="preserve"> </w:t>
      </w:r>
      <w:r>
        <w:rPr>
          <w:color w:val="000000"/>
          <w:lang w:eastAsia="ko-KR"/>
        </w:rPr>
        <w:t>좌표</w:t>
      </w:r>
      <w:r>
        <w:rPr>
          <w:color w:val="000000"/>
          <w:lang w:eastAsia="ko-KR"/>
        </w:rPr>
        <w:t xml:space="preserve"> </w:t>
      </w:r>
      <w:r>
        <w:rPr>
          <w:color w:val="000000"/>
          <w:lang w:eastAsia="ko-KR"/>
        </w:rPr>
        <w:t>기준</w:t>
      </w:r>
      <w:r>
        <w:rPr>
          <w:color w:val="000000"/>
          <w:lang w:eastAsia="ko-KR"/>
        </w:rPr>
        <w:t xml:space="preserve"> </w:t>
      </w:r>
      <w:r>
        <w:rPr>
          <w:color w:val="000000"/>
          <w:lang w:eastAsia="ko-KR"/>
        </w:rPr>
        <w:t>접근성으로</w:t>
      </w:r>
      <w:r>
        <w:rPr>
          <w:color w:val="000000"/>
          <w:lang w:eastAsia="ko-KR"/>
        </w:rPr>
        <w:t xml:space="preserve"> </w:t>
      </w:r>
      <w:r>
        <w:rPr>
          <w:color w:val="000000"/>
          <w:lang w:eastAsia="ko-KR"/>
        </w:rPr>
        <w:t>전환하는</w:t>
      </w:r>
      <w:r>
        <w:rPr>
          <w:color w:val="000000"/>
          <w:lang w:eastAsia="ko-KR"/>
        </w:rPr>
        <w:t xml:space="preserve"> </w:t>
      </w:r>
      <w:r>
        <w:rPr>
          <w:color w:val="000000"/>
          <w:lang w:eastAsia="ko-KR"/>
        </w:rPr>
        <w:t>것이</w:t>
      </w:r>
      <w:r>
        <w:rPr>
          <w:color w:val="000000"/>
          <w:lang w:eastAsia="ko-KR"/>
        </w:rPr>
        <w:t xml:space="preserve"> </w:t>
      </w:r>
      <w:r>
        <w:rPr>
          <w:color w:val="000000"/>
          <w:lang w:eastAsia="ko-KR"/>
        </w:rPr>
        <w:t>시간</w:t>
      </w:r>
      <w:r>
        <w:rPr>
          <w:color w:val="000000"/>
          <w:lang w:eastAsia="ko-KR"/>
        </w:rPr>
        <w:t xml:space="preserve"> </w:t>
      </w:r>
      <w:r>
        <w:rPr>
          <w:color w:val="000000"/>
          <w:lang w:eastAsia="ko-KR"/>
        </w:rPr>
        <w:t>외삽</w:t>
      </w:r>
      <w:r>
        <w:rPr>
          <w:color w:val="000000"/>
          <w:lang w:eastAsia="ko-KR"/>
        </w:rPr>
        <w:t xml:space="preserve"> </w:t>
      </w:r>
      <w:r>
        <w:rPr>
          <w:color w:val="000000"/>
          <w:lang w:eastAsia="ko-KR"/>
        </w:rPr>
        <w:t>조건에서</w:t>
      </w:r>
      <w:r>
        <w:rPr>
          <w:color w:val="000000"/>
          <w:lang w:eastAsia="ko-KR"/>
        </w:rPr>
        <w:t xml:space="preserve"> </w:t>
      </w:r>
      <w:r>
        <w:rPr>
          <w:color w:val="000000"/>
          <w:lang w:eastAsia="ko-KR"/>
        </w:rPr>
        <w:t>유용함을</w:t>
      </w:r>
      <w:r>
        <w:rPr>
          <w:color w:val="000000"/>
          <w:lang w:eastAsia="ko-KR"/>
        </w:rPr>
        <w:t xml:space="preserve"> </w:t>
      </w:r>
      <w:r>
        <w:rPr>
          <w:color w:val="000000"/>
          <w:lang w:eastAsia="ko-KR"/>
        </w:rPr>
        <w:t>보여준다</w:t>
      </w:r>
      <w:r>
        <w:rPr>
          <w:color w:val="000000"/>
          <w:lang w:eastAsia="ko-KR"/>
        </w:rPr>
        <w:t xml:space="preserve">. </w:t>
      </w:r>
      <w:r>
        <w:rPr>
          <w:color w:val="000000"/>
          <w:lang w:eastAsia="ko-KR"/>
        </w:rPr>
        <w:t>반면</w:t>
      </w:r>
      <w:r>
        <w:rPr>
          <w:color w:val="000000"/>
          <w:lang w:eastAsia="ko-KR"/>
        </w:rPr>
        <w:t xml:space="preserve"> </w:t>
      </w:r>
      <w:r>
        <w:rPr>
          <w:color w:val="000000"/>
          <w:lang w:eastAsia="ko-KR"/>
        </w:rPr>
        <w:t>단지</w:t>
      </w:r>
      <w:r>
        <w:rPr>
          <w:color w:val="000000"/>
          <w:lang w:eastAsia="ko-KR"/>
        </w:rPr>
        <w:t xml:space="preserve"> </w:t>
      </w:r>
      <w:r>
        <w:rPr>
          <w:color w:val="000000"/>
          <w:lang w:eastAsia="ko-KR"/>
        </w:rPr>
        <w:t>분할에서는</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비교모형이</w:t>
      </w:r>
      <w:r>
        <w:rPr>
          <w:color w:val="000000"/>
          <w:lang w:eastAsia="ko-KR"/>
        </w:rPr>
        <w:t xml:space="preserve"> </w:t>
      </w:r>
      <w:r>
        <w:rPr>
          <w:color w:val="000000"/>
          <w:lang w:eastAsia="ko-KR"/>
        </w:rPr>
        <w:t>기준선보다</w:t>
      </w:r>
      <w:r>
        <w:rPr>
          <w:color w:val="000000"/>
          <w:lang w:eastAsia="ko-KR"/>
        </w:rPr>
        <w:t xml:space="preserve"> </w:t>
      </w:r>
      <w:r>
        <w:rPr>
          <w:color w:val="000000"/>
          <w:lang w:eastAsia="ko-KR"/>
        </w:rPr>
        <w:t>낮다</w:t>
      </w:r>
      <w:r>
        <w:rPr>
          <w:color w:val="000000"/>
          <w:lang w:eastAsia="ko-KR"/>
        </w:rPr>
        <w:t xml:space="preserve">. </w:t>
      </w:r>
      <w:r>
        <w:rPr>
          <w:color w:val="000000"/>
          <w:lang w:eastAsia="ko-KR"/>
        </w:rPr>
        <w:t>이는</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변수가</w:t>
      </w:r>
      <w:r>
        <w:rPr>
          <w:color w:val="000000"/>
          <w:lang w:eastAsia="ko-KR"/>
        </w:rPr>
        <w:t xml:space="preserve"> </w:t>
      </w:r>
      <w:r>
        <w:rPr>
          <w:color w:val="000000"/>
          <w:lang w:eastAsia="ko-KR"/>
        </w:rPr>
        <w:t>단지</w:t>
      </w:r>
      <w:r>
        <w:rPr>
          <w:color w:val="000000"/>
          <w:lang w:eastAsia="ko-KR"/>
        </w:rPr>
        <w:t xml:space="preserve"> </w:t>
      </w:r>
      <w:r>
        <w:rPr>
          <w:color w:val="000000"/>
          <w:lang w:eastAsia="ko-KR"/>
        </w:rPr>
        <w:t>고유</w:t>
      </w:r>
      <w:r>
        <w:rPr>
          <w:color w:val="000000"/>
          <w:lang w:eastAsia="ko-KR"/>
        </w:rPr>
        <w:t xml:space="preserve"> </w:t>
      </w:r>
      <w:r>
        <w:rPr>
          <w:color w:val="000000"/>
          <w:lang w:eastAsia="ko-KR"/>
        </w:rPr>
        <w:t>입지</w:t>
      </w:r>
      <w:r>
        <w:rPr>
          <w:color w:val="000000"/>
          <w:lang w:eastAsia="ko-KR"/>
        </w:rPr>
        <w:t xml:space="preserve"> </w:t>
      </w:r>
      <w:r>
        <w:rPr>
          <w:color w:val="000000"/>
          <w:lang w:eastAsia="ko-KR"/>
        </w:rPr>
        <w:t>정보를</w:t>
      </w:r>
      <w:r>
        <w:rPr>
          <w:color w:val="000000"/>
          <w:lang w:eastAsia="ko-KR"/>
        </w:rPr>
        <w:t xml:space="preserve"> </w:t>
      </w:r>
      <w:r>
        <w:rPr>
          <w:color w:val="000000"/>
          <w:lang w:eastAsia="ko-KR"/>
        </w:rPr>
        <w:t>강하게</w:t>
      </w:r>
      <w:r>
        <w:rPr>
          <w:color w:val="000000"/>
          <w:lang w:eastAsia="ko-KR"/>
        </w:rPr>
        <w:t xml:space="preserve"> </w:t>
      </w:r>
      <w:r>
        <w:rPr>
          <w:color w:val="000000"/>
          <w:lang w:eastAsia="ko-KR"/>
        </w:rPr>
        <w:t>학습하는</w:t>
      </w:r>
      <w:r>
        <w:rPr>
          <w:color w:val="000000"/>
          <w:lang w:eastAsia="ko-KR"/>
        </w:rPr>
        <w:t xml:space="preserve"> </w:t>
      </w:r>
      <w:r>
        <w:rPr>
          <w:color w:val="000000"/>
          <w:lang w:eastAsia="ko-KR"/>
        </w:rPr>
        <w:t>대신</w:t>
      </w:r>
      <w:r>
        <w:rPr>
          <w:color w:val="000000"/>
          <w:lang w:eastAsia="ko-KR"/>
        </w:rPr>
        <w:t xml:space="preserve">, </w:t>
      </w:r>
      <w:r>
        <w:rPr>
          <w:color w:val="000000"/>
          <w:lang w:eastAsia="ko-KR"/>
        </w:rPr>
        <w:t>학습에서</w:t>
      </w:r>
      <w:r>
        <w:rPr>
          <w:color w:val="000000"/>
          <w:lang w:eastAsia="ko-KR"/>
        </w:rPr>
        <w:t xml:space="preserve"> </w:t>
      </w:r>
      <w:r>
        <w:rPr>
          <w:color w:val="000000"/>
          <w:lang w:eastAsia="ko-KR"/>
        </w:rPr>
        <w:t>본</w:t>
      </w:r>
      <w:r>
        <w:rPr>
          <w:color w:val="000000"/>
          <w:lang w:eastAsia="ko-KR"/>
        </w:rPr>
        <w:t xml:space="preserve"> </w:t>
      </w:r>
      <w:r>
        <w:rPr>
          <w:color w:val="000000"/>
          <w:lang w:eastAsia="ko-KR"/>
        </w:rPr>
        <w:t>적</w:t>
      </w:r>
      <w:r>
        <w:rPr>
          <w:color w:val="000000"/>
          <w:lang w:eastAsia="ko-KR"/>
        </w:rPr>
        <w:t xml:space="preserve"> </w:t>
      </w:r>
      <w:r>
        <w:rPr>
          <w:color w:val="000000"/>
          <w:lang w:eastAsia="ko-KR"/>
        </w:rPr>
        <w:t>없는</w:t>
      </w:r>
      <w:r>
        <w:rPr>
          <w:color w:val="000000"/>
          <w:lang w:eastAsia="ko-KR"/>
        </w:rPr>
        <w:t xml:space="preserve"> </w:t>
      </w:r>
      <w:r>
        <w:rPr>
          <w:color w:val="000000"/>
          <w:lang w:eastAsia="ko-KR"/>
        </w:rPr>
        <w:t>단지에</w:t>
      </w:r>
      <w:r>
        <w:rPr>
          <w:color w:val="000000"/>
          <w:lang w:eastAsia="ko-KR"/>
        </w:rPr>
        <w:t xml:space="preserve"> </w:t>
      </w:r>
      <w:r>
        <w:rPr>
          <w:color w:val="000000"/>
          <w:lang w:eastAsia="ko-KR"/>
        </w:rPr>
        <w:t>대한</w:t>
      </w:r>
      <w:r>
        <w:rPr>
          <w:color w:val="000000"/>
          <w:lang w:eastAsia="ko-KR"/>
        </w:rPr>
        <w:t xml:space="preserve"> </w:t>
      </w:r>
      <w:r>
        <w:rPr>
          <w:color w:val="000000"/>
          <w:lang w:eastAsia="ko-KR"/>
        </w:rPr>
        <w:t>외삽에서는</w:t>
      </w:r>
      <w:r>
        <w:rPr>
          <w:color w:val="000000"/>
          <w:lang w:eastAsia="ko-KR"/>
        </w:rPr>
        <w:t xml:space="preserve"> </w:t>
      </w:r>
      <w:r>
        <w:rPr>
          <w:color w:val="000000"/>
          <w:lang w:eastAsia="ko-KR"/>
        </w:rPr>
        <w:t>성능이</w:t>
      </w:r>
      <w:r>
        <w:rPr>
          <w:color w:val="000000"/>
          <w:lang w:eastAsia="ko-KR"/>
        </w:rPr>
        <w:t xml:space="preserve"> </w:t>
      </w:r>
      <w:r>
        <w:rPr>
          <w:color w:val="000000"/>
          <w:lang w:eastAsia="ko-KR"/>
        </w:rPr>
        <w:t>제약될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있음을</w:t>
      </w:r>
      <w:r>
        <w:rPr>
          <w:color w:val="000000"/>
          <w:lang w:eastAsia="ko-KR"/>
        </w:rPr>
        <w:t xml:space="preserve"> </w:t>
      </w:r>
      <w:r>
        <w:rPr>
          <w:color w:val="000000"/>
          <w:lang w:eastAsia="ko-KR"/>
        </w:rPr>
        <w:t>의미한다</w:t>
      </w:r>
      <w:r>
        <w:rPr>
          <w:color w:val="000000"/>
          <w:lang w:eastAsia="ko-KR"/>
        </w:rPr>
        <w:t xml:space="preserve">. </w:t>
      </w:r>
      <w:r>
        <w:rPr>
          <w:color w:val="000000"/>
          <w:lang w:eastAsia="ko-KR"/>
        </w:rPr>
        <w:t>따라서</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기여는</w:t>
      </w:r>
      <w:r>
        <w:rPr>
          <w:color w:val="000000"/>
          <w:lang w:eastAsia="ko-KR"/>
        </w:rPr>
        <w:t xml:space="preserve"> </w:t>
      </w:r>
      <w:r>
        <w:rPr>
          <w:color w:val="000000"/>
          <w:lang w:eastAsia="ko-KR"/>
        </w:rPr>
        <w:t>모든</w:t>
      </w:r>
      <w:r>
        <w:rPr>
          <w:color w:val="000000"/>
          <w:lang w:eastAsia="ko-KR"/>
        </w:rPr>
        <w:t xml:space="preserve"> </w:t>
      </w:r>
      <w:r>
        <w:rPr>
          <w:color w:val="000000"/>
          <w:lang w:eastAsia="ko-KR"/>
        </w:rPr>
        <w:t>일반화</w:t>
      </w:r>
      <w:r>
        <w:rPr>
          <w:color w:val="000000"/>
          <w:lang w:eastAsia="ko-KR"/>
        </w:rPr>
        <w:t xml:space="preserve"> </w:t>
      </w:r>
      <w:r>
        <w:rPr>
          <w:color w:val="000000"/>
          <w:lang w:eastAsia="ko-KR"/>
        </w:rPr>
        <w:t>조건에서</w:t>
      </w:r>
      <w:r>
        <w:rPr>
          <w:color w:val="000000"/>
          <w:lang w:eastAsia="ko-KR"/>
        </w:rPr>
        <w:t xml:space="preserve"> </w:t>
      </w:r>
      <w:r>
        <w:rPr>
          <w:color w:val="000000"/>
          <w:lang w:eastAsia="ko-KR"/>
        </w:rPr>
        <w:t>일관되게</w:t>
      </w:r>
      <w:r>
        <w:rPr>
          <w:color w:val="000000"/>
          <w:lang w:eastAsia="ko-KR"/>
        </w:rPr>
        <w:t xml:space="preserve"> </w:t>
      </w:r>
      <w:r>
        <w:rPr>
          <w:color w:val="000000"/>
          <w:lang w:eastAsia="ko-KR"/>
        </w:rPr>
        <w:t>우수한</w:t>
      </w:r>
      <w:r>
        <w:rPr>
          <w:color w:val="000000"/>
          <w:lang w:eastAsia="ko-KR"/>
        </w:rPr>
        <w:t xml:space="preserve"> </w:t>
      </w:r>
      <w:r>
        <w:rPr>
          <w:color w:val="000000"/>
          <w:lang w:eastAsia="ko-KR"/>
        </w:rPr>
        <w:t>예측기를</w:t>
      </w:r>
      <w:r>
        <w:rPr>
          <w:color w:val="000000"/>
          <w:lang w:eastAsia="ko-KR"/>
        </w:rPr>
        <w:t xml:space="preserve"> </w:t>
      </w:r>
      <w:r>
        <w:rPr>
          <w:color w:val="000000"/>
          <w:lang w:eastAsia="ko-KR"/>
        </w:rPr>
        <w:t>제시하는</w:t>
      </w:r>
      <w:r>
        <w:rPr>
          <w:color w:val="000000"/>
          <w:lang w:eastAsia="ko-KR"/>
        </w:rPr>
        <w:t xml:space="preserve"> </w:t>
      </w:r>
      <w:r>
        <w:rPr>
          <w:color w:val="000000"/>
          <w:lang w:eastAsia="ko-KR"/>
        </w:rPr>
        <w:t>것이</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접근성과</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정합이</w:t>
      </w:r>
      <w:r>
        <w:rPr>
          <w:color w:val="000000"/>
          <w:lang w:eastAsia="ko-KR"/>
        </w:rPr>
        <w:t xml:space="preserve"> </w:t>
      </w:r>
      <w:r>
        <w:rPr>
          <w:color w:val="000000"/>
          <w:lang w:eastAsia="ko-KR"/>
        </w:rPr>
        <w:t>어떤</w:t>
      </w:r>
      <w:r>
        <w:rPr>
          <w:color w:val="000000"/>
          <w:lang w:eastAsia="ko-KR"/>
        </w:rPr>
        <w:t xml:space="preserve"> </w:t>
      </w:r>
      <w:r>
        <w:rPr>
          <w:color w:val="000000"/>
          <w:lang w:eastAsia="ko-KR"/>
        </w:rPr>
        <w:t>조건에서</w:t>
      </w:r>
      <w:r>
        <w:rPr>
          <w:color w:val="000000"/>
          <w:lang w:eastAsia="ko-KR"/>
        </w:rPr>
        <w:t xml:space="preserve"> </w:t>
      </w:r>
      <w:r>
        <w:rPr>
          <w:color w:val="000000"/>
          <w:lang w:eastAsia="ko-KR"/>
        </w:rPr>
        <w:t>유효하고</w:t>
      </w:r>
      <w:r>
        <w:rPr>
          <w:color w:val="000000"/>
          <w:lang w:eastAsia="ko-KR"/>
        </w:rPr>
        <w:t xml:space="preserve"> </w:t>
      </w:r>
      <w:r>
        <w:rPr>
          <w:color w:val="000000"/>
          <w:lang w:eastAsia="ko-KR"/>
        </w:rPr>
        <w:t>어떤</w:t>
      </w:r>
      <w:r>
        <w:rPr>
          <w:color w:val="000000"/>
          <w:lang w:eastAsia="ko-KR"/>
        </w:rPr>
        <w:t xml:space="preserve"> </w:t>
      </w:r>
      <w:r>
        <w:rPr>
          <w:color w:val="000000"/>
          <w:lang w:eastAsia="ko-KR"/>
        </w:rPr>
        <w:t>조건에서</w:t>
      </w:r>
      <w:r>
        <w:rPr>
          <w:color w:val="000000"/>
          <w:lang w:eastAsia="ko-KR"/>
        </w:rPr>
        <w:t xml:space="preserve"> </w:t>
      </w:r>
      <w:r>
        <w:rPr>
          <w:color w:val="000000"/>
          <w:lang w:eastAsia="ko-KR"/>
        </w:rPr>
        <w:t>한계를</w:t>
      </w:r>
      <w:r>
        <w:rPr>
          <w:color w:val="000000"/>
          <w:lang w:eastAsia="ko-KR"/>
        </w:rPr>
        <w:t xml:space="preserve"> </w:t>
      </w:r>
      <w:r>
        <w:rPr>
          <w:color w:val="000000"/>
          <w:lang w:eastAsia="ko-KR"/>
        </w:rPr>
        <w:t>갖는지를</w:t>
      </w:r>
      <w:r>
        <w:rPr>
          <w:color w:val="000000"/>
          <w:lang w:eastAsia="ko-KR"/>
        </w:rPr>
        <w:t xml:space="preserve"> </w:t>
      </w:r>
      <w:r>
        <w:rPr>
          <w:color w:val="000000"/>
          <w:lang w:eastAsia="ko-KR"/>
        </w:rPr>
        <w:t>함께</w:t>
      </w:r>
      <w:r>
        <w:rPr>
          <w:color w:val="000000"/>
          <w:lang w:eastAsia="ko-KR"/>
        </w:rPr>
        <w:t xml:space="preserve"> </w:t>
      </w:r>
      <w:r>
        <w:rPr>
          <w:color w:val="000000"/>
          <w:lang w:eastAsia="ko-KR"/>
        </w:rPr>
        <w:t>밝히는</w:t>
      </w:r>
      <w:r>
        <w:rPr>
          <w:color w:val="000000"/>
          <w:lang w:eastAsia="ko-KR"/>
        </w:rPr>
        <w:t xml:space="preserve"> </w:t>
      </w:r>
      <w:r>
        <w:rPr>
          <w:color w:val="000000"/>
          <w:lang w:eastAsia="ko-KR"/>
        </w:rPr>
        <w:t>데</w:t>
      </w:r>
      <w:r>
        <w:rPr>
          <w:color w:val="000000"/>
          <w:lang w:eastAsia="ko-KR"/>
        </w:rPr>
        <w:t xml:space="preserve"> </w:t>
      </w:r>
      <w:r>
        <w:rPr>
          <w:color w:val="000000"/>
          <w:lang w:eastAsia="ko-KR"/>
        </w:rPr>
        <w:t>있다</w:t>
      </w:r>
      <w:r>
        <w:rPr>
          <w:color w:val="000000"/>
          <w:lang w:eastAsia="ko-KR"/>
        </w:rPr>
        <w:t xml:space="preserve">. </w:t>
      </w:r>
      <w:r>
        <w:rPr>
          <w:color w:val="000000"/>
          <w:lang w:eastAsia="ko-KR"/>
        </w:rPr>
        <w:t>이를</w:t>
      </w:r>
      <w:r>
        <w:rPr>
          <w:color w:val="000000"/>
          <w:lang w:eastAsia="ko-KR"/>
        </w:rPr>
        <w:t xml:space="preserve"> </w:t>
      </w:r>
      <w:r>
        <w:rPr>
          <w:color w:val="000000"/>
          <w:lang w:eastAsia="ko-KR"/>
        </w:rPr>
        <w:t>요약하면</w:t>
      </w:r>
      <w:r>
        <w:rPr>
          <w:color w:val="000000"/>
          <w:lang w:eastAsia="ko-KR"/>
        </w:rPr>
        <w:t xml:space="preserve"> &lt;</w:t>
      </w:r>
      <w:r>
        <w:rPr>
          <w:color w:val="000000"/>
          <w:lang w:eastAsia="ko-KR"/>
        </w:rPr>
        <w:t>표</w:t>
      </w:r>
      <w:r>
        <w:rPr>
          <w:color w:val="000000"/>
          <w:lang w:eastAsia="ko-KR"/>
        </w:rPr>
        <w:t xml:space="preserve"> 4-5&gt;</w:t>
      </w:r>
      <w:r>
        <w:rPr>
          <w:color w:val="000000"/>
          <w:lang w:eastAsia="ko-KR"/>
        </w:rPr>
        <w:t>와</w:t>
      </w:r>
      <w:r>
        <w:rPr>
          <w:color w:val="000000"/>
          <w:lang w:eastAsia="ko-KR"/>
        </w:rPr>
        <w:t xml:space="preserve"> </w:t>
      </w:r>
      <w:r>
        <w:rPr>
          <w:color w:val="000000"/>
          <w:lang w:eastAsia="ko-KR"/>
        </w:rPr>
        <w:t>같다</w:t>
      </w:r>
      <w:r>
        <w:rPr>
          <w:color w:val="000000"/>
          <w:lang w:eastAsia="ko-KR"/>
        </w:rPr>
        <w:t>.</w:t>
      </w:r>
    </w:p>
    <w:p w14:paraId="0312DC8B" w14:textId="77777777" w:rsidR="00C074DA" w:rsidRDefault="00520C23">
      <w:pPr>
        <w:keepNext/>
        <w:spacing w:before="160"/>
        <w:ind w:firstLine="0"/>
        <w:rPr>
          <w:lang w:eastAsia="ko-KR"/>
        </w:rPr>
      </w:pPr>
      <w:bookmarkStart w:id="47" w:name="bm_t_4_5"/>
      <w:r>
        <w:rPr>
          <w:color w:val="000000"/>
          <w:sz w:val="20"/>
          <w:lang w:eastAsia="ko-KR"/>
        </w:rPr>
        <w:t>&lt;</w:t>
      </w:r>
      <w:r>
        <w:rPr>
          <w:color w:val="000000"/>
          <w:sz w:val="20"/>
          <w:lang w:eastAsia="ko-KR"/>
        </w:rPr>
        <w:t>표</w:t>
      </w:r>
      <w:r>
        <w:rPr>
          <w:color w:val="000000"/>
          <w:sz w:val="20"/>
          <w:lang w:eastAsia="ko-KR"/>
        </w:rPr>
        <w:t xml:space="preserve"> 4-5&gt; </w:t>
      </w:r>
      <w:r>
        <w:rPr>
          <w:color w:val="000000"/>
          <w:sz w:val="20"/>
          <w:lang w:eastAsia="ko-KR"/>
        </w:rPr>
        <w:t>행정동</w:t>
      </w:r>
      <w:r>
        <w:rPr>
          <w:color w:val="000000"/>
          <w:sz w:val="20"/>
          <w:lang w:eastAsia="ko-KR"/>
        </w:rPr>
        <w:t xml:space="preserve"> </w:t>
      </w:r>
      <w:r>
        <w:rPr>
          <w:color w:val="000000"/>
          <w:sz w:val="20"/>
          <w:lang w:eastAsia="ko-KR"/>
        </w:rPr>
        <w:t>집계</w:t>
      </w:r>
      <w:r>
        <w:rPr>
          <w:color w:val="000000"/>
          <w:sz w:val="20"/>
          <w:lang w:eastAsia="ko-KR"/>
        </w:rPr>
        <w:t xml:space="preserve"> </w:t>
      </w:r>
      <w:r>
        <w:rPr>
          <w:color w:val="000000"/>
          <w:sz w:val="20"/>
          <w:lang w:eastAsia="ko-KR"/>
        </w:rPr>
        <w:t>기준선</w:t>
      </w:r>
      <w:r>
        <w:rPr>
          <w:color w:val="000000"/>
          <w:sz w:val="20"/>
          <w:lang w:eastAsia="ko-KR"/>
        </w:rPr>
        <w:t xml:space="preserve"> </w:t>
      </w:r>
      <w:r>
        <w:rPr>
          <w:color w:val="000000"/>
          <w:sz w:val="20"/>
          <w:lang w:eastAsia="ko-KR"/>
        </w:rPr>
        <w:t>대비</w:t>
      </w:r>
      <w:r>
        <w:rPr>
          <w:color w:val="000000"/>
          <w:sz w:val="20"/>
          <w:lang w:eastAsia="ko-KR"/>
        </w:rPr>
        <w:t xml:space="preserve"> </w:t>
      </w:r>
      <w:r>
        <w:rPr>
          <w:color w:val="000000"/>
          <w:sz w:val="20"/>
          <w:lang w:eastAsia="ko-KR"/>
        </w:rPr>
        <w:t>거리</w:t>
      </w:r>
      <w:r>
        <w:rPr>
          <w:color w:val="000000"/>
          <w:sz w:val="20"/>
          <w:lang w:eastAsia="ko-KR"/>
        </w:rPr>
        <w:t xml:space="preserve"> </w:t>
      </w:r>
      <w:r>
        <w:rPr>
          <w:color w:val="000000"/>
          <w:sz w:val="20"/>
          <w:lang w:eastAsia="ko-KR"/>
        </w:rPr>
        <w:t>기반</w:t>
      </w:r>
      <w:r>
        <w:rPr>
          <w:color w:val="000000"/>
          <w:sz w:val="20"/>
          <w:lang w:eastAsia="ko-KR"/>
        </w:rPr>
        <w:t xml:space="preserve"> </w:t>
      </w:r>
      <w:r>
        <w:rPr>
          <w:color w:val="000000"/>
          <w:sz w:val="20"/>
          <w:lang w:eastAsia="ko-KR"/>
        </w:rPr>
        <w:t>비교모형</w:t>
      </w:r>
      <w:r>
        <w:rPr>
          <w:color w:val="000000"/>
          <w:sz w:val="20"/>
          <w:lang w:eastAsia="ko-KR"/>
        </w:rPr>
        <w:t xml:space="preserve"> </w:t>
      </w:r>
      <w:r>
        <w:rPr>
          <w:color w:val="000000"/>
          <w:sz w:val="20"/>
          <w:lang w:eastAsia="ko-KR"/>
        </w:rPr>
        <w:t>변화</w:t>
      </w:r>
      <w:bookmarkEnd w:id="47"/>
    </w:p>
    <w:tbl>
      <w:tblPr>
        <w:tblStyle w:val="af9"/>
        <w:tblW w:w="0" w:type="auto"/>
        <w:jc w:val="center"/>
        <w:tblLook w:val="04A0" w:firstRow="1" w:lastRow="0" w:firstColumn="1" w:lastColumn="0" w:noHBand="0" w:noVBand="1"/>
      </w:tblPr>
      <w:tblGrid>
        <w:gridCol w:w="1981"/>
        <w:gridCol w:w="1982"/>
        <w:gridCol w:w="1983"/>
        <w:gridCol w:w="1982"/>
      </w:tblGrid>
      <w:tr w:rsidR="00C074DA" w14:paraId="7E724A3A" w14:textId="77777777">
        <w:trPr>
          <w:cantSplit/>
          <w:tblHeader/>
          <w:jc w:val="center"/>
        </w:trPr>
        <w:tc>
          <w:tcPr>
            <w:tcW w:w="1984" w:type="dxa"/>
            <w:shd w:val="clear" w:color="auto" w:fill="D9E2F3"/>
            <w:tcMar>
              <w:top w:w="60" w:type="dxa"/>
              <w:left w:w="90" w:type="dxa"/>
              <w:bottom w:w="60" w:type="dxa"/>
              <w:right w:w="90" w:type="dxa"/>
            </w:tcMar>
            <w:vAlign w:val="center"/>
          </w:tcPr>
          <w:p w14:paraId="05A35FAC" w14:textId="77777777" w:rsidR="00C074DA" w:rsidRDefault="00520C23">
            <w:pPr>
              <w:keepNext/>
              <w:keepLines/>
              <w:spacing w:line="240" w:lineRule="auto"/>
              <w:ind w:firstLine="0"/>
              <w:jc w:val="center"/>
            </w:pPr>
            <w:r>
              <w:rPr>
                <w:b/>
                <w:color w:val="000000"/>
                <w:sz w:val="18"/>
              </w:rPr>
              <w:t>분할</w:t>
            </w:r>
          </w:p>
        </w:tc>
        <w:tc>
          <w:tcPr>
            <w:tcW w:w="1984" w:type="dxa"/>
            <w:shd w:val="clear" w:color="auto" w:fill="D9E2F3"/>
            <w:tcMar>
              <w:top w:w="60" w:type="dxa"/>
              <w:left w:w="90" w:type="dxa"/>
              <w:bottom w:w="60" w:type="dxa"/>
              <w:right w:w="90" w:type="dxa"/>
            </w:tcMar>
            <w:vAlign w:val="center"/>
          </w:tcPr>
          <w:p w14:paraId="6799EC2D" w14:textId="77777777" w:rsidR="00C074DA" w:rsidRDefault="00520C23">
            <w:pPr>
              <w:keepNext/>
              <w:keepLines/>
              <w:spacing w:line="240" w:lineRule="auto"/>
              <w:ind w:firstLine="0"/>
              <w:jc w:val="center"/>
              <w:rPr>
                <w:lang w:eastAsia="ko-KR"/>
              </w:rPr>
            </w:pPr>
            <w:r>
              <w:rPr>
                <w:b/>
                <w:color w:val="000000"/>
                <w:sz w:val="18"/>
                <w:lang w:eastAsia="ko-KR"/>
              </w:rPr>
              <w:t>시나리오</w:t>
            </w:r>
            <w:r>
              <w:rPr>
                <w:b/>
                <w:color w:val="000000"/>
                <w:sz w:val="18"/>
                <w:lang w:eastAsia="ko-KR"/>
              </w:rPr>
              <w:t xml:space="preserve"> A (</w:t>
            </w:r>
            <w:r>
              <w:rPr>
                <w:b/>
                <w:color w:val="000000"/>
                <w:sz w:val="18"/>
                <w:lang w:eastAsia="ko-KR"/>
              </w:rPr>
              <w:t>행정동</w:t>
            </w:r>
            <w:r>
              <w:rPr>
                <w:b/>
                <w:color w:val="000000"/>
                <w:sz w:val="18"/>
                <w:lang w:eastAsia="ko-KR"/>
              </w:rPr>
              <w:t xml:space="preserve"> </w:t>
            </w:r>
            <w:r>
              <w:rPr>
                <w:b/>
                <w:color w:val="000000"/>
                <w:sz w:val="18"/>
                <w:lang w:eastAsia="ko-KR"/>
              </w:rPr>
              <w:t>집계</w:t>
            </w:r>
            <w:r>
              <w:rPr>
                <w:b/>
                <w:color w:val="000000"/>
                <w:sz w:val="18"/>
                <w:lang w:eastAsia="ko-KR"/>
              </w:rPr>
              <w:t xml:space="preserve"> </w:t>
            </w:r>
            <w:r>
              <w:rPr>
                <w:b/>
                <w:color w:val="000000"/>
                <w:sz w:val="18"/>
                <w:lang w:eastAsia="ko-KR"/>
              </w:rPr>
              <w:t>기준선</w:t>
            </w:r>
            <w:r>
              <w:rPr>
                <w:b/>
                <w:color w:val="000000"/>
                <w:sz w:val="18"/>
                <w:lang w:eastAsia="ko-KR"/>
              </w:rPr>
              <w:t>)</w:t>
            </w:r>
          </w:p>
        </w:tc>
        <w:tc>
          <w:tcPr>
            <w:tcW w:w="1984" w:type="dxa"/>
            <w:shd w:val="clear" w:color="auto" w:fill="D9E2F3"/>
            <w:tcMar>
              <w:top w:w="60" w:type="dxa"/>
              <w:left w:w="90" w:type="dxa"/>
              <w:bottom w:w="60" w:type="dxa"/>
              <w:right w:w="90" w:type="dxa"/>
            </w:tcMar>
            <w:vAlign w:val="center"/>
          </w:tcPr>
          <w:p w14:paraId="17066F01" w14:textId="77777777" w:rsidR="00C074DA" w:rsidRDefault="00520C23">
            <w:pPr>
              <w:keepNext/>
              <w:keepLines/>
              <w:spacing w:line="240" w:lineRule="auto"/>
              <w:ind w:firstLine="0"/>
              <w:jc w:val="center"/>
              <w:rPr>
                <w:lang w:eastAsia="ko-KR"/>
              </w:rPr>
            </w:pPr>
            <w:r>
              <w:rPr>
                <w:b/>
                <w:color w:val="000000"/>
                <w:sz w:val="18"/>
                <w:lang w:eastAsia="ko-KR"/>
              </w:rPr>
              <w:t>시나리오</w:t>
            </w:r>
            <w:r>
              <w:rPr>
                <w:b/>
                <w:color w:val="000000"/>
                <w:sz w:val="18"/>
                <w:lang w:eastAsia="ko-KR"/>
              </w:rPr>
              <w:t xml:space="preserve"> C (</w:t>
            </w:r>
            <w:r>
              <w:rPr>
                <w:b/>
                <w:color w:val="000000"/>
                <w:sz w:val="18"/>
                <w:lang w:eastAsia="ko-KR"/>
              </w:rPr>
              <w:t>거리</w:t>
            </w:r>
            <w:r>
              <w:rPr>
                <w:b/>
                <w:color w:val="000000"/>
                <w:sz w:val="18"/>
                <w:lang w:eastAsia="ko-KR"/>
              </w:rPr>
              <w:t>+</w:t>
            </w:r>
            <w:r>
              <w:rPr>
                <w:b/>
                <w:color w:val="000000"/>
                <w:sz w:val="18"/>
                <w:lang w:eastAsia="ko-KR"/>
              </w:rPr>
              <w:t>시점정합</w:t>
            </w:r>
            <w:r>
              <w:rPr>
                <w:b/>
                <w:color w:val="000000"/>
                <w:sz w:val="18"/>
                <w:lang w:eastAsia="ko-KR"/>
              </w:rPr>
              <w:t xml:space="preserve"> </w:t>
            </w:r>
            <w:r>
              <w:rPr>
                <w:b/>
                <w:color w:val="000000"/>
                <w:sz w:val="18"/>
                <w:lang w:eastAsia="ko-KR"/>
              </w:rPr>
              <w:t>비교모형</w:t>
            </w:r>
            <w:r>
              <w:rPr>
                <w:b/>
                <w:color w:val="000000"/>
                <w:sz w:val="18"/>
                <w:lang w:eastAsia="ko-KR"/>
              </w:rPr>
              <w:t>)</w:t>
            </w:r>
          </w:p>
        </w:tc>
        <w:tc>
          <w:tcPr>
            <w:tcW w:w="1984" w:type="dxa"/>
            <w:shd w:val="clear" w:color="auto" w:fill="D9E2F3"/>
            <w:tcMar>
              <w:top w:w="60" w:type="dxa"/>
              <w:left w:w="90" w:type="dxa"/>
              <w:bottom w:w="60" w:type="dxa"/>
              <w:right w:w="90" w:type="dxa"/>
            </w:tcMar>
            <w:vAlign w:val="center"/>
          </w:tcPr>
          <w:p w14:paraId="6CDD3CCC" w14:textId="77777777" w:rsidR="00C074DA" w:rsidRDefault="00520C23">
            <w:pPr>
              <w:keepNext/>
              <w:keepLines/>
              <w:spacing w:line="240" w:lineRule="auto"/>
              <w:ind w:firstLine="0"/>
              <w:jc w:val="center"/>
            </w:pPr>
            <w:r>
              <w:rPr>
                <w:b/>
                <w:color w:val="000000"/>
                <w:sz w:val="18"/>
              </w:rPr>
              <w:t>Δ</w:t>
            </w:r>
          </w:p>
        </w:tc>
      </w:tr>
      <w:tr w:rsidR="00C074DA" w14:paraId="15785DDD" w14:textId="77777777">
        <w:trPr>
          <w:cantSplit/>
          <w:jc w:val="center"/>
        </w:trPr>
        <w:tc>
          <w:tcPr>
            <w:tcW w:w="1984" w:type="dxa"/>
            <w:tcMar>
              <w:top w:w="60" w:type="dxa"/>
              <w:left w:w="90" w:type="dxa"/>
              <w:bottom w:w="60" w:type="dxa"/>
              <w:right w:w="90" w:type="dxa"/>
            </w:tcMar>
            <w:vAlign w:val="center"/>
          </w:tcPr>
          <w:p w14:paraId="01969779" w14:textId="77777777" w:rsidR="00C074DA" w:rsidRDefault="00520C23">
            <w:pPr>
              <w:keepNext/>
              <w:keepLines/>
              <w:spacing w:line="240" w:lineRule="auto"/>
              <w:ind w:firstLine="0"/>
              <w:jc w:val="center"/>
            </w:pPr>
            <w:r>
              <w:rPr>
                <w:color w:val="000000"/>
                <w:sz w:val="18"/>
              </w:rPr>
              <w:t>무작위</w:t>
            </w:r>
            <w:r>
              <w:rPr>
                <w:color w:val="000000"/>
                <w:sz w:val="18"/>
              </w:rPr>
              <w:t xml:space="preserve"> XGBoost</w:t>
            </w:r>
          </w:p>
        </w:tc>
        <w:tc>
          <w:tcPr>
            <w:tcW w:w="1984" w:type="dxa"/>
            <w:tcMar>
              <w:top w:w="60" w:type="dxa"/>
              <w:left w:w="90" w:type="dxa"/>
              <w:bottom w:w="60" w:type="dxa"/>
              <w:right w:w="90" w:type="dxa"/>
            </w:tcMar>
            <w:vAlign w:val="center"/>
          </w:tcPr>
          <w:p w14:paraId="093DAEF0" w14:textId="77777777" w:rsidR="00C074DA" w:rsidRDefault="00520C23">
            <w:pPr>
              <w:keepNext/>
              <w:keepLines/>
              <w:spacing w:line="240" w:lineRule="auto"/>
              <w:ind w:firstLine="0"/>
              <w:jc w:val="center"/>
            </w:pPr>
            <w:r>
              <w:rPr>
                <w:color w:val="000000"/>
                <w:sz w:val="18"/>
              </w:rPr>
              <w:t>0.852</w:t>
            </w:r>
          </w:p>
        </w:tc>
        <w:tc>
          <w:tcPr>
            <w:tcW w:w="1984" w:type="dxa"/>
            <w:tcMar>
              <w:top w:w="60" w:type="dxa"/>
              <w:left w:w="90" w:type="dxa"/>
              <w:bottom w:w="60" w:type="dxa"/>
              <w:right w:w="90" w:type="dxa"/>
            </w:tcMar>
            <w:vAlign w:val="center"/>
          </w:tcPr>
          <w:p w14:paraId="1E6CE696" w14:textId="77777777" w:rsidR="00C074DA" w:rsidRDefault="00520C23">
            <w:pPr>
              <w:keepNext/>
              <w:keepLines/>
              <w:spacing w:line="240" w:lineRule="auto"/>
              <w:ind w:firstLine="0"/>
              <w:jc w:val="center"/>
            </w:pPr>
            <w:r>
              <w:rPr>
                <w:color w:val="000000"/>
                <w:sz w:val="18"/>
              </w:rPr>
              <w:t>0.916</w:t>
            </w:r>
          </w:p>
        </w:tc>
        <w:tc>
          <w:tcPr>
            <w:tcW w:w="1984" w:type="dxa"/>
            <w:tcMar>
              <w:top w:w="60" w:type="dxa"/>
              <w:left w:w="90" w:type="dxa"/>
              <w:bottom w:w="60" w:type="dxa"/>
              <w:right w:w="90" w:type="dxa"/>
            </w:tcMar>
            <w:vAlign w:val="center"/>
          </w:tcPr>
          <w:p w14:paraId="52D6CCB7" w14:textId="77777777" w:rsidR="00C074DA" w:rsidRDefault="00520C23">
            <w:pPr>
              <w:keepNext/>
              <w:keepLines/>
              <w:spacing w:line="240" w:lineRule="auto"/>
              <w:ind w:firstLine="0"/>
              <w:jc w:val="center"/>
            </w:pPr>
            <w:r>
              <w:rPr>
                <w:color w:val="000000"/>
                <w:sz w:val="18"/>
              </w:rPr>
              <w:t>+6.4%p</w:t>
            </w:r>
          </w:p>
        </w:tc>
      </w:tr>
      <w:tr w:rsidR="00C074DA" w14:paraId="74AA3A5F" w14:textId="77777777">
        <w:trPr>
          <w:cantSplit/>
          <w:jc w:val="center"/>
        </w:trPr>
        <w:tc>
          <w:tcPr>
            <w:tcW w:w="1984" w:type="dxa"/>
            <w:tcMar>
              <w:top w:w="60" w:type="dxa"/>
              <w:left w:w="90" w:type="dxa"/>
              <w:bottom w:w="60" w:type="dxa"/>
              <w:right w:w="90" w:type="dxa"/>
            </w:tcMar>
            <w:vAlign w:val="center"/>
          </w:tcPr>
          <w:p w14:paraId="45B5AD1E" w14:textId="77777777" w:rsidR="00C074DA" w:rsidRDefault="00520C23">
            <w:pPr>
              <w:keepNext/>
              <w:keepLines/>
              <w:spacing w:line="240" w:lineRule="auto"/>
              <w:ind w:firstLine="0"/>
              <w:jc w:val="center"/>
            </w:pPr>
            <w:r>
              <w:rPr>
                <w:color w:val="000000"/>
                <w:sz w:val="18"/>
              </w:rPr>
              <w:t>단지</w:t>
            </w:r>
            <w:r>
              <w:rPr>
                <w:color w:val="000000"/>
                <w:sz w:val="18"/>
              </w:rPr>
              <w:t xml:space="preserve"> XGBoost</w:t>
            </w:r>
          </w:p>
        </w:tc>
        <w:tc>
          <w:tcPr>
            <w:tcW w:w="1984" w:type="dxa"/>
            <w:tcMar>
              <w:top w:w="60" w:type="dxa"/>
              <w:left w:w="90" w:type="dxa"/>
              <w:bottom w:w="60" w:type="dxa"/>
              <w:right w:w="90" w:type="dxa"/>
            </w:tcMar>
            <w:vAlign w:val="center"/>
          </w:tcPr>
          <w:p w14:paraId="65BF3CD3" w14:textId="77777777" w:rsidR="00C074DA" w:rsidRDefault="00520C23">
            <w:pPr>
              <w:keepNext/>
              <w:keepLines/>
              <w:spacing w:line="240" w:lineRule="auto"/>
              <w:ind w:firstLine="0"/>
              <w:jc w:val="center"/>
            </w:pPr>
            <w:r>
              <w:rPr>
                <w:color w:val="000000"/>
                <w:sz w:val="18"/>
              </w:rPr>
              <w:t>0.676</w:t>
            </w:r>
          </w:p>
        </w:tc>
        <w:tc>
          <w:tcPr>
            <w:tcW w:w="1984" w:type="dxa"/>
            <w:tcMar>
              <w:top w:w="60" w:type="dxa"/>
              <w:left w:w="90" w:type="dxa"/>
              <w:bottom w:w="60" w:type="dxa"/>
              <w:right w:w="90" w:type="dxa"/>
            </w:tcMar>
            <w:vAlign w:val="center"/>
          </w:tcPr>
          <w:p w14:paraId="748D5E30" w14:textId="77777777" w:rsidR="00C074DA" w:rsidRDefault="00520C23">
            <w:pPr>
              <w:keepNext/>
              <w:keepLines/>
              <w:spacing w:line="240" w:lineRule="auto"/>
              <w:ind w:firstLine="0"/>
              <w:jc w:val="center"/>
            </w:pPr>
            <w:r>
              <w:rPr>
                <w:color w:val="000000"/>
                <w:sz w:val="18"/>
              </w:rPr>
              <w:t>0.621</w:t>
            </w:r>
          </w:p>
        </w:tc>
        <w:tc>
          <w:tcPr>
            <w:tcW w:w="1984" w:type="dxa"/>
            <w:tcMar>
              <w:top w:w="60" w:type="dxa"/>
              <w:left w:w="90" w:type="dxa"/>
              <w:bottom w:w="60" w:type="dxa"/>
              <w:right w:w="90" w:type="dxa"/>
            </w:tcMar>
            <w:vAlign w:val="center"/>
          </w:tcPr>
          <w:p w14:paraId="6E635B16" w14:textId="77777777" w:rsidR="00C074DA" w:rsidRDefault="00520C23">
            <w:pPr>
              <w:keepNext/>
              <w:keepLines/>
              <w:spacing w:line="240" w:lineRule="auto"/>
              <w:ind w:firstLine="0"/>
              <w:jc w:val="center"/>
            </w:pPr>
            <w:r>
              <w:rPr>
                <w:color w:val="000000"/>
                <w:sz w:val="18"/>
              </w:rPr>
              <w:t>-5.5%p</w:t>
            </w:r>
          </w:p>
        </w:tc>
      </w:tr>
      <w:tr w:rsidR="00C074DA" w14:paraId="52FDC8D8" w14:textId="77777777">
        <w:trPr>
          <w:cantSplit/>
          <w:jc w:val="center"/>
        </w:trPr>
        <w:tc>
          <w:tcPr>
            <w:tcW w:w="1984" w:type="dxa"/>
            <w:tcMar>
              <w:top w:w="60" w:type="dxa"/>
              <w:left w:w="90" w:type="dxa"/>
              <w:bottom w:w="60" w:type="dxa"/>
              <w:right w:w="90" w:type="dxa"/>
            </w:tcMar>
            <w:vAlign w:val="center"/>
          </w:tcPr>
          <w:p w14:paraId="418E578E" w14:textId="77777777" w:rsidR="00C074DA" w:rsidRDefault="00520C23">
            <w:pPr>
              <w:keepNext/>
              <w:keepLines/>
              <w:spacing w:line="240" w:lineRule="auto"/>
              <w:ind w:firstLine="0"/>
              <w:jc w:val="center"/>
            </w:pPr>
            <w:r>
              <w:rPr>
                <w:color w:val="000000"/>
                <w:sz w:val="18"/>
              </w:rPr>
              <w:t>시간순</w:t>
            </w:r>
            <w:r>
              <w:rPr>
                <w:color w:val="000000"/>
                <w:sz w:val="18"/>
              </w:rPr>
              <w:t xml:space="preserve"> XGBoost</w:t>
            </w:r>
          </w:p>
        </w:tc>
        <w:tc>
          <w:tcPr>
            <w:tcW w:w="1984" w:type="dxa"/>
            <w:tcMar>
              <w:top w:w="60" w:type="dxa"/>
              <w:left w:w="90" w:type="dxa"/>
              <w:bottom w:w="60" w:type="dxa"/>
              <w:right w:w="90" w:type="dxa"/>
            </w:tcMar>
            <w:vAlign w:val="center"/>
          </w:tcPr>
          <w:p w14:paraId="0CC1C4F8" w14:textId="77777777" w:rsidR="00C074DA" w:rsidRDefault="00520C23">
            <w:pPr>
              <w:keepNext/>
              <w:keepLines/>
              <w:spacing w:line="240" w:lineRule="auto"/>
              <w:ind w:firstLine="0"/>
              <w:jc w:val="center"/>
            </w:pPr>
            <w:r>
              <w:rPr>
                <w:color w:val="000000"/>
                <w:sz w:val="18"/>
              </w:rPr>
              <w:t>0.665</w:t>
            </w:r>
          </w:p>
        </w:tc>
        <w:tc>
          <w:tcPr>
            <w:tcW w:w="1984" w:type="dxa"/>
            <w:tcMar>
              <w:top w:w="60" w:type="dxa"/>
              <w:left w:w="90" w:type="dxa"/>
              <w:bottom w:w="60" w:type="dxa"/>
              <w:right w:w="90" w:type="dxa"/>
            </w:tcMar>
            <w:vAlign w:val="center"/>
          </w:tcPr>
          <w:p w14:paraId="00AE2488" w14:textId="77777777" w:rsidR="00C074DA" w:rsidRDefault="00520C23">
            <w:pPr>
              <w:keepNext/>
              <w:keepLines/>
              <w:spacing w:line="240" w:lineRule="auto"/>
              <w:ind w:firstLine="0"/>
              <w:jc w:val="center"/>
            </w:pPr>
            <w:r>
              <w:rPr>
                <w:color w:val="000000"/>
                <w:sz w:val="18"/>
              </w:rPr>
              <w:t>0.799</w:t>
            </w:r>
          </w:p>
        </w:tc>
        <w:tc>
          <w:tcPr>
            <w:tcW w:w="1984" w:type="dxa"/>
            <w:tcMar>
              <w:top w:w="60" w:type="dxa"/>
              <w:left w:w="90" w:type="dxa"/>
              <w:bottom w:w="60" w:type="dxa"/>
              <w:right w:w="90" w:type="dxa"/>
            </w:tcMar>
            <w:vAlign w:val="center"/>
          </w:tcPr>
          <w:p w14:paraId="33BC1EFE" w14:textId="77777777" w:rsidR="00C074DA" w:rsidRDefault="00520C23">
            <w:pPr>
              <w:keepNext/>
              <w:keepLines/>
              <w:spacing w:line="240" w:lineRule="auto"/>
              <w:ind w:firstLine="0"/>
              <w:jc w:val="center"/>
            </w:pPr>
            <w:r>
              <w:rPr>
                <w:color w:val="000000"/>
                <w:sz w:val="18"/>
              </w:rPr>
              <w:t>+13.4%p</w:t>
            </w:r>
          </w:p>
        </w:tc>
      </w:tr>
      <w:tr w:rsidR="00C074DA" w14:paraId="343BBD0B" w14:textId="77777777">
        <w:trPr>
          <w:cantSplit/>
          <w:jc w:val="center"/>
        </w:trPr>
        <w:tc>
          <w:tcPr>
            <w:tcW w:w="1984" w:type="dxa"/>
            <w:tcMar>
              <w:top w:w="60" w:type="dxa"/>
              <w:left w:w="90" w:type="dxa"/>
              <w:bottom w:w="60" w:type="dxa"/>
              <w:right w:w="90" w:type="dxa"/>
            </w:tcMar>
            <w:vAlign w:val="center"/>
          </w:tcPr>
          <w:p w14:paraId="6D0EF240" w14:textId="77777777" w:rsidR="00C074DA" w:rsidRDefault="00520C23">
            <w:pPr>
              <w:keepLines/>
              <w:spacing w:line="240" w:lineRule="auto"/>
              <w:ind w:firstLine="0"/>
              <w:jc w:val="center"/>
            </w:pPr>
            <w:r>
              <w:rPr>
                <w:color w:val="000000"/>
                <w:sz w:val="18"/>
              </w:rPr>
              <w:t>OLS (</w:t>
            </w:r>
            <w:r>
              <w:rPr>
                <w:color w:val="000000"/>
                <w:sz w:val="18"/>
              </w:rPr>
              <w:t>무작위</w:t>
            </w:r>
            <w:r>
              <w:rPr>
                <w:color w:val="000000"/>
                <w:sz w:val="18"/>
              </w:rPr>
              <w:t>)</w:t>
            </w:r>
          </w:p>
        </w:tc>
        <w:tc>
          <w:tcPr>
            <w:tcW w:w="1984" w:type="dxa"/>
            <w:tcMar>
              <w:top w:w="60" w:type="dxa"/>
              <w:left w:w="90" w:type="dxa"/>
              <w:bottom w:w="60" w:type="dxa"/>
              <w:right w:w="90" w:type="dxa"/>
            </w:tcMar>
            <w:vAlign w:val="center"/>
          </w:tcPr>
          <w:p w14:paraId="7170796F" w14:textId="77777777" w:rsidR="00C074DA" w:rsidRDefault="00520C23">
            <w:pPr>
              <w:keepLines/>
              <w:spacing w:line="240" w:lineRule="auto"/>
              <w:ind w:firstLine="0"/>
              <w:jc w:val="center"/>
            </w:pPr>
            <w:r>
              <w:rPr>
                <w:color w:val="000000"/>
                <w:sz w:val="18"/>
              </w:rPr>
              <w:t>0.499</w:t>
            </w:r>
          </w:p>
        </w:tc>
        <w:tc>
          <w:tcPr>
            <w:tcW w:w="1984" w:type="dxa"/>
            <w:tcMar>
              <w:top w:w="60" w:type="dxa"/>
              <w:left w:w="90" w:type="dxa"/>
              <w:bottom w:w="60" w:type="dxa"/>
              <w:right w:w="90" w:type="dxa"/>
            </w:tcMar>
            <w:vAlign w:val="center"/>
          </w:tcPr>
          <w:p w14:paraId="02EF7EA8" w14:textId="77777777" w:rsidR="00C074DA" w:rsidRDefault="00520C23">
            <w:pPr>
              <w:keepLines/>
              <w:spacing w:line="240" w:lineRule="auto"/>
              <w:ind w:firstLine="0"/>
              <w:jc w:val="center"/>
            </w:pPr>
            <w:r>
              <w:rPr>
                <w:color w:val="000000"/>
                <w:sz w:val="18"/>
              </w:rPr>
              <w:t>0.526</w:t>
            </w:r>
          </w:p>
        </w:tc>
        <w:tc>
          <w:tcPr>
            <w:tcW w:w="1984" w:type="dxa"/>
            <w:tcMar>
              <w:top w:w="60" w:type="dxa"/>
              <w:left w:w="90" w:type="dxa"/>
              <w:bottom w:w="60" w:type="dxa"/>
              <w:right w:w="90" w:type="dxa"/>
            </w:tcMar>
            <w:vAlign w:val="center"/>
          </w:tcPr>
          <w:p w14:paraId="38DA92BA" w14:textId="77777777" w:rsidR="00C074DA" w:rsidRDefault="00520C23">
            <w:pPr>
              <w:keepLines/>
              <w:spacing w:line="240" w:lineRule="auto"/>
              <w:ind w:firstLine="0"/>
              <w:jc w:val="center"/>
            </w:pPr>
            <w:r>
              <w:rPr>
                <w:color w:val="000000"/>
                <w:sz w:val="18"/>
              </w:rPr>
              <w:t>+2.6%p</w:t>
            </w:r>
          </w:p>
        </w:tc>
      </w:tr>
    </w:tbl>
    <w:p w14:paraId="72D026CF" w14:textId="77777777" w:rsidR="00C074DA" w:rsidRDefault="00C074DA">
      <w:pPr>
        <w:spacing w:after="0" w:line="240" w:lineRule="auto"/>
      </w:pPr>
    </w:p>
    <w:p w14:paraId="366DCEE8" w14:textId="77777777" w:rsidR="00C074DA" w:rsidRDefault="00520C23">
      <w:pPr>
        <w:pStyle w:val="21"/>
        <w:spacing w:before="360" w:after="240"/>
        <w:ind w:firstLine="0"/>
        <w:rPr>
          <w:lang w:eastAsia="ko-KR"/>
        </w:rPr>
      </w:pPr>
      <w:bookmarkStart w:id="48" w:name="bm_h_22"/>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3</w:t>
      </w:r>
      <w:r>
        <w:rPr>
          <w:rFonts w:ascii="KoPubWorldBatang_Pro" w:eastAsia="KoPubWorldBatang_Pro" w:hAnsi="KoPubWorldBatang_Pro" w:cs="KoPubWorldBatang_Pro"/>
          <w:lang w:eastAsia="ko-KR"/>
        </w:rPr>
        <w:t>절</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소거분석</w:t>
      </w:r>
      <w:r>
        <w:rPr>
          <w:rFonts w:ascii="KoPubWorldBatang_Pro" w:eastAsia="KoPubWorldBatang_Pro" w:hAnsi="KoPubWorldBatang_Pro" w:cs="KoPubWorldBatang_Pro"/>
          <w:lang w:eastAsia="ko-KR"/>
        </w:rPr>
        <w:t xml:space="preserve">(Ablation) — </w:t>
      </w:r>
      <w:r>
        <w:rPr>
          <w:rFonts w:ascii="KoPubWorldBatang_Pro" w:eastAsia="KoPubWorldBatang_Pro" w:hAnsi="KoPubWorldBatang_Pro" w:cs="KoPubWorldBatang_Pro"/>
          <w:lang w:eastAsia="ko-KR"/>
        </w:rPr>
        <w:t>공간</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정합과</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시간</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정합의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정량</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분해</w:t>
      </w:r>
      <w:bookmarkEnd w:id="48"/>
    </w:p>
    <w:p w14:paraId="2DA76FED"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1. </w:t>
      </w:r>
      <w:r>
        <w:rPr>
          <w:rFonts w:ascii="KoPubWorldBatang_Pro" w:eastAsia="KoPubWorldBatang_Pro" w:hAnsi="KoPubWorldBatang_Pro" w:cs="KoPubWorldBatang_Pro"/>
          <w:lang w:eastAsia="ko-KR"/>
        </w:rPr>
        <w:t>실험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설계</w:t>
      </w:r>
    </w:p>
    <w:p w14:paraId="0B7DA22E" w14:textId="77777777" w:rsidR="00C074DA" w:rsidRDefault="00520C23">
      <w:pPr>
        <w:autoSpaceDE w:val="0"/>
        <w:autoSpaceDN w:val="0"/>
        <w:adjustRightInd w:val="0"/>
        <w:spacing w:after="0"/>
        <w:jc w:val="both"/>
        <w:rPr>
          <w:lang w:eastAsia="ko-KR"/>
        </w:rPr>
      </w:pPr>
      <w:r>
        <w:rPr>
          <w:color w:val="000000"/>
          <w:lang w:eastAsia="ko-KR"/>
        </w:rPr>
        <w:t>공간</w:t>
      </w:r>
      <w:r>
        <w:rPr>
          <w:color w:val="000000"/>
          <w:lang w:eastAsia="ko-KR"/>
        </w:rPr>
        <w:t xml:space="preserve"> </w:t>
      </w:r>
      <w:r>
        <w:rPr>
          <w:color w:val="000000"/>
          <w:lang w:eastAsia="ko-KR"/>
        </w:rPr>
        <w:t>정합</w:t>
      </w:r>
      <w:r>
        <w:rPr>
          <w:color w:val="000000"/>
          <w:lang w:eastAsia="ko-KR"/>
        </w:rPr>
        <w:t>(</w:t>
      </w:r>
      <w:r>
        <w:rPr>
          <w:color w:val="000000"/>
          <w:lang w:eastAsia="ko-KR"/>
        </w:rPr>
        <w:t>행정동</w:t>
      </w:r>
      <w:r>
        <w:rPr>
          <w:color w:val="000000"/>
          <w:lang w:eastAsia="ko-KR"/>
        </w:rPr>
        <w:t xml:space="preserve"> </w:t>
      </w:r>
      <w:r>
        <w:rPr>
          <w:color w:val="000000"/>
          <w:lang w:eastAsia="ko-KR"/>
        </w:rPr>
        <w:t>집계</w:t>
      </w:r>
      <w:r>
        <w:rPr>
          <w:color w:val="000000"/>
          <w:lang w:eastAsia="ko-KR"/>
        </w:rPr>
        <w:t xml:space="preserve"> vs </w:t>
      </w:r>
      <w:r>
        <w:rPr>
          <w:color w:val="000000"/>
          <w:lang w:eastAsia="ko-KR"/>
        </w:rPr>
        <w:t>거리</w:t>
      </w:r>
      <w:r>
        <w:rPr>
          <w:color w:val="000000"/>
          <w:lang w:eastAsia="ko-KR"/>
        </w:rPr>
        <w:t xml:space="preserve"> </w:t>
      </w:r>
      <w:r>
        <w:rPr>
          <w:color w:val="000000"/>
          <w:lang w:eastAsia="ko-KR"/>
        </w:rPr>
        <w:t>기반</w:t>
      </w:r>
      <w:r>
        <w:rPr>
          <w:color w:val="000000"/>
          <w:lang w:eastAsia="ko-KR"/>
        </w:rPr>
        <w:t>)</w:t>
      </w:r>
      <w:r>
        <w:rPr>
          <w:color w:val="000000"/>
          <w:lang w:eastAsia="ko-KR"/>
        </w:rPr>
        <w:t>과</w:t>
      </w:r>
      <w:r>
        <w:rPr>
          <w:color w:val="000000"/>
          <w:lang w:eastAsia="ko-KR"/>
        </w:rPr>
        <w:t xml:space="preserve"> </w:t>
      </w:r>
      <w:r>
        <w:rPr>
          <w:color w:val="000000"/>
          <w:lang w:eastAsia="ko-KR"/>
        </w:rPr>
        <w:t>시간</w:t>
      </w:r>
      <w:r>
        <w:rPr>
          <w:color w:val="000000"/>
          <w:lang w:eastAsia="ko-KR"/>
        </w:rPr>
        <w:t xml:space="preserve"> </w:t>
      </w:r>
      <w:r>
        <w:rPr>
          <w:color w:val="000000"/>
          <w:lang w:eastAsia="ko-KR"/>
        </w:rPr>
        <w:t>정합</w:t>
      </w:r>
      <w:r>
        <w:rPr>
          <w:color w:val="000000"/>
          <w:lang w:eastAsia="ko-KR"/>
        </w:rPr>
        <w:t>(</w:t>
      </w:r>
      <w:r>
        <w:rPr>
          <w:color w:val="000000"/>
          <w:lang w:eastAsia="ko-KR"/>
        </w:rPr>
        <w:t>시점</w:t>
      </w:r>
      <w:r>
        <w:rPr>
          <w:color w:val="000000"/>
          <w:lang w:eastAsia="ko-KR"/>
        </w:rPr>
        <w:t xml:space="preserve"> </w:t>
      </w:r>
      <w:r>
        <w:rPr>
          <w:color w:val="000000"/>
          <w:lang w:eastAsia="ko-KR"/>
        </w:rPr>
        <w:t>무관</w:t>
      </w:r>
      <w:r>
        <w:rPr>
          <w:color w:val="000000"/>
          <w:lang w:eastAsia="ko-KR"/>
        </w:rPr>
        <w:t xml:space="preserve"> vs </w:t>
      </w:r>
      <w:r>
        <w:rPr>
          <w:color w:val="000000"/>
          <w:lang w:eastAsia="ko-KR"/>
        </w:rPr>
        <w:t>연도별</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w:t>
      </w:r>
      <w:r>
        <w:rPr>
          <w:color w:val="000000"/>
          <w:lang w:eastAsia="ko-KR"/>
        </w:rPr>
        <w:t>)</w:t>
      </w:r>
      <w:r>
        <w:rPr>
          <w:color w:val="000000"/>
          <w:lang w:eastAsia="ko-KR"/>
        </w:rPr>
        <w:t>의</w:t>
      </w:r>
      <w:r>
        <w:rPr>
          <w:color w:val="000000"/>
          <w:lang w:eastAsia="ko-KR"/>
        </w:rPr>
        <w:t xml:space="preserve"> </w:t>
      </w:r>
      <w:r>
        <w:rPr>
          <w:color w:val="000000"/>
          <w:lang w:eastAsia="ko-KR"/>
        </w:rPr>
        <w:t>기여를</w:t>
      </w:r>
      <w:r>
        <w:rPr>
          <w:color w:val="000000"/>
          <w:lang w:eastAsia="ko-KR"/>
        </w:rPr>
        <w:t xml:space="preserve"> </w:t>
      </w:r>
      <w:r>
        <w:rPr>
          <w:color w:val="000000"/>
          <w:lang w:eastAsia="ko-KR"/>
        </w:rPr>
        <w:t>분리하기</w:t>
      </w:r>
      <w:r>
        <w:rPr>
          <w:color w:val="000000"/>
          <w:lang w:eastAsia="ko-KR"/>
        </w:rPr>
        <w:t xml:space="preserve"> </w:t>
      </w:r>
      <w:r>
        <w:rPr>
          <w:color w:val="000000"/>
          <w:lang w:eastAsia="ko-KR"/>
        </w:rPr>
        <w:t>위해</w:t>
      </w:r>
      <w:r>
        <w:rPr>
          <w:color w:val="000000"/>
          <w:lang w:eastAsia="ko-KR"/>
        </w:rPr>
        <w:t xml:space="preserve"> </w:t>
      </w:r>
      <w:r>
        <w:rPr>
          <w:color w:val="000000"/>
          <w:lang w:eastAsia="ko-KR"/>
        </w:rPr>
        <w:t>다음</w:t>
      </w:r>
      <w:r>
        <w:rPr>
          <w:color w:val="000000"/>
          <w:lang w:eastAsia="ko-KR"/>
        </w:rPr>
        <w:t xml:space="preserve"> </w:t>
      </w:r>
      <w:r>
        <w:rPr>
          <w:color w:val="000000"/>
          <w:lang w:eastAsia="ko-KR"/>
        </w:rPr>
        <w:t>세</w:t>
      </w:r>
      <w:r>
        <w:rPr>
          <w:color w:val="000000"/>
          <w:lang w:eastAsia="ko-KR"/>
        </w:rPr>
        <w:t xml:space="preserve"> </w:t>
      </w:r>
      <w:r>
        <w:rPr>
          <w:color w:val="000000"/>
          <w:lang w:eastAsia="ko-KR"/>
        </w:rPr>
        <w:t>시나리오를</w:t>
      </w:r>
      <w:r>
        <w:rPr>
          <w:color w:val="000000"/>
          <w:lang w:eastAsia="ko-KR"/>
        </w:rPr>
        <w:t xml:space="preserve"> </w:t>
      </w:r>
      <w:r>
        <w:rPr>
          <w:color w:val="000000"/>
          <w:lang w:eastAsia="ko-KR"/>
        </w:rPr>
        <w:t>동일</w:t>
      </w:r>
      <w:r>
        <w:rPr>
          <w:color w:val="000000"/>
          <w:lang w:eastAsia="ko-KR"/>
        </w:rPr>
        <w:t xml:space="preserve"> </w:t>
      </w:r>
      <w:r>
        <w:rPr>
          <w:color w:val="000000"/>
          <w:lang w:eastAsia="ko-KR"/>
        </w:rPr>
        <w:t>표본</w:t>
      </w:r>
      <w:r>
        <w:rPr>
          <w:color w:val="000000"/>
          <w:lang w:eastAsia="ko-KR"/>
        </w:rPr>
        <w:t xml:space="preserve"> · </w:t>
      </w:r>
      <w:r>
        <w:rPr>
          <w:color w:val="000000"/>
          <w:lang w:eastAsia="ko-KR"/>
        </w:rPr>
        <w:t>동일</w:t>
      </w:r>
      <w:r>
        <w:rPr>
          <w:color w:val="000000"/>
          <w:lang w:eastAsia="ko-KR"/>
        </w:rPr>
        <w:t xml:space="preserve"> XGBoost </w:t>
      </w:r>
      <w:r>
        <w:rPr>
          <w:color w:val="000000"/>
          <w:lang w:eastAsia="ko-KR"/>
        </w:rPr>
        <w:t>하이퍼파라미터</w:t>
      </w:r>
      <w:r>
        <w:rPr>
          <w:color w:val="000000"/>
          <w:lang w:eastAsia="ko-KR"/>
        </w:rPr>
        <w:t xml:space="preserve"> </w:t>
      </w:r>
      <w:r>
        <w:rPr>
          <w:color w:val="000000"/>
          <w:lang w:eastAsia="ko-KR"/>
        </w:rPr>
        <w:t>조건에서</w:t>
      </w:r>
      <w:r>
        <w:rPr>
          <w:color w:val="000000"/>
          <w:lang w:eastAsia="ko-KR"/>
        </w:rPr>
        <w:t xml:space="preserve"> </w:t>
      </w:r>
      <w:r>
        <w:rPr>
          <w:color w:val="000000"/>
          <w:lang w:eastAsia="ko-KR"/>
        </w:rPr>
        <w:t>비교하였다</w:t>
      </w:r>
      <w:r>
        <w:rPr>
          <w:color w:val="000000"/>
          <w:lang w:eastAsia="ko-KR"/>
        </w:rPr>
        <w:t xml:space="preserve">. </w:t>
      </w:r>
      <w:r>
        <w:rPr>
          <w:color w:val="000000"/>
          <w:lang w:eastAsia="ko-KR"/>
        </w:rPr>
        <w:t>시나리오</w:t>
      </w:r>
      <w:r>
        <w:rPr>
          <w:color w:val="000000"/>
          <w:lang w:eastAsia="ko-KR"/>
        </w:rPr>
        <w:t xml:space="preserve"> A</w:t>
      </w:r>
      <w:r>
        <w:rPr>
          <w:color w:val="000000"/>
          <w:lang w:eastAsia="ko-KR"/>
        </w:rPr>
        <w:t>의</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집계</w:t>
      </w:r>
      <w:r>
        <w:rPr>
          <w:color w:val="000000"/>
          <w:lang w:eastAsia="ko-KR"/>
        </w:rPr>
        <w:t xml:space="preserve"> </w:t>
      </w:r>
      <w:r>
        <w:rPr>
          <w:color w:val="000000"/>
          <w:lang w:eastAsia="ko-KR"/>
        </w:rPr>
        <w:t>변수는</w:t>
      </w:r>
      <w:r>
        <w:rPr>
          <w:color w:val="000000"/>
          <w:lang w:eastAsia="ko-KR"/>
        </w:rPr>
        <w:t xml:space="preserve"> </w:t>
      </w:r>
      <w:r>
        <w:rPr>
          <w:color w:val="000000"/>
          <w:lang w:eastAsia="ko-KR"/>
        </w:rPr>
        <w:t>최종</w:t>
      </w:r>
      <w:r>
        <w:rPr>
          <w:color w:val="000000"/>
          <w:lang w:eastAsia="ko-KR"/>
        </w:rPr>
        <w:t xml:space="preserve"> </w:t>
      </w:r>
      <w:r>
        <w:rPr>
          <w:color w:val="000000"/>
          <w:lang w:eastAsia="ko-KR"/>
        </w:rPr>
        <w:t>주모형에</w:t>
      </w:r>
      <w:r>
        <w:rPr>
          <w:color w:val="000000"/>
          <w:lang w:eastAsia="ko-KR"/>
        </w:rPr>
        <w:t xml:space="preserve"> </w:t>
      </w:r>
      <w:r>
        <w:rPr>
          <w:color w:val="000000"/>
          <w:lang w:eastAsia="ko-KR"/>
        </w:rPr>
        <w:t>포함하지</w:t>
      </w:r>
      <w:r>
        <w:rPr>
          <w:color w:val="000000"/>
          <w:lang w:eastAsia="ko-KR"/>
        </w:rPr>
        <w:t xml:space="preserve"> </w:t>
      </w:r>
      <w:r>
        <w:rPr>
          <w:color w:val="000000"/>
          <w:lang w:eastAsia="ko-KR"/>
        </w:rPr>
        <w:t>않고</w:t>
      </w:r>
      <w:r>
        <w:rPr>
          <w:color w:val="000000"/>
          <w:lang w:eastAsia="ko-KR"/>
        </w:rPr>
        <w:t xml:space="preserve">, </w:t>
      </w:r>
      <w:r>
        <w:rPr>
          <w:color w:val="000000"/>
          <w:lang w:eastAsia="ko-KR"/>
        </w:rPr>
        <w:t>기존</w:t>
      </w:r>
      <w:r>
        <w:rPr>
          <w:color w:val="000000"/>
          <w:lang w:eastAsia="ko-KR"/>
        </w:rPr>
        <w:t xml:space="preserve"> </w:t>
      </w:r>
      <w:r>
        <w:rPr>
          <w:color w:val="000000"/>
          <w:lang w:eastAsia="ko-KR"/>
        </w:rPr>
        <w:t>행정구역</w:t>
      </w:r>
      <w:r>
        <w:rPr>
          <w:color w:val="000000"/>
          <w:lang w:eastAsia="ko-KR"/>
        </w:rPr>
        <w:t xml:space="preserve"> </w:t>
      </w:r>
      <w:r>
        <w:rPr>
          <w:color w:val="000000"/>
          <w:lang w:eastAsia="ko-KR"/>
        </w:rPr>
        <w:t>집계</w:t>
      </w:r>
      <w:r>
        <w:rPr>
          <w:color w:val="000000"/>
          <w:lang w:eastAsia="ko-KR"/>
        </w:rPr>
        <w:t xml:space="preserve"> </w:t>
      </w:r>
      <w:r>
        <w:rPr>
          <w:color w:val="000000"/>
          <w:lang w:eastAsia="ko-KR"/>
        </w:rPr>
        <w:t>방식과의</w:t>
      </w:r>
      <w:r>
        <w:rPr>
          <w:color w:val="000000"/>
          <w:lang w:eastAsia="ko-KR"/>
        </w:rPr>
        <w:t xml:space="preserve"> </w:t>
      </w:r>
      <w:r>
        <w:rPr>
          <w:color w:val="000000"/>
          <w:lang w:eastAsia="ko-KR"/>
        </w:rPr>
        <w:t>비교를</w:t>
      </w:r>
      <w:r>
        <w:rPr>
          <w:color w:val="000000"/>
          <w:lang w:eastAsia="ko-KR"/>
        </w:rPr>
        <w:t xml:space="preserve"> </w:t>
      </w:r>
      <w:r>
        <w:rPr>
          <w:color w:val="000000"/>
          <w:lang w:eastAsia="ko-KR"/>
        </w:rPr>
        <w:t>위한</w:t>
      </w:r>
      <w:r>
        <w:rPr>
          <w:color w:val="000000"/>
          <w:lang w:eastAsia="ko-KR"/>
        </w:rPr>
        <w:t xml:space="preserve"> </w:t>
      </w:r>
      <w:r>
        <w:rPr>
          <w:color w:val="000000"/>
          <w:lang w:eastAsia="ko-KR"/>
        </w:rPr>
        <w:t>기준선으로만</w:t>
      </w:r>
      <w:r>
        <w:rPr>
          <w:color w:val="000000"/>
          <w:lang w:eastAsia="ko-KR"/>
        </w:rPr>
        <w:t xml:space="preserve"> </w:t>
      </w:r>
      <w:r>
        <w:rPr>
          <w:color w:val="000000"/>
          <w:lang w:eastAsia="ko-KR"/>
        </w:rPr>
        <w:t>사용한다</w:t>
      </w:r>
      <w:r>
        <w:rPr>
          <w:color w:val="000000"/>
          <w:lang w:eastAsia="ko-KR"/>
        </w:rPr>
        <w:t xml:space="preserve">. </w:t>
      </w:r>
      <w:r>
        <w:rPr>
          <w:color w:val="000000"/>
          <w:lang w:eastAsia="ko-KR"/>
        </w:rPr>
        <w:t>소거분석</w:t>
      </w:r>
      <w:r>
        <w:rPr>
          <w:color w:val="000000"/>
          <w:lang w:eastAsia="ko-KR"/>
        </w:rPr>
        <w:t xml:space="preserve"> </w:t>
      </w:r>
      <w:r>
        <w:rPr>
          <w:color w:val="000000"/>
          <w:lang w:eastAsia="ko-KR"/>
        </w:rPr>
        <w:t>시나리오</w:t>
      </w:r>
      <w:r>
        <w:rPr>
          <w:color w:val="000000"/>
          <w:lang w:eastAsia="ko-KR"/>
        </w:rPr>
        <w:t xml:space="preserve"> </w:t>
      </w:r>
      <w:r>
        <w:rPr>
          <w:color w:val="000000"/>
          <w:lang w:eastAsia="ko-KR"/>
        </w:rPr>
        <w:t>구성은</w:t>
      </w:r>
      <w:r>
        <w:rPr>
          <w:color w:val="000000"/>
          <w:lang w:eastAsia="ko-KR"/>
        </w:rPr>
        <w:t xml:space="preserve"> &lt;</w:t>
      </w:r>
      <w:r>
        <w:rPr>
          <w:color w:val="000000"/>
          <w:lang w:eastAsia="ko-KR"/>
        </w:rPr>
        <w:t>표</w:t>
      </w:r>
      <w:r>
        <w:rPr>
          <w:color w:val="000000"/>
          <w:lang w:eastAsia="ko-KR"/>
        </w:rPr>
        <w:t xml:space="preserve"> 4-6&gt;</w:t>
      </w:r>
      <w:r>
        <w:rPr>
          <w:color w:val="000000"/>
          <w:lang w:eastAsia="ko-KR"/>
        </w:rPr>
        <w:t>과</w:t>
      </w:r>
      <w:r>
        <w:rPr>
          <w:color w:val="000000"/>
          <w:lang w:eastAsia="ko-KR"/>
        </w:rPr>
        <w:t xml:space="preserve"> </w:t>
      </w:r>
      <w:r>
        <w:rPr>
          <w:color w:val="000000"/>
          <w:lang w:eastAsia="ko-KR"/>
        </w:rPr>
        <w:t>같다</w:t>
      </w:r>
      <w:r>
        <w:rPr>
          <w:color w:val="000000"/>
          <w:lang w:eastAsia="ko-KR"/>
        </w:rPr>
        <w:t>.</w:t>
      </w:r>
    </w:p>
    <w:p w14:paraId="6DC37256" w14:textId="77777777" w:rsidR="00C074DA" w:rsidRDefault="00520C23">
      <w:pPr>
        <w:keepNext/>
        <w:spacing w:before="160"/>
        <w:ind w:firstLine="0"/>
        <w:rPr>
          <w:lang w:eastAsia="ko-KR"/>
        </w:rPr>
      </w:pPr>
      <w:bookmarkStart w:id="49" w:name="bm_t_4_6"/>
      <w:r>
        <w:rPr>
          <w:color w:val="000000"/>
          <w:sz w:val="20"/>
          <w:lang w:eastAsia="ko-KR"/>
        </w:rPr>
        <w:t>&lt;</w:t>
      </w:r>
      <w:r>
        <w:rPr>
          <w:color w:val="000000"/>
          <w:sz w:val="20"/>
          <w:lang w:eastAsia="ko-KR"/>
        </w:rPr>
        <w:t>표</w:t>
      </w:r>
      <w:r>
        <w:rPr>
          <w:color w:val="000000"/>
          <w:sz w:val="20"/>
          <w:lang w:eastAsia="ko-KR"/>
        </w:rPr>
        <w:t xml:space="preserve"> 4-6&gt; </w:t>
      </w:r>
      <w:r>
        <w:rPr>
          <w:color w:val="000000"/>
          <w:sz w:val="20"/>
          <w:lang w:eastAsia="ko-KR"/>
        </w:rPr>
        <w:t>소거분석</w:t>
      </w:r>
      <w:r>
        <w:rPr>
          <w:color w:val="000000"/>
          <w:sz w:val="20"/>
          <w:lang w:eastAsia="ko-KR"/>
        </w:rPr>
        <w:t xml:space="preserve"> </w:t>
      </w:r>
      <w:r>
        <w:rPr>
          <w:color w:val="000000"/>
          <w:sz w:val="20"/>
          <w:lang w:eastAsia="ko-KR"/>
        </w:rPr>
        <w:t>시나리오</w:t>
      </w:r>
      <w:r>
        <w:rPr>
          <w:color w:val="000000"/>
          <w:sz w:val="20"/>
          <w:lang w:eastAsia="ko-KR"/>
        </w:rPr>
        <w:t xml:space="preserve"> </w:t>
      </w:r>
      <w:r>
        <w:rPr>
          <w:color w:val="000000"/>
          <w:sz w:val="20"/>
          <w:lang w:eastAsia="ko-KR"/>
        </w:rPr>
        <w:t>구성</w:t>
      </w:r>
      <w:bookmarkEnd w:id="49"/>
    </w:p>
    <w:tbl>
      <w:tblPr>
        <w:tblStyle w:val="af9"/>
        <w:tblW w:w="7880" w:type="dxa"/>
        <w:jc w:val="center"/>
        <w:tblLayout w:type="fixed"/>
        <w:tblLook w:val="04A0" w:firstRow="1" w:lastRow="0" w:firstColumn="1" w:lastColumn="0" w:noHBand="0" w:noVBand="1"/>
      </w:tblPr>
      <w:tblGrid>
        <w:gridCol w:w="1473"/>
        <w:gridCol w:w="3402"/>
        <w:gridCol w:w="3005"/>
      </w:tblGrid>
      <w:tr w:rsidR="00C074DA" w14:paraId="4B1A667E" w14:textId="77777777">
        <w:trPr>
          <w:cantSplit/>
          <w:tblHeader/>
          <w:jc w:val="center"/>
        </w:trPr>
        <w:tc>
          <w:tcPr>
            <w:tcW w:w="1474" w:type="dxa"/>
            <w:shd w:val="clear" w:color="auto" w:fill="D9E2F3"/>
            <w:tcMar>
              <w:top w:w="45" w:type="dxa"/>
              <w:left w:w="70" w:type="dxa"/>
              <w:bottom w:w="45" w:type="dxa"/>
              <w:right w:w="70" w:type="dxa"/>
            </w:tcMar>
            <w:vAlign w:val="center"/>
          </w:tcPr>
          <w:p w14:paraId="7E062CD9" w14:textId="77777777" w:rsidR="00C074DA" w:rsidRDefault="00520C23">
            <w:pPr>
              <w:keepNext/>
              <w:keepLines/>
              <w:spacing w:line="240" w:lineRule="auto"/>
              <w:ind w:firstLine="0"/>
              <w:jc w:val="center"/>
            </w:pPr>
            <w:r>
              <w:rPr>
                <w:b/>
                <w:color w:val="000000"/>
                <w:sz w:val="16"/>
              </w:rPr>
              <w:t>시나리오</w:t>
            </w:r>
          </w:p>
        </w:tc>
        <w:tc>
          <w:tcPr>
            <w:tcW w:w="3402" w:type="dxa"/>
            <w:shd w:val="clear" w:color="auto" w:fill="D9E2F3"/>
            <w:tcMar>
              <w:top w:w="45" w:type="dxa"/>
              <w:left w:w="70" w:type="dxa"/>
              <w:bottom w:w="45" w:type="dxa"/>
              <w:right w:w="70" w:type="dxa"/>
            </w:tcMar>
            <w:vAlign w:val="center"/>
          </w:tcPr>
          <w:p w14:paraId="4DF37858" w14:textId="77777777" w:rsidR="00C074DA" w:rsidRDefault="00520C23">
            <w:pPr>
              <w:keepNext/>
              <w:keepLines/>
              <w:spacing w:line="240" w:lineRule="auto"/>
              <w:ind w:firstLine="0"/>
              <w:jc w:val="center"/>
            </w:pPr>
            <w:r>
              <w:rPr>
                <w:b/>
                <w:color w:val="000000"/>
                <w:sz w:val="16"/>
              </w:rPr>
              <w:t>구성</w:t>
            </w:r>
          </w:p>
        </w:tc>
        <w:tc>
          <w:tcPr>
            <w:tcW w:w="3005" w:type="dxa"/>
            <w:shd w:val="clear" w:color="auto" w:fill="D9E2F3"/>
            <w:tcMar>
              <w:top w:w="45" w:type="dxa"/>
              <w:left w:w="70" w:type="dxa"/>
              <w:bottom w:w="45" w:type="dxa"/>
              <w:right w:w="70" w:type="dxa"/>
            </w:tcMar>
            <w:vAlign w:val="center"/>
          </w:tcPr>
          <w:p w14:paraId="105C9705" w14:textId="77777777" w:rsidR="00C074DA" w:rsidRDefault="00520C23">
            <w:pPr>
              <w:keepNext/>
              <w:keepLines/>
              <w:spacing w:line="240" w:lineRule="auto"/>
              <w:ind w:firstLine="0"/>
              <w:jc w:val="center"/>
            </w:pPr>
            <w:r>
              <w:rPr>
                <w:b/>
                <w:color w:val="000000"/>
                <w:sz w:val="16"/>
              </w:rPr>
              <w:t>목적</w:t>
            </w:r>
          </w:p>
        </w:tc>
      </w:tr>
      <w:tr w:rsidR="00C074DA" w14:paraId="5A1E231D" w14:textId="77777777">
        <w:trPr>
          <w:cantSplit/>
          <w:jc w:val="center"/>
        </w:trPr>
        <w:tc>
          <w:tcPr>
            <w:tcW w:w="1474" w:type="dxa"/>
            <w:tcMar>
              <w:top w:w="45" w:type="dxa"/>
              <w:left w:w="70" w:type="dxa"/>
              <w:bottom w:w="45" w:type="dxa"/>
              <w:right w:w="70" w:type="dxa"/>
            </w:tcMar>
            <w:vAlign w:val="center"/>
          </w:tcPr>
          <w:p w14:paraId="4EDADB25" w14:textId="77777777" w:rsidR="00C074DA" w:rsidRDefault="00520C23">
            <w:pPr>
              <w:keepNext/>
              <w:keepLines/>
              <w:spacing w:line="240" w:lineRule="auto"/>
              <w:ind w:firstLine="0"/>
              <w:jc w:val="center"/>
            </w:pPr>
            <w:r>
              <w:rPr>
                <w:color w:val="000000"/>
                <w:sz w:val="16"/>
              </w:rPr>
              <w:t xml:space="preserve">A </w:t>
            </w:r>
            <w:r>
              <w:rPr>
                <w:color w:val="000000"/>
                <w:sz w:val="16"/>
              </w:rPr>
              <w:t>행정동</w:t>
            </w:r>
            <w:r>
              <w:rPr>
                <w:color w:val="000000"/>
                <w:sz w:val="16"/>
              </w:rPr>
              <w:t xml:space="preserve"> </w:t>
            </w:r>
            <w:r>
              <w:rPr>
                <w:color w:val="000000"/>
                <w:sz w:val="16"/>
              </w:rPr>
              <w:t>집계</w:t>
            </w:r>
            <w:r>
              <w:rPr>
                <w:color w:val="000000"/>
                <w:sz w:val="16"/>
              </w:rPr>
              <w:t xml:space="preserve"> </w:t>
            </w:r>
            <w:r>
              <w:rPr>
                <w:color w:val="000000"/>
                <w:sz w:val="16"/>
              </w:rPr>
              <w:t>기준선</w:t>
            </w:r>
          </w:p>
        </w:tc>
        <w:tc>
          <w:tcPr>
            <w:tcW w:w="3402" w:type="dxa"/>
            <w:tcMar>
              <w:top w:w="45" w:type="dxa"/>
              <w:left w:w="70" w:type="dxa"/>
              <w:bottom w:w="45" w:type="dxa"/>
              <w:right w:w="70" w:type="dxa"/>
            </w:tcMar>
            <w:vAlign w:val="center"/>
          </w:tcPr>
          <w:p w14:paraId="3D15FF72" w14:textId="77777777" w:rsidR="00C074DA" w:rsidRDefault="00520C23">
            <w:pPr>
              <w:keepNext/>
              <w:keepLines/>
              <w:spacing w:line="240" w:lineRule="auto"/>
              <w:ind w:firstLine="0"/>
              <w:rPr>
                <w:lang w:eastAsia="ko-KR"/>
              </w:rPr>
            </w:pPr>
            <w:r>
              <w:rPr>
                <w:color w:val="000000"/>
                <w:sz w:val="16"/>
                <w:lang w:eastAsia="ko-KR"/>
              </w:rPr>
              <w:t>층</w:t>
            </w:r>
            <w:r>
              <w:rPr>
                <w:color w:val="000000"/>
                <w:sz w:val="16"/>
                <w:lang w:eastAsia="ko-KR"/>
              </w:rPr>
              <w:t>·</w:t>
            </w:r>
            <w:r>
              <w:rPr>
                <w:color w:val="000000"/>
                <w:sz w:val="16"/>
                <w:lang w:eastAsia="ko-KR"/>
              </w:rPr>
              <w:t>건물연령</w:t>
            </w:r>
            <w:r>
              <w:rPr>
                <w:color w:val="000000"/>
                <w:sz w:val="16"/>
                <w:lang w:eastAsia="ko-KR"/>
              </w:rPr>
              <w:t>·</w:t>
            </w:r>
            <w:r>
              <w:rPr>
                <w:color w:val="000000"/>
                <w:sz w:val="16"/>
                <w:lang w:eastAsia="ko-KR"/>
              </w:rPr>
              <w:t>강남구분</w:t>
            </w:r>
            <w:r>
              <w:rPr>
                <w:color w:val="000000"/>
                <w:sz w:val="16"/>
                <w:lang w:eastAsia="ko-KR"/>
              </w:rPr>
              <w:t>·</w:t>
            </w:r>
            <w:r>
              <w:rPr>
                <w:color w:val="000000"/>
                <w:sz w:val="16"/>
                <w:lang w:eastAsia="ko-KR"/>
              </w:rPr>
              <w:t>거시경제</w:t>
            </w:r>
            <w:r>
              <w:rPr>
                <w:color w:val="000000"/>
                <w:sz w:val="16"/>
                <w:lang w:eastAsia="ko-KR"/>
              </w:rPr>
              <w:t xml:space="preserve"> + </w:t>
            </w:r>
            <w:r>
              <w:rPr>
                <w:color w:val="000000"/>
                <w:sz w:val="16"/>
                <w:lang w:eastAsia="ko-KR"/>
              </w:rPr>
              <w:t>행정동</w:t>
            </w:r>
            <w:r>
              <w:rPr>
                <w:color w:val="000000"/>
                <w:sz w:val="16"/>
                <w:lang w:eastAsia="ko-KR"/>
              </w:rPr>
              <w:t xml:space="preserve"> </w:t>
            </w:r>
            <w:r>
              <w:rPr>
                <w:color w:val="000000"/>
                <w:sz w:val="16"/>
                <w:lang w:eastAsia="ko-KR"/>
              </w:rPr>
              <w:t>경계</w:t>
            </w:r>
            <w:r>
              <w:rPr>
                <w:color w:val="000000"/>
                <w:sz w:val="16"/>
                <w:lang w:eastAsia="ko-KR"/>
              </w:rPr>
              <w:t xml:space="preserve"> </w:t>
            </w:r>
            <w:r>
              <w:rPr>
                <w:color w:val="000000"/>
                <w:sz w:val="16"/>
                <w:lang w:eastAsia="ko-KR"/>
              </w:rPr>
              <w:t>내</w:t>
            </w:r>
            <w:r>
              <w:rPr>
                <w:color w:val="000000"/>
                <w:sz w:val="16"/>
                <w:lang w:eastAsia="ko-KR"/>
              </w:rPr>
              <w:t xml:space="preserve"> </w:t>
            </w:r>
            <w:r>
              <w:rPr>
                <w:color w:val="000000"/>
                <w:sz w:val="16"/>
                <w:lang w:eastAsia="ko-KR"/>
              </w:rPr>
              <w:t>시설</w:t>
            </w:r>
            <w:r>
              <w:rPr>
                <w:color w:val="000000"/>
                <w:sz w:val="16"/>
                <w:lang w:eastAsia="ko-KR"/>
              </w:rPr>
              <w:t xml:space="preserve"> </w:t>
            </w:r>
            <w:r>
              <w:rPr>
                <w:color w:val="000000"/>
                <w:sz w:val="16"/>
                <w:lang w:eastAsia="ko-KR"/>
              </w:rPr>
              <w:t>개수</w:t>
            </w:r>
          </w:p>
        </w:tc>
        <w:tc>
          <w:tcPr>
            <w:tcW w:w="3005" w:type="dxa"/>
            <w:tcMar>
              <w:top w:w="45" w:type="dxa"/>
              <w:left w:w="70" w:type="dxa"/>
              <w:bottom w:w="45" w:type="dxa"/>
              <w:right w:w="70" w:type="dxa"/>
            </w:tcMar>
            <w:vAlign w:val="center"/>
          </w:tcPr>
          <w:p w14:paraId="0FF58C90" w14:textId="77777777" w:rsidR="00C074DA" w:rsidRDefault="00520C23">
            <w:pPr>
              <w:keepNext/>
              <w:keepLines/>
              <w:spacing w:line="240" w:lineRule="auto"/>
              <w:ind w:firstLine="0"/>
              <w:rPr>
                <w:lang w:eastAsia="ko-KR"/>
              </w:rPr>
            </w:pPr>
            <w:r>
              <w:rPr>
                <w:color w:val="000000"/>
                <w:sz w:val="16"/>
                <w:lang w:eastAsia="ko-KR"/>
              </w:rPr>
              <w:t>기존</w:t>
            </w:r>
            <w:r>
              <w:rPr>
                <w:color w:val="000000"/>
                <w:sz w:val="16"/>
                <w:lang w:eastAsia="ko-KR"/>
              </w:rPr>
              <w:t xml:space="preserve"> </w:t>
            </w:r>
            <w:r>
              <w:rPr>
                <w:color w:val="000000"/>
                <w:sz w:val="16"/>
                <w:lang w:eastAsia="ko-KR"/>
              </w:rPr>
              <w:t>행정구역</w:t>
            </w:r>
            <w:r>
              <w:rPr>
                <w:color w:val="000000"/>
                <w:sz w:val="16"/>
                <w:lang w:eastAsia="ko-KR"/>
              </w:rPr>
              <w:t xml:space="preserve"> </w:t>
            </w:r>
            <w:r>
              <w:rPr>
                <w:color w:val="000000"/>
                <w:sz w:val="16"/>
                <w:lang w:eastAsia="ko-KR"/>
              </w:rPr>
              <w:t>집계</w:t>
            </w:r>
            <w:r>
              <w:rPr>
                <w:color w:val="000000"/>
                <w:sz w:val="16"/>
                <w:lang w:eastAsia="ko-KR"/>
              </w:rPr>
              <w:t xml:space="preserve"> </w:t>
            </w:r>
            <w:r>
              <w:rPr>
                <w:color w:val="000000"/>
                <w:sz w:val="16"/>
                <w:lang w:eastAsia="ko-KR"/>
              </w:rPr>
              <w:t>방식과의</w:t>
            </w:r>
            <w:r>
              <w:rPr>
                <w:color w:val="000000"/>
                <w:sz w:val="16"/>
                <w:lang w:eastAsia="ko-KR"/>
              </w:rPr>
              <w:t xml:space="preserve"> </w:t>
            </w:r>
            <w:r>
              <w:rPr>
                <w:color w:val="000000"/>
                <w:sz w:val="16"/>
                <w:lang w:eastAsia="ko-KR"/>
              </w:rPr>
              <w:t>비교</w:t>
            </w:r>
          </w:p>
        </w:tc>
      </w:tr>
      <w:tr w:rsidR="00C074DA" w14:paraId="65EE3A4A" w14:textId="77777777">
        <w:trPr>
          <w:cantSplit/>
          <w:jc w:val="center"/>
        </w:trPr>
        <w:tc>
          <w:tcPr>
            <w:tcW w:w="1474" w:type="dxa"/>
            <w:tcMar>
              <w:top w:w="45" w:type="dxa"/>
              <w:left w:w="70" w:type="dxa"/>
              <w:bottom w:w="45" w:type="dxa"/>
              <w:right w:w="70" w:type="dxa"/>
            </w:tcMar>
            <w:vAlign w:val="center"/>
          </w:tcPr>
          <w:p w14:paraId="5135EF38" w14:textId="77777777" w:rsidR="00C074DA" w:rsidRDefault="00520C23">
            <w:pPr>
              <w:keepNext/>
              <w:keepLines/>
              <w:spacing w:line="240" w:lineRule="auto"/>
              <w:ind w:firstLine="0"/>
              <w:jc w:val="center"/>
            </w:pPr>
            <w:r>
              <w:rPr>
                <w:color w:val="000000"/>
                <w:sz w:val="16"/>
              </w:rPr>
              <w:t xml:space="preserve">B </w:t>
            </w:r>
            <w:r>
              <w:rPr>
                <w:color w:val="000000"/>
                <w:sz w:val="16"/>
              </w:rPr>
              <w:t>거리만</w:t>
            </w:r>
            <w:r>
              <w:rPr>
                <w:color w:val="000000"/>
                <w:sz w:val="16"/>
              </w:rPr>
              <w:t>·</w:t>
            </w:r>
            <w:r>
              <w:rPr>
                <w:color w:val="000000"/>
                <w:sz w:val="16"/>
              </w:rPr>
              <w:t>시점무관</w:t>
            </w:r>
          </w:p>
        </w:tc>
        <w:tc>
          <w:tcPr>
            <w:tcW w:w="3402" w:type="dxa"/>
            <w:tcMar>
              <w:top w:w="45" w:type="dxa"/>
              <w:left w:w="70" w:type="dxa"/>
              <w:bottom w:w="45" w:type="dxa"/>
              <w:right w:w="70" w:type="dxa"/>
            </w:tcMar>
            <w:vAlign w:val="center"/>
          </w:tcPr>
          <w:p w14:paraId="1D270F76" w14:textId="77777777" w:rsidR="00C074DA" w:rsidRDefault="00520C23">
            <w:pPr>
              <w:keepNext/>
              <w:keepLines/>
              <w:spacing w:line="240" w:lineRule="auto"/>
              <w:ind w:firstLine="0"/>
              <w:rPr>
                <w:lang w:eastAsia="ko-KR"/>
              </w:rPr>
            </w:pPr>
            <w:r>
              <w:rPr>
                <w:color w:val="000000"/>
                <w:sz w:val="16"/>
                <w:lang w:eastAsia="ko-KR"/>
              </w:rPr>
              <w:t>층</w:t>
            </w:r>
            <w:r>
              <w:rPr>
                <w:color w:val="000000"/>
                <w:sz w:val="16"/>
                <w:lang w:eastAsia="ko-KR"/>
              </w:rPr>
              <w:t>·</w:t>
            </w:r>
            <w:r>
              <w:rPr>
                <w:color w:val="000000"/>
                <w:sz w:val="16"/>
                <w:lang w:eastAsia="ko-KR"/>
              </w:rPr>
              <w:t>건물연령</w:t>
            </w:r>
            <w:r>
              <w:rPr>
                <w:color w:val="000000"/>
                <w:sz w:val="16"/>
                <w:lang w:eastAsia="ko-KR"/>
              </w:rPr>
              <w:t>·</w:t>
            </w:r>
            <w:r>
              <w:rPr>
                <w:color w:val="000000"/>
                <w:sz w:val="16"/>
                <w:lang w:eastAsia="ko-KR"/>
              </w:rPr>
              <w:t>강남구분</w:t>
            </w:r>
            <w:r>
              <w:rPr>
                <w:color w:val="000000"/>
                <w:sz w:val="16"/>
                <w:lang w:eastAsia="ko-KR"/>
              </w:rPr>
              <w:t>·</w:t>
            </w:r>
            <w:r>
              <w:rPr>
                <w:color w:val="000000"/>
                <w:sz w:val="16"/>
                <w:lang w:eastAsia="ko-KR"/>
              </w:rPr>
              <w:t>거시경제</w:t>
            </w:r>
            <w:r>
              <w:rPr>
                <w:color w:val="000000"/>
                <w:sz w:val="16"/>
                <w:lang w:eastAsia="ko-KR"/>
              </w:rPr>
              <w:t xml:space="preserve"> + 2026</w:t>
            </w:r>
            <w:r>
              <w:rPr>
                <w:color w:val="000000"/>
                <w:sz w:val="16"/>
                <w:lang w:eastAsia="ko-KR"/>
              </w:rPr>
              <w:t>년</w:t>
            </w:r>
            <w:r>
              <w:rPr>
                <w:color w:val="000000"/>
                <w:sz w:val="16"/>
                <w:lang w:eastAsia="ko-KR"/>
              </w:rPr>
              <w:t xml:space="preserve"> </w:t>
            </w:r>
            <w:r>
              <w:rPr>
                <w:color w:val="000000"/>
                <w:sz w:val="16"/>
                <w:lang w:eastAsia="ko-KR"/>
              </w:rPr>
              <w:t>스냅샷</w:t>
            </w:r>
            <w:r>
              <w:rPr>
                <w:color w:val="000000"/>
                <w:sz w:val="16"/>
                <w:lang w:eastAsia="ko-KR"/>
              </w:rPr>
              <w:t xml:space="preserve"> </w:t>
            </w:r>
            <w:r>
              <w:rPr>
                <w:color w:val="000000"/>
                <w:sz w:val="16"/>
                <w:lang w:eastAsia="ko-KR"/>
              </w:rPr>
              <w:t>거리</w:t>
            </w:r>
            <w:r>
              <w:rPr>
                <w:color w:val="000000"/>
                <w:sz w:val="16"/>
                <w:lang w:eastAsia="ko-KR"/>
              </w:rPr>
              <w:t xml:space="preserve"> </w:t>
            </w:r>
            <w:r>
              <w:rPr>
                <w:color w:val="000000"/>
                <w:sz w:val="16"/>
                <w:lang w:eastAsia="ko-KR"/>
              </w:rPr>
              <w:t>변수</w:t>
            </w:r>
          </w:p>
        </w:tc>
        <w:tc>
          <w:tcPr>
            <w:tcW w:w="3005" w:type="dxa"/>
            <w:tcMar>
              <w:top w:w="45" w:type="dxa"/>
              <w:left w:w="70" w:type="dxa"/>
              <w:bottom w:w="45" w:type="dxa"/>
              <w:right w:w="70" w:type="dxa"/>
            </w:tcMar>
            <w:vAlign w:val="center"/>
          </w:tcPr>
          <w:p w14:paraId="7E88ECB8" w14:textId="77777777" w:rsidR="00C074DA" w:rsidRDefault="00520C23">
            <w:pPr>
              <w:keepNext/>
              <w:keepLines/>
              <w:spacing w:line="240" w:lineRule="auto"/>
              <w:ind w:firstLine="0"/>
              <w:rPr>
                <w:lang w:eastAsia="ko-KR"/>
              </w:rPr>
            </w:pPr>
            <w:r>
              <w:rPr>
                <w:color w:val="000000"/>
                <w:sz w:val="16"/>
                <w:lang w:eastAsia="ko-KR"/>
              </w:rPr>
              <w:t>거리</w:t>
            </w:r>
            <w:r>
              <w:rPr>
                <w:color w:val="000000"/>
                <w:sz w:val="16"/>
                <w:lang w:eastAsia="ko-KR"/>
              </w:rPr>
              <w:t xml:space="preserve"> </w:t>
            </w:r>
            <w:r>
              <w:rPr>
                <w:color w:val="000000"/>
                <w:sz w:val="16"/>
                <w:lang w:eastAsia="ko-KR"/>
              </w:rPr>
              <w:t>기반</w:t>
            </w:r>
            <w:r>
              <w:rPr>
                <w:color w:val="000000"/>
                <w:sz w:val="16"/>
                <w:lang w:eastAsia="ko-KR"/>
              </w:rPr>
              <w:t xml:space="preserve"> </w:t>
            </w:r>
            <w:r>
              <w:rPr>
                <w:color w:val="000000"/>
                <w:sz w:val="16"/>
                <w:lang w:eastAsia="ko-KR"/>
              </w:rPr>
              <w:t>전환</w:t>
            </w:r>
            <w:r>
              <w:rPr>
                <w:color w:val="000000"/>
                <w:sz w:val="16"/>
                <w:lang w:eastAsia="ko-KR"/>
              </w:rPr>
              <w:t xml:space="preserve"> </w:t>
            </w:r>
            <w:r>
              <w:rPr>
                <w:color w:val="000000"/>
                <w:sz w:val="16"/>
                <w:lang w:eastAsia="ko-KR"/>
              </w:rPr>
              <w:t>효과</w:t>
            </w:r>
            <w:r>
              <w:rPr>
                <w:color w:val="000000"/>
                <w:sz w:val="16"/>
                <w:lang w:eastAsia="ko-KR"/>
              </w:rPr>
              <w:t xml:space="preserve"> </w:t>
            </w:r>
            <w:r>
              <w:rPr>
                <w:color w:val="000000"/>
                <w:sz w:val="16"/>
                <w:lang w:eastAsia="ko-KR"/>
              </w:rPr>
              <w:t>확인</w:t>
            </w:r>
          </w:p>
        </w:tc>
      </w:tr>
      <w:tr w:rsidR="00C074DA" w14:paraId="1BC6026F" w14:textId="77777777">
        <w:trPr>
          <w:cantSplit/>
          <w:jc w:val="center"/>
        </w:trPr>
        <w:tc>
          <w:tcPr>
            <w:tcW w:w="1474" w:type="dxa"/>
            <w:tcMar>
              <w:top w:w="45" w:type="dxa"/>
              <w:left w:w="70" w:type="dxa"/>
              <w:bottom w:w="45" w:type="dxa"/>
              <w:right w:w="70" w:type="dxa"/>
            </w:tcMar>
            <w:vAlign w:val="center"/>
          </w:tcPr>
          <w:p w14:paraId="7F3F1500" w14:textId="77777777" w:rsidR="00C074DA" w:rsidRDefault="00520C23">
            <w:pPr>
              <w:keepLines/>
              <w:spacing w:line="240" w:lineRule="auto"/>
              <w:ind w:firstLine="0"/>
              <w:jc w:val="center"/>
              <w:rPr>
                <w:lang w:eastAsia="ko-KR"/>
              </w:rPr>
            </w:pPr>
            <w:r>
              <w:rPr>
                <w:color w:val="000000"/>
                <w:sz w:val="16"/>
                <w:lang w:eastAsia="ko-KR"/>
              </w:rPr>
              <w:t xml:space="preserve">C </w:t>
            </w:r>
            <w:r>
              <w:rPr>
                <w:color w:val="000000"/>
                <w:sz w:val="16"/>
                <w:lang w:eastAsia="ko-KR"/>
              </w:rPr>
              <w:t>거리</w:t>
            </w:r>
            <w:r>
              <w:rPr>
                <w:color w:val="000000"/>
                <w:sz w:val="16"/>
                <w:lang w:eastAsia="ko-KR"/>
              </w:rPr>
              <w:t>+</w:t>
            </w:r>
            <w:r>
              <w:rPr>
                <w:color w:val="000000"/>
                <w:sz w:val="16"/>
                <w:lang w:eastAsia="ko-KR"/>
              </w:rPr>
              <w:t>시점정합</w:t>
            </w:r>
            <w:r>
              <w:rPr>
                <w:color w:val="000000"/>
                <w:sz w:val="16"/>
                <w:lang w:eastAsia="ko-KR"/>
              </w:rPr>
              <w:t xml:space="preserve"> </w:t>
            </w:r>
            <w:r>
              <w:rPr>
                <w:color w:val="000000"/>
                <w:sz w:val="16"/>
                <w:lang w:eastAsia="ko-KR"/>
              </w:rPr>
              <w:t>비교모형</w:t>
            </w:r>
          </w:p>
        </w:tc>
        <w:tc>
          <w:tcPr>
            <w:tcW w:w="3402" w:type="dxa"/>
            <w:tcMar>
              <w:top w:w="45" w:type="dxa"/>
              <w:left w:w="70" w:type="dxa"/>
              <w:bottom w:w="45" w:type="dxa"/>
              <w:right w:w="70" w:type="dxa"/>
            </w:tcMar>
            <w:vAlign w:val="center"/>
          </w:tcPr>
          <w:p w14:paraId="3215A553" w14:textId="77777777" w:rsidR="00C074DA" w:rsidRDefault="00520C23">
            <w:pPr>
              <w:keepLines/>
              <w:spacing w:line="240" w:lineRule="auto"/>
              <w:ind w:firstLine="0"/>
              <w:rPr>
                <w:lang w:eastAsia="ko-KR"/>
              </w:rPr>
            </w:pPr>
            <w:r>
              <w:rPr>
                <w:color w:val="000000"/>
                <w:sz w:val="16"/>
                <w:lang w:eastAsia="ko-KR"/>
              </w:rPr>
              <w:t>B</w:t>
            </w:r>
            <w:r>
              <w:rPr>
                <w:color w:val="000000"/>
                <w:sz w:val="16"/>
                <w:lang w:eastAsia="ko-KR"/>
              </w:rPr>
              <w:t>와</w:t>
            </w:r>
            <w:r>
              <w:rPr>
                <w:color w:val="000000"/>
                <w:sz w:val="16"/>
                <w:lang w:eastAsia="ko-KR"/>
              </w:rPr>
              <w:t xml:space="preserve"> </w:t>
            </w:r>
            <w:r>
              <w:rPr>
                <w:color w:val="000000"/>
                <w:sz w:val="16"/>
                <w:lang w:eastAsia="ko-KR"/>
              </w:rPr>
              <w:t>동일하되</w:t>
            </w:r>
            <w:r>
              <w:rPr>
                <w:color w:val="000000"/>
                <w:sz w:val="16"/>
                <w:lang w:eastAsia="ko-KR"/>
              </w:rPr>
              <w:t xml:space="preserve"> </w:t>
            </w:r>
            <w:r>
              <w:rPr>
                <w:color w:val="000000"/>
                <w:sz w:val="16"/>
                <w:lang w:eastAsia="ko-KR"/>
              </w:rPr>
              <w:t>거래연도별</w:t>
            </w:r>
            <w:r>
              <w:rPr>
                <w:color w:val="000000"/>
                <w:sz w:val="16"/>
                <w:lang w:eastAsia="ko-KR"/>
              </w:rPr>
              <w:t xml:space="preserve"> </w:t>
            </w:r>
            <w:r>
              <w:rPr>
                <w:color w:val="000000"/>
                <w:sz w:val="16"/>
                <w:lang w:eastAsia="ko-KR"/>
              </w:rPr>
              <w:t>활동</w:t>
            </w:r>
            <w:r>
              <w:rPr>
                <w:color w:val="000000"/>
                <w:sz w:val="16"/>
                <w:lang w:eastAsia="ko-KR"/>
              </w:rPr>
              <w:t xml:space="preserve"> </w:t>
            </w:r>
            <w:r>
              <w:rPr>
                <w:color w:val="000000"/>
                <w:sz w:val="16"/>
                <w:lang w:eastAsia="ko-KR"/>
              </w:rPr>
              <w:t>시설</w:t>
            </w:r>
            <w:r>
              <w:rPr>
                <w:color w:val="000000"/>
                <w:sz w:val="16"/>
                <w:lang w:eastAsia="ko-KR"/>
              </w:rPr>
              <w:t xml:space="preserve"> </w:t>
            </w:r>
            <w:r>
              <w:rPr>
                <w:color w:val="000000"/>
                <w:sz w:val="16"/>
                <w:lang w:eastAsia="ko-KR"/>
              </w:rPr>
              <w:t>스냅샷</w:t>
            </w:r>
            <w:r>
              <w:rPr>
                <w:color w:val="000000"/>
                <w:sz w:val="16"/>
                <w:lang w:eastAsia="ko-KR"/>
              </w:rPr>
              <w:t xml:space="preserve"> </w:t>
            </w:r>
            <w:r>
              <w:rPr>
                <w:color w:val="000000"/>
                <w:sz w:val="16"/>
                <w:lang w:eastAsia="ko-KR"/>
              </w:rPr>
              <w:t>사용</w:t>
            </w:r>
          </w:p>
        </w:tc>
        <w:tc>
          <w:tcPr>
            <w:tcW w:w="3005" w:type="dxa"/>
            <w:tcMar>
              <w:top w:w="45" w:type="dxa"/>
              <w:left w:w="70" w:type="dxa"/>
              <w:bottom w:w="45" w:type="dxa"/>
              <w:right w:w="70" w:type="dxa"/>
            </w:tcMar>
            <w:vAlign w:val="center"/>
          </w:tcPr>
          <w:p w14:paraId="0374329A" w14:textId="77777777" w:rsidR="00C074DA" w:rsidRDefault="00520C23">
            <w:pPr>
              <w:keepLines/>
              <w:spacing w:line="240" w:lineRule="auto"/>
              <w:ind w:firstLine="0"/>
              <w:rPr>
                <w:lang w:eastAsia="ko-KR"/>
              </w:rPr>
            </w:pPr>
            <w:r>
              <w:rPr>
                <w:color w:val="000000"/>
                <w:sz w:val="16"/>
                <w:lang w:eastAsia="ko-KR"/>
              </w:rPr>
              <w:t>시간역전</w:t>
            </w:r>
            <w:r>
              <w:rPr>
                <w:color w:val="000000"/>
                <w:sz w:val="16"/>
                <w:lang w:eastAsia="ko-KR"/>
              </w:rPr>
              <w:t xml:space="preserve"> </w:t>
            </w:r>
            <w:r>
              <w:rPr>
                <w:color w:val="000000"/>
                <w:sz w:val="16"/>
                <w:lang w:eastAsia="ko-KR"/>
              </w:rPr>
              <w:t>정보누수</w:t>
            </w:r>
            <w:r>
              <w:rPr>
                <w:color w:val="000000"/>
                <w:sz w:val="16"/>
                <w:lang w:eastAsia="ko-KR"/>
              </w:rPr>
              <w:t xml:space="preserve"> </w:t>
            </w:r>
            <w:r>
              <w:rPr>
                <w:color w:val="000000"/>
                <w:sz w:val="16"/>
                <w:lang w:eastAsia="ko-KR"/>
              </w:rPr>
              <w:t>제거</w:t>
            </w:r>
          </w:p>
        </w:tc>
      </w:tr>
    </w:tbl>
    <w:p w14:paraId="1658108D" w14:textId="77777777" w:rsidR="00C074DA" w:rsidRDefault="00C074DA">
      <w:pPr>
        <w:spacing w:after="0" w:line="240" w:lineRule="auto"/>
        <w:rPr>
          <w:lang w:eastAsia="ko-KR"/>
        </w:rPr>
      </w:pPr>
    </w:p>
    <w:p w14:paraId="4B7FBBDA"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2. </w:t>
      </w:r>
      <w:commentRangeStart w:id="50"/>
      <w:r>
        <w:rPr>
          <w:rFonts w:ascii="KoPubWorldBatang_Pro" w:eastAsia="KoPubWorldBatang_Pro" w:hAnsi="KoPubWorldBatang_Pro" w:cs="KoPubWorldBatang_Pro"/>
          <w:lang w:eastAsia="ko-KR"/>
        </w:rPr>
        <w:t>성능</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비교</w:t>
      </w:r>
      <w:r>
        <w:rPr>
          <w:rFonts w:ascii="KoPubWorldBatang_Pro" w:eastAsia="KoPubWorldBatang_Pro" w:hAnsi="KoPubWorldBatang_Pro" w:cs="KoPubWorldBatang_Pro"/>
          <w:lang w:eastAsia="ko-KR"/>
        </w:rPr>
        <w:t xml:space="preserve"> </w:t>
      </w:r>
      <w:commentRangeEnd w:id="50"/>
      <w:r w:rsidR="003954CA">
        <w:rPr>
          <w:rStyle w:val="aff1"/>
          <w:rFonts w:ascii="KoPubWorldBatang_Pro" w:eastAsia="KoPubWorldBatang_Pro" w:hAnsi="KoPubWorldBatang_Pro" w:cs="KoPubWorldBatang_Pro"/>
          <w:sz w:val="22"/>
          <w:szCs w:val="22"/>
          <w:lang w:eastAsia="ko-KR"/>
        </w:rPr>
        <w:commentReference w:id="50"/>
      </w:r>
      <w:commentRangeStart w:id="51"/>
      <w:r>
        <w:rPr>
          <w:rFonts w:ascii="KoPubWorldBatang_Pro" w:eastAsia="KoPubWorldBatang_Pro" w:hAnsi="KoPubWorldBatang_Pro" w:cs="KoPubWorldBatang_Pro"/>
          <w:lang w:eastAsia="ko-KR"/>
        </w:rPr>
        <w:t>(&lt;</w:t>
      </w:r>
      <w:r>
        <w:rPr>
          <w:rFonts w:ascii="KoPubWorldBatang_Pro" w:eastAsia="KoPubWorldBatang_Pro" w:hAnsi="KoPubWorldBatang_Pro" w:cs="KoPubWorldBatang_Pro"/>
          <w:lang w:eastAsia="ko-KR"/>
        </w:rPr>
        <w:t>표</w:t>
      </w:r>
      <w:r>
        <w:rPr>
          <w:rFonts w:ascii="KoPubWorldBatang_Pro" w:eastAsia="KoPubWorldBatang_Pro" w:hAnsi="KoPubWorldBatang_Pro" w:cs="KoPubWorldBatang_Pro"/>
          <w:lang w:eastAsia="ko-KR"/>
        </w:rPr>
        <w:t xml:space="preserve"> 4-7&gt;)</w:t>
      </w:r>
      <w:commentRangeEnd w:id="51"/>
      <w:r w:rsidR="003954CA">
        <w:rPr>
          <w:rStyle w:val="aff1"/>
          <w:sz w:val="22"/>
          <w:szCs w:val="22"/>
          <w:lang w:eastAsia="ko-KR"/>
        </w:rPr>
        <w:commentReference w:id="51"/>
      </w:r>
    </w:p>
    <w:p w14:paraId="7E5670BC" w14:textId="77777777" w:rsidR="00C074DA" w:rsidRDefault="00520C23">
      <w:pPr>
        <w:keepNext/>
        <w:spacing w:before="160"/>
        <w:ind w:firstLine="0"/>
        <w:rPr>
          <w:lang w:eastAsia="ko-KR"/>
        </w:rPr>
      </w:pPr>
      <w:bookmarkStart w:id="52" w:name="bm_t_4_7"/>
      <w:r>
        <w:rPr>
          <w:color w:val="000000"/>
          <w:sz w:val="20"/>
          <w:lang w:eastAsia="ko-KR"/>
        </w:rPr>
        <w:t>&lt;</w:t>
      </w:r>
      <w:r>
        <w:rPr>
          <w:color w:val="000000"/>
          <w:sz w:val="20"/>
          <w:lang w:eastAsia="ko-KR"/>
        </w:rPr>
        <w:t>표</w:t>
      </w:r>
      <w:r>
        <w:rPr>
          <w:color w:val="000000"/>
          <w:sz w:val="20"/>
          <w:lang w:eastAsia="ko-KR"/>
        </w:rPr>
        <w:t xml:space="preserve"> 4-7&gt; </w:t>
      </w:r>
      <w:r>
        <w:rPr>
          <w:color w:val="000000"/>
          <w:sz w:val="20"/>
          <w:lang w:eastAsia="ko-KR"/>
        </w:rPr>
        <w:t>소거분석</w:t>
      </w:r>
      <w:r>
        <w:rPr>
          <w:color w:val="000000"/>
          <w:sz w:val="20"/>
          <w:lang w:eastAsia="ko-KR"/>
        </w:rPr>
        <w:t xml:space="preserve"> </w:t>
      </w:r>
      <w:r>
        <w:rPr>
          <w:color w:val="000000"/>
          <w:sz w:val="20"/>
          <w:lang w:eastAsia="ko-KR"/>
        </w:rPr>
        <w:t>시나리오별</w:t>
      </w:r>
      <w:r>
        <w:rPr>
          <w:color w:val="000000"/>
          <w:sz w:val="20"/>
          <w:lang w:eastAsia="ko-KR"/>
        </w:rPr>
        <w:t xml:space="preserve"> XGBoost R² (</w:t>
      </w:r>
      <w:r>
        <w:rPr>
          <w:color w:val="000000"/>
          <w:sz w:val="20"/>
          <w:lang w:eastAsia="ko-KR"/>
        </w:rPr>
        <w:t>동일</w:t>
      </w:r>
      <w:r>
        <w:rPr>
          <w:color w:val="000000"/>
          <w:sz w:val="20"/>
          <w:lang w:eastAsia="ko-KR"/>
        </w:rPr>
        <w:t xml:space="preserve"> </w:t>
      </w:r>
      <w:r>
        <w:rPr>
          <w:color w:val="000000"/>
          <w:sz w:val="20"/>
          <w:lang w:eastAsia="ko-KR"/>
        </w:rPr>
        <w:t>테스트</w:t>
      </w:r>
      <w:r>
        <w:rPr>
          <w:color w:val="000000"/>
          <w:sz w:val="20"/>
          <w:lang w:eastAsia="ko-KR"/>
        </w:rPr>
        <w:t xml:space="preserve"> </w:t>
      </w:r>
      <w:r>
        <w:rPr>
          <w:color w:val="000000"/>
          <w:sz w:val="20"/>
          <w:lang w:eastAsia="ko-KR"/>
        </w:rPr>
        <w:t>조건</w:t>
      </w:r>
      <w:r>
        <w:rPr>
          <w:color w:val="000000"/>
          <w:sz w:val="20"/>
          <w:lang w:eastAsia="ko-KR"/>
        </w:rPr>
        <w:t>)</w:t>
      </w:r>
      <w:bookmarkEnd w:id="52"/>
    </w:p>
    <w:tbl>
      <w:tblPr>
        <w:tblStyle w:val="af9"/>
        <w:tblW w:w="0" w:type="auto"/>
        <w:jc w:val="center"/>
        <w:tblLook w:val="04A0" w:firstRow="1" w:lastRow="0" w:firstColumn="1" w:lastColumn="0" w:noHBand="0" w:noVBand="1"/>
      </w:tblPr>
      <w:tblGrid>
        <w:gridCol w:w="1588"/>
        <w:gridCol w:w="1585"/>
        <w:gridCol w:w="1585"/>
        <w:gridCol w:w="1585"/>
        <w:gridCol w:w="1585"/>
      </w:tblGrid>
      <w:tr w:rsidR="00C074DA" w14:paraId="1AE95512" w14:textId="77777777">
        <w:trPr>
          <w:cantSplit/>
          <w:tblHeader/>
          <w:jc w:val="center"/>
        </w:trPr>
        <w:tc>
          <w:tcPr>
            <w:tcW w:w="1588" w:type="dxa"/>
            <w:shd w:val="clear" w:color="auto" w:fill="D9E2F3"/>
            <w:tcMar>
              <w:top w:w="60" w:type="dxa"/>
              <w:left w:w="90" w:type="dxa"/>
              <w:bottom w:w="60" w:type="dxa"/>
              <w:right w:w="90" w:type="dxa"/>
            </w:tcMar>
            <w:vAlign w:val="center"/>
          </w:tcPr>
          <w:p w14:paraId="552FD4A1" w14:textId="77777777" w:rsidR="00C074DA" w:rsidRDefault="00520C23">
            <w:pPr>
              <w:keepNext/>
              <w:keepLines/>
              <w:spacing w:line="240" w:lineRule="auto"/>
              <w:ind w:firstLine="0"/>
              <w:jc w:val="center"/>
            </w:pPr>
            <w:r>
              <w:rPr>
                <w:b/>
                <w:color w:val="000000"/>
                <w:sz w:val="18"/>
              </w:rPr>
              <w:t>시나리오</w:t>
            </w:r>
          </w:p>
        </w:tc>
        <w:tc>
          <w:tcPr>
            <w:tcW w:w="1588" w:type="dxa"/>
            <w:shd w:val="clear" w:color="auto" w:fill="D9E2F3"/>
            <w:tcMar>
              <w:top w:w="60" w:type="dxa"/>
              <w:left w:w="90" w:type="dxa"/>
              <w:bottom w:w="60" w:type="dxa"/>
              <w:right w:w="90" w:type="dxa"/>
            </w:tcMar>
            <w:vAlign w:val="center"/>
          </w:tcPr>
          <w:p w14:paraId="26FD19E7" w14:textId="77777777" w:rsidR="00C074DA" w:rsidRDefault="00520C23">
            <w:pPr>
              <w:keepNext/>
              <w:keepLines/>
              <w:spacing w:line="240" w:lineRule="auto"/>
              <w:ind w:firstLine="0"/>
              <w:jc w:val="center"/>
            </w:pPr>
            <w:r>
              <w:rPr>
                <w:b/>
                <w:color w:val="000000"/>
                <w:sz w:val="18"/>
              </w:rPr>
              <w:t>무작위</w:t>
            </w:r>
          </w:p>
        </w:tc>
        <w:tc>
          <w:tcPr>
            <w:tcW w:w="1588" w:type="dxa"/>
            <w:shd w:val="clear" w:color="auto" w:fill="D9E2F3"/>
            <w:tcMar>
              <w:top w:w="60" w:type="dxa"/>
              <w:left w:w="90" w:type="dxa"/>
              <w:bottom w:w="60" w:type="dxa"/>
              <w:right w:w="90" w:type="dxa"/>
            </w:tcMar>
            <w:vAlign w:val="center"/>
          </w:tcPr>
          <w:p w14:paraId="56D77E98" w14:textId="77777777" w:rsidR="00C074DA" w:rsidRDefault="00520C23">
            <w:pPr>
              <w:keepNext/>
              <w:keepLines/>
              <w:spacing w:line="240" w:lineRule="auto"/>
              <w:ind w:firstLine="0"/>
              <w:jc w:val="center"/>
            </w:pPr>
            <w:r>
              <w:rPr>
                <w:b/>
                <w:color w:val="000000"/>
                <w:sz w:val="18"/>
              </w:rPr>
              <w:t>시간순</w:t>
            </w:r>
          </w:p>
        </w:tc>
        <w:tc>
          <w:tcPr>
            <w:tcW w:w="1588" w:type="dxa"/>
            <w:shd w:val="clear" w:color="auto" w:fill="D9E2F3"/>
            <w:tcMar>
              <w:top w:w="60" w:type="dxa"/>
              <w:left w:w="90" w:type="dxa"/>
              <w:bottom w:w="60" w:type="dxa"/>
              <w:right w:w="90" w:type="dxa"/>
            </w:tcMar>
            <w:vAlign w:val="center"/>
          </w:tcPr>
          <w:p w14:paraId="24207898" w14:textId="77777777" w:rsidR="00C074DA" w:rsidRDefault="00520C23">
            <w:pPr>
              <w:keepNext/>
              <w:keepLines/>
              <w:spacing w:line="240" w:lineRule="auto"/>
              <w:ind w:firstLine="0"/>
              <w:jc w:val="center"/>
            </w:pPr>
            <w:r>
              <w:rPr>
                <w:b/>
                <w:color w:val="000000"/>
                <w:sz w:val="18"/>
              </w:rPr>
              <w:t>단지</w:t>
            </w:r>
          </w:p>
        </w:tc>
        <w:tc>
          <w:tcPr>
            <w:tcW w:w="1588" w:type="dxa"/>
            <w:shd w:val="clear" w:color="auto" w:fill="D9E2F3"/>
            <w:tcMar>
              <w:top w:w="60" w:type="dxa"/>
              <w:left w:w="90" w:type="dxa"/>
              <w:bottom w:w="60" w:type="dxa"/>
              <w:right w:w="90" w:type="dxa"/>
            </w:tcMar>
            <w:vAlign w:val="center"/>
          </w:tcPr>
          <w:p w14:paraId="0CBF1DDD" w14:textId="77777777" w:rsidR="00C074DA" w:rsidRDefault="00520C23">
            <w:pPr>
              <w:keepNext/>
              <w:keepLines/>
              <w:spacing w:line="240" w:lineRule="auto"/>
              <w:ind w:firstLine="0"/>
              <w:jc w:val="center"/>
            </w:pPr>
            <w:r>
              <w:rPr>
                <w:b/>
                <w:color w:val="000000"/>
                <w:sz w:val="18"/>
              </w:rPr>
              <w:t>변수</w:t>
            </w:r>
            <w:r>
              <w:rPr>
                <w:b/>
                <w:color w:val="000000"/>
                <w:sz w:val="18"/>
              </w:rPr>
              <w:t xml:space="preserve"> </w:t>
            </w:r>
            <w:r>
              <w:rPr>
                <w:b/>
                <w:color w:val="000000"/>
                <w:sz w:val="18"/>
              </w:rPr>
              <w:t>수</w:t>
            </w:r>
          </w:p>
        </w:tc>
      </w:tr>
      <w:tr w:rsidR="00C074DA" w14:paraId="6781498C" w14:textId="77777777">
        <w:trPr>
          <w:cantSplit/>
          <w:jc w:val="center"/>
        </w:trPr>
        <w:tc>
          <w:tcPr>
            <w:tcW w:w="1588" w:type="dxa"/>
            <w:tcMar>
              <w:top w:w="60" w:type="dxa"/>
              <w:left w:w="90" w:type="dxa"/>
              <w:bottom w:w="60" w:type="dxa"/>
              <w:right w:w="90" w:type="dxa"/>
            </w:tcMar>
            <w:vAlign w:val="center"/>
          </w:tcPr>
          <w:p w14:paraId="04714658" w14:textId="77777777" w:rsidR="00C074DA" w:rsidRDefault="00520C23">
            <w:pPr>
              <w:keepNext/>
              <w:keepLines/>
              <w:spacing w:line="240" w:lineRule="auto"/>
              <w:ind w:firstLine="0"/>
              <w:jc w:val="center"/>
            </w:pPr>
            <w:r>
              <w:rPr>
                <w:color w:val="000000"/>
                <w:sz w:val="18"/>
              </w:rPr>
              <w:t xml:space="preserve">A </w:t>
            </w:r>
            <w:r>
              <w:rPr>
                <w:color w:val="000000"/>
                <w:sz w:val="18"/>
              </w:rPr>
              <w:t>행정동</w:t>
            </w:r>
            <w:r>
              <w:rPr>
                <w:color w:val="000000"/>
                <w:sz w:val="18"/>
              </w:rPr>
              <w:t xml:space="preserve"> </w:t>
            </w:r>
            <w:r>
              <w:rPr>
                <w:color w:val="000000"/>
                <w:sz w:val="18"/>
              </w:rPr>
              <w:t>집계</w:t>
            </w:r>
            <w:r>
              <w:rPr>
                <w:color w:val="000000"/>
                <w:sz w:val="18"/>
              </w:rPr>
              <w:t xml:space="preserve"> </w:t>
            </w:r>
            <w:r>
              <w:rPr>
                <w:color w:val="000000"/>
                <w:sz w:val="18"/>
              </w:rPr>
              <w:t>기준선</w:t>
            </w:r>
          </w:p>
        </w:tc>
        <w:tc>
          <w:tcPr>
            <w:tcW w:w="1588" w:type="dxa"/>
            <w:tcMar>
              <w:top w:w="60" w:type="dxa"/>
              <w:left w:w="90" w:type="dxa"/>
              <w:bottom w:w="60" w:type="dxa"/>
              <w:right w:w="90" w:type="dxa"/>
            </w:tcMar>
            <w:vAlign w:val="center"/>
          </w:tcPr>
          <w:p w14:paraId="08A4574B" w14:textId="77777777" w:rsidR="00C074DA" w:rsidRDefault="00520C23">
            <w:pPr>
              <w:keepNext/>
              <w:keepLines/>
              <w:spacing w:line="240" w:lineRule="auto"/>
              <w:ind w:firstLine="0"/>
              <w:jc w:val="center"/>
            </w:pPr>
            <w:r>
              <w:rPr>
                <w:color w:val="000000"/>
                <w:sz w:val="18"/>
              </w:rPr>
              <w:t>0.852</w:t>
            </w:r>
          </w:p>
        </w:tc>
        <w:tc>
          <w:tcPr>
            <w:tcW w:w="1588" w:type="dxa"/>
            <w:tcMar>
              <w:top w:w="60" w:type="dxa"/>
              <w:left w:w="90" w:type="dxa"/>
              <w:bottom w:w="60" w:type="dxa"/>
              <w:right w:w="90" w:type="dxa"/>
            </w:tcMar>
            <w:vAlign w:val="center"/>
          </w:tcPr>
          <w:p w14:paraId="23B58A00" w14:textId="77777777" w:rsidR="00C074DA" w:rsidRDefault="00520C23">
            <w:pPr>
              <w:keepNext/>
              <w:keepLines/>
              <w:spacing w:line="240" w:lineRule="auto"/>
              <w:ind w:firstLine="0"/>
              <w:jc w:val="center"/>
            </w:pPr>
            <w:r>
              <w:rPr>
                <w:color w:val="000000"/>
                <w:sz w:val="18"/>
              </w:rPr>
              <w:t>0.665</w:t>
            </w:r>
          </w:p>
        </w:tc>
        <w:tc>
          <w:tcPr>
            <w:tcW w:w="1588" w:type="dxa"/>
            <w:tcMar>
              <w:top w:w="60" w:type="dxa"/>
              <w:left w:w="90" w:type="dxa"/>
              <w:bottom w:w="60" w:type="dxa"/>
              <w:right w:w="90" w:type="dxa"/>
            </w:tcMar>
            <w:vAlign w:val="center"/>
          </w:tcPr>
          <w:p w14:paraId="067BECDB" w14:textId="77777777" w:rsidR="00C074DA" w:rsidRDefault="00520C23">
            <w:pPr>
              <w:keepNext/>
              <w:keepLines/>
              <w:spacing w:line="240" w:lineRule="auto"/>
              <w:ind w:firstLine="0"/>
              <w:jc w:val="center"/>
            </w:pPr>
            <w:r>
              <w:rPr>
                <w:color w:val="000000"/>
                <w:sz w:val="18"/>
              </w:rPr>
              <w:t>0.676</w:t>
            </w:r>
          </w:p>
        </w:tc>
        <w:tc>
          <w:tcPr>
            <w:tcW w:w="1588" w:type="dxa"/>
            <w:tcMar>
              <w:top w:w="60" w:type="dxa"/>
              <w:left w:w="90" w:type="dxa"/>
              <w:bottom w:w="60" w:type="dxa"/>
              <w:right w:w="90" w:type="dxa"/>
            </w:tcMar>
            <w:vAlign w:val="center"/>
          </w:tcPr>
          <w:p w14:paraId="5B3A52A4" w14:textId="77777777" w:rsidR="00C074DA" w:rsidRDefault="00520C23">
            <w:pPr>
              <w:keepNext/>
              <w:keepLines/>
              <w:spacing w:line="240" w:lineRule="auto"/>
              <w:ind w:firstLine="0"/>
              <w:jc w:val="center"/>
            </w:pPr>
            <w:r>
              <w:rPr>
                <w:color w:val="000000"/>
                <w:sz w:val="18"/>
              </w:rPr>
              <w:t>17</w:t>
            </w:r>
          </w:p>
        </w:tc>
      </w:tr>
      <w:tr w:rsidR="00C074DA" w14:paraId="2CAD0713" w14:textId="77777777">
        <w:trPr>
          <w:cantSplit/>
          <w:jc w:val="center"/>
        </w:trPr>
        <w:tc>
          <w:tcPr>
            <w:tcW w:w="1588" w:type="dxa"/>
            <w:tcMar>
              <w:top w:w="60" w:type="dxa"/>
              <w:left w:w="90" w:type="dxa"/>
              <w:bottom w:w="60" w:type="dxa"/>
              <w:right w:w="90" w:type="dxa"/>
            </w:tcMar>
            <w:vAlign w:val="center"/>
          </w:tcPr>
          <w:p w14:paraId="65EF763E" w14:textId="77777777" w:rsidR="00C074DA" w:rsidRDefault="00520C23">
            <w:pPr>
              <w:keepNext/>
              <w:keepLines/>
              <w:spacing w:line="240" w:lineRule="auto"/>
              <w:ind w:firstLine="0"/>
              <w:jc w:val="center"/>
            </w:pPr>
            <w:r>
              <w:rPr>
                <w:color w:val="000000"/>
                <w:sz w:val="18"/>
              </w:rPr>
              <w:t xml:space="preserve">B </w:t>
            </w:r>
            <w:r>
              <w:rPr>
                <w:color w:val="000000"/>
                <w:sz w:val="18"/>
              </w:rPr>
              <w:t>거리만</w:t>
            </w:r>
            <w:r>
              <w:rPr>
                <w:color w:val="000000"/>
                <w:sz w:val="18"/>
              </w:rPr>
              <w:t>·</w:t>
            </w:r>
            <w:r>
              <w:rPr>
                <w:color w:val="000000"/>
                <w:sz w:val="18"/>
              </w:rPr>
              <w:t>시점무관</w:t>
            </w:r>
          </w:p>
        </w:tc>
        <w:tc>
          <w:tcPr>
            <w:tcW w:w="1588" w:type="dxa"/>
            <w:tcMar>
              <w:top w:w="60" w:type="dxa"/>
              <w:left w:w="90" w:type="dxa"/>
              <w:bottom w:w="60" w:type="dxa"/>
              <w:right w:w="90" w:type="dxa"/>
            </w:tcMar>
            <w:vAlign w:val="center"/>
          </w:tcPr>
          <w:p w14:paraId="2E98286D" w14:textId="77777777" w:rsidR="00C074DA" w:rsidRDefault="00520C23">
            <w:pPr>
              <w:keepNext/>
              <w:keepLines/>
              <w:spacing w:line="240" w:lineRule="auto"/>
              <w:ind w:firstLine="0"/>
              <w:jc w:val="center"/>
            </w:pPr>
            <w:r>
              <w:rPr>
                <w:color w:val="000000"/>
                <w:sz w:val="18"/>
              </w:rPr>
              <w:t>0.920</w:t>
            </w:r>
          </w:p>
        </w:tc>
        <w:tc>
          <w:tcPr>
            <w:tcW w:w="1588" w:type="dxa"/>
            <w:tcMar>
              <w:top w:w="60" w:type="dxa"/>
              <w:left w:w="90" w:type="dxa"/>
              <w:bottom w:w="60" w:type="dxa"/>
              <w:right w:w="90" w:type="dxa"/>
            </w:tcMar>
            <w:vAlign w:val="center"/>
          </w:tcPr>
          <w:p w14:paraId="1E53B9C3" w14:textId="77777777" w:rsidR="00C074DA" w:rsidRDefault="00520C23">
            <w:pPr>
              <w:keepNext/>
              <w:keepLines/>
              <w:spacing w:line="240" w:lineRule="auto"/>
              <w:ind w:firstLine="0"/>
              <w:jc w:val="center"/>
            </w:pPr>
            <w:r>
              <w:rPr>
                <w:color w:val="000000"/>
                <w:sz w:val="18"/>
              </w:rPr>
              <w:t>0.816</w:t>
            </w:r>
          </w:p>
        </w:tc>
        <w:tc>
          <w:tcPr>
            <w:tcW w:w="1588" w:type="dxa"/>
            <w:tcMar>
              <w:top w:w="60" w:type="dxa"/>
              <w:left w:w="90" w:type="dxa"/>
              <w:bottom w:w="60" w:type="dxa"/>
              <w:right w:w="90" w:type="dxa"/>
            </w:tcMar>
            <w:vAlign w:val="center"/>
          </w:tcPr>
          <w:p w14:paraId="0D0A315B" w14:textId="77777777" w:rsidR="00C074DA" w:rsidRDefault="00520C23">
            <w:pPr>
              <w:keepNext/>
              <w:keepLines/>
              <w:spacing w:line="240" w:lineRule="auto"/>
              <w:ind w:firstLine="0"/>
              <w:jc w:val="center"/>
            </w:pPr>
            <w:r>
              <w:rPr>
                <w:color w:val="000000"/>
                <w:sz w:val="18"/>
              </w:rPr>
              <w:t>0.643</w:t>
            </w:r>
          </w:p>
        </w:tc>
        <w:tc>
          <w:tcPr>
            <w:tcW w:w="1588" w:type="dxa"/>
            <w:tcMar>
              <w:top w:w="60" w:type="dxa"/>
              <w:left w:w="90" w:type="dxa"/>
              <w:bottom w:w="60" w:type="dxa"/>
              <w:right w:w="90" w:type="dxa"/>
            </w:tcMar>
            <w:vAlign w:val="center"/>
          </w:tcPr>
          <w:p w14:paraId="5B14166C" w14:textId="77777777" w:rsidR="00C074DA" w:rsidRDefault="00520C23">
            <w:pPr>
              <w:keepNext/>
              <w:keepLines/>
              <w:spacing w:line="240" w:lineRule="auto"/>
              <w:ind w:firstLine="0"/>
              <w:jc w:val="center"/>
            </w:pPr>
            <w:r>
              <w:rPr>
                <w:color w:val="000000"/>
                <w:sz w:val="18"/>
              </w:rPr>
              <w:t>25</w:t>
            </w:r>
          </w:p>
        </w:tc>
      </w:tr>
      <w:tr w:rsidR="00C074DA" w14:paraId="6F572940" w14:textId="77777777">
        <w:trPr>
          <w:cantSplit/>
          <w:jc w:val="center"/>
        </w:trPr>
        <w:tc>
          <w:tcPr>
            <w:tcW w:w="1588" w:type="dxa"/>
            <w:tcMar>
              <w:top w:w="60" w:type="dxa"/>
              <w:left w:w="90" w:type="dxa"/>
              <w:bottom w:w="60" w:type="dxa"/>
              <w:right w:w="90" w:type="dxa"/>
            </w:tcMar>
            <w:vAlign w:val="center"/>
          </w:tcPr>
          <w:p w14:paraId="04F53594" w14:textId="77777777" w:rsidR="00C074DA" w:rsidRDefault="00520C23">
            <w:pPr>
              <w:keepLines/>
              <w:spacing w:line="240" w:lineRule="auto"/>
              <w:ind w:firstLine="0"/>
              <w:jc w:val="center"/>
              <w:rPr>
                <w:lang w:eastAsia="ko-KR"/>
              </w:rPr>
            </w:pPr>
            <w:r>
              <w:rPr>
                <w:color w:val="000000"/>
                <w:sz w:val="18"/>
                <w:lang w:eastAsia="ko-KR"/>
              </w:rPr>
              <w:t xml:space="preserve">C </w:t>
            </w:r>
            <w:r>
              <w:rPr>
                <w:color w:val="000000"/>
                <w:sz w:val="18"/>
                <w:lang w:eastAsia="ko-KR"/>
              </w:rPr>
              <w:t>거리</w:t>
            </w:r>
            <w:r>
              <w:rPr>
                <w:color w:val="000000"/>
                <w:sz w:val="18"/>
                <w:lang w:eastAsia="ko-KR"/>
              </w:rPr>
              <w:t>+</w:t>
            </w:r>
            <w:r>
              <w:rPr>
                <w:color w:val="000000"/>
                <w:sz w:val="18"/>
                <w:lang w:eastAsia="ko-KR"/>
              </w:rPr>
              <w:t>시점정합</w:t>
            </w:r>
            <w:r>
              <w:rPr>
                <w:color w:val="000000"/>
                <w:sz w:val="18"/>
                <w:lang w:eastAsia="ko-KR"/>
              </w:rPr>
              <w:t xml:space="preserve"> </w:t>
            </w:r>
            <w:r>
              <w:rPr>
                <w:color w:val="000000"/>
                <w:sz w:val="18"/>
                <w:lang w:eastAsia="ko-KR"/>
              </w:rPr>
              <w:t>비교모형</w:t>
            </w:r>
          </w:p>
        </w:tc>
        <w:tc>
          <w:tcPr>
            <w:tcW w:w="1588" w:type="dxa"/>
            <w:tcMar>
              <w:top w:w="60" w:type="dxa"/>
              <w:left w:w="90" w:type="dxa"/>
              <w:bottom w:w="60" w:type="dxa"/>
              <w:right w:w="90" w:type="dxa"/>
            </w:tcMar>
            <w:vAlign w:val="center"/>
          </w:tcPr>
          <w:p w14:paraId="4E1521CB" w14:textId="77777777" w:rsidR="00C074DA" w:rsidRDefault="00520C23">
            <w:pPr>
              <w:keepLines/>
              <w:spacing w:line="240" w:lineRule="auto"/>
              <w:ind w:firstLine="0"/>
              <w:jc w:val="center"/>
            </w:pPr>
            <w:r>
              <w:rPr>
                <w:color w:val="000000"/>
                <w:sz w:val="18"/>
              </w:rPr>
              <w:t>0.916</w:t>
            </w:r>
          </w:p>
        </w:tc>
        <w:tc>
          <w:tcPr>
            <w:tcW w:w="1588" w:type="dxa"/>
            <w:tcMar>
              <w:top w:w="60" w:type="dxa"/>
              <w:left w:w="90" w:type="dxa"/>
              <w:bottom w:w="60" w:type="dxa"/>
              <w:right w:w="90" w:type="dxa"/>
            </w:tcMar>
            <w:vAlign w:val="center"/>
          </w:tcPr>
          <w:p w14:paraId="1BBE36F9" w14:textId="77777777" w:rsidR="00C074DA" w:rsidRDefault="00520C23">
            <w:pPr>
              <w:keepLines/>
              <w:spacing w:line="240" w:lineRule="auto"/>
              <w:ind w:firstLine="0"/>
              <w:jc w:val="center"/>
            </w:pPr>
            <w:r>
              <w:rPr>
                <w:color w:val="000000"/>
                <w:sz w:val="18"/>
              </w:rPr>
              <w:t>0.799</w:t>
            </w:r>
          </w:p>
        </w:tc>
        <w:tc>
          <w:tcPr>
            <w:tcW w:w="1588" w:type="dxa"/>
            <w:tcMar>
              <w:top w:w="60" w:type="dxa"/>
              <w:left w:w="90" w:type="dxa"/>
              <w:bottom w:w="60" w:type="dxa"/>
              <w:right w:w="90" w:type="dxa"/>
            </w:tcMar>
            <w:vAlign w:val="center"/>
          </w:tcPr>
          <w:p w14:paraId="6B4FBA35" w14:textId="77777777" w:rsidR="00C074DA" w:rsidRDefault="00520C23">
            <w:pPr>
              <w:keepLines/>
              <w:spacing w:line="240" w:lineRule="auto"/>
              <w:ind w:firstLine="0"/>
              <w:jc w:val="center"/>
            </w:pPr>
            <w:r>
              <w:rPr>
                <w:color w:val="000000"/>
                <w:sz w:val="18"/>
              </w:rPr>
              <w:t>0.621</w:t>
            </w:r>
          </w:p>
        </w:tc>
        <w:tc>
          <w:tcPr>
            <w:tcW w:w="1588" w:type="dxa"/>
            <w:tcMar>
              <w:top w:w="60" w:type="dxa"/>
              <w:left w:w="90" w:type="dxa"/>
              <w:bottom w:w="60" w:type="dxa"/>
              <w:right w:w="90" w:type="dxa"/>
            </w:tcMar>
            <w:vAlign w:val="center"/>
          </w:tcPr>
          <w:p w14:paraId="6CA77598" w14:textId="77777777" w:rsidR="00C074DA" w:rsidRDefault="00520C23">
            <w:pPr>
              <w:keepLines/>
              <w:spacing w:line="240" w:lineRule="auto"/>
              <w:ind w:firstLine="0"/>
              <w:jc w:val="center"/>
            </w:pPr>
            <w:r>
              <w:rPr>
                <w:color w:val="000000"/>
                <w:sz w:val="18"/>
              </w:rPr>
              <w:t>25</w:t>
            </w:r>
          </w:p>
        </w:tc>
      </w:tr>
    </w:tbl>
    <w:p w14:paraId="7DD65EC7" w14:textId="77777777" w:rsidR="00C074DA" w:rsidRDefault="00C074DA">
      <w:pPr>
        <w:spacing w:after="0" w:line="240" w:lineRule="auto"/>
      </w:pPr>
    </w:p>
    <w:p w14:paraId="23FEF31A" w14:textId="77777777" w:rsidR="00C074DA" w:rsidRDefault="00520C23">
      <w:pPr>
        <w:autoSpaceDE w:val="0"/>
        <w:autoSpaceDN w:val="0"/>
        <w:adjustRightInd w:val="0"/>
        <w:spacing w:after="0"/>
        <w:jc w:val="both"/>
        <w:rPr>
          <w:lang w:eastAsia="ko-KR"/>
        </w:rPr>
      </w:pPr>
      <w:r>
        <w:rPr>
          <w:color w:val="000000"/>
          <w:lang w:eastAsia="ko-KR"/>
        </w:rPr>
        <w:t>&lt;</w:t>
      </w:r>
      <w:r>
        <w:rPr>
          <w:color w:val="000000"/>
          <w:lang w:eastAsia="ko-KR"/>
        </w:rPr>
        <w:t>그림</w:t>
      </w:r>
      <w:r>
        <w:rPr>
          <w:color w:val="000000"/>
          <w:lang w:eastAsia="ko-KR"/>
        </w:rPr>
        <w:t xml:space="preserve"> 4-1&gt;</w:t>
      </w:r>
      <w:r>
        <w:rPr>
          <w:color w:val="000000"/>
          <w:lang w:eastAsia="ko-KR"/>
        </w:rPr>
        <w:t>은</w:t>
      </w:r>
      <w:r>
        <w:rPr>
          <w:color w:val="000000"/>
          <w:lang w:eastAsia="ko-KR"/>
        </w:rPr>
        <w:t xml:space="preserve"> &lt;</w:t>
      </w:r>
      <w:r>
        <w:rPr>
          <w:color w:val="000000"/>
          <w:lang w:eastAsia="ko-KR"/>
        </w:rPr>
        <w:t>표</w:t>
      </w:r>
      <w:r>
        <w:rPr>
          <w:color w:val="000000"/>
          <w:lang w:eastAsia="ko-KR"/>
        </w:rPr>
        <w:t xml:space="preserve"> 4-7&gt;</w:t>
      </w:r>
      <w:r>
        <w:rPr>
          <w:color w:val="000000"/>
          <w:lang w:eastAsia="ko-KR"/>
        </w:rPr>
        <w:t>의</w:t>
      </w:r>
      <w:r>
        <w:rPr>
          <w:color w:val="000000"/>
          <w:lang w:eastAsia="ko-KR"/>
        </w:rPr>
        <w:t xml:space="preserve"> </w:t>
      </w:r>
      <w:r>
        <w:rPr>
          <w:color w:val="000000"/>
          <w:lang w:eastAsia="ko-KR"/>
        </w:rPr>
        <w:t>세</w:t>
      </w:r>
      <w:r>
        <w:rPr>
          <w:color w:val="000000"/>
          <w:lang w:eastAsia="ko-KR"/>
        </w:rPr>
        <w:t xml:space="preserve"> </w:t>
      </w:r>
      <w:r>
        <w:rPr>
          <w:color w:val="000000"/>
          <w:lang w:eastAsia="ko-KR"/>
        </w:rPr>
        <w:t>시나리오를</w:t>
      </w:r>
      <w:r>
        <w:rPr>
          <w:color w:val="000000"/>
          <w:lang w:eastAsia="ko-KR"/>
        </w:rPr>
        <w:t xml:space="preserve"> </w:t>
      </w:r>
      <w:r>
        <w:rPr>
          <w:color w:val="000000"/>
          <w:lang w:eastAsia="ko-KR"/>
        </w:rPr>
        <w:t>분할</w:t>
      </w:r>
      <w:r>
        <w:rPr>
          <w:color w:val="000000"/>
          <w:lang w:eastAsia="ko-KR"/>
        </w:rPr>
        <w:t xml:space="preserve"> </w:t>
      </w:r>
      <w:r>
        <w:rPr>
          <w:color w:val="000000"/>
          <w:lang w:eastAsia="ko-KR"/>
        </w:rPr>
        <w:t>방식별로</w:t>
      </w:r>
      <w:r>
        <w:rPr>
          <w:color w:val="000000"/>
          <w:lang w:eastAsia="ko-KR"/>
        </w:rPr>
        <w:t xml:space="preserve"> </w:t>
      </w:r>
      <w:r>
        <w:rPr>
          <w:color w:val="000000"/>
          <w:lang w:eastAsia="ko-KR"/>
        </w:rPr>
        <w:t>시각화한</w:t>
      </w:r>
      <w:r>
        <w:rPr>
          <w:color w:val="000000"/>
          <w:lang w:eastAsia="ko-KR"/>
        </w:rPr>
        <w:t xml:space="preserve"> </w:t>
      </w:r>
      <w:r>
        <w:rPr>
          <w:color w:val="000000"/>
          <w:lang w:eastAsia="ko-KR"/>
        </w:rPr>
        <w:t>것이다</w:t>
      </w:r>
      <w:r>
        <w:rPr>
          <w:color w:val="000000"/>
          <w:lang w:eastAsia="ko-KR"/>
        </w:rPr>
        <w:t>.</w:t>
      </w:r>
    </w:p>
    <w:p w14:paraId="06C0FB33" w14:textId="77777777" w:rsidR="00C074DA" w:rsidRDefault="00520C23">
      <w:pPr>
        <w:keepLines/>
        <w:spacing w:before="120" w:after="120"/>
        <w:ind w:firstLine="0"/>
        <w:jc w:val="center"/>
        <w:rPr>
          <w:lang w:eastAsia="ko-KR"/>
        </w:rPr>
      </w:pPr>
      <w:bookmarkStart w:id="53" w:name="bm_f_4_1"/>
      <w:r>
        <w:rPr>
          <w:noProof/>
        </w:rPr>
        <w:drawing>
          <wp:inline distT="0" distB="0" distL="0" distR="0" wp14:anchorId="1ED7AB7A" wp14:editId="52DA212A">
            <wp:extent cx="4896000" cy="29004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ablation.png"/>
                    <pic:cNvPicPr/>
                  </pic:nvPicPr>
                  <pic:blipFill>
                    <a:blip r:embed="rId16"/>
                    <a:stretch>
                      <a:fillRect/>
                    </a:stretch>
                  </pic:blipFill>
                  <pic:spPr>
                    <a:xfrm>
                      <a:off x="0" y="0"/>
                      <a:ext cx="4896000" cy="2900474"/>
                    </a:xfrm>
                    <a:prstGeom prst="rect">
                      <a:avLst/>
                    </a:prstGeom>
                  </pic:spPr>
                </pic:pic>
              </a:graphicData>
            </a:graphic>
          </wp:inline>
        </w:drawing>
      </w:r>
      <w:r>
        <w:rPr>
          <w:lang w:eastAsia="ko-KR"/>
        </w:rPr>
        <w:br/>
      </w:r>
      <w:r>
        <w:rPr>
          <w:color w:val="000000"/>
          <w:sz w:val="20"/>
          <w:lang w:eastAsia="ko-KR"/>
        </w:rPr>
        <w:t>&lt;</w:t>
      </w:r>
      <w:r>
        <w:rPr>
          <w:color w:val="000000"/>
          <w:sz w:val="20"/>
          <w:lang w:eastAsia="ko-KR"/>
        </w:rPr>
        <w:t>그림</w:t>
      </w:r>
      <w:r>
        <w:rPr>
          <w:color w:val="000000"/>
          <w:sz w:val="20"/>
          <w:lang w:eastAsia="ko-KR"/>
        </w:rPr>
        <w:t xml:space="preserve"> 4-1&gt; </w:t>
      </w:r>
      <w:r>
        <w:rPr>
          <w:color w:val="000000"/>
          <w:sz w:val="20"/>
          <w:lang w:eastAsia="ko-KR"/>
        </w:rPr>
        <w:t>소거분석</w:t>
      </w:r>
      <w:r>
        <w:rPr>
          <w:color w:val="000000"/>
          <w:sz w:val="20"/>
          <w:lang w:eastAsia="ko-KR"/>
        </w:rPr>
        <w:t xml:space="preserve"> </w:t>
      </w:r>
      <w:r>
        <w:rPr>
          <w:color w:val="000000"/>
          <w:sz w:val="20"/>
          <w:lang w:eastAsia="ko-KR"/>
        </w:rPr>
        <w:t>시나리오별</w:t>
      </w:r>
      <w:r>
        <w:rPr>
          <w:color w:val="000000"/>
          <w:sz w:val="20"/>
          <w:lang w:eastAsia="ko-KR"/>
        </w:rPr>
        <w:t xml:space="preserve"> XGBoost R²</w:t>
      </w:r>
      <w:bookmarkEnd w:id="53"/>
    </w:p>
    <w:p w14:paraId="34718355"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3. </w:t>
      </w:r>
      <w:r>
        <w:rPr>
          <w:rFonts w:ascii="KoPubWorldBatang_Pro" w:eastAsia="KoPubWorldBatang_Pro" w:hAnsi="KoPubWorldBatang_Pro" w:cs="KoPubWorldBatang_Pro"/>
          <w:lang w:eastAsia="ko-KR"/>
        </w:rPr>
        <w:t>해석</w:t>
      </w:r>
    </w:p>
    <w:p w14:paraId="01C82960" w14:textId="77777777" w:rsidR="00C074DA" w:rsidRDefault="00520C23">
      <w:pPr>
        <w:autoSpaceDE w:val="0"/>
        <w:autoSpaceDN w:val="0"/>
        <w:adjustRightInd w:val="0"/>
        <w:spacing w:after="0"/>
        <w:jc w:val="both"/>
        <w:rPr>
          <w:lang w:eastAsia="ko-KR"/>
        </w:rPr>
      </w:pPr>
      <w:r>
        <w:rPr>
          <w:color w:val="000000"/>
          <w:lang w:eastAsia="ko-KR"/>
        </w:rPr>
        <w:t>첫째</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전환</w:t>
      </w:r>
      <w:r>
        <w:rPr>
          <w:color w:val="000000"/>
          <w:lang w:eastAsia="ko-KR"/>
        </w:rPr>
        <w:t>(A → B)</w:t>
      </w:r>
      <w:r>
        <w:rPr>
          <w:color w:val="000000"/>
          <w:lang w:eastAsia="ko-KR"/>
        </w:rPr>
        <w:t>은</w:t>
      </w:r>
      <w:r>
        <w:rPr>
          <w:color w:val="000000"/>
          <w:lang w:eastAsia="ko-KR"/>
        </w:rPr>
        <w:t xml:space="preserve"> </w:t>
      </w:r>
      <w:r>
        <w:rPr>
          <w:color w:val="000000"/>
          <w:lang w:eastAsia="ko-KR"/>
        </w:rPr>
        <w:t>무작위</w:t>
      </w:r>
      <w:r>
        <w:rPr>
          <w:color w:val="000000"/>
          <w:lang w:eastAsia="ko-KR"/>
        </w:rPr>
        <w:t xml:space="preserve"> </w:t>
      </w:r>
      <w:r>
        <w:rPr>
          <w:color w:val="000000"/>
          <w:lang w:eastAsia="ko-KR"/>
        </w:rPr>
        <w:t>분할과</w:t>
      </w:r>
      <w:r>
        <w:rPr>
          <w:color w:val="000000"/>
          <w:lang w:eastAsia="ko-KR"/>
        </w:rPr>
        <w:t xml:space="preserve"> </w:t>
      </w:r>
      <w:r>
        <w:rPr>
          <w:color w:val="000000"/>
          <w:lang w:eastAsia="ko-KR"/>
        </w:rPr>
        <w:t>시간순</w:t>
      </w:r>
      <w:r>
        <w:rPr>
          <w:color w:val="000000"/>
          <w:lang w:eastAsia="ko-KR"/>
        </w:rPr>
        <w:t xml:space="preserve"> </w:t>
      </w:r>
      <w:r>
        <w:rPr>
          <w:color w:val="000000"/>
          <w:lang w:eastAsia="ko-KR"/>
        </w:rPr>
        <w:t>분할에서</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개선한다</w:t>
      </w:r>
      <w:r>
        <w:rPr>
          <w:color w:val="000000"/>
          <w:lang w:eastAsia="ko-KR"/>
        </w:rPr>
        <w:t xml:space="preserve">. </w:t>
      </w:r>
      <w:r>
        <w:rPr>
          <w:color w:val="000000"/>
          <w:lang w:eastAsia="ko-KR"/>
        </w:rPr>
        <w:t>시간순</w:t>
      </w:r>
      <w:r>
        <w:rPr>
          <w:color w:val="000000"/>
          <w:lang w:eastAsia="ko-KR"/>
        </w:rPr>
        <w:t xml:space="preserve"> </w:t>
      </w:r>
      <w:r>
        <w:rPr>
          <w:color w:val="000000"/>
          <w:lang w:eastAsia="ko-KR"/>
        </w:rPr>
        <w:t>분할은</w:t>
      </w:r>
      <w:r>
        <w:rPr>
          <w:color w:val="000000"/>
          <w:lang w:eastAsia="ko-KR"/>
        </w:rPr>
        <w:t xml:space="preserve"> 0.665</w:t>
      </w:r>
      <w:r>
        <w:rPr>
          <w:color w:val="000000"/>
          <w:lang w:eastAsia="ko-KR"/>
        </w:rPr>
        <w:t>에서</w:t>
      </w:r>
      <w:r>
        <w:rPr>
          <w:color w:val="000000"/>
          <w:lang w:eastAsia="ko-KR"/>
        </w:rPr>
        <w:t xml:space="preserve"> 0.816</w:t>
      </w:r>
      <w:r>
        <w:rPr>
          <w:color w:val="000000"/>
          <w:lang w:eastAsia="ko-KR"/>
        </w:rPr>
        <w:t>으로</w:t>
      </w:r>
      <w:r>
        <w:rPr>
          <w:color w:val="000000"/>
          <w:lang w:eastAsia="ko-KR"/>
        </w:rPr>
        <w:t xml:space="preserve"> +15.0%p </w:t>
      </w:r>
      <w:r>
        <w:rPr>
          <w:color w:val="000000"/>
          <w:lang w:eastAsia="ko-KR"/>
        </w:rPr>
        <w:t>상승하여</w:t>
      </w:r>
      <w:r>
        <w:rPr>
          <w:color w:val="000000"/>
          <w:lang w:eastAsia="ko-KR"/>
        </w:rPr>
        <w:t xml:space="preserve">, </w:t>
      </w:r>
      <w:r>
        <w:rPr>
          <w:color w:val="000000"/>
          <w:lang w:eastAsia="ko-KR"/>
        </w:rPr>
        <w:t>단지</w:t>
      </w:r>
      <w:r>
        <w:rPr>
          <w:color w:val="000000"/>
          <w:lang w:eastAsia="ko-KR"/>
        </w:rPr>
        <w:t xml:space="preserve"> </w:t>
      </w:r>
      <w:r>
        <w:rPr>
          <w:color w:val="000000"/>
          <w:lang w:eastAsia="ko-KR"/>
        </w:rPr>
        <w:t>좌표</w:t>
      </w:r>
      <w:r>
        <w:rPr>
          <w:color w:val="000000"/>
          <w:lang w:eastAsia="ko-KR"/>
        </w:rPr>
        <w:t xml:space="preserve"> </w:t>
      </w:r>
      <w:r>
        <w:rPr>
          <w:color w:val="000000"/>
          <w:lang w:eastAsia="ko-KR"/>
        </w:rPr>
        <w:t>기준</w:t>
      </w:r>
      <w:r>
        <w:rPr>
          <w:color w:val="000000"/>
          <w:lang w:eastAsia="ko-KR"/>
        </w:rPr>
        <w:t xml:space="preserve"> </w:t>
      </w:r>
      <w:r>
        <w:rPr>
          <w:color w:val="000000"/>
          <w:lang w:eastAsia="ko-KR"/>
        </w:rPr>
        <w:t>접근성이</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경계</w:t>
      </w:r>
      <w:r>
        <w:rPr>
          <w:color w:val="000000"/>
          <w:lang w:eastAsia="ko-KR"/>
        </w:rPr>
        <w:t xml:space="preserve"> </w:t>
      </w:r>
      <w:r>
        <w:rPr>
          <w:color w:val="000000"/>
          <w:lang w:eastAsia="ko-KR"/>
        </w:rPr>
        <w:t>개수보다</w:t>
      </w:r>
      <w:r>
        <w:rPr>
          <w:color w:val="000000"/>
          <w:lang w:eastAsia="ko-KR"/>
        </w:rPr>
        <w:t xml:space="preserve"> </w:t>
      </w:r>
      <w:r>
        <w:rPr>
          <w:color w:val="000000"/>
          <w:lang w:eastAsia="ko-KR"/>
        </w:rPr>
        <w:t>시점</w:t>
      </w:r>
      <w:r>
        <w:rPr>
          <w:color w:val="000000"/>
          <w:lang w:eastAsia="ko-KR"/>
        </w:rPr>
        <w:t xml:space="preserve"> </w:t>
      </w:r>
      <w:r>
        <w:rPr>
          <w:color w:val="000000"/>
          <w:lang w:eastAsia="ko-KR"/>
        </w:rPr>
        <w:t>외삽</w:t>
      </w:r>
      <w:r>
        <w:rPr>
          <w:color w:val="000000"/>
          <w:lang w:eastAsia="ko-KR"/>
        </w:rPr>
        <w:t xml:space="preserve"> </w:t>
      </w:r>
      <w:r>
        <w:rPr>
          <w:color w:val="000000"/>
          <w:lang w:eastAsia="ko-KR"/>
        </w:rPr>
        <w:t>조건에서</w:t>
      </w:r>
      <w:r>
        <w:rPr>
          <w:color w:val="000000"/>
          <w:lang w:eastAsia="ko-KR"/>
        </w:rPr>
        <w:t xml:space="preserve"> </w:t>
      </w:r>
      <w:r>
        <w:rPr>
          <w:color w:val="000000"/>
          <w:lang w:eastAsia="ko-KR"/>
        </w:rPr>
        <w:t>유용한</w:t>
      </w:r>
      <w:r>
        <w:rPr>
          <w:color w:val="000000"/>
          <w:lang w:eastAsia="ko-KR"/>
        </w:rPr>
        <w:t xml:space="preserve"> </w:t>
      </w:r>
      <w:r>
        <w:rPr>
          <w:color w:val="000000"/>
          <w:lang w:eastAsia="ko-KR"/>
        </w:rPr>
        <w:t>정보를</w:t>
      </w:r>
      <w:r>
        <w:rPr>
          <w:color w:val="000000"/>
          <w:lang w:eastAsia="ko-KR"/>
        </w:rPr>
        <w:t xml:space="preserve"> </w:t>
      </w:r>
      <w:r>
        <w:rPr>
          <w:color w:val="000000"/>
          <w:lang w:eastAsia="ko-KR"/>
        </w:rPr>
        <w:t>제공함을</w:t>
      </w:r>
      <w:r>
        <w:rPr>
          <w:color w:val="000000"/>
          <w:lang w:eastAsia="ko-KR"/>
        </w:rPr>
        <w:t xml:space="preserve"> </w:t>
      </w:r>
      <w:r>
        <w:rPr>
          <w:color w:val="000000"/>
          <w:lang w:eastAsia="ko-KR"/>
        </w:rPr>
        <w:t>보여준다</w:t>
      </w:r>
      <w:r>
        <w:rPr>
          <w:color w:val="000000"/>
          <w:lang w:eastAsia="ko-KR"/>
        </w:rPr>
        <w:t xml:space="preserve">. </w:t>
      </w:r>
      <w:r>
        <w:rPr>
          <w:color w:val="000000"/>
          <w:lang w:eastAsia="ko-KR"/>
        </w:rPr>
        <w:t>둘째</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w:t>
      </w:r>
      <w:r>
        <w:rPr>
          <w:color w:val="000000"/>
          <w:lang w:eastAsia="ko-KR"/>
        </w:rPr>
        <w:t>(B → C)</w:t>
      </w:r>
      <w:r>
        <w:rPr>
          <w:color w:val="000000"/>
          <w:lang w:eastAsia="ko-KR"/>
        </w:rPr>
        <w:t>은</w:t>
      </w:r>
      <w:r>
        <w:rPr>
          <w:color w:val="000000"/>
          <w:lang w:eastAsia="ko-KR"/>
        </w:rPr>
        <w:t xml:space="preserve"> R²</w:t>
      </w:r>
      <w:r>
        <w:rPr>
          <w:color w:val="000000"/>
          <w:lang w:eastAsia="ko-KR"/>
        </w:rPr>
        <w:t>를</w:t>
      </w:r>
      <w:r>
        <w:rPr>
          <w:color w:val="000000"/>
          <w:lang w:eastAsia="ko-KR"/>
        </w:rPr>
        <w:t xml:space="preserve"> </w:t>
      </w:r>
      <w:r>
        <w:rPr>
          <w:color w:val="000000"/>
          <w:lang w:eastAsia="ko-KR"/>
        </w:rPr>
        <w:t>직접</w:t>
      </w:r>
      <w:r>
        <w:rPr>
          <w:color w:val="000000"/>
          <w:lang w:eastAsia="ko-KR"/>
        </w:rPr>
        <w:t xml:space="preserve"> </w:t>
      </w:r>
      <w:r>
        <w:rPr>
          <w:color w:val="000000"/>
          <w:lang w:eastAsia="ko-KR"/>
        </w:rPr>
        <w:t>높이기보다</w:t>
      </w:r>
      <w:r>
        <w:rPr>
          <w:color w:val="000000"/>
          <w:lang w:eastAsia="ko-KR"/>
        </w:rPr>
        <w:t xml:space="preserve"> </w:t>
      </w:r>
      <w:r>
        <w:rPr>
          <w:color w:val="000000"/>
          <w:lang w:eastAsia="ko-KR"/>
        </w:rPr>
        <w:t>미래</w:t>
      </w:r>
      <w:r>
        <w:rPr>
          <w:color w:val="000000"/>
          <w:lang w:eastAsia="ko-KR"/>
        </w:rPr>
        <w:t xml:space="preserve"> </w:t>
      </w:r>
      <w:r>
        <w:rPr>
          <w:color w:val="000000"/>
          <w:lang w:eastAsia="ko-KR"/>
        </w:rPr>
        <w:t>시점</w:t>
      </w:r>
      <w:r>
        <w:rPr>
          <w:color w:val="000000"/>
          <w:lang w:eastAsia="ko-KR"/>
        </w:rPr>
        <w:t xml:space="preserve"> </w:t>
      </w:r>
      <w:r>
        <w:rPr>
          <w:color w:val="000000"/>
          <w:lang w:eastAsia="ko-KR"/>
        </w:rPr>
        <w:t>시설</w:t>
      </w:r>
      <w:r>
        <w:rPr>
          <w:color w:val="000000"/>
          <w:lang w:eastAsia="ko-KR"/>
        </w:rPr>
        <w:t xml:space="preserve"> </w:t>
      </w:r>
      <w:r>
        <w:rPr>
          <w:color w:val="000000"/>
          <w:lang w:eastAsia="ko-KR"/>
        </w:rPr>
        <w:t>정보가</w:t>
      </w:r>
      <w:r>
        <w:rPr>
          <w:color w:val="000000"/>
          <w:lang w:eastAsia="ko-KR"/>
        </w:rPr>
        <w:t xml:space="preserve"> </w:t>
      </w:r>
      <w:r>
        <w:rPr>
          <w:color w:val="000000"/>
          <w:lang w:eastAsia="ko-KR"/>
        </w:rPr>
        <w:t>과거</w:t>
      </w:r>
      <w:r>
        <w:rPr>
          <w:color w:val="000000"/>
          <w:lang w:eastAsia="ko-KR"/>
        </w:rPr>
        <w:t xml:space="preserve"> </w:t>
      </w:r>
      <w:r>
        <w:rPr>
          <w:color w:val="000000"/>
          <w:lang w:eastAsia="ko-KR"/>
        </w:rPr>
        <w:t>거래에</w:t>
      </w:r>
      <w:r>
        <w:rPr>
          <w:color w:val="000000"/>
          <w:lang w:eastAsia="ko-KR"/>
        </w:rPr>
        <w:t xml:space="preserve"> </w:t>
      </w:r>
      <w:r>
        <w:rPr>
          <w:color w:val="000000"/>
          <w:lang w:eastAsia="ko-KR"/>
        </w:rPr>
        <w:t>유입되는</w:t>
      </w:r>
      <w:r>
        <w:rPr>
          <w:color w:val="000000"/>
          <w:lang w:eastAsia="ko-KR"/>
        </w:rPr>
        <w:t xml:space="preserve"> </w:t>
      </w:r>
      <w:r>
        <w:rPr>
          <w:color w:val="000000"/>
          <w:lang w:eastAsia="ko-KR"/>
        </w:rPr>
        <w:t>시간역전</w:t>
      </w:r>
      <w:r>
        <w:rPr>
          <w:color w:val="000000"/>
          <w:lang w:eastAsia="ko-KR"/>
        </w:rPr>
        <w:t xml:space="preserve"> </w:t>
      </w:r>
      <w:r>
        <w:rPr>
          <w:color w:val="000000"/>
          <w:lang w:eastAsia="ko-KR"/>
        </w:rPr>
        <w:t>정보누수를</w:t>
      </w:r>
      <w:r>
        <w:rPr>
          <w:color w:val="000000"/>
          <w:lang w:eastAsia="ko-KR"/>
        </w:rPr>
        <w:t xml:space="preserve"> </w:t>
      </w:r>
      <w:r>
        <w:rPr>
          <w:color w:val="000000"/>
          <w:lang w:eastAsia="ko-KR"/>
        </w:rPr>
        <w:t>제거하는</w:t>
      </w:r>
      <w:r>
        <w:rPr>
          <w:color w:val="000000"/>
          <w:lang w:eastAsia="ko-KR"/>
        </w:rPr>
        <w:t xml:space="preserve"> </w:t>
      </w:r>
      <w:r>
        <w:rPr>
          <w:color w:val="000000"/>
          <w:lang w:eastAsia="ko-KR"/>
        </w:rPr>
        <w:t>역할을</w:t>
      </w:r>
      <w:r>
        <w:rPr>
          <w:color w:val="000000"/>
          <w:lang w:eastAsia="ko-KR"/>
        </w:rPr>
        <w:t xml:space="preserve"> </w:t>
      </w:r>
      <w:r>
        <w:rPr>
          <w:color w:val="000000"/>
          <w:lang w:eastAsia="ko-KR"/>
        </w:rPr>
        <w:t>한다</w:t>
      </w:r>
      <w:r>
        <w:rPr>
          <w:color w:val="000000"/>
          <w:lang w:eastAsia="ko-KR"/>
        </w:rPr>
        <w:t xml:space="preserve">. </w:t>
      </w:r>
      <w:r>
        <w:rPr>
          <w:color w:val="000000"/>
          <w:lang w:eastAsia="ko-KR"/>
        </w:rPr>
        <w:t>셋째</w:t>
      </w:r>
      <w:r>
        <w:rPr>
          <w:color w:val="000000"/>
          <w:lang w:eastAsia="ko-KR"/>
        </w:rPr>
        <w:t xml:space="preserve">, </w:t>
      </w:r>
      <w:r>
        <w:rPr>
          <w:color w:val="000000"/>
          <w:lang w:eastAsia="ko-KR"/>
        </w:rPr>
        <w:t>단지</w:t>
      </w:r>
      <w:r>
        <w:rPr>
          <w:color w:val="000000"/>
          <w:lang w:eastAsia="ko-KR"/>
        </w:rPr>
        <w:t xml:space="preserve"> </w:t>
      </w:r>
      <w:r>
        <w:rPr>
          <w:color w:val="000000"/>
          <w:lang w:eastAsia="ko-KR"/>
        </w:rPr>
        <w:t>분할에서는</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비교모형의</w:t>
      </w:r>
      <w:r>
        <w:rPr>
          <w:color w:val="000000"/>
          <w:lang w:eastAsia="ko-KR"/>
        </w:rPr>
        <w:t xml:space="preserve"> </w:t>
      </w:r>
      <w:r>
        <w:rPr>
          <w:color w:val="000000"/>
          <w:lang w:eastAsia="ko-KR"/>
        </w:rPr>
        <w:t>성능이</w:t>
      </w:r>
      <w:r>
        <w:rPr>
          <w:color w:val="000000"/>
          <w:lang w:eastAsia="ko-KR"/>
        </w:rPr>
        <w:t xml:space="preserve"> </w:t>
      </w:r>
      <w:r>
        <w:rPr>
          <w:color w:val="000000"/>
          <w:lang w:eastAsia="ko-KR"/>
        </w:rPr>
        <w:t>기준선보다</w:t>
      </w:r>
      <w:r>
        <w:rPr>
          <w:color w:val="000000"/>
          <w:lang w:eastAsia="ko-KR"/>
        </w:rPr>
        <w:t xml:space="preserve"> </w:t>
      </w:r>
      <w:r>
        <w:rPr>
          <w:color w:val="000000"/>
          <w:lang w:eastAsia="ko-KR"/>
        </w:rPr>
        <w:t>낮아진다</w:t>
      </w:r>
      <w:r>
        <w:rPr>
          <w:color w:val="000000"/>
          <w:lang w:eastAsia="ko-KR"/>
        </w:rPr>
        <w:t xml:space="preserve">. </w:t>
      </w:r>
      <w:r>
        <w:rPr>
          <w:color w:val="000000"/>
          <w:lang w:eastAsia="ko-KR"/>
        </w:rPr>
        <w:t>이</w:t>
      </w:r>
      <w:r>
        <w:rPr>
          <w:color w:val="000000"/>
          <w:lang w:eastAsia="ko-KR"/>
        </w:rPr>
        <w:t xml:space="preserve"> </w:t>
      </w:r>
      <w:r>
        <w:rPr>
          <w:color w:val="000000"/>
          <w:lang w:eastAsia="ko-KR"/>
        </w:rPr>
        <w:t>결과는</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접근성이</w:t>
      </w:r>
      <w:r>
        <w:rPr>
          <w:color w:val="000000"/>
          <w:lang w:eastAsia="ko-KR"/>
        </w:rPr>
        <w:t xml:space="preserve"> </w:t>
      </w:r>
      <w:r>
        <w:rPr>
          <w:color w:val="000000"/>
          <w:lang w:eastAsia="ko-KR"/>
        </w:rPr>
        <w:t>학습</w:t>
      </w:r>
      <w:r>
        <w:rPr>
          <w:color w:val="000000"/>
          <w:lang w:eastAsia="ko-KR"/>
        </w:rPr>
        <w:t xml:space="preserve"> </w:t>
      </w:r>
      <w:r>
        <w:rPr>
          <w:color w:val="000000"/>
          <w:lang w:eastAsia="ko-KR"/>
        </w:rPr>
        <w:t>표본과</w:t>
      </w:r>
      <w:r>
        <w:rPr>
          <w:color w:val="000000"/>
          <w:lang w:eastAsia="ko-KR"/>
        </w:rPr>
        <w:t xml:space="preserve"> </w:t>
      </w:r>
      <w:r>
        <w:rPr>
          <w:color w:val="000000"/>
          <w:lang w:eastAsia="ko-KR"/>
        </w:rPr>
        <w:t>유사한</w:t>
      </w:r>
      <w:r>
        <w:rPr>
          <w:color w:val="000000"/>
          <w:lang w:eastAsia="ko-KR"/>
        </w:rPr>
        <w:t xml:space="preserve"> </w:t>
      </w:r>
      <w:r>
        <w:rPr>
          <w:color w:val="000000"/>
          <w:lang w:eastAsia="ko-KR"/>
        </w:rPr>
        <w:t>단지</w:t>
      </w:r>
      <w:r>
        <w:rPr>
          <w:color w:val="000000"/>
          <w:lang w:eastAsia="ko-KR"/>
        </w:rPr>
        <w:t>·</w:t>
      </w:r>
      <w:r>
        <w:rPr>
          <w:color w:val="000000"/>
          <w:lang w:eastAsia="ko-KR"/>
        </w:rPr>
        <w:t>시점</w:t>
      </w:r>
      <w:r>
        <w:rPr>
          <w:color w:val="000000"/>
          <w:lang w:eastAsia="ko-KR"/>
        </w:rPr>
        <w:t xml:space="preserve"> </w:t>
      </w:r>
      <w:r>
        <w:rPr>
          <w:color w:val="000000"/>
          <w:lang w:eastAsia="ko-KR"/>
        </w:rPr>
        <w:t>조건에서는</w:t>
      </w:r>
      <w:r>
        <w:rPr>
          <w:color w:val="000000"/>
          <w:lang w:eastAsia="ko-KR"/>
        </w:rPr>
        <w:t xml:space="preserve"> </w:t>
      </w:r>
      <w:r>
        <w:rPr>
          <w:color w:val="000000"/>
          <w:lang w:eastAsia="ko-KR"/>
        </w:rPr>
        <w:t>강하지만</w:t>
      </w:r>
      <w:r>
        <w:rPr>
          <w:color w:val="000000"/>
          <w:lang w:eastAsia="ko-KR"/>
        </w:rPr>
        <w:t xml:space="preserve">, </w:t>
      </w:r>
      <w:r>
        <w:rPr>
          <w:color w:val="000000"/>
          <w:lang w:eastAsia="ko-KR"/>
        </w:rPr>
        <w:t>완전히</w:t>
      </w:r>
      <w:r>
        <w:rPr>
          <w:color w:val="000000"/>
          <w:lang w:eastAsia="ko-KR"/>
        </w:rPr>
        <w:t xml:space="preserve"> </w:t>
      </w:r>
      <w:r>
        <w:rPr>
          <w:color w:val="000000"/>
          <w:lang w:eastAsia="ko-KR"/>
        </w:rPr>
        <w:t>새로운</w:t>
      </w:r>
      <w:r>
        <w:rPr>
          <w:color w:val="000000"/>
          <w:lang w:eastAsia="ko-KR"/>
        </w:rPr>
        <w:t xml:space="preserve"> </w:t>
      </w:r>
      <w:r>
        <w:rPr>
          <w:color w:val="000000"/>
          <w:lang w:eastAsia="ko-KR"/>
        </w:rPr>
        <w:t>단지로</w:t>
      </w:r>
      <w:r>
        <w:rPr>
          <w:color w:val="000000"/>
          <w:lang w:eastAsia="ko-KR"/>
        </w:rPr>
        <w:t xml:space="preserve"> </w:t>
      </w:r>
      <w:r>
        <w:rPr>
          <w:color w:val="000000"/>
          <w:lang w:eastAsia="ko-KR"/>
        </w:rPr>
        <w:t>외삽할</w:t>
      </w:r>
      <w:r>
        <w:rPr>
          <w:color w:val="000000"/>
          <w:lang w:eastAsia="ko-KR"/>
        </w:rPr>
        <w:t xml:space="preserve"> </w:t>
      </w:r>
      <w:r>
        <w:rPr>
          <w:color w:val="000000"/>
          <w:lang w:eastAsia="ko-KR"/>
        </w:rPr>
        <w:t>때에는</w:t>
      </w:r>
      <w:r>
        <w:rPr>
          <w:color w:val="000000"/>
          <w:lang w:eastAsia="ko-KR"/>
        </w:rPr>
        <w:t xml:space="preserve"> </w:t>
      </w:r>
      <w:r>
        <w:rPr>
          <w:color w:val="000000"/>
          <w:lang w:eastAsia="ko-KR"/>
        </w:rPr>
        <w:t>추가적인</w:t>
      </w:r>
      <w:r>
        <w:rPr>
          <w:color w:val="000000"/>
          <w:lang w:eastAsia="ko-KR"/>
        </w:rPr>
        <w:t xml:space="preserve"> </w:t>
      </w:r>
      <w:r>
        <w:rPr>
          <w:color w:val="000000"/>
          <w:lang w:eastAsia="ko-KR"/>
        </w:rPr>
        <w:t>단지</w:t>
      </w:r>
      <w:r>
        <w:rPr>
          <w:color w:val="000000"/>
          <w:lang w:eastAsia="ko-KR"/>
        </w:rPr>
        <w:t xml:space="preserve"> </w:t>
      </w:r>
      <w:r>
        <w:rPr>
          <w:color w:val="000000"/>
          <w:lang w:eastAsia="ko-KR"/>
        </w:rPr>
        <w:t>고정효과</w:t>
      </w:r>
      <w:r>
        <w:rPr>
          <w:color w:val="000000"/>
          <w:lang w:eastAsia="ko-KR"/>
        </w:rPr>
        <w:t xml:space="preserve">, </w:t>
      </w:r>
      <w:r>
        <w:rPr>
          <w:color w:val="000000"/>
          <w:lang w:eastAsia="ko-KR"/>
        </w:rPr>
        <w:t>공간계량모형</w:t>
      </w:r>
      <w:r>
        <w:rPr>
          <w:color w:val="000000"/>
          <w:lang w:eastAsia="ko-KR"/>
        </w:rPr>
        <w:t xml:space="preserve">, </w:t>
      </w:r>
      <w:r>
        <w:rPr>
          <w:color w:val="000000"/>
          <w:lang w:eastAsia="ko-KR"/>
        </w:rPr>
        <w:t>반복매매</w:t>
      </w:r>
      <w:r>
        <w:rPr>
          <w:color w:val="000000"/>
          <w:lang w:eastAsia="ko-KR"/>
        </w:rPr>
        <w:t xml:space="preserve"> </w:t>
      </w:r>
      <w:r>
        <w:rPr>
          <w:color w:val="000000"/>
          <w:lang w:eastAsia="ko-KR"/>
        </w:rPr>
        <w:t>구조</w:t>
      </w:r>
      <w:r>
        <w:rPr>
          <w:color w:val="000000"/>
          <w:lang w:eastAsia="ko-KR"/>
        </w:rPr>
        <w:t xml:space="preserve"> </w:t>
      </w:r>
      <w:r>
        <w:rPr>
          <w:color w:val="000000"/>
          <w:lang w:eastAsia="ko-KR"/>
        </w:rPr>
        <w:t>보정이</w:t>
      </w:r>
      <w:r>
        <w:rPr>
          <w:color w:val="000000"/>
          <w:lang w:eastAsia="ko-KR"/>
        </w:rPr>
        <w:t xml:space="preserve"> </w:t>
      </w:r>
      <w:r>
        <w:rPr>
          <w:color w:val="000000"/>
          <w:lang w:eastAsia="ko-KR"/>
        </w:rPr>
        <w:t>필요함을</w:t>
      </w:r>
      <w:r>
        <w:rPr>
          <w:color w:val="000000"/>
          <w:lang w:eastAsia="ko-KR"/>
        </w:rPr>
        <w:t xml:space="preserve"> </w:t>
      </w:r>
      <w:r>
        <w:rPr>
          <w:color w:val="000000"/>
          <w:lang w:eastAsia="ko-KR"/>
        </w:rPr>
        <w:t>시사한다</w:t>
      </w:r>
      <w:r>
        <w:rPr>
          <w:color w:val="000000"/>
          <w:lang w:eastAsia="ko-KR"/>
        </w:rPr>
        <w:t>.</w:t>
      </w:r>
    </w:p>
    <w:p w14:paraId="76E80503" w14:textId="77777777" w:rsidR="00C074DA" w:rsidRDefault="00520C23">
      <w:pPr>
        <w:pStyle w:val="21"/>
        <w:spacing w:before="360" w:after="240"/>
        <w:ind w:firstLine="0"/>
        <w:rPr>
          <w:lang w:eastAsia="ko-KR"/>
        </w:rPr>
      </w:pPr>
      <w:bookmarkStart w:id="54" w:name="bm_h_23"/>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4</w:t>
      </w:r>
      <w:r>
        <w:rPr>
          <w:rFonts w:ascii="KoPubWorldBatang_Pro" w:eastAsia="KoPubWorldBatang_Pro" w:hAnsi="KoPubWorldBatang_Pro" w:cs="KoPubWorldBatang_Pro"/>
          <w:lang w:eastAsia="ko-KR"/>
        </w:rPr>
        <w:t>절</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전체</w:t>
      </w:r>
      <w:r>
        <w:rPr>
          <w:rFonts w:ascii="KoPubWorldBatang_Pro" w:eastAsia="KoPubWorldBatang_Pro" w:hAnsi="KoPubWorldBatang_Pro" w:cs="KoPubWorldBatang_Pro"/>
          <w:lang w:eastAsia="ko-KR"/>
        </w:rPr>
        <w:t xml:space="preserve"> SHAP </w:t>
      </w:r>
      <w:r>
        <w:rPr>
          <w:rFonts w:ascii="KoPubWorldBatang_Pro" w:eastAsia="KoPubWorldBatang_Pro" w:hAnsi="KoPubWorldBatang_Pro" w:cs="KoPubWorldBatang_Pro"/>
          <w:lang w:eastAsia="ko-KR"/>
        </w:rPr>
        <w:t>분석</w:t>
      </w:r>
      <w:r>
        <w:rPr>
          <w:rFonts w:ascii="KoPubWorldBatang_Pro" w:eastAsia="KoPubWorldBatang_Pro" w:hAnsi="KoPubWorldBatang_Pro" w:cs="KoPubWorldBatang_Pro"/>
          <w:lang w:eastAsia="ko-KR"/>
        </w:rPr>
        <w:t xml:space="preserve"> — </w:t>
      </w:r>
      <w:r>
        <w:rPr>
          <w:rFonts w:ascii="KoPubWorldBatang_Pro" w:eastAsia="KoPubWorldBatang_Pro" w:hAnsi="KoPubWorldBatang_Pro" w:cs="KoPubWorldBatang_Pro"/>
          <w:lang w:eastAsia="ko-KR"/>
        </w:rPr>
        <w:t>가격</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예측</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기여</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구조</w:t>
      </w:r>
      <w:bookmarkEnd w:id="54"/>
    </w:p>
    <w:p w14:paraId="3E154CB0"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1. SHAP </w:t>
      </w:r>
      <w:r>
        <w:rPr>
          <w:rFonts w:ascii="KoPubWorldBatang_Pro" w:eastAsia="KoPubWorldBatang_Pro" w:hAnsi="KoPubWorldBatang_Pro" w:cs="KoPubWorldBatang_Pro"/>
          <w:lang w:eastAsia="ko-KR"/>
        </w:rPr>
        <w:t>상위</w:t>
      </w:r>
      <w:r>
        <w:rPr>
          <w:rFonts w:ascii="KoPubWorldBatang_Pro" w:eastAsia="KoPubWorldBatang_Pro" w:hAnsi="KoPubWorldBatang_Pro" w:cs="KoPubWorldBatang_Pro"/>
          <w:lang w:eastAsia="ko-KR"/>
        </w:rPr>
        <w:t xml:space="preserve"> 15</w:t>
      </w:r>
      <w:r>
        <w:rPr>
          <w:rFonts w:ascii="KoPubWorldBatang_Pro" w:eastAsia="KoPubWorldBatang_Pro" w:hAnsi="KoPubWorldBatang_Pro" w:cs="KoPubWorldBatang_Pro"/>
          <w:lang w:eastAsia="ko-KR"/>
        </w:rPr>
        <w:t>개</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변수</w:t>
      </w:r>
      <w:r>
        <w:rPr>
          <w:rFonts w:ascii="KoPubWorldBatang_Pro" w:eastAsia="KoPubWorldBatang_Pro" w:hAnsi="KoPubWorldBatang_Pro" w:cs="KoPubWorldBatang_Pro"/>
          <w:lang w:eastAsia="ko-KR"/>
        </w:rPr>
        <w:t xml:space="preserve"> (&lt;</w:t>
      </w:r>
      <w:r>
        <w:rPr>
          <w:rFonts w:ascii="KoPubWorldBatang_Pro" w:eastAsia="KoPubWorldBatang_Pro" w:hAnsi="KoPubWorldBatang_Pro" w:cs="KoPubWorldBatang_Pro"/>
          <w:lang w:eastAsia="ko-KR"/>
        </w:rPr>
        <w:t>표</w:t>
      </w:r>
      <w:r>
        <w:rPr>
          <w:rFonts w:ascii="KoPubWorldBatang_Pro" w:eastAsia="KoPubWorldBatang_Pro" w:hAnsi="KoPubWorldBatang_Pro" w:cs="KoPubWorldBatang_Pro"/>
          <w:lang w:eastAsia="ko-KR"/>
        </w:rPr>
        <w:t xml:space="preserve"> 4-8&gt;)</w:t>
      </w:r>
    </w:p>
    <w:p w14:paraId="522BCB70" w14:textId="77777777" w:rsidR="00C074DA" w:rsidRDefault="00520C23">
      <w:pPr>
        <w:autoSpaceDE w:val="0"/>
        <w:autoSpaceDN w:val="0"/>
        <w:adjustRightInd w:val="0"/>
        <w:spacing w:after="0"/>
        <w:jc w:val="both"/>
        <w:rPr>
          <w:lang w:eastAsia="ko-KR"/>
        </w:rPr>
      </w:pPr>
      <w:r>
        <w:rPr>
          <w:color w:val="000000"/>
          <w:lang w:eastAsia="ko-KR"/>
        </w:rPr>
        <w:t xml:space="preserve">XGBoost </w:t>
      </w:r>
      <w:r>
        <w:rPr>
          <w:color w:val="000000"/>
          <w:lang w:eastAsia="ko-KR"/>
        </w:rPr>
        <w:t>최종</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테스트</w:t>
      </w:r>
      <w:r>
        <w:rPr>
          <w:color w:val="000000"/>
          <w:lang w:eastAsia="ko-KR"/>
        </w:rPr>
        <w:t xml:space="preserve"> </w:t>
      </w:r>
      <w:r>
        <w:rPr>
          <w:color w:val="000000"/>
          <w:lang w:eastAsia="ko-KR"/>
        </w:rPr>
        <w:t>표본</w:t>
      </w:r>
      <w:r>
        <w:rPr>
          <w:color w:val="000000"/>
          <w:lang w:eastAsia="ko-KR"/>
        </w:rPr>
        <w:t xml:space="preserve"> 5,000</w:t>
      </w:r>
      <w:r>
        <w:rPr>
          <w:color w:val="000000"/>
          <w:lang w:eastAsia="ko-KR"/>
        </w:rPr>
        <w:t>건에</w:t>
      </w:r>
      <w:r>
        <w:rPr>
          <w:color w:val="000000"/>
          <w:lang w:eastAsia="ko-KR"/>
        </w:rPr>
        <w:t xml:space="preserve"> </w:t>
      </w:r>
      <w:r>
        <w:rPr>
          <w:color w:val="000000"/>
          <w:lang w:eastAsia="ko-KR"/>
        </w:rPr>
        <w:t>대해</w:t>
      </w:r>
      <w:r>
        <w:rPr>
          <w:color w:val="000000"/>
          <w:lang w:eastAsia="ko-KR"/>
        </w:rPr>
        <w:t xml:space="preserve"> TreeSHAP</w:t>
      </w:r>
      <w:r>
        <w:rPr>
          <w:color w:val="000000"/>
          <w:lang w:eastAsia="ko-KR"/>
        </w:rPr>
        <w:t>을</w:t>
      </w:r>
      <w:r>
        <w:rPr>
          <w:color w:val="000000"/>
          <w:lang w:eastAsia="ko-KR"/>
        </w:rPr>
        <w:t xml:space="preserve"> </w:t>
      </w:r>
      <w:r>
        <w:rPr>
          <w:color w:val="000000"/>
          <w:lang w:eastAsia="ko-KR"/>
        </w:rPr>
        <w:t>적용한</w:t>
      </w:r>
      <w:r>
        <w:rPr>
          <w:color w:val="000000"/>
          <w:lang w:eastAsia="ko-KR"/>
        </w:rPr>
        <w:t xml:space="preserve"> </w:t>
      </w:r>
      <w:r>
        <w:rPr>
          <w:color w:val="000000"/>
          <w:lang w:eastAsia="ko-KR"/>
        </w:rPr>
        <w:t>결과</w:t>
      </w:r>
      <w:r>
        <w:rPr>
          <w:color w:val="000000"/>
          <w:lang w:eastAsia="ko-KR"/>
        </w:rPr>
        <w:t xml:space="preserve">, </w:t>
      </w:r>
      <w:r>
        <w:rPr>
          <w:color w:val="000000"/>
          <w:lang w:eastAsia="ko-KR"/>
        </w:rPr>
        <w:t>평균</w:t>
      </w:r>
      <w:r>
        <w:rPr>
          <w:color w:val="000000"/>
          <w:lang w:eastAsia="ko-KR"/>
        </w:rPr>
        <w:t xml:space="preserve"> </w:t>
      </w:r>
      <w:r>
        <w:rPr>
          <w:color w:val="000000"/>
          <w:lang w:eastAsia="ko-KR"/>
        </w:rPr>
        <w:t>절대</w:t>
      </w:r>
      <w:r>
        <w:rPr>
          <w:color w:val="000000"/>
          <w:lang w:eastAsia="ko-KR"/>
        </w:rPr>
        <w:t xml:space="preserve"> SHAP</w:t>
      </w:r>
      <w:r>
        <w:rPr>
          <w:color w:val="000000"/>
          <w:lang w:eastAsia="ko-KR"/>
        </w:rPr>
        <w:t>값</w:t>
      </w:r>
      <w:r>
        <w:rPr>
          <w:color w:val="000000"/>
          <w:lang w:eastAsia="ko-KR"/>
        </w:rPr>
        <w:t xml:space="preserve"> </w:t>
      </w:r>
      <w:r>
        <w:rPr>
          <w:color w:val="000000"/>
          <w:lang w:eastAsia="ko-KR"/>
        </w:rPr>
        <w:t>기준</w:t>
      </w:r>
      <w:r>
        <w:rPr>
          <w:color w:val="000000"/>
          <w:lang w:eastAsia="ko-KR"/>
        </w:rPr>
        <w:t xml:space="preserve"> </w:t>
      </w:r>
      <w:r>
        <w:rPr>
          <w:color w:val="000000"/>
          <w:lang w:eastAsia="ko-KR"/>
        </w:rPr>
        <w:t>상위</w:t>
      </w:r>
      <w:r>
        <w:rPr>
          <w:color w:val="000000"/>
          <w:lang w:eastAsia="ko-KR"/>
        </w:rPr>
        <w:t xml:space="preserve"> </w:t>
      </w:r>
      <w:r>
        <w:rPr>
          <w:color w:val="000000"/>
          <w:lang w:eastAsia="ko-KR"/>
        </w:rPr>
        <w:t>변수</w:t>
      </w:r>
      <w:r>
        <w:rPr>
          <w:color w:val="000000"/>
          <w:lang w:eastAsia="ko-KR"/>
        </w:rPr>
        <w:t xml:space="preserve"> </w:t>
      </w:r>
      <w:r>
        <w:rPr>
          <w:color w:val="000000"/>
          <w:lang w:eastAsia="ko-KR"/>
        </w:rPr>
        <w:t>구조는</w:t>
      </w:r>
      <w:r>
        <w:rPr>
          <w:color w:val="000000"/>
          <w:lang w:eastAsia="ko-KR"/>
        </w:rPr>
        <w:t xml:space="preserve"> </w:t>
      </w:r>
      <w:r>
        <w:rPr>
          <w:color w:val="000000"/>
          <w:lang w:eastAsia="ko-KR"/>
        </w:rPr>
        <w:t>다음과</w:t>
      </w:r>
      <w:r>
        <w:rPr>
          <w:color w:val="000000"/>
          <w:lang w:eastAsia="ko-KR"/>
        </w:rPr>
        <w:t xml:space="preserve"> </w:t>
      </w:r>
      <w:r>
        <w:rPr>
          <w:color w:val="000000"/>
          <w:lang w:eastAsia="ko-KR"/>
        </w:rPr>
        <w:t>같다</w:t>
      </w:r>
      <w:r>
        <w:rPr>
          <w:color w:val="000000"/>
          <w:lang w:eastAsia="ko-KR"/>
        </w:rPr>
        <w:t>.</w:t>
      </w:r>
    </w:p>
    <w:p w14:paraId="752856CF" w14:textId="77777777" w:rsidR="00C074DA" w:rsidRDefault="00520C23">
      <w:pPr>
        <w:rPr>
          <w:lang w:eastAsia="ko-KR"/>
        </w:rPr>
      </w:pPr>
      <w:r>
        <w:rPr>
          <w:lang w:eastAsia="ko-KR"/>
        </w:rPr>
        <w:br w:type="page"/>
      </w:r>
    </w:p>
    <w:p w14:paraId="27973C36" w14:textId="77777777" w:rsidR="00C074DA" w:rsidRDefault="00520C23">
      <w:pPr>
        <w:keepNext/>
        <w:spacing w:before="160"/>
        <w:ind w:firstLine="0"/>
        <w:rPr>
          <w:lang w:eastAsia="ko-KR"/>
        </w:rPr>
      </w:pPr>
      <w:bookmarkStart w:id="55" w:name="bm_t_4_8"/>
      <w:r>
        <w:rPr>
          <w:color w:val="000000"/>
          <w:sz w:val="20"/>
          <w:lang w:eastAsia="ko-KR"/>
        </w:rPr>
        <w:t>&lt;</w:t>
      </w:r>
      <w:r>
        <w:rPr>
          <w:color w:val="000000"/>
          <w:sz w:val="20"/>
          <w:lang w:eastAsia="ko-KR"/>
        </w:rPr>
        <w:t>표</w:t>
      </w:r>
      <w:r>
        <w:rPr>
          <w:color w:val="000000"/>
          <w:sz w:val="20"/>
          <w:lang w:eastAsia="ko-KR"/>
        </w:rPr>
        <w:t xml:space="preserve"> 4-8&gt; SHAP </w:t>
      </w:r>
      <w:r>
        <w:rPr>
          <w:color w:val="000000"/>
          <w:sz w:val="20"/>
          <w:lang w:eastAsia="ko-KR"/>
        </w:rPr>
        <w:t>기여도</w:t>
      </w:r>
      <w:r>
        <w:rPr>
          <w:color w:val="000000"/>
          <w:sz w:val="20"/>
          <w:lang w:eastAsia="ko-KR"/>
        </w:rPr>
        <w:t xml:space="preserve"> </w:t>
      </w:r>
      <w:r>
        <w:rPr>
          <w:color w:val="000000"/>
          <w:sz w:val="20"/>
          <w:lang w:eastAsia="ko-KR"/>
        </w:rPr>
        <w:t>상위</w:t>
      </w:r>
      <w:r>
        <w:rPr>
          <w:color w:val="000000"/>
          <w:sz w:val="20"/>
          <w:lang w:eastAsia="ko-KR"/>
        </w:rPr>
        <w:t xml:space="preserve"> 15 </w:t>
      </w:r>
      <w:r>
        <w:rPr>
          <w:color w:val="000000"/>
          <w:sz w:val="20"/>
          <w:lang w:eastAsia="ko-KR"/>
        </w:rPr>
        <w:t>변수</w:t>
      </w:r>
      <w:r>
        <w:rPr>
          <w:color w:val="000000"/>
          <w:sz w:val="20"/>
          <w:lang w:eastAsia="ko-KR"/>
        </w:rPr>
        <w:t xml:space="preserve"> (</w:t>
      </w:r>
      <w:r>
        <w:rPr>
          <w:color w:val="000000"/>
          <w:sz w:val="20"/>
          <w:lang w:eastAsia="ko-KR"/>
        </w:rPr>
        <w:t>전체</w:t>
      </w:r>
      <w:r>
        <w:rPr>
          <w:color w:val="000000"/>
          <w:sz w:val="20"/>
          <w:lang w:eastAsia="ko-KR"/>
        </w:rPr>
        <w:t xml:space="preserve"> </w:t>
      </w:r>
      <w:r>
        <w:rPr>
          <w:color w:val="000000"/>
          <w:sz w:val="20"/>
          <w:lang w:eastAsia="ko-KR"/>
        </w:rPr>
        <w:t>모형</w:t>
      </w:r>
      <w:r>
        <w:rPr>
          <w:color w:val="000000"/>
          <w:sz w:val="20"/>
          <w:lang w:eastAsia="ko-KR"/>
        </w:rPr>
        <w:t>)</w:t>
      </w:r>
      <w:bookmarkEnd w:id="55"/>
    </w:p>
    <w:tbl>
      <w:tblPr>
        <w:tblStyle w:val="af9"/>
        <w:tblW w:w="0" w:type="auto"/>
        <w:jc w:val="center"/>
        <w:tblLook w:val="04A0" w:firstRow="1" w:lastRow="0" w:firstColumn="1" w:lastColumn="0" w:noHBand="0" w:noVBand="1"/>
      </w:tblPr>
      <w:tblGrid>
        <w:gridCol w:w="1585"/>
        <w:gridCol w:w="1587"/>
        <w:gridCol w:w="1585"/>
        <w:gridCol w:w="1585"/>
        <w:gridCol w:w="1586"/>
      </w:tblGrid>
      <w:tr w:rsidR="00C074DA" w14:paraId="301621CA" w14:textId="77777777">
        <w:trPr>
          <w:cantSplit/>
          <w:tblHeader/>
          <w:jc w:val="center"/>
        </w:trPr>
        <w:tc>
          <w:tcPr>
            <w:tcW w:w="1588" w:type="dxa"/>
            <w:shd w:val="clear" w:color="auto" w:fill="D9E2F3"/>
            <w:tcMar>
              <w:top w:w="60" w:type="dxa"/>
              <w:left w:w="90" w:type="dxa"/>
              <w:bottom w:w="60" w:type="dxa"/>
              <w:right w:w="90" w:type="dxa"/>
            </w:tcMar>
            <w:vAlign w:val="center"/>
          </w:tcPr>
          <w:p w14:paraId="6FEDA494" w14:textId="77777777" w:rsidR="00C074DA" w:rsidRDefault="00520C23">
            <w:pPr>
              <w:keepLines/>
              <w:spacing w:line="240" w:lineRule="auto"/>
              <w:ind w:firstLine="0"/>
              <w:jc w:val="center"/>
            </w:pPr>
            <w:r>
              <w:rPr>
                <w:b/>
                <w:color w:val="000000"/>
                <w:sz w:val="18"/>
              </w:rPr>
              <w:t>순위</w:t>
            </w:r>
          </w:p>
        </w:tc>
        <w:tc>
          <w:tcPr>
            <w:tcW w:w="1588" w:type="dxa"/>
            <w:shd w:val="clear" w:color="auto" w:fill="D9E2F3"/>
            <w:tcMar>
              <w:top w:w="60" w:type="dxa"/>
              <w:left w:w="90" w:type="dxa"/>
              <w:bottom w:w="60" w:type="dxa"/>
              <w:right w:w="90" w:type="dxa"/>
            </w:tcMar>
            <w:vAlign w:val="center"/>
          </w:tcPr>
          <w:p w14:paraId="0ACFAE1E" w14:textId="77777777" w:rsidR="00C074DA" w:rsidRDefault="00520C23">
            <w:pPr>
              <w:keepLines/>
              <w:spacing w:line="240" w:lineRule="auto"/>
              <w:ind w:firstLine="0"/>
              <w:jc w:val="center"/>
            </w:pPr>
            <w:r>
              <w:rPr>
                <w:b/>
                <w:color w:val="000000"/>
                <w:sz w:val="18"/>
              </w:rPr>
              <w:t>변수</w:t>
            </w:r>
          </w:p>
        </w:tc>
        <w:tc>
          <w:tcPr>
            <w:tcW w:w="1588" w:type="dxa"/>
            <w:shd w:val="clear" w:color="auto" w:fill="D9E2F3"/>
            <w:tcMar>
              <w:top w:w="60" w:type="dxa"/>
              <w:left w:w="90" w:type="dxa"/>
              <w:bottom w:w="60" w:type="dxa"/>
              <w:right w:w="90" w:type="dxa"/>
            </w:tcMar>
            <w:vAlign w:val="center"/>
          </w:tcPr>
          <w:p w14:paraId="5C575B2F" w14:textId="77777777" w:rsidR="00C074DA" w:rsidRDefault="00520C23">
            <w:pPr>
              <w:keepLines/>
              <w:spacing w:line="240" w:lineRule="auto"/>
              <w:ind w:firstLine="0"/>
              <w:jc w:val="center"/>
            </w:pPr>
            <w:r>
              <w:rPr>
                <w:b/>
                <w:color w:val="000000"/>
                <w:sz w:val="18"/>
              </w:rPr>
              <w:t>평균</w:t>
            </w:r>
            <w:r>
              <w:rPr>
                <w:b/>
                <w:color w:val="000000"/>
                <w:sz w:val="18"/>
              </w:rPr>
              <w:t xml:space="preserve"> </w:t>
            </w:r>
            <w:r>
              <w:rPr>
                <w:b/>
                <w:color w:val="000000"/>
                <w:sz w:val="18"/>
              </w:rPr>
              <w:t>절대</w:t>
            </w:r>
            <w:r>
              <w:rPr>
                <w:b/>
                <w:color w:val="000000"/>
                <w:sz w:val="18"/>
              </w:rPr>
              <w:t xml:space="preserve"> SHAP</w:t>
            </w:r>
          </w:p>
        </w:tc>
        <w:tc>
          <w:tcPr>
            <w:tcW w:w="1588" w:type="dxa"/>
            <w:shd w:val="clear" w:color="auto" w:fill="D9E2F3"/>
            <w:tcMar>
              <w:top w:w="60" w:type="dxa"/>
              <w:left w:w="90" w:type="dxa"/>
              <w:bottom w:w="60" w:type="dxa"/>
              <w:right w:w="90" w:type="dxa"/>
            </w:tcMar>
            <w:vAlign w:val="center"/>
          </w:tcPr>
          <w:p w14:paraId="1E521350" w14:textId="77777777" w:rsidR="00C074DA" w:rsidRDefault="00520C23">
            <w:pPr>
              <w:keepLines/>
              <w:spacing w:line="240" w:lineRule="auto"/>
              <w:ind w:firstLine="0"/>
              <w:jc w:val="center"/>
            </w:pPr>
            <w:r>
              <w:rPr>
                <w:b/>
                <w:color w:val="000000"/>
                <w:sz w:val="18"/>
              </w:rPr>
              <w:t>비중</w:t>
            </w:r>
            <w:r>
              <w:rPr>
                <w:b/>
                <w:color w:val="000000"/>
                <w:sz w:val="18"/>
              </w:rPr>
              <w:t>(%)</w:t>
            </w:r>
          </w:p>
        </w:tc>
        <w:tc>
          <w:tcPr>
            <w:tcW w:w="1588" w:type="dxa"/>
            <w:shd w:val="clear" w:color="auto" w:fill="D9E2F3"/>
            <w:tcMar>
              <w:top w:w="60" w:type="dxa"/>
              <w:left w:w="90" w:type="dxa"/>
              <w:bottom w:w="60" w:type="dxa"/>
              <w:right w:w="90" w:type="dxa"/>
            </w:tcMar>
            <w:vAlign w:val="center"/>
          </w:tcPr>
          <w:p w14:paraId="4DBB937E" w14:textId="77777777" w:rsidR="00C074DA" w:rsidRDefault="00520C23">
            <w:pPr>
              <w:keepLines/>
              <w:spacing w:line="240" w:lineRule="auto"/>
              <w:ind w:firstLine="0"/>
              <w:jc w:val="center"/>
            </w:pPr>
            <w:r>
              <w:rPr>
                <w:b/>
                <w:color w:val="000000"/>
                <w:sz w:val="18"/>
              </w:rPr>
              <w:t>범주</w:t>
            </w:r>
          </w:p>
        </w:tc>
      </w:tr>
      <w:tr w:rsidR="00C074DA" w14:paraId="27C8B7E1" w14:textId="77777777">
        <w:trPr>
          <w:cantSplit/>
          <w:jc w:val="center"/>
        </w:trPr>
        <w:tc>
          <w:tcPr>
            <w:tcW w:w="1588" w:type="dxa"/>
            <w:tcMar>
              <w:top w:w="60" w:type="dxa"/>
              <w:left w:w="90" w:type="dxa"/>
              <w:bottom w:w="60" w:type="dxa"/>
              <w:right w:w="90" w:type="dxa"/>
            </w:tcMar>
            <w:vAlign w:val="center"/>
          </w:tcPr>
          <w:p w14:paraId="5C1B1421" w14:textId="77777777" w:rsidR="00C074DA" w:rsidRDefault="00520C23">
            <w:pPr>
              <w:keepLines/>
              <w:spacing w:line="240" w:lineRule="auto"/>
              <w:ind w:firstLine="0"/>
              <w:jc w:val="center"/>
            </w:pPr>
            <w:r>
              <w:rPr>
                <w:color w:val="000000"/>
                <w:sz w:val="18"/>
              </w:rPr>
              <w:t>1</w:t>
            </w:r>
          </w:p>
        </w:tc>
        <w:tc>
          <w:tcPr>
            <w:tcW w:w="1588" w:type="dxa"/>
            <w:tcMar>
              <w:top w:w="60" w:type="dxa"/>
              <w:left w:w="90" w:type="dxa"/>
              <w:bottom w:w="60" w:type="dxa"/>
              <w:right w:w="90" w:type="dxa"/>
            </w:tcMar>
            <w:vAlign w:val="center"/>
          </w:tcPr>
          <w:p w14:paraId="15E01659" w14:textId="77777777" w:rsidR="00C074DA" w:rsidRDefault="00520C23">
            <w:pPr>
              <w:keepLines/>
              <w:spacing w:line="240" w:lineRule="auto"/>
              <w:ind w:firstLine="0"/>
              <w:jc w:val="center"/>
            </w:pPr>
            <w:r>
              <w:rPr>
                <w:color w:val="000000"/>
                <w:sz w:val="18"/>
              </w:rPr>
              <w:t>강남구분</w:t>
            </w:r>
          </w:p>
        </w:tc>
        <w:tc>
          <w:tcPr>
            <w:tcW w:w="1588" w:type="dxa"/>
            <w:tcMar>
              <w:top w:w="60" w:type="dxa"/>
              <w:left w:w="90" w:type="dxa"/>
              <w:bottom w:w="60" w:type="dxa"/>
              <w:right w:w="90" w:type="dxa"/>
            </w:tcMar>
            <w:vAlign w:val="center"/>
          </w:tcPr>
          <w:p w14:paraId="50C61E6F" w14:textId="77777777" w:rsidR="00C074DA" w:rsidRDefault="00520C23">
            <w:pPr>
              <w:keepLines/>
              <w:spacing w:line="240" w:lineRule="auto"/>
              <w:ind w:firstLine="0"/>
              <w:jc w:val="center"/>
            </w:pPr>
            <w:r>
              <w:rPr>
                <w:color w:val="000000"/>
                <w:sz w:val="18"/>
              </w:rPr>
              <w:t>0.123</w:t>
            </w:r>
          </w:p>
        </w:tc>
        <w:tc>
          <w:tcPr>
            <w:tcW w:w="1588" w:type="dxa"/>
            <w:tcMar>
              <w:top w:w="60" w:type="dxa"/>
              <w:left w:w="90" w:type="dxa"/>
              <w:bottom w:w="60" w:type="dxa"/>
              <w:right w:w="90" w:type="dxa"/>
            </w:tcMar>
            <w:vAlign w:val="center"/>
          </w:tcPr>
          <w:p w14:paraId="5B8A7AD0" w14:textId="77777777" w:rsidR="00C074DA" w:rsidRDefault="00520C23">
            <w:pPr>
              <w:keepLines/>
              <w:spacing w:line="240" w:lineRule="auto"/>
              <w:ind w:firstLine="0"/>
              <w:jc w:val="center"/>
            </w:pPr>
            <w:r>
              <w:rPr>
                <w:color w:val="000000"/>
                <w:sz w:val="18"/>
              </w:rPr>
              <w:t>13.6%</w:t>
            </w:r>
          </w:p>
        </w:tc>
        <w:tc>
          <w:tcPr>
            <w:tcW w:w="1588" w:type="dxa"/>
            <w:tcMar>
              <w:top w:w="60" w:type="dxa"/>
              <w:left w:w="90" w:type="dxa"/>
              <w:bottom w:w="60" w:type="dxa"/>
              <w:right w:w="90" w:type="dxa"/>
            </w:tcMar>
            <w:vAlign w:val="center"/>
          </w:tcPr>
          <w:p w14:paraId="6A966C61" w14:textId="77777777" w:rsidR="00C074DA" w:rsidRDefault="00520C23">
            <w:pPr>
              <w:keepLines/>
              <w:spacing w:line="240" w:lineRule="auto"/>
              <w:ind w:firstLine="0"/>
              <w:jc w:val="center"/>
            </w:pPr>
            <w:r>
              <w:rPr>
                <w:color w:val="000000"/>
                <w:sz w:val="18"/>
              </w:rPr>
              <w:t>권역</w:t>
            </w:r>
          </w:p>
        </w:tc>
      </w:tr>
      <w:tr w:rsidR="00C074DA" w14:paraId="48E34453" w14:textId="77777777">
        <w:trPr>
          <w:cantSplit/>
          <w:jc w:val="center"/>
        </w:trPr>
        <w:tc>
          <w:tcPr>
            <w:tcW w:w="1588" w:type="dxa"/>
            <w:tcMar>
              <w:top w:w="60" w:type="dxa"/>
              <w:left w:w="90" w:type="dxa"/>
              <w:bottom w:w="60" w:type="dxa"/>
              <w:right w:w="90" w:type="dxa"/>
            </w:tcMar>
            <w:vAlign w:val="center"/>
          </w:tcPr>
          <w:p w14:paraId="5A430921" w14:textId="77777777" w:rsidR="00C074DA" w:rsidRDefault="00520C23">
            <w:pPr>
              <w:keepLines/>
              <w:spacing w:line="240" w:lineRule="auto"/>
              <w:ind w:firstLine="0"/>
              <w:jc w:val="center"/>
            </w:pPr>
            <w:r>
              <w:rPr>
                <w:color w:val="000000"/>
                <w:sz w:val="18"/>
              </w:rPr>
              <w:t>2</w:t>
            </w:r>
          </w:p>
        </w:tc>
        <w:tc>
          <w:tcPr>
            <w:tcW w:w="1588" w:type="dxa"/>
            <w:tcMar>
              <w:top w:w="60" w:type="dxa"/>
              <w:left w:w="90" w:type="dxa"/>
              <w:bottom w:w="60" w:type="dxa"/>
              <w:right w:w="90" w:type="dxa"/>
            </w:tcMar>
            <w:vAlign w:val="center"/>
          </w:tcPr>
          <w:p w14:paraId="58C22163" w14:textId="77777777" w:rsidR="00C074DA" w:rsidRDefault="00520C23">
            <w:pPr>
              <w:keepLines/>
              <w:spacing w:line="240" w:lineRule="auto"/>
              <w:ind w:firstLine="0"/>
              <w:jc w:val="center"/>
            </w:pPr>
            <w:r>
              <w:rPr>
                <w:color w:val="000000"/>
                <w:sz w:val="18"/>
              </w:rPr>
              <w:t xml:space="preserve">M2 </w:t>
            </w:r>
            <w:r>
              <w:rPr>
                <w:color w:val="000000"/>
                <w:sz w:val="18"/>
              </w:rPr>
              <w:t>통화량</w:t>
            </w:r>
          </w:p>
        </w:tc>
        <w:tc>
          <w:tcPr>
            <w:tcW w:w="1588" w:type="dxa"/>
            <w:tcMar>
              <w:top w:w="60" w:type="dxa"/>
              <w:left w:w="90" w:type="dxa"/>
              <w:bottom w:w="60" w:type="dxa"/>
              <w:right w:w="90" w:type="dxa"/>
            </w:tcMar>
            <w:vAlign w:val="center"/>
          </w:tcPr>
          <w:p w14:paraId="2A87AA1C" w14:textId="77777777" w:rsidR="00C074DA" w:rsidRDefault="00520C23">
            <w:pPr>
              <w:keepLines/>
              <w:spacing w:line="240" w:lineRule="auto"/>
              <w:ind w:firstLine="0"/>
              <w:jc w:val="center"/>
            </w:pPr>
            <w:r>
              <w:rPr>
                <w:color w:val="000000"/>
                <w:sz w:val="18"/>
              </w:rPr>
              <w:t>0.103</w:t>
            </w:r>
          </w:p>
        </w:tc>
        <w:tc>
          <w:tcPr>
            <w:tcW w:w="1588" w:type="dxa"/>
            <w:tcMar>
              <w:top w:w="60" w:type="dxa"/>
              <w:left w:w="90" w:type="dxa"/>
              <w:bottom w:w="60" w:type="dxa"/>
              <w:right w:w="90" w:type="dxa"/>
            </w:tcMar>
            <w:vAlign w:val="center"/>
          </w:tcPr>
          <w:p w14:paraId="3195B12A" w14:textId="77777777" w:rsidR="00C074DA" w:rsidRDefault="00520C23">
            <w:pPr>
              <w:keepLines/>
              <w:spacing w:line="240" w:lineRule="auto"/>
              <w:ind w:firstLine="0"/>
              <w:jc w:val="center"/>
            </w:pPr>
            <w:r>
              <w:rPr>
                <w:color w:val="000000"/>
                <w:sz w:val="18"/>
              </w:rPr>
              <w:t>11.4%</w:t>
            </w:r>
          </w:p>
        </w:tc>
        <w:tc>
          <w:tcPr>
            <w:tcW w:w="1588" w:type="dxa"/>
            <w:tcMar>
              <w:top w:w="60" w:type="dxa"/>
              <w:left w:w="90" w:type="dxa"/>
              <w:bottom w:w="60" w:type="dxa"/>
              <w:right w:w="90" w:type="dxa"/>
            </w:tcMar>
            <w:vAlign w:val="center"/>
          </w:tcPr>
          <w:p w14:paraId="56BA6C8D" w14:textId="77777777" w:rsidR="00C074DA" w:rsidRDefault="00520C23">
            <w:pPr>
              <w:keepLines/>
              <w:spacing w:line="240" w:lineRule="auto"/>
              <w:ind w:firstLine="0"/>
              <w:jc w:val="center"/>
            </w:pPr>
            <w:r>
              <w:rPr>
                <w:color w:val="000000"/>
                <w:sz w:val="18"/>
              </w:rPr>
              <w:t>거시</w:t>
            </w:r>
          </w:p>
        </w:tc>
      </w:tr>
      <w:tr w:rsidR="00C074DA" w14:paraId="49AFAE0A" w14:textId="77777777">
        <w:trPr>
          <w:cantSplit/>
          <w:jc w:val="center"/>
        </w:trPr>
        <w:tc>
          <w:tcPr>
            <w:tcW w:w="1588" w:type="dxa"/>
            <w:tcMar>
              <w:top w:w="60" w:type="dxa"/>
              <w:left w:w="90" w:type="dxa"/>
              <w:bottom w:w="60" w:type="dxa"/>
              <w:right w:w="90" w:type="dxa"/>
            </w:tcMar>
            <w:vAlign w:val="center"/>
          </w:tcPr>
          <w:p w14:paraId="51C0FB98" w14:textId="77777777" w:rsidR="00C074DA" w:rsidRDefault="00520C23">
            <w:pPr>
              <w:keepLines/>
              <w:spacing w:line="240" w:lineRule="auto"/>
              <w:ind w:firstLine="0"/>
              <w:jc w:val="center"/>
            </w:pPr>
            <w:r>
              <w:rPr>
                <w:color w:val="000000"/>
                <w:sz w:val="18"/>
              </w:rPr>
              <w:t>3</w:t>
            </w:r>
          </w:p>
        </w:tc>
        <w:tc>
          <w:tcPr>
            <w:tcW w:w="1588" w:type="dxa"/>
            <w:tcMar>
              <w:top w:w="60" w:type="dxa"/>
              <w:left w:w="90" w:type="dxa"/>
              <w:bottom w:w="60" w:type="dxa"/>
              <w:right w:w="90" w:type="dxa"/>
            </w:tcMar>
            <w:vAlign w:val="center"/>
          </w:tcPr>
          <w:p w14:paraId="7380CF15" w14:textId="77777777" w:rsidR="00C074DA" w:rsidRDefault="00520C23">
            <w:pPr>
              <w:keepLines/>
              <w:spacing w:line="240" w:lineRule="auto"/>
              <w:ind w:firstLine="0"/>
              <w:jc w:val="center"/>
            </w:pPr>
            <w:r>
              <w:rPr>
                <w:color w:val="000000"/>
                <w:sz w:val="18"/>
              </w:rPr>
              <w:t>건물연령</w:t>
            </w:r>
          </w:p>
        </w:tc>
        <w:tc>
          <w:tcPr>
            <w:tcW w:w="1588" w:type="dxa"/>
            <w:tcMar>
              <w:top w:w="60" w:type="dxa"/>
              <w:left w:w="90" w:type="dxa"/>
              <w:bottom w:w="60" w:type="dxa"/>
              <w:right w:w="90" w:type="dxa"/>
            </w:tcMar>
            <w:vAlign w:val="center"/>
          </w:tcPr>
          <w:p w14:paraId="2F9542CE" w14:textId="77777777" w:rsidR="00C074DA" w:rsidRDefault="00520C23">
            <w:pPr>
              <w:keepLines/>
              <w:spacing w:line="240" w:lineRule="auto"/>
              <w:ind w:firstLine="0"/>
              <w:jc w:val="center"/>
            </w:pPr>
            <w:r>
              <w:rPr>
                <w:color w:val="000000"/>
                <w:sz w:val="18"/>
              </w:rPr>
              <w:t>0.095</w:t>
            </w:r>
          </w:p>
        </w:tc>
        <w:tc>
          <w:tcPr>
            <w:tcW w:w="1588" w:type="dxa"/>
            <w:tcMar>
              <w:top w:w="60" w:type="dxa"/>
              <w:left w:w="90" w:type="dxa"/>
              <w:bottom w:w="60" w:type="dxa"/>
              <w:right w:w="90" w:type="dxa"/>
            </w:tcMar>
            <w:vAlign w:val="center"/>
          </w:tcPr>
          <w:p w14:paraId="0C309B27" w14:textId="77777777" w:rsidR="00C074DA" w:rsidRDefault="00520C23">
            <w:pPr>
              <w:keepLines/>
              <w:spacing w:line="240" w:lineRule="auto"/>
              <w:ind w:firstLine="0"/>
              <w:jc w:val="center"/>
            </w:pPr>
            <w:r>
              <w:rPr>
                <w:color w:val="000000"/>
                <w:sz w:val="18"/>
              </w:rPr>
              <w:t>10.5%</w:t>
            </w:r>
          </w:p>
        </w:tc>
        <w:tc>
          <w:tcPr>
            <w:tcW w:w="1588" w:type="dxa"/>
            <w:tcMar>
              <w:top w:w="60" w:type="dxa"/>
              <w:left w:w="90" w:type="dxa"/>
              <w:bottom w:w="60" w:type="dxa"/>
              <w:right w:w="90" w:type="dxa"/>
            </w:tcMar>
            <w:vAlign w:val="center"/>
          </w:tcPr>
          <w:p w14:paraId="3FBCD121" w14:textId="77777777" w:rsidR="00C074DA" w:rsidRDefault="00520C23">
            <w:pPr>
              <w:keepLines/>
              <w:spacing w:line="240" w:lineRule="auto"/>
              <w:ind w:firstLine="0"/>
              <w:jc w:val="center"/>
            </w:pPr>
            <w:r>
              <w:rPr>
                <w:color w:val="000000"/>
                <w:sz w:val="18"/>
              </w:rPr>
              <w:t>물리</w:t>
            </w:r>
          </w:p>
        </w:tc>
      </w:tr>
      <w:tr w:rsidR="00C074DA" w14:paraId="5035D8AC" w14:textId="77777777">
        <w:trPr>
          <w:cantSplit/>
          <w:jc w:val="center"/>
        </w:trPr>
        <w:tc>
          <w:tcPr>
            <w:tcW w:w="1588" w:type="dxa"/>
            <w:tcMar>
              <w:top w:w="60" w:type="dxa"/>
              <w:left w:w="90" w:type="dxa"/>
              <w:bottom w:w="60" w:type="dxa"/>
              <w:right w:w="90" w:type="dxa"/>
            </w:tcMar>
            <w:vAlign w:val="center"/>
          </w:tcPr>
          <w:p w14:paraId="73B4814F" w14:textId="77777777" w:rsidR="00C074DA" w:rsidRDefault="00520C23">
            <w:pPr>
              <w:keepLines/>
              <w:spacing w:line="240" w:lineRule="auto"/>
              <w:ind w:firstLine="0"/>
              <w:jc w:val="center"/>
            </w:pPr>
            <w:r>
              <w:rPr>
                <w:color w:val="000000"/>
                <w:sz w:val="18"/>
              </w:rPr>
              <w:t>4</w:t>
            </w:r>
          </w:p>
        </w:tc>
        <w:tc>
          <w:tcPr>
            <w:tcW w:w="1588" w:type="dxa"/>
            <w:tcMar>
              <w:top w:w="60" w:type="dxa"/>
              <w:left w:w="90" w:type="dxa"/>
              <w:bottom w:w="60" w:type="dxa"/>
              <w:right w:w="90" w:type="dxa"/>
            </w:tcMar>
            <w:vAlign w:val="center"/>
          </w:tcPr>
          <w:p w14:paraId="6ED19F12" w14:textId="77777777" w:rsidR="00C074DA" w:rsidRDefault="00520C23">
            <w:pPr>
              <w:keepLines/>
              <w:spacing w:line="240" w:lineRule="auto"/>
              <w:ind w:firstLine="0"/>
              <w:jc w:val="center"/>
            </w:pPr>
            <w:r>
              <w:rPr>
                <w:color w:val="000000"/>
                <w:sz w:val="18"/>
              </w:rPr>
              <w:t>어린이집</w:t>
            </w:r>
            <w:r>
              <w:rPr>
                <w:color w:val="000000"/>
                <w:sz w:val="18"/>
              </w:rPr>
              <w:t xml:space="preserve"> 1km </w:t>
            </w:r>
            <w:r>
              <w:rPr>
                <w:color w:val="000000"/>
                <w:sz w:val="18"/>
              </w:rPr>
              <w:t>내</w:t>
            </w:r>
            <w:r>
              <w:rPr>
                <w:color w:val="000000"/>
                <w:sz w:val="18"/>
              </w:rPr>
              <w:t xml:space="preserve"> </w:t>
            </w:r>
            <w:r>
              <w:rPr>
                <w:color w:val="000000"/>
                <w:sz w:val="18"/>
              </w:rPr>
              <w:t>개수</w:t>
            </w:r>
          </w:p>
        </w:tc>
        <w:tc>
          <w:tcPr>
            <w:tcW w:w="1588" w:type="dxa"/>
            <w:tcMar>
              <w:top w:w="60" w:type="dxa"/>
              <w:left w:w="90" w:type="dxa"/>
              <w:bottom w:w="60" w:type="dxa"/>
              <w:right w:w="90" w:type="dxa"/>
            </w:tcMar>
            <w:vAlign w:val="center"/>
          </w:tcPr>
          <w:p w14:paraId="7AD05A9D" w14:textId="77777777" w:rsidR="00C074DA" w:rsidRDefault="00520C23">
            <w:pPr>
              <w:keepLines/>
              <w:spacing w:line="240" w:lineRule="auto"/>
              <w:ind w:firstLine="0"/>
              <w:jc w:val="center"/>
            </w:pPr>
            <w:r>
              <w:rPr>
                <w:color w:val="000000"/>
                <w:sz w:val="18"/>
              </w:rPr>
              <w:t>0.050</w:t>
            </w:r>
          </w:p>
        </w:tc>
        <w:tc>
          <w:tcPr>
            <w:tcW w:w="1588" w:type="dxa"/>
            <w:tcMar>
              <w:top w:w="60" w:type="dxa"/>
              <w:left w:w="90" w:type="dxa"/>
              <w:bottom w:w="60" w:type="dxa"/>
              <w:right w:w="90" w:type="dxa"/>
            </w:tcMar>
            <w:vAlign w:val="center"/>
          </w:tcPr>
          <w:p w14:paraId="26313A97" w14:textId="77777777" w:rsidR="00C074DA" w:rsidRDefault="00520C23">
            <w:pPr>
              <w:keepLines/>
              <w:spacing w:line="240" w:lineRule="auto"/>
              <w:ind w:firstLine="0"/>
              <w:jc w:val="center"/>
            </w:pPr>
            <w:r>
              <w:rPr>
                <w:color w:val="000000"/>
                <w:sz w:val="18"/>
              </w:rPr>
              <w:t>5.5%</w:t>
            </w:r>
          </w:p>
        </w:tc>
        <w:tc>
          <w:tcPr>
            <w:tcW w:w="1588" w:type="dxa"/>
            <w:tcMar>
              <w:top w:w="60" w:type="dxa"/>
              <w:left w:w="90" w:type="dxa"/>
              <w:bottom w:w="60" w:type="dxa"/>
              <w:right w:w="90" w:type="dxa"/>
            </w:tcMar>
            <w:vAlign w:val="center"/>
          </w:tcPr>
          <w:p w14:paraId="49A16894" w14:textId="77777777" w:rsidR="00C074DA" w:rsidRDefault="00520C23">
            <w:pPr>
              <w:keepLines/>
              <w:spacing w:line="240" w:lineRule="auto"/>
              <w:ind w:firstLine="0"/>
              <w:jc w:val="center"/>
            </w:pPr>
            <w:r>
              <w:rPr>
                <w:color w:val="000000"/>
                <w:sz w:val="18"/>
              </w:rPr>
              <w:t>거리</w:t>
            </w:r>
          </w:p>
        </w:tc>
      </w:tr>
      <w:tr w:rsidR="00C074DA" w14:paraId="46181112" w14:textId="77777777">
        <w:trPr>
          <w:cantSplit/>
          <w:jc w:val="center"/>
        </w:trPr>
        <w:tc>
          <w:tcPr>
            <w:tcW w:w="1588" w:type="dxa"/>
            <w:tcMar>
              <w:top w:w="60" w:type="dxa"/>
              <w:left w:w="90" w:type="dxa"/>
              <w:bottom w:w="60" w:type="dxa"/>
              <w:right w:w="90" w:type="dxa"/>
            </w:tcMar>
            <w:vAlign w:val="center"/>
          </w:tcPr>
          <w:p w14:paraId="3CC60F55" w14:textId="77777777" w:rsidR="00C074DA" w:rsidRDefault="00520C23">
            <w:pPr>
              <w:keepLines/>
              <w:spacing w:line="240" w:lineRule="auto"/>
              <w:ind w:firstLine="0"/>
              <w:jc w:val="center"/>
            </w:pPr>
            <w:r>
              <w:rPr>
                <w:color w:val="000000"/>
                <w:sz w:val="18"/>
              </w:rPr>
              <w:t>5</w:t>
            </w:r>
          </w:p>
        </w:tc>
        <w:tc>
          <w:tcPr>
            <w:tcW w:w="1588" w:type="dxa"/>
            <w:tcMar>
              <w:top w:w="60" w:type="dxa"/>
              <w:left w:w="90" w:type="dxa"/>
              <w:bottom w:w="60" w:type="dxa"/>
              <w:right w:w="90" w:type="dxa"/>
            </w:tcMar>
            <w:vAlign w:val="center"/>
          </w:tcPr>
          <w:p w14:paraId="15470959" w14:textId="77777777" w:rsidR="00C074DA" w:rsidRDefault="00520C23">
            <w:pPr>
              <w:keepLines/>
              <w:spacing w:line="240" w:lineRule="auto"/>
              <w:ind w:firstLine="0"/>
              <w:jc w:val="center"/>
            </w:pPr>
            <w:r>
              <w:rPr>
                <w:color w:val="000000"/>
                <w:sz w:val="18"/>
              </w:rPr>
              <w:t>소비자물가지수</w:t>
            </w:r>
          </w:p>
        </w:tc>
        <w:tc>
          <w:tcPr>
            <w:tcW w:w="1588" w:type="dxa"/>
            <w:tcMar>
              <w:top w:w="60" w:type="dxa"/>
              <w:left w:w="90" w:type="dxa"/>
              <w:bottom w:w="60" w:type="dxa"/>
              <w:right w:w="90" w:type="dxa"/>
            </w:tcMar>
            <w:vAlign w:val="center"/>
          </w:tcPr>
          <w:p w14:paraId="613E4A29" w14:textId="77777777" w:rsidR="00C074DA" w:rsidRDefault="00520C23">
            <w:pPr>
              <w:keepLines/>
              <w:spacing w:line="240" w:lineRule="auto"/>
              <w:ind w:firstLine="0"/>
              <w:jc w:val="center"/>
            </w:pPr>
            <w:r>
              <w:rPr>
                <w:color w:val="000000"/>
                <w:sz w:val="18"/>
              </w:rPr>
              <w:t>0.043</w:t>
            </w:r>
          </w:p>
        </w:tc>
        <w:tc>
          <w:tcPr>
            <w:tcW w:w="1588" w:type="dxa"/>
            <w:tcMar>
              <w:top w:w="60" w:type="dxa"/>
              <w:left w:w="90" w:type="dxa"/>
              <w:bottom w:w="60" w:type="dxa"/>
              <w:right w:w="90" w:type="dxa"/>
            </w:tcMar>
            <w:vAlign w:val="center"/>
          </w:tcPr>
          <w:p w14:paraId="2DAFF4E4" w14:textId="77777777" w:rsidR="00C074DA" w:rsidRDefault="00520C23">
            <w:pPr>
              <w:keepLines/>
              <w:spacing w:line="240" w:lineRule="auto"/>
              <w:ind w:firstLine="0"/>
              <w:jc w:val="center"/>
            </w:pPr>
            <w:r>
              <w:rPr>
                <w:color w:val="000000"/>
                <w:sz w:val="18"/>
              </w:rPr>
              <w:t>4.7%</w:t>
            </w:r>
          </w:p>
        </w:tc>
        <w:tc>
          <w:tcPr>
            <w:tcW w:w="1588" w:type="dxa"/>
            <w:tcMar>
              <w:top w:w="60" w:type="dxa"/>
              <w:left w:w="90" w:type="dxa"/>
              <w:bottom w:w="60" w:type="dxa"/>
              <w:right w:w="90" w:type="dxa"/>
            </w:tcMar>
            <w:vAlign w:val="center"/>
          </w:tcPr>
          <w:p w14:paraId="52529B2E" w14:textId="77777777" w:rsidR="00C074DA" w:rsidRDefault="00520C23">
            <w:pPr>
              <w:keepLines/>
              <w:spacing w:line="240" w:lineRule="auto"/>
              <w:ind w:firstLine="0"/>
              <w:jc w:val="center"/>
            </w:pPr>
            <w:r>
              <w:rPr>
                <w:color w:val="000000"/>
                <w:sz w:val="18"/>
              </w:rPr>
              <w:t>거시</w:t>
            </w:r>
          </w:p>
        </w:tc>
      </w:tr>
      <w:tr w:rsidR="00C074DA" w14:paraId="0E3F325A" w14:textId="77777777">
        <w:trPr>
          <w:cantSplit/>
          <w:jc w:val="center"/>
        </w:trPr>
        <w:tc>
          <w:tcPr>
            <w:tcW w:w="1588" w:type="dxa"/>
            <w:tcMar>
              <w:top w:w="60" w:type="dxa"/>
              <w:left w:w="90" w:type="dxa"/>
              <w:bottom w:w="60" w:type="dxa"/>
              <w:right w:w="90" w:type="dxa"/>
            </w:tcMar>
            <w:vAlign w:val="center"/>
          </w:tcPr>
          <w:p w14:paraId="2453C5D1" w14:textId="77777777" w:rsidR="00C074DA" w:rsidRDefault="00520C23">
            <w:pPr>
              <w:keepLines/>
              <w:spacing w:line="240" w:lineRule="auto"/>
              <w:ind w:firstLine="0"/>
              <w:jc w:val="center"/>
            </w:pPr>
            <w:r>
              <w:rPr>
                <w:color w:val="000000"/>
                <w:sz w:val="18"/>
              </w:rPr>
              <w:t>6</w:t>
            </w:r>
          </w:p>
        </w:tc>
        <w:tc>
          <w:tcPr>
            <w:tcW w:w="1588" w:type="dxa"/>
            <w:tcMar>
              <w:top w:w="60" w:type="dxa"/>
              <w:left w:w="90" w:type="dxa"/>
              <w:bottom w:w="60" w:type="dxa"/>
              <w:right w:w="90" w:type="dxa"/>
            </w:tcMar>
            <w:vAlign w:val="center"/>
          </w:tcPr>
          <w:p w14:paraId="3CD8BA71" w14:textId="77777777" w:rsidR="00C074DA" w:rsidRDefault="00520C23">
            <w:pPr>
              <w:keepLines/>
              <w:spacing w:line="240" w:lineRule="auto"/>
              <w:ind w:firstLine="0"/>
              <w:jc w:val="center"/>
            </w:pPr>
            <w:r>
              <w:rPr>
                <w:color w:val="000000"/>
                <w:sz w:val="18"/>
              </w:rPr>
              <w:t>지하철</w:t>
            </w:r>
            <w:r>
              <w:rPr>
                <w:color w:val="000000"/>
                <w:sz w:val="18"/>
              </w:rPr>
              <w:t xml:space="preserve"> 1km </w:t>
            </w:r>
            <w:r>
              <w:rPr>
                <w:color w:val="000000"/>
                <w:sz w:val="18"/>
              </w:rPr>
              <w:t>내</w:t>
            </w:r>
            <w:r>
              <w:rPr>
                <w:color w:val="000000"/>
                <w:sz w:val="18"/>
              </w:rPr>
              <w:t xml:space="preserve"> </w:t>
            </w:r>
            <w:r>
              <w:rPr>
                <w:color w:val="000000"/>
                <w:sz w:val="18"/>
              </w:rPr>
              <w:t>역수</w:t>
            </w:r>
          </w:p>
        </w:tc>
        <w:tc>
          <w:tcPr>
            <w:tcW w:w="1588" w:type="dxa"/>
            <w:tcMar>
              <w:top w:w="60" w:type="dxa"/>
              <w:left w:w="90" w:type="dxa"/>
              <w:bottom w:w="60" w:type="dxa"/>
              <w:right w:w="90" w:type="dxa"/>
            </w:tcMar>
            <w:vAlign w:val="center"/>
          </w:tcPr>
          <w:p w14:paraId="617560E2" w14:textId="77777777" w:rsidR="00C074DA" w:rsidRDefault="00520C23">
            <w:pPr>
              <w:keepLines/>
              <w:spacing w:line="240" w:lineRule="auto"/>
              <w:ind w:firstLine="0"/>
              <w:jc w:val="center"/>
            </w:pPr>
            <w:r>
              <w:rPr>
                <w:color w:val="000000"/>
                <w:sz w:val="18"/>
              </w:rPr>
              <w:t>0.041</w:t>
            </w:r>
          </w:p>
        </w:tc>
        <w:tc>
          <w:tcPr>
            <w:tcW w:w="1588" w:type="dxa"/>
            <w:tcMar>
              <w:top w:w="60" w:type="dxa"/>
              <w:left w:w="90" w:type="dxa"/>
              <w:bottom w:w="60" w:type="dxa"/>
              <w:right w:w="90" w:type="dxa"/>
            </w:tcMar>
            <w:vAlign w:val="center"/>
          </w:tcPr>
          <w:p w14:paraId="6F12A427" w14:textId="77777777" w:rsidR="00C074DA" w:rsidRDefault="00520C23">
            <w:pPr>
              <w:keepLines/>
              <w:spacing w:line="240" w:lineRule="auto"/>
              <w:ind w:firstLine="0"/>
              <w:jc w:val="center"/>
            </w:pPr>
            <w:r>
              <w:rPr>
                <w:color w:val="000000"/>
                <w:sz w:val="18"/>
              </w:rPr>
              <w:t>4.6%</w:t>
            </w:r>
          </w:p>
        </w:tc>
        <w:tc>
          <w:tcPr>
            <w:tcW w:w="1588" w:type="dxa"/>
            <w:tcMar>
              <w:top w:w="60" w:type="dxa"/>
              <w:left w:w="90" w:type="dxa"/>
              <w:bottom w:w="60" w:type="dxa"/>
              <w:right w:w="90" w:type="dxa"/>
            </w:tcMar>
            <w:vAlign w:val="center"/>
          </w:tcPr>
          <w:p w14:paraId="39305525" w14:textId="77777777" w:rsidR="00C074DA" w:rsidRDefault="00520C23">
            <w:pPr>
              <w:keepLines/>
              <w:spacing w:line="240" w:lineRule="auto"/>
              <w:ind w:firstLine="0"/>
              <w:jc w:val="center"/>
            </w:pPr>
            <w:r>
              <w:rPr>
                <w:color w:val="000000"/>
                <w:sz w:val="18"/>
              </w:rPr>
              <w:t>거리</w:t>
            </w:r>
          </w:p>
        </w:tc>
      </w:tr>
      <w:tr w:rsidR="00C074DA" w14:paraId="55836FD8" w14:textId="77777777">
        <w:trPr>
          <w:cantSplit/>
          <w:jc w:val="center"/>
        </w:trPr>
        <w:tc>
          <w:tcPr>
            <w:tcW w:w="1588" w:type="dxa"/>
            <w:tcMar>
              <w:top w:w="60" w:type="dxa"/>
              <w:left w:w="90" w:type="dxa"/>
              <w:bottom w:w="60" w:type="dxa"/>
              <w:right w:w="90" w:type="dxa"/>
            </w:tcMar>
            <w:vAlign w:val="center"/>
          </w:tcPr>
          <w:p w14:paraId="297B6C3B" w14:textId="77777777" w:rsidR="00C074DA" w:rsidRDefault="00520C23">
            <w:pPr>
              <w:keepLines/>
              <w:spacing w:line="240" w:lineRule="auto"/>
              <w:ind w:firstLine="0"/>
              <w:jc w:val="center"/>
            </w:pPr>
            <w:r>
              <w:rPr>
                <w:color w:val="000000"/>
                <w:sz w:val="18"/>
              </w:rPr>
              <w:t>7</w:t>
            </w:r>
          </w:p>
        </w:tc>
        <w:tc>
          <w:tcPr>
            <w:tcW w:w="1588" w:type="dxa"/>
            <w:tcMar>
              <w:top w:w="60" w:type="dxa"/>
              <w:left w:w="90" w:type="dxa"/>
              <w:bottom w:w="60" w:type="dxa"/>
              <w:right w:w="90" w:type="dxa"/>
            </w:tcMar>
            <w:vAlign w:val="center"/>
          </w:tcPr>
          <w:p w14:paraId="7EF3DC7C" w14:textId="77777777" w:rsidR="00C074DA" w:rsidRDefault="00520C23">
            <w:pPr>
              <w:keepLines/>
              <w:spacing w:line="240" w:lineRule="auto"/>
              <w:ind w:firstLine="0"/>
              <w:jc w:val="center"/>
            </w:pPr>
            <w:r>
              <w:rPr>
                <w:color w:val="000000"/>
                <w:sz w:val="18"/>
              </w:rPr>
              <w:t>학원</w:t>
            </w:r>
            <w:r>
              <w:rPr>
                <w:color w:val="000000"/>
                <w:sz w:val="18"/>
              </w:rPr>
              <w:t xml:space="preserve"> 1km </w:t>
            </w:r>
            <w:r>
              <w:rPr>
                <w:color w:val="000000"/>
                <w:sz w:val="18"/>
              </w:rPr>
              <w:t>내</w:t>
            </w:r>
            <w:r>
              <w:rPr>
                <w:color w:val="000000"/>
                <w:sz w:val="18"/>
              </w:rPr>
              <w:t xml:space="preserve"> </w:t>
            </w:r>
            <w:r>
              <w:rPr>
                <w:color w:val="000000"/>
                <w:sz w:val="18"/>
              </w:rPr>
              <w:t>개수</w:t>
            </w:r>
          </w:p>
        </w:tc>
        <w:tc>
          <w:tcPr>
            <w:tcW w:w="1588" w:type="dxa"/>
            <w:tcMar>
              <w:top w:w="60" w:type="dxa"/>
              <w:left w:w="90" w:type="dxa"/>
              <w:bottom w:w="60" w:type="dxa"/>
              <w:right w:w="90" w:type="dxa"/>
            </w:tcMar>
            <w:vAlign w:val="center"/>
          </w:tcPr>
          <w:p w14:paraId="6C5E8511" w14:textId="77777777" w:rsidR="00C074DA" w:rsidRDefault="00520C23">
            <w:pPr>
              <w:keepLines/>
              <w:spacing w:line="240" w:lineRule="auto"/>
              <w:ind w:firstLine="0"/>
              <w:jc w:val="center"/>
            </w:pPr>
            <w:r>
              <w:rPr>
                <w:color w:val="000000"/>
                <w:sz w:val="18"/>
              </w:rPr>
              <w:t>0.040</w:t>
            </w:r>
          </w:p>
        </w:tc>
        <w:tc>
          <w:tcPr>
            <w:tcW w:w="1588" w:type="dxa"/>
            <w:tcMar>
              <w:top w:w="60" w:type="dxa"/>
              <w:left w:w="90" w:type="dxa"/>
              <w:bottom w:w="60" w:type="dxa"/>
              <w:right w:w="90" w:type="dxa"/>
            </w:tcMar>
            <w:vAlign w:val="center"/>
          </w:tcPr>
          <w:p w14:paraId="0123DF7B" w14:textId="77777777" w:rsidR="00C074DA" w:rsidRDefault="00520C23">
            <w:pPr>
              <w:keepLines/>
              <w:spacing w:line="240" w:lineRule="auto"/>
              <w:ind w:firstLine="0"/>
              <w:jc w:val="center"/>
            </w:pPr>
            <w:r>
              <w:rPr>
                <w:color w:val="000000"/>
                <w:sz w:val="18"/>
              </w:rPr>
              <w:t>4.4%</w:t>
            </w:r>
          </w:p>
        </w:tc>
        <w:tc>
          <w:tcPr>
            <w:tcW w:w="1588" w:type="dxa"/>
            <w:tcMar>
              <w:top w:w="60" w:type="dxa"/>
              <w:left w:w="90" w:type="dxa"/>
              <w:bottom w:w="60" w:type="dxa"/>
              <w:right w:w="90" w:type="dxa"/>
            </w:tcMar>
            <w:vAlign w:val="center"/>
          </w:tcPr>
          <w:p w14:paraId="5841205D" w14:textId="77777777" w:rsidR="00C074DA" w:rsidRDefault="00520C23">
            <w:pPr>
              <w:keepLines/>
              <w:spacing w:line="240" w:lineRule="auto"/>
              <w:ind w:firstLine="0"/>
              <w:jc w:val="center"/>
            </w:pPr>
            <w:r>
              <w:rPr>
                <w:color w:val="000000"/>
                <w:sz w:val="18"/>
              </w:rPr>
              <w:t>거리</w:t>
            </w:r>
          </w:p>
        </w:tc>
      </w:tr>
      <w:tr w:rsidR="00C074DA" w14:paraId="5872A286" w14:textId="77777777">
        <w:trPr>
          <w:cantSplit/>
          <w:jc w:val="center"/>
        </w:trPr>
        <w:tc>
          <w:tcPr>
            <w:tcW w:w="1588" w:type="dxa"/>
            <w:tcMar>
              <w:top w:w="60" w:type="dxa"/>
              <w:left w:w="90" w:type="dxa"/>
              <w:bottom w:w="60" w:type="dxa"/>
              <w:right w:w="90" w:type="dxa"/>
            </w:tcMar>
            <w:vAlign w:val="center"/>
          </w:tcPr>
          <w:p w14:paraId="2E669187" w14:textId="77777777" w:rsidR="00C074DA" w:rsidRDefault="00520C23">
            <w:pPr>
              <w:keepLines/>
              <w:spacing w:line="240" w:lineRule="auto"/>
              <w:ind w:firstLine="0"/>
              <w:jc w:val="center"/>
            </w:pPr>
            <w:r>
              <w:rPr>
                <w:color w:val="000000"/>
                <w:sz w:val="18"/>
              </w:rPr>
              <w:t>8</w:t>
            </w:r>
          </w:p>
        </w:tc>
        <w:tc>
          <w:tcPr>
            <w:tcW w:w="1588" w:type="dxa"/>
            <w:tcMar>
              <w:top w:w="60" w:type="dxa"/>
              <w:left w:w="90" w:type="dxa"/>
              <w:bottom w:w="60" w:type="dxa"/>
              <w:right w:w="90" w:type="dxa"/>
            </w:tcMar>
            <w:vAlign w:val="center"/>
          </w:tcPr>
          <w:p w14:paraId="2FE9BCA3" w14:textId="77777777" w:rsidR="00C074DA" w:rsidRDefault="00520C23">
            <w:pPr>
              <w:keepLines/>
              <w:spacing w:line="240" w:lineRule="auto"/>
              <w:ind w:firstLine="0"/>
              <w:jc w:val="center"/>
            </w:pPr>
            <w:r>
              <w:rPr>
                <w:color w:val="000000"/>
                <w:sz w:val="18"/>
              </w:rPr>
              <w:t>백화점</w:t>
            </w:r>
            <w:r>
              <w:rPr>
                <w:color w:val="000000"/>
                <w:sz w:val="18"/>
              </w:rPr>
              <w:t xml:space="preserve"> </w:t>
            </w:r>
            <w:r>
              <w:rPr>
                <w:color w:val="000000"/>
                <w:sz w:val="18"/>
              </w:rPr>
              <w:t>최근접</w:t>
            </w:r>
            <w:r>
              <w:rPr>
                <w:color w:val="000000"/>
                <w:sz w:val="18"/>
              </w:rPr>
              <w:t>(m)</w:t>
            </w:r>
          </w:p>
        </w:tc>
        <w:tc>
          <w:tcPr>
            <w:tcW w:w="1588" w:type="dxa"/>
            <w:tcMar>
              <w:top w:w="60" w:type="dxa"/>
              <w:left w:w="90" w:type="dxa"/>
              <w:bottom w:w="60" w:type="dxa"/>
              <w:right w:w="90" w:type="dxa"/>
            </w:tcMar>
            <w:vAlign w:val="center"/>
          </w:tcPr>
          <w:p w14:paraId="34F695D4" w14:textId="77777777" w:rsidR="00C074DA" w:rsidRDefault="00520C23">
            <w:pPr>
              <w:keepLines/>
              <w:spacing w:line="240" w:lineRule="auto"/>
              <w:ind w:firstLine="0"/>
              <w:jc w:val="center"/>
            </w:pPr>
            <w:r>
              <w:rPr>
                <w:color w:val="000000"/>
                <w:sz w:val="18"/>
              </w:rPr>
              <w:t>0.037</w:t>
            </w:r>
          </w:p>
        </w:tc>
        <w:tc>
          <w:tcPr>
            <w:tcW w:w="1588" w:type="dxa"/>
            <w:tcMar>
              <w:top w:w="60" w:type="dxa"/>
              <w:left w:w="90" w:type="dxa"/>
              <w:bottom w:w="60" w:type="dxa"/>
              <w:right w:w="90" w:type="dxa"/>
            </w:tcMar>
            <w:vAlign w:val="center"/>
          </w:tcPr>
          <w:p w14:paraId="72DEACF8" w14:textId="77777777" w:rsidR="00C074DA" w:rsidRDefault="00520C23">
            <w:pPr>
              <w:keepLines/>
              <w:spacing w:line="240" w:lineRule="auto"/>
              <w:ind w:firstLine="0"/>
              <w:jc w:val="center"/>
            </w:pPr>
            <w:r>
              <w:rPr>
                <w:color w:val="000000"/>
                <w:sz w:val="18"/>
              </w:rPr>
              <w:t>4.0%</w:t>
            </w:r>
          </w:p>
        </w:tc>
        <w:tc>
          <w:tcPr>
            <w:tcW w:w="1588" w:type="dxa"/>
            <w:tcMar>
              <w:top w:w="60" w:type="dxa"/>
              <w:left w:w="90" w:type="dxa"/>
              <w:bottom w:w="60" w:type="dxa"/>
              <w:right w:w="90" w:type="dxa"/>
            </w:tcMar>
            <w:vAlign w:val="center"/>
          </w:tcPr>
          <w:p w14:paraId="639EA6D2" w14:textId="77777777" w:rsidR="00C074DA" w:rsidRDefault="00520C23">
            <w:pPr>
              <w:keepLines/>
              <w:spacing w:line="240" w:lineRule="auto"/>
              <w:ind w:firstLine="0"/>
              <w:jc w:val="center"/>
            </w:pPr>
            <w:r>
              <w:rPr>
                <w:color w:val="000000"/>
                <w:sz w:val="18"/>
              </w:rPr>
              <w:t>거리</w:t>
            </w:r>
          </w:p>
        </w:tc>
      </w:tr>
      <w:tr w:rsidR="00C074DA" w14:paraId="50DC808F" w14:textId="77777777">
        <w:trPr>
          <w:cantSplit/>
          <w:jc w:val="center"/>
        </w:trPr>
        <w:tc>
          <w:tcPr>
            <w:tcW w:w="1588" w:type="dxa"/>
            <w:tcMar>
              <w:top w:w="60" w:type="dxa"/>
              <w:left w:w="90" w:type="dxa"/>
              <w:bottom w:w="60" w:type="dxa"/>
              <w:right w:w="90" w:type="dxa"/>
            </w:tcMar>
            <w:vAlign w:val="center"/>
          </w:tcPr>
          <w:p w14:paraId="40D1DF86" w14:textId="77777777" w:rsidR="00C074DA" w:rsidRDefault="00520C23">
            <w:pPr>
              <w:keepLines/>
              <w:spacing w:line="240" w:lineRule="auto"/>
              <w:ind w:firstLine="0"/>
              <w:jc w:val="center"/>
            </w:pPr>
            <w:r>
              <w:rPr>
                <w:color w:val="000000"/>
                <w:sz w:val="18"/>
              </w:rPr>
              <w:t>9</w:t>
            </w:r>
          </w:p>
        </w:tc>
        <w:tc>
          <w:tcPr>
            <w:tcW w:w="1588" w:type="dxa"/>
            <w:tcMar>
              <w:top w:w="60" w:type="dxa"/>
              <w:left w:w="90" w:type="dxa"/>
              <w:bottom w:w="60" w:type="dxa"/>
              <w:right w:w="90" w:type="dxa"/>
            </w:tcMar>
            <w:vAlign w:val="center"/>
          </w:tcPr>
          <w:p w14:paraId="4E78E049" w14:textId="77777777" w:rsidR="00C074DA" w:rsidRDefault="00520C23">
            <w:pPr>
              <w:keepLines/>
              <w:spacing w:line="240" w:lineRule="auto"/>
              <w:ind w:firstLine="0"/>
              <w:jc w:val="center"/>
            </w:pPr>
            <w:r>
              <w:rPr>
                <w:color w:val="000000"/>
                <w:sz w:val="18"/>
              </w:rPr>
              <w:t>지하철</w:t>
            </w:r>
            <w:r>
              <w:rPr>
                <w:color w:val="000000"/>
                <w:sz w:val="18"/>
              </w:rPr>
              <w:t xml:space="preserve"> </w:t>
            </w:r>
            <w:r>
              <w:rPr>
                <w:color w:val="000000"/>
                <w:sz w:val="18"/>
              </w:rPr>
              <w:t>최근접</w:t>
            </w:r>
            <w:r>
              <w:rPr>
                <w:color w:val="000000"/>
                <w:sz w:val="18"/>
              </w:rPr>
              <w:t>(m)</w:t>
            </w:r>
          </w:p>
        </w:tc>
        <w:tc>
          <w:tcPr>
            <w:tcW w:w="1588" w:type="dxa"/>
            <w:tcMar>
              <w:top w:w="60" w:type="dxa"/>
              <w:left w:w="90" w:type="dxa"/>
              <w:bottom w:w="60" w:type="dxa"/>
              <w:right w:w="90" w:type="dxa"/>
            </w:tcMar>
            <w:vAlign w:val="center"/>
          </w:tcPr>
          <w:p w14:paraId="0E412ABD" w14:textId="77777777" w:rsidR="00C074DA" w:rsidRDefault="00520C23">
            <w:pPr>
              <w:keepLines/>
              <w:spacing w:line="240" w:lineRule="auto"/>
              <w:ind w:firstLine="0"/>
              <w:jc w:val="center"/>
            </w:pPr>
            <w:r>
              <w:rPr>
                <w:color w:val="000000"/>
                <w:sz w:val="18"/>
              </w:rPr>
              <w:t>0.036</w:t>
            </w:r>
          </w:p>
        </w:tc>
        <w:tc>
          <w:tcPr>
            <w:tcW w:w="1588" w:type="dxa"/>
            <w:tcMar>
              <w:top w:w="60" w:type="dxa"/>
              <w:left w:w="90" w:type="dxa"/>
              <w:bottom w:w="60" w:type="dxa"/>
              <w:right w:w="90" w:type="dxa"/>
            </w:tcMar>
            <w:vAlign w:val="center"/>
          </w:tcPr>
          <w:p w14:paraId="75113C72" w14:textId="77777777" w:rsidR="00C074DA" w:rsidRDefault="00520C23">
            <w:pPr>
              <w:keepLines/>
              <w:spacing w:line="240" w:lineRule="auto"/>
              <w:ind w:firstLine="0"/>
              <w:jc w:val="center"/>
            </w:pPr>
            <w:r>
              <w:rPr>
                <w:color w:val="000000"/>
                <w:sz w:val="18"/>
              </w:rPr>
              <w:t>4.0%</w:t>
            </w:r>
          </w:p>
        </w:tc>
        <w:tc>
          <w:tcPr>
            <w:tcW w:w="1588" w:type="dxa"/>
            <w:tcMar>
              <w:top w:w="60" w:type="dxa"/>
              <w:left w:w="90" w:type="dxa"/>
              <w:bottom w:w="60" w:type="dxa"/>
              <w:right w:w="90" w:type="dxa"/>
            </w:tcMar>
            <w:vAlign w:val="center"/>
          </w:tcPr>
          <w:p w14:paraId="3148CC90" w14:textId="77777777" w:rsidR="00C074DA" w:rsidRDefault="00520C23">
            <w:pPr>
              <w:keepLines/>
              <w:spacing w:line="240" w:lineRule="auto"/>
              <w:ind w:firstLine="0"/>
              <w:jc w:val="center"/>
            </w:pPr>
            <w:r>
              <w:rPr>
                <w:color w:val="000000"/>
                <w:sz w:val="18"/>
              </w:rPr>
              <w:t>거리</w:t>
            </w:r>
          </w:p>
        </w:tc>
      </w:tr>
      <w:tr w:rsidR="00C074DA" w14:paraId="117F2249" w14:textId="77777777">
        <w:trPr>
          <w:cantSplit/>
          <w:jc w:val="center"/>
        </w:trPr>
        <w:tc>
          <w:tcPr>
            <w:tcW w:w="1588" w:type="dxa"/>
            <w:tcMar>
              <w:top w:w="60" w:type="dxa"/>
              <w:left w:w="90" w:type="dxa"/>
              <w:bottom w:w="60" w:type="dxa"/>
              <w:right w:w="90" w:type="dxa"/>
            </w:tcMar>
            <w:vAlign w:val="center"/>
          </w:tcPr>
          <w:p w14:paraId="363CDC65" w14:textId="77777777" w:rsidR="00C074DA" w:rsidRDefault="00520C23">
            <w:pPr>
              <w:keepLines/>
              <w:spacing w:line="240" w:lineRule="auto"/>
              <w:ind w:firstLine="0"/>
              <w:jc w:val="center"/>
            </w:pPr>
            <w:r>
              <w:rPr>
                <w:color w:val="000000"/>
                <w:sz w:val="18"/>
              </w:rPr>
              <w:t>10</w:t>
            </w:r>
          </w:p>
        </w:tc>
        <w:tc>
          <w:tcPr>
            <w:tcW w:w="1588" w:type="dxa"/>
            <w:tcMar>
              <w:top w:w="60" w:type="dxa"/>
              <w:left w:w="90" w:type="dxa"/>
              <w:bottom w:w="60" w:type="dxa"/>
              <w:right w:w="90" w:type="dxa"/>
            </w:tcMar>
            <w:vAlign w:val="center"/>
          </w:tcPr>
          <w:p w14:paraId="57DFDE7D" w14:textId="77777777" w:rsidR="00C074DA" w:rsidRDefault="00520C23">
            <w:pPr>
              <w:keepLines/>
              <w:spacing w:line="240" w:lineRule="auto"/>
              <w:ind w:firstLine="0"/>
              <w:jc w:val="center"/>
            </w:pPr>
            <w:r>
              <w:rPr>
                <w:color w:val="000000"/>
                <w:sz w:val="18"/>
              </w:rPr>
              <w:t xml:space="preserve">CCTV 500m </w:t>
            </w:r>
            <w:r>
              <w:rPr>
                <w:color w:val="000000"/>
                <w:sz w:val="18"/>
              </w:rPr>
              <w:t>내</w:t>
            </w:r>
            <w:r>
              <w:rPr>
                <w:color w:val="000000"/>
                <w:sz w:val="18"/>
              </w:rPr>
              <w:t xml:space="preserve"> </w:t>
            </w:r>
            <w:r>
              <w:rPr>
                <w:color w:val="000000"/>
                <w:sz w:val="18"/>
              </w:rPr>
              <w:t>개수</w:t>
            </w:r>
          </w:p>
        </w:tc>
        <w:tc>
          <w:tcPr>
            <w:tcW w:w="1588" w:type="dxa"/>
            <w:tcMar>
              <w:top w:w="60" w:type="dxa"/>
              <w:left w:w="90" w:type="dxa"/>
              <w:bottom w:w="60" w:type="dxa"/>
              <w:right w:w="90" w:type="dxa"/>
            </w:tcMar>
            <w:vAlign w:val="center"/>
          </w:tcPr>
          <w:p w14:paraId="42674C68" w14:textId="77777777" w:rsidR="00C074DA" w:rsidRDefault="00520C23">
            <w:pPr>
              <w:keepLines/>
              <w:spacing w:line="240" w:lineRule="auto"/>
              <w:ind w:firstLine="0"/>
              <w:jc w:val="center"/>
            </w:pPr>
            <w:r>
              <w:rPr>
                <w:color w:val="000000"/>
                <w:sz w:val="18"/>
              </w:rPr>
              <w:t>0.035</w:t>
            </w:r>
          </w:p>
        </w:tc>
        <w:tc>
          <w:tcPr>
            <w:tcW w:w="1588" w:type="dxa"/>
            <w:tcMar>
              <w:top w:w="60" w:type="dxa"/>
              <w:left w:w="90" w:type="dxa"/>
              <w:bottom w:w="60" w:type="dxa"/>
              <w:right w:w="90" w:type="dxa"/>
            </w:tcMar>
            <w:vAlign w:val="center"/>
          </w:tcPr>
          <w:p w14:paraId="0FEB1A4F" w14:textId="77777777" w:rsidR="00C074DA" w:rsidRDefault="00520C23">
            <w:pPr>
              <w:keepLines/>
              <w:spacing w:line="240" w:lineRule="auto"/>
              <w:ind w:firstLine="0"/>
              <w:jc w:val="center"/>
            </w:pPr>
            <w:r>
              <w:rPr>
                <w:color w:val="000000"/>
                <w:sz w:val="18"/>
              </w:rPr>
              <w:t>3.9%</w:t>
            </w:r>
          </w:p>
        </w:tc>
        <w:tc>
          <w:tcPr>
            <w:tcW w:w="1588" w:type="dxa"/>
            <w:tcMar>
              <w:top w:w="60" w:type="dxa"/>
              <w:left w:w="90" w:type="dxa"/>
              <w:bottom w:w="60" w:type="dxa"/>
              <w:right w:w="90" w:type="dxa"/>
            </w:tcMar>
            <w:vAlign w:val="center"/>
          </w:tcPr>
          <w:p w14:paraId="495D0B16" w14:textId="77777777" w:rsidR="00C074DA" w:rsidRDefault="00520C23">
            <w:pPr>
              <w:keepLines/>
              <w:spacing w:line="240" w:lineRule="auto"/>
              <w:ind w:firstLine="0"/>
              <w:jc w:val="center"/>
            </w:pPr>
            <w:r>
              <w:rPr>
                <w:color w:val="000000"/>
                <w:sz w:val="18"/>
              </w:rPr>
              <w:t>거리</w:t>
            </w:r>
            <w:r>
              <w:rPr>
                <w:color w:val="000000"/>
                <w:sz w:val="18"/>
              </w:rPr>
              <w:t>(</w:t>
            </w:r>
            <w:r>
              <w:rPr>
                <w:color w:val="000000"/>
                <w:sz w:val="18"/>
              </w:rPr>
              <w:t>밀도</w:t>
            </w:r>
            <w:r>
              <w:rPr>
                <w:color w:val="000000"/>
                <w:sz w:val="18"/>
              </w:rPr>
              <w:t>)</w:t>
            </w:r>
          </w:p>
        </w:tc>
      </w:tr>
      <w:tr w:rsidR="00C074DA" w14:paraId="119EFF94" w14:textId="77777777">
        <w:trPr>
          <w:cantSplit/>
          <w:jc w:val="center"/>
        </w:trPr>
        <w:tc>
          <w:tcPr>
            <w:tcW w:w="1588" w:type="dxa"/>
            <w:tcMar>
              <w:top w:w="60" w:type="dxa"/>
              <w:left w:w="90" w:type="dxa"/>
              <w:bottom w:w="60" w:type="dxa"/>
              <w:right w:w="90" w:type="dxa"/>
            </w:tcMar>
            <w:vAlign w:val="center"/>
          </w:tcPr>
          <w:p w14:paraId="55531572" w14:textId="77777777" w:rsidR="00C074DA" w:rsidRDefault="00520C23">
            <w:pPr>
              <w:keepLines/>
              <w:spacing w:line="240" w:lineRule="auto"/>
              <w:ind w:firstLine="0"/>
              <w:jc w:val="center"/>
            </w:pPr>
            <w:r>
              <w:rPr>
                <w:color w:val="000000"/>
                <w:sz w:val="18"/>
              </w:rPr>
              <w:t>11</w:t>
            </w:r>
          </w:p>
        </w:tc>
        <w:tc>
          <w:tcPr>
            <w:tcW w:w="1588" w:type="dxa"/>
            <w:tcMar>
              <w:top w:w="60" w:type="dxa"/>
              <w:left w:w="90" w:type="dxa"/>
              <w:bottom w:w="60" w:type="dxa"/>
              <w:right w:w="90" w:type="dxa"/>
            </w:tcMar>
            <w:vAlign w:val="center"/>
          </w:tcPr>
          <w:p w14:paraId="6F6AA8D4" w14:textId="77777777" w:rsidR="00C074DA" w:rsidRDefault="00520C23">
            <w:pPr>
              <w:keepLines/>
              <w:spacing w:line="240" w:lineRule="auto"/>
              <w:ind w:firstLine="0"/>
              <w:jc w:val="center"/>
            </w:pPr>
            <w:r>
              <w:rPr>
                <w:color w:val="000000"/>
                <w:sz w:val="18"/>
              </w:rPr>
              <w:t>층</w:t>
            </w:r>
          </w:p>
        </w:tc>
        <w:tc>
          <w:tcPr>
            <w:tcW w:w="1588" w:type="dxa"/>
            <w:tcMar>
              <w:top w:w="60" w:type="dxa"/>
              <w:left w:w="90" w:type="dxa"/>
              <w:bottom w:w="60" w:type="dxa"/>
              <w:right w:w="90" w:type="dxa"/>
            </w:tcMar>
            <w:vAlign w:val="center"/>
          </w:tcPr>
          <w:p w14:paraId="69DBB4DD" w14:textId="77777777" w:rsidR="00C074DA" w:rsidRDefault="00520C23">
            <w:pPr>
              <w:keepLines/>
              <w:spacing w:line="240" w:lineRule="auto"/>
              <w:ind w:firstLine="0"/>
              <w:jc w:val="center"/>
            </w:pPr>
            <w:r>
              <w:rPr>
                <w:color w:val="000000"/>
                <w:sz w:val="18"/>
              </w:rPr>
              <w:t>0.029</w:t>
            </w:r>
          </w:p>
        </w:tc>
        <w:tc>
          <w:tcPr>
            <w:tcW w:w="1588" w:type="dxa"/>
            <w:tcMar>
              <w:top w:w="60" w:type="dxa"/>
              <w:left w:w="90" w:type="dxa"/>
              <w:bottom w:w="60" w:type="dxa"/>
              <w:right w:w="90" w:type="dxa"/>
            </w:tcMar>
            <w:vAlign w:val="center"/>
          </w:tcPr>
          <w:p w14:paraId="2CB67933" w14:textId="77777777" w:rsidR="00C074DA" w:rsidRDefault="00520C23">
            <w:pPr>
              <w:keepLines/>
              <w:spacing w:line="240" w:lineRule="auto"/>
              <w:ind w:firstLine="0"/>
              <w:jc w:val="center"/>
            </w:pPr>
            <w:r>
              <w:rPr>
                <w:color w:val="000000"/>
                <w:sz w:val="18"/>
              </w:rPr>
              <w:t>3.2%</w:t>
            </w:r>
          </w:p>
        </w:tc>
        <w:tc>
          <w:tcPr>
            <w:tcW w:w="1588" w:type="dxa"/>
            <w:tcMar>
              <w:top w:w="60" w:type="dxa"/>
              <w:left w:w="90" w:type="dxa"/>
              <w:bottom w:w="60" w:type="dxa"/>
              <w:right w:w="90" w:type="dxa"/>
            </w:tcMar>
            <w:vAlign w:val="center"/>
          </w:tcPr>
          <w:p w14:paraId="6F54571E" w14:textId="77777777" w:rsidR="00C074DA" w:rsidRDefault="00520C23">
            <w:pPr>
              <w:keepLines/>
              <w:spacing w:line="240" w:lineRule="auto"/>
              <w:ind w:firstLine="0"/>
              <w:jc w:val="center"/>
            </w:pPr>
            <w:r>
              <w:rPr>
                <w:color w:val="000000"/>
                <w:sz w:val="18"/>
              </w:rPr>
              <w:t>물리</w:t>
            </w:r>
          </w:p>
        </w:tc>
      </w:tr>
      <w:tr w:rsidR="00C074DA" w14:paraId="06C84104" w14:textId="77777777">
        <w:trPr>
          <w:cantSplit/>
          <w:jc w:val="center"/>
        </w:trPr>
        <w:tc>
          <w:tcPr>
            <w:tcW w:w="1588" w:type="dxa"/>
            <w:tcMar>
              <w:top w:w="60" w:type="dxa"/>
              <w:left w:w="90" w:type="dxa"/>
              <w:bottom w:w="60" w:type="dxa"/>
              <w:right w:w="90" w:type="dxa"/>
            </w:tcMar>
            <w:vAlign w:val="center"/>
          </w:tcPr>
          <w:p w14:paraId="1BBF96FA" w14:textId="77777777" w:rsidR="00C074DA" w:rsidRDefault="00520C23">
            <w:pPr>
              <w:keepLines/>
              <w:spacing w:line="240" w:lineRule="auto"/>
              <w:ind w:firstLine="0"/>
              <w:jc w:val="center"/>
            </w:pPr>
            <w:r>
              <w:rPr>
                <w:color w:val="000000"/>
                <w:sz w:val="18"/>
              </w:rPr>
              <w:t>12</w:t>
            </w:r>
          </w:p>
        </w:tc>
        <w:tc>
          <w:tcPr>
            <w:tcW w:w="1588" w:type="dxa"/>
            <w:tcMar>
              <w:top w:w="60" w:type="dxa"/>
              <w:left w:w="90" w:type="dxa"/>
              <w:bottom w:w="60" w:type="dxa"/>
              <w:right w:w="90" w:type="dxa"/>
            </w:tcMar>
            <w:vAlign w:val="center"/>
          </w:tcPr>
          <w:p w14:paraId="200FAFDE" w14:textId="77777777" w:rsidR="00C074DA" w:rsidRDefault="00520C23">
            <w:pPr>
              <w:keepLines/>
              <w:spacing w:line="240" w:lineRule="auto"/>
              <w:ind w:firstLine="0"/>
              <w:jc w:val="center"/>
            </w:pPr>
            <w:r>
              <w:rPr>
                <w:color w:val="000000"/>
                <w:sz w:val="18"/>
              </w:rPr>
              <w:t>종합병원</w:t>
            </w:r>
            <w:r>
              <w:rPr>
                <w:color w:val="000000"/>
                <w:sz w:val="18"/>
              </w:rPr>
              <w:t xml:space="preserve"> </w:t>
            </w:r>
            <w:r>
              <w:rPr>
                <w:color w:val="000000"/>
                <w:sz w:val="18"/>
              </w:rPr>
              <w:t>최근접</w:t>
            </w:r>
            <w:r>
              <w:rPr>
                <w:color w:val="000000"/>
                <w:sz w:val="18"/>
              </w:rPr>
              <w:t>(m)</w:t>
            </w:r>
          </w:p>
        </w:tc>
        <w:tc>
          <w:tcPr>
            <w:tcW w:w="1588" w:type="dxa"/>
            <w:tcMar>
              <w:top w:w="60" w:type="dxa"/>
              <w:left w:w="90" w:type="dxa"/>
              <w:bottom w:w="60" w:type="dxa"/>
              <w:right w:w="90" w:type="dxa"/>
            </w:tcMar>
            <w:vAlign w:val="center"/>
          </w:tcPr>
          <w:p w14:paraId="14DA9039" w14:textId="77777777" w:rsidR="00C074DA" w:rsidRDefault="00520C23">
            <w:pPr>
              <w:keepLines/>
              <w:spacing w:line="240" w:lineRule="auto"/>
              <w:ind w:firstLine="0"/>
              <w:jc w:val="center"/>
            </w:pPr>
            <w:r>
              <w:rPr>
                <w:color w:val="000000"/>
                <w:sz w:val="18"/>
              </w:rPr>
              <w:t>0.027</w:t>
            </w:r>
          </w:p>
        </w:tc>
        <w:tc>
          <w:tcPr>
            <w:tcW w:w="1588" w:type="dxa"/>
            <w:tcMar>
              <w:top w:w="60" w:type="dxa"/>
              <w:left w:w="90" w:type="dxa"/>
              <w:bottom w:w="60" w:type="dxa"/>
              <w:right w:w="90" w:type="dxa"/>
            </w:tcMar>
            <w:vAlign w:val="center"/>
          </w:tcPr>
          <w:p w14:paraId="1FDB9381" w14:textId="77777777" w:rsidR="00C074DA" w:rsidRDefault="00520C23">
            <w:pPr>
              <w:keepLines/>
              <w:spacing w:line="240" w:lineRule="auto"/>
              <w:ind w:firstLine="0"/>
              <w:jc w:val="center"/>
            </w:pPr>
            <w:r>
              <w:rPr>
                <w:color w:val="000000"/>
                <w:sz w:val="18"/>
              </w:rPr>
              <w:t>2.9%</w:t>
            </w:r>
          </w:p>
        </w:tc>
        <w:tc>
          <w:tcPr>
            <w:tcW w:w="1588" w:type="dxa"/>
            <w:tcMar>
              <w:top w:w="60" w:type="dxa"/>
              <w:left w:w="90" w:type="dxa"/>
              <w:bottom w:w="60" w:type="dxa"/>
              <w:right w:w="90" w:type="dxa"/>
            </w:tcMar>
            <w:vAlign w:val="center"/>
          </w:tcPr>
          <w:p w14:paraId="45B68990" w14:textId="77777777" w:rsidR="00C074DA" w:rsidRDefault="00520C23">
            <w:pPr>
              <w:keepLines/>
              <w:spacing w:line="240" w:lineRule="auto"/>
              <w:ind w:firstLine="0"/>
              <w:jc w:val="center"/>
            </w:pPr>
            <w:r>
              <w:rPr>
                <w:color w:val="000000"/>
                <w:sz w:val="18"/>
              </w:rPr>
              <w:t>거리</w:t>
            </w:r>
          </w:p>
        </w:tc>
      </w:tr>
      <w:tr w:rsidR="00C074DA" w14:paraId="183193A2" w14:textId="77777777">
        <w:trPr>
          <w:cantSplit/>
          <w:jc w:val="center"/>
        </w:trPr>
        <w:tc>
          <w:tcPr>
            <w:tcW w:w="1588" w:type="dxa"/>
            <w:tcMar>
              <w:top w:w="60" w:type="dxa"/>
              <w:left w:w="90" w:type="dxa"/>
              <w:bottom w:w="60" w:type="dxa"/>
              <w:right w:w="90" w:type="dxa"/>
            </w:tcMar>
            <w:vAlign w:val="center"/>
          </w:tcPr>
          <w:p w14:paraId="4B72F8EA" w14:textId="77777777" w:rsidR="00C074DA" w:rsidRDefault="00520C23">
            <w:pPr>
              <w:keepLines/>
              <w:spacing w:line="240" w:lineRule="auto"/>
              <w:ind w:firstLine="0"/>
              <w:jc w:val="center"/>
            </w:pPr>
            <w:r>
              <w:rPr>
                <w:color w:val="000000"/>
                <w:sz w:val="18"/>
              </w:rPr>
              <w:t>13</w:t>
            </w:r>
          </w:p>
        </w:tc>
        <w:tc>
          <w:tcPr>
            <w:tcW w:w="1588" w:type="dxa"/>
            <w:tcMar>
              <w:top w:w="60" w:type="dxa"/>
              <w:left w:w="90" w:type="dxa"/>
              <w:bottom w:w="60" w:type="dxa"/>
              <w:right w:w="90" w:type="dxa"/>
            </w:tcMar>
            <w:vAlign w:val="center"/>
          </w:tcPr>
          <w:p w14:paraId="14C40745" w14:textId="77777777" w:rsidR="00C074DA" w:rsidRDefault="00520C23">
            <w:pPr>
              <w:keepLines/>
              <w:spacing w:line="240" w:lineRule="auto"/>
              <w:ind w:firstLine="0"/>
              <w:jc w:val="center"/>
            </w:pPr>
            <w:r>
              <w:rPr>
                <w:color w:val="000000"/>
                <w:sz w:val="18"/>
              </w:rPr>
              <w:t>초등학교</w:t>
            </w:r>
            <w:r>
              <w:rPr>
                <w:color w:val="000000"/>
                <w:sz w:val="18"/>
              </w:rPr>
              <w:t xml:space="preserve"> </w:t>
            </w:r>
            <w:r>
              <w:rPr>
                <w:color w:val="000000"/>
                <w:sz w:val="18"/>
              </w:rPr>
              <w:t>최근접</w:t>
            </w:r>
            <w:r>
              <w:rPr>
                <w:color w:val="000000"/>
                <w:sz w:val="18"/>
              </w:rPr>
              <w:t>(m)</w:t>
            </w:r>
          </w:p>
        </w:tc>
        <w:tc>
          <w:tcPr>
            <w:tcW w:w="1588" w:type="dxa"/>
            <w:tcMar>
              <w:top w:w="60" w:type="dxa"/>
              <w:left w:w="90" w:type="dxa"/>
              <w:bottom w:w="60" w:type="dxa"/>
              <w:right w:w="90" w:type="dxa"/>
            </w:tcMar>
            <w:vAlign w:val="center"/>
          </w:tcPr>
          <w:p w14:paraId="3F57A8E0" w14:textId="77777777" w:rsidR="00C074DA" w:rsidRDefault="00520C23">
            <w:pPr>
              <w:keepLines/>
              <w:spacing w:line="240" w:lineRule="auto"/>
              <w:ind w:firstLine="0"/>
              <w:jc w:val="center"/>
            </w:pPr>
            <w:r>
              <w:rPr>
                <w:color w:val="000000"/>
                <w:sz w:val="18"/>
              </w:rPr>
              <w:t>0.025</w:t>
            </w:r>
          </w:p>
        </w:tc>
        <w:tc>
          <w:tcPr>
            <w:tcW w:w="1588" w:type="dxa"/>
            <w:tcMar>
              <w:top w:w="60" w:type="dxa"/>
              <w:left w:w="90" w:type="dxa"/>
              <w:bottom w:w="60" w:type="dxa"/>
              <w:right w:w="90" w:type="dxa"/>
            </w:tcMar>
            <w:vAlign w:val="center"/>
          </w:tcPr>
          <w:p w14:paraId="20F665CE" w14:textId="77777777" w:rsidR="00C074DA" w:rsidRDefault="00520C23">
            <w:pPr>
              <w:keepLines/>
              <w:spacing w:line="240" w:lineRule="auto"/>
              <w:ind w:firstLine="0"/>
              <w:jc w:val="center"/>
            </w:pPr>
            <w:r>
              <w:rPr>
                <w:color w:val="000000"/>
                <w:sz w:val="18"/>
              </w:rPr>
              <w:t>2.8%</w:t>
            </w:r>
          </w:p>
        </w:tc>
        <w:tc>
          <w:tcPr>
            <w:tcW w:w="1588" w:type="dxa"/>
            <w:tcMar>
              <w:top w:w="60" w:type="dxa"/>
              <w:left w:w="90" w:type="dxa"/>
              <w:bottom w:w="60" w:type="dxa"/>
              <w:right w:w="90" w:type="dxa"/>
            </w:tcMar>
            <w:vAlign w:val="center"/>
          </w:tcPr>
          <w:p w14:paraId="27AC4DCE" w14:textId="77777777" w:rsidR="00C074DA" w:rsidRDefault="00520C23">
            <w:pPr>
              <w:keepLines/>
              <w:spacing w:line="240" w:lineRule="auto"/>
              <w:ind w:firstLine="0"/>
              <w:jc w:val="center"/>
            </w:pPr>
            <w:r>
              <w:rPr>
                <w:color w:val="000000"/>
                <w:sz w:val="18"/>
              </w:rPr>
              <w:t>거리</w:t>
            </w:r>
          </w:p>
        </w:tc>
      </w:tr>
      <w:tr w:rsidR="00C074DA" w14:paraId="4869F434" w14:textId="77777777">
        <w:trPr>
          <w:cantSplit/>
          <w:jc w:val="center"/>
        </w:trPr>
        <w:tc>
          <w:tcPr>
            <w:tcW w:w="1588" w:type="dxa"/>
            <w:tcMar>
              <w:top w:w="60" w:type="dxa"/>
              <w:left w:w="90" w:type="dxa"/>
              <w:bottom w:w="60" w:type="dxa"/>
              <w:right w:w="90" w:type="dxa"/>
            </w:tcMar>
            <w:vAlign w:val="center"/>
          </w:tcPr>
          <w:p w14:paraId="40F95F61" w14:textId="77777777" w:rsidR="00C074DA" w:rsidRDefault="00520C23">
            <w:pPr>
              <w:keepLines/>
              <w:spacing w:line="240" w:lineRule="auto"/>
              <w:ind w:firstLine="0"/>
              <w:jc w:val="center"/>
            </w:pPr>
            <w:r>
              <w:rPr>
                <w:color w:val="000000"/>
                <w:sz w:val="18"/>
              </w:rPr>
              <w:t>14</w:t>
            </w:r>
          </w:p>
        </w:tc>
        <w:tc>
          <w:tcPr>
            <w:tcW w:w="1588" w:type="dxa"/>
            <w:tcMar>
              <w:top w:w="60" w:type="dxa"/>
              <w:left w:w="90" w:type="dxa"/>
              <w:bottom w:w="60" w:type="dxa"/>
              <w:right w:w="90" w:type="dxa"/>
            </w:tcMar>
            <w:vAlign w:val="center"/>
          </w:tcPr>
          <w:p w14:paraId="39CCE88D" w14:textId="77777777" w:rsidR="00C074DA" w:rsidRDefault="00520C23">
            <w:pPr>
              <w:keepLines/>
              <w:spacing w:line="240" w:lineRule="auto"/>
              <w:ind w:firstLine="0"/>
              <w:jc w:val="center"/>
            </w:pPr>
            <w:r>
              <w:rPr>
                <w:color w:val="000000"/>
                <w:sz w:val="18"/>
              </w:rPr>
              <w:t>백화점</w:t>
            </w:r>
            <w:r>
              <w:rPr>
                <w:color w:val="000000"/>
                <w:sz w:val="18"/>
              </w:rPr>
              <w:t xml:space="preserve"> 2km </w:t>
            </w:r>
            <w:r>
              <w:rPr>
                <w:color w:val="000000"/>
                <w:sz w:val="18"/>
              </w:rPr>
              <w:t>내</w:t>
            </w:r>
            <w:r>
              <w:rPr>
                <w:color w:val="000000"/>
                <w:sz w:val="18"/>
              </w:rPr>
              <w:t xml:space="preserve"> </w:t>
            </w:r>
            <w:r>
              <w:rPr>
                <w:color w:val="000000"/>
                <w:sz w:val="18"/>
              </w:rPr>
              <w:t>개수</w:t>
            </w:r>
          </w:p>
        </w:tc>
        <w:tc>
          <w:tcPr>
            <w:tcW w:w="1588" w:type="dxa"/>
            <w:tcMar>
              <w:top w:w="60" w:type="dxa"/>
              <w:left w:w="90" w:type="dxa"/>
              <w:bottom w:w="60" w:type="dxa"/>
              <w:right w:w="90" w:type="dxa"/>
            </w:tcMar>
            <w:vAlign w:val="center"/>
          </w:tcPr>
          <w:p w14:paraId="05023AAC" w14:textId="77777777" w:rsidR="00C074DA" w:rsidRDefault="00520C23">
            <w:pPr>
              <w:keepLines/>
              <w:spacing w:line="240" w:lineRule="auto"/>
              <w:ind w:firstLine="0"/>
              <w:jc w:val="center"/>
            </w:pPr>
            <w:r>
              <w:rPr>
                <w:color w:val="000000"/>
                <w:sz w:val="18"/>
              </w:rPr>
              <w:t>0.020</w:t>
            </w:r>
          </w:p>
        </w:tc>
        <w:tc>
          <w:tcPr>
            <w:tcW w:w="1588" w:type="dxa"/>
            <w:tcMar>
              <w:top w:w="60" w:type="dxa"/>
              <w:left w:w="90" w:type="dxa"/>
              <w:bottom w:w="60" w:type="dxa"/>
              <w:right w:w="90" w:type="dxa"/>
            </w:tcMar>
            <w:vAlign w:val="center"/>
          </w:tcPr>
          <w:p w14:paraId="41919CF8" w14:textId="77777777" w:rsidR="00C074DA" w:rsidRDefault="00520C23">
            <w:pPr>
              <w:keepLines/>
              <w:spacing w:line="240" w:lineRule="auto"/>
              <w:ind w:firstLine="0"/>
              <w:jc w:val="center"/>
            </w:pPr>
            <w:r>
              <w:rPr>
                <w:color w:val="000000"/>
                <w:sz w:val="18"/>
              </w:rPr>
              <w:t>2.2%</w:t>
            </w:r>
          </w:p>
        </w:tc>
        <w:tc>
          <w:tcPr>
            <w:tcW w:w="1588" w:type="dxa"/>
            <w:tcMar>
              <w:top w:w="60" w:type="dxa"/>
              <w:left w:w="90" w:type="dxa"/>
              <w:bottom w:w="60" w:type="dxa"/>
              <w:right w:w="90" w:type="dxa"/>
            </w:tcMar>
            <w:vAlign w:val="center"/>
          </w:tcPr>
          <w:p w14:paraId="0A3FB0B0" w14:textId="77777777" w:rsidR="00C074DA" w:rsidRDefault="00520C23">
            <w:pPr>
              <w:keepLines/>
              <w:spacing w:line="240" w:lineRule="auto"/>
              <w:ind w:firstLine="0"/>
              <w:jc w:val="center"/>
            </w:pPr>
            <w:r>
              <w:rPr>
                <w:color w:val="000000"/>
                <w:sz w:val="18"/>
              </w:rPr>
              <w:t>거리</w:t>
            </w:r>
          </w:p>
        </w:tc>
      </w:tr>
      <w:tr w:rsidR="00C074DA" w14:paraId="05911E3F" w14:textId="77777777">
        <w:trPr>
          <w:cantSplit/>
          <w:jc w:val="center"/>
        </w:trPr>
        <w:tc>
          <w:tcPr>
            <w:tcW w:w="1588" w:type="dxa"/>
            <w:tcMar>
              <w:top w:w="60" w:type="dxa"/>
              <w:left w:w="90" w:type="dxa"/>
              <w:bottom w:w="60" w:type="dxa"/>
              <w:right w:w="90" w:type="dxa"/>
            </w:tcMar>
            <w:vAlign w:val="center"/>
          </w:tcPr>
          <w:p w14:paraId="23CA456F" w14:textId="77777777" w:rsidR="00C074DA" w:rsidRDefault="00520C23">
            <w:pPr>
              <w:keepLines/>
              <w:spacing w:line="240" w:lineRule="auto"/>
              <w:ind w:firstLine="0"/>
              <w:jc w:val="center"/>
            </w:pPr>
            <w:r>
              <w:rPr>
                <w:color w:val="000000"/>
                <w:sz w:val="18"/>
              </w:rPr>
              <w:t>15</w:t>
            </w:r>
          </w:p>
        </w:tc>
        <w:tc>
          <w:tcPr>
            <w:tcW w:w="1588" w:type="dxa"/>
            <w:tcMar>
              <w:top w:w="60" w:type="dxa"/>
              <w:left w:w="90" w:type="dxa"/>
              <w:bottom w:w="60" w:type="dxa"/>
              <w:right w:w="90" w:type="dxa"/>
            </w:tcMar>
            <w:vAlign w:val="center"/>
          </w:tcPr>
          <w:p w14:paraId="21D6854C" w14:textId="77777777" w:rsidR="00C074DA" w:rsidRDefault="00520C23">
            <w:pPr>
              <w:keepLines/>
              <w:spacing w:line="240" w:lineRule="auto"/>
              <w:ind w:firstLine="0"/>
              <w:jc w:val="center"/>
            </w:pPr>
            <w:r>
              <w:rPr>
                <w:color w:val="000000"/>
                <w:sz w:val="18"/>
              </w:rPr>
              <w:t>병원</w:t>
            </w:r>
            <w:r>
              <w:rPr>
                <w:color w:val="000000"/>
                <w:sz w:val="18"/>
              </w:rPr>
              <w:t xml:space="preserve"> 1km </w:t>
            </w:r>
            <w:r>
              <w:rPr>
                <w:color w:val="000000"/>
                <w:sz w:val="18"/>
              </w:rPr>
              <w:t>내</w:t>
            </w:r>
            <w:r>
              <w:rPr>
                <w:color w:val="000000"/>
                <w:sz w:val="18"/>
              </w:rPr>
              <w:t xml:space="preserve"> </w:t>
            </w:r>
            <w:r>
              <w:rPr>
                <w:color w:val="000000"/>
                <w:sz w:val="18"/>
              </w:rPr>
              <w:t>개수</w:t>
            </w:r>
          </w:p>
        </w:tc>
        <w:tc>
          <w:tcPr>
            <w:tcW w:w="1588" w:type="dxa"/>
            <w:tcMar>
              <w:top w:w="60" w:type="dxa"/>
              <w:left w:w="90" w:type="dxa"/>
              <w:bottom w:w="60" w:type="dxa"/>
              <w:right w:w="90" w:type="dxa"/>
            </w:tcMar>
            <w:vAlign w:val="center"/>
          </w:tcPr>
          <w:p w14:paraId="3DC48382" w14:textId="77777777" w:rsidR="00C074DA" w:rsidRDefault="00520C23">
            <w:pPr>
              <w:keepLines/>
              <w:spacing w:line="240" w:lineRule="auto"/>
              <w:ind w:firstLine="0"/>
              <w:jc w:val="center"/>
            </w:pPr>
            <w:r>
              <w:rPr>
                <w:color w:val="000000"/>
                <w:sz w:val="18"/>
              </w:rPr>
              <w:t>0.019</w:t>
            </w:r>
          </w:p>
        </w:tc>
        <w:tc>
          <w:tcPr>
            <w:tcW w:w="1588" w:type="dxa"/>
            <w:tcMar>
              <w:top w:w="60" w:type="dxa"/>
              <w:left w:w="90" w:type="dxa"/>
              <w:bottom w:w="60" w:type="dxa"/>
              <w:right w:w="90" w:type="dxa"/>
            </w:tcMar>
            <w:vAlign w:val="center"/>
          </w:tcPr>
          <w:p w14:paraId="36F5F655" w14:textId="77777777" w:rsidR="00C074DA" w:rsidRDefault="00520C23">
            <w:pPr>
              <w:keepLines/>
              <w:spacing w:line="240" w:lineRule="auto"/>
              <w:ind w:firstLine="0"/>
              <w:jc w:val="center"/>
            </w:pPr>
            <w:r>
              <w:rPr>
                <w:color w:val="000000"/>
                <w:sz w:val="18"/>
              </w:rPr>
              <w:t>2.1%</w:t>
            </w:r>
          </w:p>
        </w:tc>
        <w:tc>
          <w:tcPr>
            <w:tcW w:w="1588" w:type="dxa"/>
            <w:tcMar>
              <w:top w:w="60" w:type="dxa"/>
              <w:left w:w="90" w:type="dxa"/>
              <w:bottom w:w="60" w:type="dxa"/>
              <w:right w:w="90" w:type="dxa"/>
            </w:tcMar>
            <w:vAlign w:val="center"/>
          </w:tcPr>
          <w:p w14:paraId="14F7E822" w14:textId="77777777" w:rsidR="00C074DA" w:rsidRDefault="00520C23">
            <w:pPr>
              <w:keepLines/>
              <w:spacing w:line="240" w:lineRule="auto"/>
              <w:ind w:firstLine="0"/>
              <w:jc w:val="center"/>
            </w:pPr>
            <w:r>
              <w:rPr>
                <w:color w:val="000000"/>
                <w:sz w:val="18"/>
              </w:rPr>
              <w:t>거리</w:t>
            </w:r>
          </w:p>
        </w:tc>
      </w:tr>
    </w:tbl>
    <w:p w14:paraId="2B420BB6" w14:textId="77777777" w:rsidR="00C074DA" w:rsidRDefault="00C074DA">
      <w:pPr>
        <w:spacing w:after="0" w:line="240" w:lineRule="auto"/>
      </w:pPr>
    </w:p>
    <w:p w14:paraId="1FC82122" w14:textId="77777777" w:rsidR="00C074DA" w:rsidRDefault="00520C23">
      <w:pPr>
        <w:keepLines/>
        <w:spacing w:before="120" w:after="120"/>
        <w:ind w:firstLine="0"/>
        <w:jc w:val="center"/>
        <w:rPr>
          <w:lang w:eastAsia="ko-KR"/>
        </w:rPr>
      </w:pPr>
      <w:bookmarkStart w:id="56" w:name="bm_f_4_2"/>
      <w:r>
        <w:rPr>
          <w:noProof/>
        </w:rPr>
        <w:drawing>
          <wp:inline distT="0" distB="0" distL="0" distR="0" wp14:anchorId="15372ACB" wp14:editId="00715BC2">
            <wp:extent cx="3960000" cy="31580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hap_bar.png"/>
                    <pic:cNvPicPr/>
                  </pic:nvPicPr>
                  <pic:blipFill>
                    <a:blip r:embed="rId17"/>
                    <a:stretch>
                      <a:fillRect/>
                    </a:stretch>
                  </pic:blipFill>
                  <pic:spPr>
                    <a:xfrm>
                      <a:off x="0" y="0"/>
                      <a:ext cx="3960000" cy="3158036"/>
                    </a:xfrm>
                    <a:prstGeom prst="rect">
                      <a:avLst/>
                    </a:prstGeom>
                  </pic:spPr>
                </pic:pic>
              </a:graphicData>
            </a:graphic>
          </wp:inline>
        </w:drawing>
      </w:r>
      <w:r>
        <w:rPr>
          <w:lang w:eastAsia="ko-KR"/>
        </w:rPr>
        <w:br/>
      </w:r>
      <w:r>
        <w:rPr>
          <w:color w:val="000000"/>
          <w:sz w:val="20"/>
          <w:lang w:eastAsia="ko-KR"/>
        </w:rPr>
        <w:t>&lt;</w:t>
      </w:r>
      <w:r>
        <w:rPr>
          <w:color w:val="000000"/>
          <w:sz w:val="20"/>
          <w:lang w:eastAsia="ko-KR"/>
        </w:rPr>
        <w:t>그림</w:t>
      </w:r>
      <w:r>
        <w:rPr>
          <w:color w:val="000000"/>
          <w:sz w:val="20"/>
          <w:lang w:eastAsia="ko-KR"/>
        </w:rPr>
        <w:t xml:space="preserve"> 4-2&gt; </w:t>
      </w:r>
      <w:r>
        <w:rPr>
          <w:color w:val="000000"/>
          <w:sz w:val="20"/>
          <w:lang w:eastAsia="ko-KR"/>
        </w:rPr>
        <w:t>전체</w:t>
      </w:r>
      <w:r>
        <w:rPr>
          <w:color w:val="000000"/>
          <w:sz w:val="20"/>
          <w:lang w:eastAsia="ko-KR"/>
        </w:rPr>
        <w:t xml:space="preserve"> </w:t>
      </w:r>
      <w:r>
        <w:rPr>
          <w:color w:val="000000"/>
          <w:sz w:val="20"/>
          <w:lang w:eastAsia="ko-KR"/>
        </w:rPr>
        <w:t>모형</w:t>
      </w:r>
      <w:r>
        <w:rPr>
          <w:color w:val="000000"/>
          <w:sz w:val="20"/>
          <w:lang w:eastAsia="ko-KR"/>
        </w:rPr>
        <w:t xml:space="preserve"> SHAP </w:t>
      </w:r>
      <w:r>
        <w:rPr>
          <w:color w:val="000000"/>
          <w:sz w:val="20"/>
          <w:lang w:eastAsia="ko-KR"/>
        </w:rPr>
        <w:t>변수</w:t>
      </w:r>
      <w:r>
        <w:rPr>
          <w:color w:val="000000"/>
          <w:sz w:val="20"/>
          <w:lang w:eastAsia="ko-KR"/>
        </w:rPr>
        <w:t xml:space="preserve"> </w:t>
      </w:r>
      <w:r>
        <w:rPr>
          <w:color w:val="000000"/>
          <w:sz w:val="20"/>
          <w:lang w:eastAsia="ko-KR"/>
        </w:rPr>
        <w:t>중요도</w:t>
      </w:r>
      <w:r>
        <w:rPr>
          <w:color w:val="000000"/>
          <w:sz w:val="20"/>
          <w:lang w:eastAsia="ko-KR"/>
        </w:rPr>
        <w:t xml:space="preserve"> </w:t>
      </w:r>
      <w:r>
        <w:rPr>
          <w:color w:val="000000"/>
          <w:sz w:val="20"/>
          <w:lang w:eastAsia="ko-KR"/>
        </w:rPr>
        <w:t>상위</w:t>
      </w:r>
      <w:r>
        <w:rPr>
          <w:color w:val="000000"/>
          <w:sz w:val="20"/>
          <w:lang w:eastAsia="ko-KR"/>
        </w:rPr>
        <w:t xml:space="preserve"> 15</w:t>
      </w:r>
      <w:bookmarkEnd w:id="56"/>
    </w:p>
    <w:p w14:paraId="5BABCAED" w14:textId="77777777" w:rsidR="00C074DA" w:rsidRDefault="00520C23">
      <w:pPr>
        <w:autoSpaceDE w:val="0"/>
        <w:autoSpaceDN w:val="0"/>
        <w:adjustRightInd w:val="0"/>
        <w:spacing w:after="0"/>
        <w:jc w:val="both"/>
        <w:rPr>
          <w:lang w:eastAsia="ko-KR"/>
        </w:rPr>
      </w:pPr>
      <w:r>
        <w:rPr>
          <w:color w:val="000000"/>
          <w:lang w:eastAsia="ko-KR"/>
        </w:rPr>
        <w:t>&lt;</w:t>
      </w:r>
      <w:r>
        <w:rPr>
          <w:color w:val="000000"/>
          <w:lang w:eastAsia="ko-KR"/>
        </w:rPr>
        <w:t>그림</w:t>
      </w:r>
      <w:r>
        <w:rPr>
          <w:color w:val="000000"/>
          <w:lang w:eastAsia="ko-KR"/>
        </w:rPr>
        <w:t xml:space="preserve"> 4-2&gt;</w:t>
      </w:r>
      <w:r>
        <w:rPr>
          <w:color w:val="000000"/>
          <w:lang w:eastAsia="ko-KR"/>
        </w:rPr>
        <w:t>는</w:t>
      </w:r>
      <w:r>
        <w:rPr>
          <w:color w:val="000000"/>
          <w:lang w:eastAsia="ko-KR"/>
        </w:rPr>
        <w:t xml:space="preserve"> &lt;</w:t>
      </w:r>
      <w:r>
        <w:rPr>
          <w:color w:val="000000"/>
          <w:lang w:eastAsia="ko-KR"/>
        </w:rPr>
        <w:t>표</w:t>
      </w:r>
      <w:r>
        <w:rPr>
          <w:color w:val="000000"/>
          <w:lang w:eastAsia="ko-KR"/>
        </w:rPr>
        <w:t xml:space="preserve"> 4-8&gt;</w:t>
      </w:r>
      <w:r>
        <w:rPr>
          <w:color w:val="000000"/>
          <w:lang w:eastAsia="ko-KR"/>
        </w:rPr>
        <w:t>의</w:t>
      </w:r>
      <w:r>
        <w:rPr>
          <w:color w:val="000000"/>
          <w:lang w:eastAsia="ko-KR"/>
        </w:rPr>
        <w:t xml:space="preserve"> </w:t>
      </w:r>
      <w:r>
        <w:rPr>
          <w:color w:val="000000"/>
          <w:lang w:eastAsia="ko-KR"/>
        </w:rPr>
        <w:t>순위</w:t>
      </w:r>
      <w:r>
        <w:rPr>
          <w:color w:val="000000"/>
          <w:lang w:eastAsia="ko-KR"/>
        </w:rPr>
        <w:t xml:space="preserve"> </w:t>
      </w:r>
      <w:r>
        <w:rPr>
          <w:color w:val="000000"/>
          <w:lang w:eastAsia="ko-KR"/>
        </w:rPr>
        <w:t>구조를</w:t>
      </w:r>
      <w:r>
        <w:rPr>
          <w:color w:val="000000"/>
          <w:lang w:eastAsia="ko-KR"/>
        </w:rPr>
        <w:t xml:space="preserve"> </w:t>
      </w:r>
      <w:r>
        <w:rPr>
          <w:color w:val="000000"/>
          <w:lang w:eastAsia="ko-KR"/>
        </w:rPr>
        <w:t>시각화한</w:t>
      </w:r>
      <w:r>
        <w:rPr>
          <w:color w:val="000000"/>
          <w:lang w:eastAsia="ko-KR"/>
        </w:rPr>
        <w:t xml:space="preserve"> </w:t>
      </w:r>
      <w:r>
        <w:rPr>
          <w:color w:val="000000"/>
          <w:lang w:eastAsia="ko-KR"/>
        </w:rPr>
        <w:t>것으로</w:t>
      </w:r>
      <w:r>
        <w:rPr>
          <w:color w:val="000000"/>
          <w:lang w:eastAsia="ko-KR"/>
        </w:rPr>
        <w:t xml:space="preserve">, </w:t>
      </w:r>
      <w:r>
        <w:rPr>
          <w:color w:val="000000"/>
          <w:lang w:eastAsia="ko-KR"/>
        </w:rPr>
        <w:t>강남구분</w:t>
      </w:r>
      <w:r>
        <w:rPr>
          <w:color w:val="000000"/>
          <w:lang w:eastAsia="ko-KR"/>
        </w:rPr>
        <w:t xml:space="preserve"> · M2 </w:t>
      </w:r>
      <w:r>
        <w:rPr>
          <w:color w:val="000000"/>
          <w:lang w:eastAsia="ko-KR"/>
        </w:rPr>
        <w:t>통화량</w:t>
      </w:r>
      <w:r>
        <w:rPr>
          <w:color w:val="000000"/>
          <w:lang w:eastAsia="ko-KR"/>
        </w:rPr>
        <w:t xml:space="preserve"> · </w:t>
      </w:r>
      <w:r>
        <w:rPr>
          <w:color w:val="000000"/>
          <w:lang w:eastAsia="ko-KR"/>
        </w:rPr>
        <w:t>건물연령이</w:t>
      </w:r>
      <w:r>
        <w:rPr>
          <w:color w:val="000000"/>
          <w:lang w:eastAsia="ko-KR"/>
        </w:rPr>
        <w:t xml:space="preserve"> </w:t>
      </w:r>
      <w:r>
        <w:rPr>
          <w:color w:val="000000"/>
          <w:lang w:eastAsia="ko-KR"/>
        </w:rPr>
        <w:t>상위권을</w:t>
      </w:r>
      <w:r>
        <w:rPr>
          <w:color w:val="000000"/>
          <w:lang w:eastAsia="ko-KR"/>
        </w:rPr>
        <w:t xml:space="preserve"> </w:t>
      </w:r>
      <w:r>
        <w:rPr>
          <w:color w:val="000000"/>
          <w:lang w:eastAsia="ko-KR"/>
        </w:rPr>
        <w:t>형성하고</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입지</w:t>
      </w:r>
      <w:r>
        <w:rPr>
          <w:color w:val="000000"/>
          <w:lang w:eastAsia="ko-KR"/>
        </w:rPr>
        <w:t xml:space="preserve"> </w:t>
      </w:r>
      <w:r>
        <w:rPr>
          <w:color w:val="000000"/>
          <w:lang w:eastAsia="ko-KR"/>
        </w:rPr>
        <w:t>변수가</w:t>
      </w:r>
      <w:r>
        <w:rPr>
          <w:color w:val="000000"/>
          <w:lang w:eastAsia="ko-KR"/>
        </w:rPr>
        <w:t xml:space="preserve"> </w:t>
      </w:r>
      <w:r>
        <w:rPr>
          <w:color w:val="000000"/>
          <w:lang w:eastAsia="ko-KR"/>
        </w:rPr>
        <w:t>중위권에</w:t>
      </w:r>
      <w:r>
        <w:rPr>
          <w:color w:val="000000"/>
          <w:lang w:eastAsia="ko-KR"/>
        </w:rPr>
        <w:t xml:space="preserve"> </w:t>
      </w:r>
      <w:r>
        <w:rPr>
          <w:color w:val="000000"/>
          <w:lang w:eastAsia="ko-KR"/>
        </w:rPr>
        <w:t>다수</w:t>
      </w:r>
      <w:r>
        <w:rPr>
          <w:color w:val="000000"/>
          <w:lang w:eastAsia="ko-KR"/>
        </w:rPr>
        <w:t xml:space="preserve"> </w:t>
      </w:r>
      <w:r>
        <w:rPr>
          <w:color w:val="000000"/>
          <w:lang w:eastAsia="ko-KR"/>
        </w:rPr>
        <w:t>분포함을</w:t>
      </w:r>
      <w:r>
        <w:rPr>
          <w:color w:val="000000"/>
          <w:lang w:eastAsia="ko-KR"/>
        </w:rPr>
        <w:t xml:space="preserve"> </w:t>
      </w:r>
      <w:r>
        <w:rPr>
          <w:color w:val="000000"/>
          <w:lang w:eastAsia="ko-KR"/>
        </w:rPr>
        <w:t>보여준다</w:t>
      </w:r>
      <w:r>
        <w:rPr>
          <w:color w:val="000000"/>
          <w:lang w:eastAsia="ko-KR"/>
        </w:rPr>
        <w:t xml:space="preserve">. </w:t>
      </w:r>
      <w:r>
        <w:rPr>
          <w:color w:val="000000"/>
          <w:lang w:eastAsia="ko-KR"/>
        </w:rPr>
        <w:t>전용면적은</w:t>
      </w:r>
      <w:r>
        <w:rPr>
          <w:color w:val="000000"/>
          <w:lang w:eastAsia="ko-KR"/>
        </w:rPr>
        <w:t xml:space="preserve"> </w:t>
      </w:r>
      <w:r>
        <w:rPr>
          <w:color w:val="000000"/>
          <w:lang w:eastAsia="ko-KR"/>
        </w:rPr>
        <w:t>종속변수</w:t>
      </w:r>
      <w:r>
        <w:rPr>
          <w:color w:val="000000"/>
          <w:lang w:eastAsia="ko-KR"/>
        </w:rPr>
        <w:t xml:space="preserve"> </w:t>
      </w:r>
      <w:r>
        <w:rPr>
          <w:color w:val="000000"/>
          <w:lang w:eastAsia="ko-KR"/>
        </w:rPr>
        <w:t>산식에만</w:t>
      </w:r>
      <w:r>
        <w:rPr>
          <w:color w:val="000000"/>
          <w:lang w:eastAsia="ko-KR"/>
        </w:rPr>
        <w:t xml:space="preserve"> </w:t>
      </w:r>
      <w:r>
        <w:rPr>
          <w:color w:val="000000"/>
          <w:lang w:eastAsia="ko-KR"/>
        </w:rPr>
        <w:t>사용되므로</w:t>
      </w:r>
      <w:r>
        <w:rPr>
          <w:color w:val="000000"/>
          <w:lang w:eastAsia="ko-KR"/>
        </w:rPr>
        <w:t xml:space="preserve"> SHAP </w:t>
      </w:r>
      <w:r>
        <w:rPr>
          <w:color w:val="000000"/>
          <w:lang w:eastAsia="ko-KR"/>
        </w:rPr>
        <w:t>순위에</w:t>
      </w:r>
      <w:r>
        <w:rPr>
          <w:color w:val="000000"/>
          <w:lang w:eastAsia="ko-KR"/>
        </w:rPr>
        <w:t xml:space="preserve"> </w:t>
      </w:r>
      <w:r>
        <w:rPr>
          <w:color w:val="000000"/>
          <w:lang w:eastAsia="ko-KR"/>
        </w:rPr>
        <w:t>등장하지</w:t>
      </w:r>
      <w:r>
        <w:rPr>
          <w:color w:val="000000"/>
          <w:lang w:eastAsia="ko-KR"/>
        </w:rPr>
        <w:t xml:space="preserve"> </w:t>
      </w:r>
      <w:r>
        <w:rPr>
          <w:color w:val="000000"/>
          <w:lang w:eastAsia="ko-KR"/>
        </w:rPr>
        <w:t>않는다</w:t>
      </w:r>
      <w:r>
        <w:rPr>
          <w:color w:val="000000"/>
          <w:lang w:eastAsia="ko-KR"/>
        </w:rPr>
        <w:t xml:space="preserve">. </w:t>
      </w:r>
      <w:r>
        <w:rPr>
          <w:color w:val="000000"/>
          <w:lang w:eastAsia="ko-KR"/>
        </w:rPr>
        <w:t>이는</w:t>
      </w:r>
      <w:r>
        <w:rPr>
          <w:color w:val="000000"/>
          <w:lang w:eastAsia="ko-KR"/>
        </w:rPr>
        <w:t xml:space="preserve"> </w:t>
      </w:r>
      <w:r>
        <w:rPr>
          <w:color w:val="000000"/>
          <w:lang w:eastAsia="ko-KR"/>
        </w:rPr>
        <w:t>물리적</w:t>
      </w:r>
      <w:r>
        <w:rPr>
          <w:color w:val="000000"/>
          <w:lang w:eastAsia="ko-KR"/>
        </w:rPr>
        <w:t xml:space="preserve"> </w:t>
      </w:r>
      <w:r>
        <w:rPr>
          <w:color w:val="000000"/>
          <w:lang w:eastAsia="ko-KR"/>
        </w:rPr>
        <w:t>특성</w:t>
      </w:r>
      <w:r>
        <w:rPr>
          <w:color w:val="000000"/>
          <w:lang w:eastAsia="ko-KR"/>
        </w:rPr>
        <w:t xml:space="preserve">, </w:t>
      </w:r>
      <w:r>
        <w:rPr>
          <w:color w:val="000000"/>
          <w:lang w:eastAsia="ko-KR"/>
        </w:rPr>
        <w:t>거시경제</w:t>
      </w:r>
      <w:r>
        <w:rPr>
          <w:color w:val="000000"/>
          <w:lang w:eastAsia="ko-KR"/>
        </w:rPr>
        <w:t xml:space="preserve"> </w:t>
      </w:r>
      <w:r>
        <w:rPr>
          <w:color w:val="000000"/>
          <w:lang w:eastAsia="ko-KR"/>
        </w:rPr>
        <w:t>국면</w:t>
      </w:r>
      <w:r>
        <w:rPr>
          <w:color w:val="000000"/>
          <w:lang w:eastAsia="ko-KR"/>
        </w:rPr>
        <w:t xml:space="preserve">, </w:t>
      </w:r>
      <w:r>
        <w:rPr>
          <w:color w:val="000000"/>
          <w:lang w:eastAsia="ko-KR"/>
        </w:rPr>
        <w:t>미시</w:t>
      </w:r>
      <w:r>
        <w:rPr>
          <w:color w:val="000000"/>
          <w:lang w:eastAsia="ko-KR"/>
        </w:rPr>
        <w:t xml:space="preserve"> </w:t>
      </w:r>
      <w:r>
        <w:rPr>
          <w:color w:val="000000"/>
          <w:lang w:eastAsia="ko-KR"/>
        </w:rPr>
        <w:t>입지</w:t>
      </w:r>
      <w:r>
        <w:rPr>
          <w:color w:val="000000"/>
          <w:lang w:eastAsia="ko-KR"/>
        </w:rPr>
        <w:t xml:space="preserve"> </w:t>
      </w:r>
      <w:r>
        <w:rPr>
          <w:color w:val="000000"/>
          <w:lang w:eastAsia="ko-KR"/>
        </w:rPr>
        <w:t>신호가</w:t>
      </w:r>
      <w:r>
        <w:rPr>
          <w:color w:val="000000"/>
          <w:lang w:eastAsia="ko-KR"/>
        </w:rPr>
        <w:t xml:space="preserve"> </w:t>
      </w:r>
      <w:r>
        <w:rPr>
          <w:color w:val="000000"/>
          <w:lang w:eastAsia="ko-KR"/>
        </w:rPr>
        <w:t>최종</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예측값</w:t>
      </w:r>
      <w:r>
        <w:rPr>
          <w:color w:val="000000"/>
          <w:lang w:eastAsia="ko-KR"/>
        </w:rPr>
        <w:t xml:space="preserve"> </w:t>
      </w:r>
      <w:r>
        <w:rPr>
          <w:color w:val="000000"/>
          <w:lang w:eastAsia="ko-KR"/>
        </w:rPr>
        <w:t>구조에</w:t>
      </w:r>
      <w:r>
        <w:rPr>
          <w:color w:val="000000"/>
          <w:lang w:eastAsia="ko-KR"/>
        </w:rPr>
        <w:t xml:space="preserve"> </w:t>
      </w:r>
      <w:r>
        <w:rPr>
          <w:color w:val="000000"/>
          <w:lang w:eastAsia="ko-KR"/>
        </w:rPr>
        <w:t>동시에</w:t>
      </w:r>
      <w:r>
        <w:rPr>
          <w:color w:val="000000"/>
          <w:lang w:eastAsia="ko-KR"/>
        </w:rPr>
        <w:t xml:space="preserve"> </w:t>
      </w:r>
      <w:r>
        <w:rPr>
          <w:color w:val="000000"/>
          <w:lang w:eastAsia="ko-KR"/>
        </w:rPr>
        <w:t>작용한다는</w:t>
      </w:r>
      <w:r>
        <w:rPr>
          <w:color w:val="000000"/>
          <w:lang w:eastAsia="ko-KR"/>
        </w:rPr>
        <w:t xml:space="preserve"> </w:t>
      </w:r>
      <w:r>
        <w:rPr>
          <w:color w:val="000000"/>
          <w:lang w:eastAsia="ko-KR"/>
        </w:rPr>
        <w:t>점을</w:t>
      </w:r>
      <w:r>
        <w:rPr>
          <w:color w:val="000000"/>
          <w:lang w:eastAsia="ko-KR"/>
        </w:rPr>
        <w:t xml:space="preserve"> </w:t>
      </w:r>
      <w:r>
        <w:rPr>
          <w:color w:val="000000"/>
          <w:lang w:eastAsia="ko-KR"/>
        </w:rPr>
        <w:t>시사한다</w:t>
      </w:r>
      <w:r>
        <w:rPr>
          <w:color w:val="000000"/>
          <w:lang w:eastAsia="ko-KR"/>
        </w:rPr>
        <w:t>.</w:t>
      </w:r>
    </w:p>
    <w:p w14:paraId="6894BB10" w14:textId="77777777" w:rsidR="00C074DA" w:rsidRDefault="00520C23">
      <w:pPr>
        <w:keepLines/>
        <w:spacing w:before="120" w:after="120"/>
        <w:ind w:firstLine="0"/>
        <w:jc w:val="center"/>
        <w:rPr>
          <w:lang w:eastAsia="ko-KR"/>
        </w:rPr>
      </w:pPr>
      <w:bookmarkStart w:id="57" w:name="bm_f_4_3"/>
      <w:r>
        <w:rPr>
          <w:noProof/>
        </w:rPr>
        <w:drawing>
          <wp:inline distT="0" distB="0" distL="0" distR="0" wp14:anchorId="17D9C2D3" wp14:editId="1813C59D">
            <wp:extent cx="3528000" cy="35628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hap_summary.png"/>
                    <pic:cNvPicPr/>
                  </pic:nvPicPr>
                  <pic:blipFill>
                    <a:blip r:embed="rId18"/>
                    <a:stretch>
                      <a:fillRect/>
                    </a:stretch>
                  </pic:blipFill>
                  <pic:spPr>
                    <a:xfrm>
                      <a:off x="0" y="0"/>
                      <a:ext cx="3528000" cy="3562874"/>
                    </a:xfrm>
                    <a:prstGeom prst="rect">
                      <a:avLst/>
                    </a:prstGeom>
                  </pic:spPr>
                </pic:pic>
              </a:graphicData>
            </a:graphic>
          </wp:inline>
        </w:drawing>
      </w:r>
      <w:r>
        <w:rPr>
          <w:lang w:eastAsia="ko-KR"/>
        </w:rPr>
        <w:br/>
      </w:r>
      <w:r>
        <w:rPr>
          <w:color w:val="000000"/>
          <w:sz w:val="20"/>
          <w:lang w:eastAsia="ko-KR"/>
        </w:rPr>
        <w:t>&lt;</w:t>
      </w:r>
      <w:r>
        <w:rPr>
          <w:color w:val="000000"/>
          <w:sz w:val="20"/>
          <w:lang w:eastAsia="ko-KR"/>
        </w:rPr>
        <w:t>그림</w:t>
      </w:r>
      <w:r>
        <w:rPr>
          <w:color w:val="000000"/>
          <w:sz w:val="20"/>
          <w:lang w:eastAsia="ko-KR"/>
        </w:rPr>
        <w:t xml:space="preserve"> 4-3&gt; SHAP </w:t>
      </w:r>
      <w:r>
        <w:rPr>
          <w:color w:val="000000"/>
          <w:sz w:val="20"/>
          <w:lang w:eastAsia="ko-KR"/>
        </w:rPr>
        <w:t>요약도</w:t>
      </w:r>
      <w:r>
        <w:rPr>
          <w:color w:val="000000"/>
          <w:sz w:val="20"/>
          <w:lang w:eastAsia="ko-KR"/>
        </w:rPr>
        <w:t xml:space="preserve"> — </w:t>
      </w:r>
      <w:r>
        <w:rPr>
          <w:color w:val="000000"/>
          <w:sz w:val="20"/>
          <w:lang w:eastAsia="ko-KR"/>
        </w:rPr>
        <w:t>변수</w:t>
      </w:r>
      <w:r>
        <w:rPr>
          <w:color w:val="000000"/>
          <w:sz w:val="20"/>
          <w:lang w:eastAsia="ko-KR"/>
        </w:rPr>
        <w:t xml:space="preserve"> </w:t>
      </w:r>
      <w:r>
        <w:rPr>
          <w:color w:val="000000"/>
          <w:sz w:val="20"/>
          <w:lang w:eastAsia="ko-KR"/>
        </w:rPr>
        <w:t>방향성</w:t>
      </w:r>
      <w:r>
        <w:rPr>
          <w:color w:val="000000"/>
          <w:sz w:val="20"/>
          <w:lang w:eastAsia="ko-KR"/>
        </w:rPr>
        <w:t xml:space="preserve"> </w:t>
      </w:r>
      <w:r>
        <w:rPr>
          <w:color w:val="000000"/>
          <w:sz w:val="20"/>
          <w:lang w:eastAsia="ko-KR"/>
        </w:rPr>
        <w:t>및</w:t>
      </w:r>
      <w:r>
        <w:rPr>
          <w:color w:val="000000"/>
          <w:sz w:val="20"/>
          <w:lang w:eastAsia="ko-KR"/>
        </w:rPr>
        <w:t xml:space="preserve"> </w:t>
      </w:r>
      <w:r>
        <w:rPr>
          <w:color w:val="000000"/>
          <w:sz w:val="20"/>
          <w:lang w:eastAsia="ko-KR"/>
        </w:rPr>
        <w:t>분포</w:t>
      </w:r>
      <w:bookmarkEnd w:id="57"/>
    </w:p>
    <w:p w14:paraId="2CD95444" w14:textId="77777777" w:rsidR="00C074DA" w:rsidRDefault="00520C23">
      <w:pPr>
        <w:autoSpaceDE w:val="0"/>
        <w:autoSpaceDN w:val="0"/>
        <w:adjustRightInd w:val="0"/>
        <w:spacing w:after="0"/>
        <w:jc w:val="both"/>
        <w:rPr>
          <w:lang w:eastAsia="ko-KR"/>
        </w:rPr>
      </w:pPr>
      <w:r>
        <w:rPr>
          <w:color w:val="000000"/>
          <w:lang w:eastAsia="ko-KR"/>
        </w:rPr>
        <w:t>&lt;</w:t>
      </w:r>
      <w:r>
        <w:rPr>
          <w:color w:val="000000"/>
          <w:lang w:eastAsia="ko-KR"/>
        </w:rPr>
        <w:t>그림</w:t>
      </w:r>
      <w:r>
        <w:rPr>
          <w:color w:val="000000"/>
          <w:lang w:eastAsia="ko-KR"/>
        </w:rPr>
        <w:t xml:space="preserve"> 4-3&gt;</w:t>
      </w:r>
      <w:r>
        <w:rPr>
          <w:color w:val="000000"/>
          <w:lang w:eastAsia="ko-KR"/>
        </w:rPr>
        <w:t>은</w:t>
      </w:r>
      <w:r>
        <w:rPr>
          <w:color w:val="000000"/>
          <w:lang w:eastAsia="ko-KR"/>
        </w:rPr>
        <w:t xml:space="preserve"> SHAP</w:t>
      </w:r>
      <w:r>
        <w:rPr>
          <w:color w:val="000000"/>
          <w:lang w:eastAsia="ko-KR"/>
        </w:rPr>
        <w:t>값의</w:t>
      </w:r>
      <w:r>
        <w:rPr>
          <w:color w:val="000000"/>
          <w:lang w:eastAsia="ko-KR"/>
        </w:rPr>
        <w:t xml:space="preserve"> </w:t>
      </w:r>
      <w:r>
        <w:rPr>
          <w:color w:val="000000"/>
          <w:lang w:eastAsia="ko-KR"/>
        </w:rPr>
        <w:t>분포와</w:t>
      </w:r>
      <w:r>
        <w:rPr>
          <w:color w:val="000000"/>
          <w:lang w:eastAsia="ko-KR"/>
        </w:rPr>
        <w:t xml:space="preserve"> </w:t>
      </w:r>
      <w:r>
        <w:rPr>
          <w:color w:val="000000"/>
          <w:lang w:eastAsia="ko-KR"/>
        </w:rPr>
        <w:t>변수값의</w:t>
      </w:r>
      <w:r>
        <w:rPr>
          <w:color w:val="000000"/>
          <w:lang w:eastAsia="ko-KR"/>
        </w:rPr>
        <w:t xml:space="preserve"> </w:t>
      </w:r>
      <w:r>
        <w:rPr>
          <w:color w:val="000000"/>
          <w:lang w:eastAsia="ko-KR"/>
        </w:rPr>
        <w:t>방향성을</w:t>
      </w:r>
      <w:r>
        <w:rPr>
          <w:color w:val="000000"/>
          <w:lang w:eastAsia="ko-KR"/>
        </w:rPr>
        <w:t xml:space="preserve"> </w:t>
      </w:r>
      <w:r>
        <w:rPr>
          <w:color w:val="000000"/>
          <w:lang w:eastAsia="ko-KR"/>
        </w:rPr>
        <w:t>동시에</w:t>
      </w:r>
      <w:r>
        <w:rPr>
          <w:color w:val="000000"/>
          <w:lang w:eastAsia="ko-KR"/>
        </w:rPr>
        <w:t xml:space="preserve"> </w:t>
      </w:r>
      <w:r>
        <w:rPr>
          <w:color w:val="000000"/>
          <w:lang w:eastAsia="ko-KR"/>
        </w:rPr>
        <w:t>보여준다</w:t>
      </w:r>
      <w:r>
        <w:rPr>
          <w:color w:val="000000"/>
          <w:lang w:eastAsia="ko-KR"/>
        </w:rPr>
        <w:t xml:space="preserve">. </w:t>
      </w:r>
      <w:r>
        <w:rPr>
          <w:color w:val="000000"/>
          <w:lang w:eastAsia="ko-KR"/>
        </w:rPr>
        <w:t>붉은</w:t>
      </w:r>
      <w:r>
        <w:rPr>
          <w:color w:val="000000"/>
          <w:lang w:eastAsia="ko-KR"/>
        </w:rPr>
        <w:t xml:space="preserve"> </w:t>
      </w:r>
      <w:r>
        <w:rPr>
          <w:color w:val="000000"/>
          <w:lang w:eastAsia="ko-KR"/>
        </w:rPr>
        <w:t>점은</w:t>
      </w:r>
      <w:r>
        <w:rPr>
          <w:color w:val="000000"/>
          <w:lang w:eastAsia="ko-KR"/>
        </w:rPr>
        <w:t xml:space="preserve"> </w:t>
      </w:r>
      <w:r>
        <w:rPr>
          <w:color w:val="000000"/>
          <w:lang w:eastAsia="ko-KR"/>
        </w:rPr>
        <w:t>변수값이</w:t>
      </w:r>
      <w:r>
        <w:rPr>
          <w:color w:val="000000"/>
          <w:lang w:eastAsia="ko-KR"/>
        </w:rPr>
        <w:t xml:space="preserve"> </w:t>
      </w:r>
      <w:r>
        <w:rPr>
          <w:color w:val="000000"/>
          <w:lang w:eastAsia="ko-KR"/>
        </w:rPr>
        <w:t>큰</w:t>
      </w:r>
      <w:r>
        <w:rPr>
          <w:color w:val="000000"/>
          <w:lang w:eastAsia="ko-KR"/>
        </w:rPr>
        <w:t xml:space="preserve"> </w:t>
      </w:r>
      <w:r>
        <w:rPr>
          <w:color w:val="000000"/>
          <w:lang w:eastAsia="ko-KR"/>
        </w:rPr>
        <w:t>관측치</w:t>
      </w:r>
      <w:r>
        <w:rPr>
          <w:color w:val="000000"/>
          <w:lang w:eastAsia="ko-KR"/>
        </w:rPr>
        <w:t xml:space="preserve">, </w:t>
      </w:r>
      <w:r>
        <w:rPr>
          <w:color w:val="000000"/>
          <w:lang w:eastAsia="ko-KR"/>
        </w:rPr>
        <w:t>푸른</w:t>
      </w:r>
      <w:r>
        <w:rPr>
          <w:color w:val="000000"/>
          <w:lang w:eastAsia="ko-KR"/>
        </w:rPr>
        <w:t xml:space="preserve"> </w:t>
      </w:r>
      <w:r>
        <w:rPr>
          <w:color w:val="000000"/>
          <w:lang w:eastAsia="ko-KR"/>
        </w:rPr>
        <w:t>점은</w:t>
      </w:r>
      <w:r>
        <w:rPr>
          <w:color w:val="000000"/>
          <w:lang w:eastAsia="ko-KR"/>
        </w:rPr>
        <w:t xml:space="preserve"> </w:t>
      </w:r>
      <w:r>
        <w:rPr>
          <w:color w:val="000000"/>
          <w:lang w:eastAsia="ko-KR"/>
        </w:rPr>
        <w:t>변수값이</w:t>
      </w:r>
      <w:r>
        <w:rPr>
          <w:color w:val="000000"/>
          <w:lang w:eastAsia="ko-KR"/>
        </w:rPr>
        <w:t xml:space="preserve"> </w:t>
      </w:r>
      <w:r>
        <w:rPr>
          <w:color w:val="000000"/>
          <w:lang w:eastAsia="ko-KR"/>
        </w:rPr>
        <w:t>작은</w:t>
      </w:r>
      <w:r>
        <w:rPr>
          <w:color w:val="000000"/>
          <w:lang w:eastAsia="ko-KR"/>
        </w:rPr>
        <w:t xml:space="preserve"> </w:t>
      </w:r>
      <w:r>
        <w:rPr>
          <w:color w:val="000000"/>
          <w:lang w:eastAsia="ko-KR"/>
        </w:rPr>
        <w:t>관측치를</w:t>
      </w:r>
      <w:r>
        <w:rPr>
          <w:color w:val="000000"/>
          <w:lang w:eastAsia="ko-KR"/>
        </w:rPr>
        <w:t xml:space="preserve"> </w:t>
      </w:r>
      <w:r>
        <w:rPr>
          <w:color w:val="000000"/>
          <w:lang w:eastAsia="ko-KR"/>
        </w:rPr>
        <w:t>의미하며</w:t>
      </w:r>
      <w:r>
        <w:rPr>
          <w:color w:val="000000"/>
          <w:lang w:eastAsia="ko-KR"/>
        </w:rPr>
        <w:t xml:space="preserve">, </w:t>
      </w:r>
      <w:r>
        <w:rPr>
          <w:color w:val="000000"/>
          <w:lang w:eastAsia="ko-KR"/>
        </w:rPr>
        <w:t>오른쪽은</w:t>
      </w:r>
      <w:r>
        <w:rPr>
          <w:color w:val="000000"/>
          <w:lang w:eastAsia="ko-KR"/>
        </w:rPr>
        <w:t xml:space="preserve"> </w:t>
      </w:r>
      <w:r>
        <w:rPr>
          <w:color w:val="000000"/>
          <w:lang w:eastAsia="ko-KR"/>
        </w:rPr>
        <w:t>단위면적당</w:t>
      </w:r>
      <w:r>
        <w:rPr>
          <w:color w:val="000000"/>
          <w:lang w:eastAsia="ko-KR"/>
        </w:rPr>
        <w:t xml:space="preserve"> </w:t>
      </w:r>
      <w:r>
        <w:rPr>
          <w:color w:val="000000"/>
          <w:lang w:eastAsia="ko-KR"/>
        </w:rPr>
        <w:t>가격</w:t>
      </w:r>
      <w:r>
        <w:rPr>
          <w:color w:val="000000"/>
          <w:lang w:eastAsia="ko-KR"/>
        </w:rPr>
        <w:t xml:space="preserve"> </w:t>
      </w:r>
      <w:r>
        <w:rPr>
          <w:color w:val="000000"/>
          <w:lang w:eastAsia="ko-KR"/>
        </w:rPr>
        <w:t>예측값을</w:t>
      </w:r>
      <w:r>
        <w:rPr>
          <w:color w:val="000000"/>
          <w:lang w:eastAsia="ko-KR"/>
        </w:rPr>
        <w:t xml:space="preserve"> </w:t>
      </w:r>
      <w:r>
        <w:rPr>
          <w:color w:val="000000"/>
          <w:lang w:eastAsia="ko-KR"/>
        </w:rPr>
        <w:t>높이는</w:t>
      </w:r>
      <w:r>
        <w:rPr>
          <w:color w:val="000000"/>
          <w:lang w:eastAsia="ko-KR"/>
        </w:rPr>
        <w:t xml:space="preserve"> </w:t>
      </w:r>
      <w:r>
        <w:rPr>
          <w:color w:val="000000"/>
          <w:lang w:eastAsia="ko-KR"/>
        </w:rPr>
        <w:t>방향</w:t>
      </w:r>
      <w:r>
        <w:rPr>
          <w:color w:val="000000"/>
          <w:lang w:eastAsia="ko-KR"/>
        </w:rPr>
        <w:t xml:space="preserve">, </w:t>
      </w:r>
      <w:r>
        <w:rPr>
          <w:color w:val="000000"/>
          <w:lang w:eastAsia="ko-KR"/>
        </w:rPr>
        <w:t>왼쪽은</w:t>
      </w:r>
      <w:r>
        <w:rPr>
          <w:color w:val="000000"/>
          <w:lang w:eastAsia="ko-KR"/>
        </w:rPr>
        <w:t xml:space="preserve"> </w:t>
      </w:r>
      <w:r>
        <w:rPr>
          <w:color w:val="000000"/>
          <w:lang w:eastAsia="ko-KR"/>
        </w:rPr>
        <w:t>낮추는</w:t>
      </w:r>
      <w:r>
        <w:rPr>
          <w:color w:val="000000"/>
          <w:lang w:eastAsia="ko-KR"/>
        </w:rPr>
        <w:t xml:space="preserve"> </w:t>
      </w:r>
      <w:r>
        <w:rPr>
          <w:color w:val="000000"/>
          <w:lang w:eastAsia="ko-KR"/>
        </w:rPr>
        <w:t>방향의</w:t>
      </w:r>
      <w:r>
        <w:rPr>
          <w:color w:val="000000"/>
          <w:lang w:eastAsia="ko-KR"/>
        </w:rPr>
        <w:t xml:space="preserve"> </w:t>
      </w:r>
      <w:r>
        <w:rPr>
          <w:color w:val="000000"/>
          <w:lang w:eastAsia="ko-KR"/>
        </w:rPr>
        <w:t>기여를</w:t>
      </w:r>
      <w:r>
        <w:rPr>
          <w:color w:val="000000"/>
          <w:lang w:eastAsia="ko-KR"/>
        </w:rPr>
        <w:t xml:space="preserve"> </w:t>
      </w:r>
      <w:r>
        <w:rPr>
          <w:color w:val="000000"/>
          <w:lang w:eastAsia="ko-KR"/>
        </w:rPr>
        <w:t>나타낸다</w:t>
      </w:r>
      <w:r>
        <w:rPr>
          <w:color w:val="000000"/>
          <w:lang w:eastAsia="ko-KR"/>
        </w:rPr>
        <w:t xml:space="preserve">. </w:t>
      </w:r>
      <w:r>
        <w:rPr>
          <w:color w:val="000000"/>
          <w:lang w:eastAsia="ko-KR"/>
        </w:rPr>
        <w:t>강남구분</w:t>
      </w:r>
      <w:r>
        <w:rPr>
          <w:color w:val="000000"/>
          <w:lang w:eastAsia="ko-KR"/>
        </w:rPr>
        <w:t xml:space="preserve">, M2 </w:t>
      </w:r>
      <w:r>
        <w:rPr>
          <w:color w:val="000000"/>
          <w:lang w:eastAsia="ko-KR"/>
        </w:rPr>
        <w:t>통화량</w:t>
      </w:r>
      <w:r>
        <w:rPr>
          <w:color w:val="000000"/>
          <w:lang w:eastAsia="ko-KR"/>
        </w:rPr>
        <w:t xml:space="preserve">, </w:t>
      </w:r>
      <w:r>
        <w:rPr>
          <w:color w:val="000000"/>
          <w:lang w:eastAsia="ko-KR"/>
        </w:rPr>
        <w:t>건물연령은</w:t>
      </w:r>
      <w:r>
        <w:rPr>
          <w:color w:val="000000"/>
          <w:lang w:eastAsia="ko-KR"/>
        </w:rPr>
        <w:t xml:space="preserve"> </w:t>
      </w:r>
      <w:r>
        <w:rPr>
          <w:color w:val="000000"/>
          <w:lang w:eastAsia="ko-KR"/>
        </w:rPr>
        <w:t>분포</w:t>
      </w:r>
      <w:r>
        <w:rPr>
          <w:color w:val="000000"/>
          <w:lang w:eastAsia="ko-KR"/>
        </w:rPr>
        <w:t xml:space="preserve"> </w:t>
      </w:r>
      <w:r>
        <w:rPr>
          <w:color w:val="000000"/>
          <w:lang w:eastAsia="ko-KR"/>
        </w:rPr>
        <w:t>폭이</w:t>
      </w:r>
      <w:r>
        <w:rPr>
          <w:color w:val="000000"/>
          <w:lang w:eastAsia="ko-KR"/>
        </w:rPr>
        <w:t xml:space="preserve"> </w:t>
      </w:r>
      <w:r>
        <w:rPr>
          <w:color w:val="000000"/>
          <w:lang w:eastAsia="ko-KR"/>
        </w:rPr>
        <w:t>넓어</w:t>
      </w:r>
      <w:r>
        <w:rPr>
          <w:color w:val="000000"/>
          <w:lang w:eastAsia="ko-KR"/>
        </w:rPr>
        <w:t xml:space="preserve"> </w:t>
      </w:r>
      <w:r>
        <w:rPr>
          <w:color w:val="000000"/>
          <w:lang w:eastAsia="ko-KR"/>
        </w:rPr>
        <w:t>예측값</w:t>
      </w:r>
      <w:r>
        <w:rPr>
          <w:color w:val="000000"/>
          <w:lang w:eastAsia="ko-KR"/>
        </w:rPr>
        <w:t xml:space="preserve"> </w:t>
      </w:r>
      <w:r>
        <w:rPr>
          <w:color w:val="000000"/>
          <w:lang w:eastAsia="ko-KR"/>
        </w:rPr>
        <w:t>변동을</w:t>
      </w:r>
      <w:r>
        <w:rPr>
          <w:color w:val="000000"/>
          <w:lang w:eastAsia="ko-KR"/>
        </w:rPr>
        <w:t xml:space="preserve"> </w:t>
      </w:r>
      <w:r>
        <w:rPr>
          <w:color w:val="000000"/>
          <w:lang w:eastAsia="ko-KR"/>
        </w:rPr>
        <w:t>크게</w:t>
      </w:r>
      <w:r>
        <w:rPr>
          <w:color w:val="000000"/>
          <w:lang w:eastAsia="ko-KR"/>
        </w:rPr>
        <w:t xml:space="preserve"> </w:t>
      </w:r>
      <w:r>
        <w:rPr>
          <w:color w:val="000000"/>
          <w:lang w:eastAsia="ko-KR"/>
        </w:rPr>
        <w:t>설명하고</w:t>
      </w:r>
      <w:r>
        <w:rPr>
          <w:color w:val="000000"/>
          <w:lang w:eastAsia="ko-KR"/>
        </w:rPr>
        <w:t xml:space="preserve">, </w:t>
      </w:r>
      <w:r>
        <w:rPr>
          <w:color w:val="000000"/>
          <w:lang w:eastAsia="ko-KR"/>
        </w:rPr>
        <w:t>어린이집</w:t>
      </w:r>
      <w:r>
        <w:rPr>
          <w:color w:val="000000"/>
          <w:lang w:eastAsia="ko-KR"/>
        </w:rPr>
        <w:t xml:space="preserve"> · </w:t>
      </w:r>
      <w:r>
        <w:rPr>
          <w:color w:val="000000"/>
          <w:lang w:eastAsia="ko-KR"/>
        </w:rPr>
        <w:t>지하철</w:t>
      </w:r>
      <w:r>
        <w:rPr>
          <w:color w:val="000000"/>
          <w:lang w:eastAsia="ko-KR"/>
        </w:rPr>
        <w:t xml:space="preserve"> · </w:t>
      </w:r>
      <w:r>
        <w:rPr>
          <w:color w:val="000000"/>
          <w:lang w:eastAsia="ko-KR"/>
        </w:rPr>
        <w:t>학원</w:t>
      </w:r>
      <w:r>
        <w:rPr>
          <w:color w:val="000000"/>
          <w:lang w:eastAsia="ko-KR"/>
        </w:rPr>
        <w:t xml:space="preserve"> </w:t>
      </w:r>
      <w:r>
        <w:rPr>
          <w:color w:val="000000"/>
          <w:lang w:eastAsia="ko-KR"/>
        </w:rPr>
        <w:t>등</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변수는</w:t>
      </w:r>
      <w:r>
        <w:rPr>
          <w:color w:val="000000"/>
          <w:lang w:eastAsia="ko-KR"/>
        </w:rPr>
        <w:t xml:space="preserve"> </w:t>
      </w:r>
      <w:r>
        <w:rPr>
          <w:color w:val="000000"/>
          <w:lang w:eastAsia="ko-KR"/>
        </w:rPr>
        <w:t>중위권에서</w:t>
      </w:r>
      <w:r>
        <w:rPr>
          <w:color w:val="000000"/>
          <w:lang w:eastAsia="ko-KR"/>
        </w:rPr>
        <w:t xml:space="preserve"> </w:t>
      </w:r>
      <w:r>
        <w:rPr>
          <w:color w:val="000000"/>
          <w:lang w:eastAsia="ko-KR"/>
        </w:rPr>
        <w:t>관측치별</w:t>
      </w:r>
      <w:r>
        <w:rPr>
          <w:color w:val="000000"/>
          <w:lang w:eastAsia="ko-KR"/>
        </w:rPr>
        <w:t xml:space="preserve"> </w:t>
      </w:r>
      <w:r>
        <w:rPr>
          <w:color w:val="000000"/>
          <w:lang w:eastAsia="ko-KR"/>
        </w:rPr>
        <w:t>방향성이</w:t>
      </w:r>
      <w:r>
        <w:rPr>
          <w:color w:val="000000"/>
          <w:lang w:eastAsia="ko-KR"/>
        </w:rPr>
        <w:t xml:space="preserve"> </w:t>
      </w:r>
      <w:r>
        <w:rPr>
          <w:color w:val="000000"/>
          <w:lang w:eastAsia="ko-KR"/>
        </w:rPr>
        <w:t>달라지는</w:t>
      </w:r>
      <w:r>
        <w:rPr>
          <w:color w:val="000000"/>
          <w:lang w:eastAsia="ko-KR"/>
        </w:rPr>
        <w:t xml:space="preserve"> </w:t>
      </w:r>
      <w:r>
        <w:rPr>
          <w:color w:val="000000"/>
          <w:lang w:eastAsia="ko-KR"/>
        </w:rPr>
        <w:t>생활권</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신호로</w:t>
      </w:r>
      <w:r>
        <w:rPr>
          <w:color w:val="000000"/>
          <w:lang w:eastAsia="ko-KR"/>
        </w:rPr>
        <w:t xml:space="preserve"> </w:t>
      </w:r>
      <w:r>
        <w:rPr>
          <w:color w:val="000000"/>
          <w:lang w:eastAsia="ko-KR"/>
        </w:rPr>
        <w:t>해석된다</w:t>
      </w:r>
      <w:r>
        <w:rPr>
          <w:color w:val="000000"/>
          <w:lang w:eastAsia="ko-KR"/>
        </w:rPr>
        <w:t>.</w:t>
      </w:r>
    </w:p>
    <w:p w14:paraId="28828D6C"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2. </w:t>
      </w:r>
      <w:r>
        <w:rPr>
          <w:rFonts w:ascii="KoPubWorldBatang_Pro" w:eastAsia="KoPubWorldBatang_Pro" w:hAnsi="KoPubWorldBatang_Pro" w:cs="KoPubWorldBatang_Pro"/>
          <w:lang w:eastAsia="ko-KR"/>
        </w:rPr>
        <w:t>범주별</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기여도</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분해</w:t>
      </w:r>
    </w:p>
    <w:p w14:paraId="33781E1C" w14:textId="77777777" w:rsidR="00C074DA" w:rsidRDefault="00520C23">
      <w:pPr>
        <w:autoSpaceDE w:val="0"/>
        <w:autoSpaceDN w:val="0"/>
        <w:adjustRightInd w:val="0"/>
        <w:spacing w:after="0"/>
        <w:jc w:val="both"/>
        <w:rPr>
          <w:lang w:eastAsia="ko-KR"/>
        </w:rPr>
      </w:pPr>
      <w:r>
        <w:rPr>
          <w:color w:val="000000"/>
          <w:lang w:eastAsia="ko-KR"/>
        </w:rPr>
        <w:t>상위</w:t>
      </w:r>
      <w:r>
        <w:rPr>
          <w:color w:val="000000"/>
          <w:lang w:eastAsia="ko-KR"/>
        </w:rPr>
        <w:t xml:space="preserve"> 15</w:t>
      </w:r>
      <w:r>
        <w:rPr>
          <w:color w:val="000000"/>
          <w:lang w:eastAsia="ko-KR"/>
        </w:rPr>
        <w:t>개</w:t>
      </w:r>
      <w:r>
        <w:rPr>
          <w:color w:val="000000"/>
          <w:lang w:eastAsia="ko-KR"/>
        </w:rPr>
        <w:t xml:space="preserve"> </w:t>
      </w:r>
      <w:r>
        <w:rPr>
          <w:color w:val="000000"/>
          <w:lang w:eastAsia="ko-KR"/>
        </w:rPr>
        <w:t>변수</w:t>
      </w:r>
      <w:r>
        <w:rPr>
          <w:color w:val="000000"/>
          <w:lang w:eastAsia="ko-KR"/>
        </w:rPr>
        <w:t xml:space="preserve"> </w:t>
      </w:r>
      <w:r>
        <w:rPr>
          <w:color w:val="000000"/>
          <w:lang w:eastAsia="ko-KR"/>
        </w:rPr>
        <w:t>중</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변수는</w:t>
      </w:r>
      <w:r>
        <w:rPr>
          <w:color w:val="000000"/>
          <w:lang w:eastAsia="ko-KR"/>
        </w:rPr>
        <w:t xml:space="preserve"> 9</w:t>
      </w:r>
      <w:r>
        <w:rPr>
          <w:color w:val="000000"/>
          <w:lang w:eastAsia="ko-KR"/>
        </w:rPr>
        <w:t>개이며</w:t>
      </w:r>
      <w:r>
        <w:rPr>
          <w:color w:val="000000"/>
          <w:lang w:eastAsia="ko-KR"/>
        </w:rPr>
        <w:t xml:space="preserve">, SHAP </w:t>
      </w:r>
      <w:r>
        <w:rPr>
          <w:color w:val="000000"/>
          <w:lang w:eastAsia="ko-KR"/>
        </w:rPr>
        <w:t>비중</w:t>
      </w:r>
      <w:r>
        <w:rPr>
          <w:color w:val="000000"/>
          <w:lang w:eastAsia="ko-KR"/>
        </w:rPr>
        <w:t xml:space="preserve"> </w:t>
      </w:r>
      <w:r>
        <w:rPr>
          <w:color w:val="000000"/>
          <w:lang w:eastAsia="ko-KR"/>
        </w:rPr>
        <w:t>합계는</w:t>
      </w:r>
      <w:r>
        <w:rPr>
          <w:color w:val="000000"/>
          <w:lang w:eastAsia="ko-KR"/>
        </w:rPr>
        <w:t xml:space="preserve"> </w:t>
      </w:r>
      <w:r>
        <w:rPr>
          <w:color w:val="000000"/>
          <w:lang w:eastAsia="ko-KR"/>
        </w:rPr>
        <w:t>약</w:t>
      </w:r>
      <w:r>
        <w:rPr>
          <w:color w:val="000000"/>
          <w:lang w:eastAsia="ko-KR"/>
        </w:rPr>
        <w:t xml:space="preserve"> 32.6%</w:t>
      </w:r>
      <w:r>
        <w:rPr>
          <w:color w:val="000000"/>
          <w:lang w:eastAsia="ko-KR"/>
        </w:rPr>
        <w:t>이다</w:t>
      </w:r>
      <w:r>
        <w:rPr>
          <w:color w:val="000000"/>
          <w:lang w:eastAsia="ko-KR"/>
        </w:rPr>
        <w:t xml:space="preserve">. </w:t>
      </w:r>
      <w:r>
        <w:rPr>
          <w:color w:val="000000"/>
          <w:lang w:eastAsia="ko-KR"/>
        </w:rPr>
        <w:t>권역</w:t>
      </w:r>
      <w:r>
        <w:rPr>
          <w:color w:val="000000"/>
          <w:lang w:eastAsia="ko-KR"/>
        </w:rPr>
        <w:t xml:space="preserve"> </w:t>
      </w:r>
      <w:r>
        <w:rPr>
          <w:color w:val="000000"/>
          <w:lang w:eastAsia="ko-KR"/>
        </w:rPr>
        <w:t>변수인</w:t>
      </w:r>
      <w:r>
        <w:rPr>
          <w:color w:val="000000"/>
          <w:lang w:eastAsia="ko-KR"/>
        </w:rPr>
        <w:t xml:space="preserve"> </w:t>
      </w:r>
      <w:r>
        <w:rPr>
          <w:color w:val="000000"/>
          <w:lang w:eastAsia="ko-KR"/>
        </w:rPr>
        <w:t>강남구분은</w:t>
      </w:r>
      <w:r>
        <w:rPr>
          <w:color w:val="000000"/>
          <w:lang w:eastAsia="ko-KR"/>
        </w:rPr>
        <w:t xml:space="preserve"> 13.6%, </w:t>
      </w:r>
      <w:r>
        <w:rPr>
          <w:color w:val="000000"/>
          <w:lang w:eastAsia="ko-KR"/>
        </w:rPr>
        <w:t>거시경제</w:t>
      </w:r>
      <w:r>
        <w:rPr>
          <w:color w:val="000000"/>
          <w:lang w:eastAsia="ko-KR"/>
        </w:rPr>
        <w:t xml:space="preserve"> </w:t>
      </w:r>
      <w:r>
        <w:rPr>
          <w:color w:val="000000"/>
          <w:lang w:eastAsia="ko-KR"/>
        </w:rPr>
        <w:t>변수인</w:t>
      </w:r>
      <w:r>
        <w:rPr>
          <w:color w:val="000000"/>
          <w:lang w:eastAsia="ko-KR"/>
        </w:rPr>
        <w:t xml:space="preserve"> M2</w:t>
      </w:r>
      <w:r>
        <w:rPr>
          <w:color w:val="000000"/>
          <w:lang w:eastAsia="ko-KR"/>
        </w:rPr>
        <w:t>와</w:t>
      </w:r>
      <w:r>
        <w:rPr>
          <w:color w:val="000000"/>
          <w:lang w:eastAsia="ko-KR"/>
        </w:rPr>
        <w:t xml:space="preserve"> CPI</w:t>
      </w:r>
      <w:r>
        <w:rPr>
          <w:color w:val="000000"/>
          <w:lang w:eastAsia="ko-KR"/>
        </w:rPr>
        <w:t>는</w:t>
      </w:r>
      <w:r>
        <w:rPr>
          <w:color w:val="000000"/>
          <w:lang w:eastAsia="ko-KR"/>
        </w:rPr>
        <w:t xml:space="preserve"> </w:t>
      </w:r>
      <w:r>
        <w:rPr>
          <w:color w:val="000000"/>
          <w:lang w:eastAsia="ko-KR"/>
        </w:rPr>
        <w:t>합산</w:t>
      </w:r>
      <w:r>
        <w:rPr>
          <w:color w:val="000000"/>
          <w:lang w:eastAsia="ko-KR"/>
        </w:rPr>
        <w:t xml:space="preserve"> 16.1%, </w:t>
      </w:r>
      <w:r>
        <w:rPr>
          <w:color w:val="000000"/>
          <w:lang w:eastAsia="ko-KR"/>
        </w:rPr>
        <w:t>물리</w:t>
      </w:r>
      <w:r>
        <w:rPr>
          <w:color w:val="000000"/>
          <w:lang w:eastAsia="ko-KR"/>
        </w:rPr>
        <w:t xml:space="preserve"> </w:t>
      </w:r>
      <w:r>
        <w:rPr>
          <w:color w:val="000000"/>
          <w:lang w:eastAsia="ko-KR"/>
        </w:rPr>
        <w:t>변수인</w:t>
      </w:r>
      <w:r>
        <w:rPr>
          <w:color w:val="000000"/>
          <w:lang w:eastAsia="ko-KR"/>
        </w:rPr>
        <w:t xml:space="preserve"> </w:t>
      </w:r>
      <w:r>
        <w:rPr>
          <w:color w:val="000000"/>
          <w:lang w:eastAsia="ko-KR"/>
        </w:rPr>
        <w:t>건물연령과</w:t>
      </w:r>
      <w:r>
        <w:rPr>
          <w:color w:val="000000"/>
          <w:lang w:eastAsia="ko-KR"/>
        </w:rPr>
        <w:t xml:space="preserve"> </w:t>
      </w:r>
      <w:r>
        <w:rPr>
          <w:color w:val="000000"/>
          <w:lang w:eastAsia="ko-KR"/>
        </w:rPr>
        <w:t>층은</w:t>
      </w:r>
      <w:r>
        <w:rPr>
          <w:color w:val="000000"/>
          <w:lang w:eastAsia="ko-KR"/>
        </w:rPr>
        <w:t xml:space="preserve"> </w:t>
      </w:r>
      <w:r>
        <w:rPr>
          <w:color w:val="000000"/>
          <w:lang w:eastAsia="ko-KR"/>
        </w:rPr>
        <w:t>합산</w:t>
      </w:r>
      <w:r>
        <w:rPr>
          <w:color w:val="000000"/>
          <w:lang w:eastAsia="ko-KR"/>
        </w:rPr>
        <w:t xml:space="preserve"> 13.7%</w:t>
      </w:r>
      <w:r>
        <w:rPr>
          <w:color w:val="000000"/>
          <w:lang w:eastAsia="ko-KR"/>
        </w:rPr>
        <w:t>를</w:t>
      </w:r>
      <w:r>
        <w:rPr>
          <w:color w:val="000000"/>
          <w:lang w:eastAsia="ko-KR"/>
        </w:rPr>
        <w:t xml:space="preserve"> </w:t>
      </w:r>
      <w:r>
        <w:rPr>
          <w:color w:val="000000"/>
          <w:lang w:eastAsia="ko-KR"/>
        </w:rPr>
        <w:t>차지한다</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변수가</w:t>
      </w:r>
      <w:r>
        <w:rPr>
          <w:color w:val="000000"/>
          <w:lang w:eastAsia="ko-KR"/>
        </w:rPr>
        <w:t xml:space="preserve"> </w:t>
      </w:r>
      <w:r>
        <w:rPr>
          <w:color w:val="000000"/>
          <w:lang w:eastAsia="ko-KR"/>
        </w:rPr>
        <w:t>단일</w:t>
      </w:r>
      <w:r>
        <w:rPr>
          <w:color w:val="000000"/>
          <w:lang w:eastAsia="ko-KR"/>
        </w:rPr>
        <w:t xml:space="preserve"> </w:t>
      </w:r>
      <w:r>
        <w:rPr>
          <w:color w:val="000000"/>
          <w:lang w:eastAsia="ko-KR"/>
        </w:rPr>
        <w:t>변수</w:t>
      </w:r>
      <w:r>
        <w:rPr>
          <w:color w:val="000000"/>
          <w:lang w:eastAsia="ko-KR"/>
        </w:rPr>
        <w:t xml:space="preserve"> </w:t>
      </w:r>
      <w:r>
        <w:rPr>
          <w:color w:val="000000"/>
          <w:lang w:eastAsia="ko-KR"/>
        </w:rPr>
        <w:t>순위의</w:t>
      </w:r>
      <w:r>
        <w:rPr>
          <w:color w:val="000000"/>
          <w:lang w:eastAsia="ko-KR"/>
        </w:rPr>
        <w:t xml:space="preserve"> </w:t>
      </w:r>
      <w:r>
        <w:rPr>
          <w:color w:val="000000"/>
          <w:lang w:eastAsia="ko-KR"/>
        </w:rPr>
        <w:t>최상위는</w:t>
      </w:r>
      <w:r>
        <w:rPr>
          <w:color w:val="000000"/>
          <w:lang w:eastAsia="ko-KR"/>
        </w:rPr>
        <w:t xml:space="preserve"> </w:t>
      </w:r>
      <w:r>
        <w:rPr>
          <w:color w:val="000000"/>
          <w:lang w:eastAsia="ko-KR"/>
        </w:rPr>
        <w:t>아니지만</w:t>
      </w:r>
      <w:r>
        <w:rPr>
          <w:color w:val="000000"/>
          <w:lang w:eastAsia="ko-KR"/>
        </w:rPr>
        <w:t xml:space="preserve">, </w:t>
      </w:r>
      <w:r>
        <w:rPr>
          <w:color w:val="000000"/>
          <w:lang w:eastAsia="ko-KR"/>
        </w:rPr>
        <w:t>여러</w:t>
      </w:r>
      <w:r>
        <w:rPr>
          <w:color w:val="000000"/>
          <w:lang w:eastAsia="ko-KR"/>
        </w:rPr>
        <w:t xml:space="preserve"> </w:t>
      </w:r>
      <w:r>
        <w:rPr>
          <w:color w:val="000000"/>
          <w:lang w:eastAsia="ko-KR"/>
        </w:rPr>
        <w:t>생활</w:t>
      </w:r>
      <w:r>
        <w:rPr>
          <w:color w:val="000000"/>
          <w:lang w:eastAsia="ko-KR"/>
        </w:rPr>
        <w:t xml:space="preserve"> </w:t>
      </w:r>
      <w:r>
        <w:rPr>
          <w:color w:val="000000"/>
          <w:lang w:eastAsia="ko-KR"/>
        </w:rPr>
        <w:t>인프라</w:t>
      </w:r>
      <w:r>
        <w:rPr>
          <w:color w:val="000000"/>
          <w:lang w:eastAsia="ko-KR"/>
        </w:rPr>
        <w:t xml:space="preserve"> </w:t>
      </w:r>
      <w:r>
        <w:rPr>
          <w:color w:val="000000"/>
          <w:lang w:eastAsia="ko-KR"/>
        </w:rPr>
        <w:t>지표가</w:t>
      </w:r>
      <w:r>
        <w:rPr>
          <w:color w:val="000000"/>
          <w:lang w:eastAsia="ko-KR"/>
        </w:rPr>
        <w:t xml:space="preserve"> </w:t>
      </w:r>
      <w:r>
        <w:rPr>
          <w:color w:val="000000"/>
          <w:lang w:eastAsia="ko-KR"/>
        </w:rPr>
        <w:t>중위권에</w:t>
      </w:r>
      <w:r>
        <w:rPr>
          <w:color w:val="000000"/>
          <w:lang w:eastAsia="ko-KR"/>
        </w:rPr>
        <w:t xml:space="preserve"> </w:t>
      </w:r>
      <w:r>
        <w:rPr>
          <w:color w:val="000000"/>
          <w:lang w:eastAsia="ko-KR"/>
        </w:rPr>
        <w:t>넓게</w:t>
      </w:r>
      <w:r>
        <w:rPr>
          <w:color w:val="000000"/>
          <w:lang w:eastAsia="ko-KR"/>
        </w:rPr>
        <w:t xml:space="preserve"> </w:t>
      </w:r>
      <w:r>
        <w:rPr>
          <w:color w:val="000000"/>
          <w:lang w:eastAsia="ko-KR"/>
        </w:rPr>
        <w:t>분포한다는</w:t>
      </w:r>
      <w:r>
        <w:rPr>
          <w:color w:val="000000"/>
          <w:lang w:eastAsia="ko-KR"/>
        </w:rPr>
        <w:t xml:space="preserve"> </w:t>
      </w:r>
      <w:r>
        <w:rPr>
          <w:color w:val="000000"/>
          <w:lang w:eastAsia="ko-KR"/>
        </w:rPr>
        <w:t>점은</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경계</w:t>
      </w:r>
      <w:r>
        <w:rPr>
          <w:color w:val="000000"/>
          <w:lang w:eastAsia="ko-KR"/>
        </w:rPr>
        <w:t xml:space="preserve"> </w:t>
      </w:r>
      <w:r>
        <w:rPr>
          <w:color w:val="000000"/>
          <w:lang w:eastAsia="ko-KR"/>
        </w:rPr>
        <w:t>집계</w:t>
      </w:r>
      <w:r>
        <w:rPr>
          <w:color w:val="000000"/>
          <w:lang w:eastAsia="ko-KR"/>
        </w:rPr>
        <w:t xml:space="preserve"> </w:t>
      </w:r>
      <w:r>
        <w:rPr>
          <w:color w:val="000000"/>
          <w:lang w:eastAsia="ko-KR"/>
        </w:rPr>
        <w:t>방식에서</w:t>
      </w:r>
      <w:r>
        <w:rPr>
          <w:color w:val="000000"/>
          <w:lang w:eastAsia="ko-KR"/>
        </w:rPr>
        <w:t xml:space="preserve"> </w:t>
      </w:r>
      <w:r>
        <w:rPr>
          <w:color w:val="000000"/>
          <w:lang w:eastAsia="ko-KR"/>
        </w:rPr>
        <w:t>놓치기</w:t>
      </w:r>
      <w:r>
        <w:rPr>
          <w:color w:val="000000"/>
          <w:lang w:eastAsia="ko-KR"/>
        </w:rPr>
        <w:t xml:space="preserve"> </w:t>
      </w:r>
      <w:r>
        <w:rPr>
          <w:color w:val="000000"/>
          <w:lang w:eastAsia="ko-KR"/>
        </w:rPr>
        <w:t>쉬운</w:t>
      </w:r>
      <w:r>
        <w:rPr>
          <w:color w:val="000000"/>
          <w:lang w:eastAsia="ko-KR"/>
        </w:rPr>
        <w:t xml:space="preserve"> </w:t>
      </w:r>
      <w:r>
        <w:rPr>
          <w:color w:val="000000"/>
          <w:lang w:eastAsia="ko-KR"/>
        </w:rPr>
        <w:t>미시</w:t>
      </w:r>
      <w:r>
        <w:rPr>
          <w:color w:val="000000"/>
          <w:lang w:eastAsia="ko-KR"/>
        </w:rPr>
        <w:t xml:space="preserve"> </w:t>
      </w:r>
      <w:r>
        <w:rPr>
          <w:color w:val="000000"/>
          <w:lang w:eastAsia="ko-KR"/>
        </w:rPr>
        <w:t>입지</w:t>
      </w:r>
      <w:r>
        <w:rPr>
          <w:color w:val="000000"/>
          <w:lang w:eastAsia="ko-KR"/>
        </w:rPr>
        <w:t xml:space="preserve"> </w:t>
      </w:r>
      <w:r>
        <w:rPr>
          <w:color w:val="000000"/>
          <w:lang w:eastAsia="ko-KR"/>
        </w:rPr>
        <w:t>신호가</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설계에서</w:t>
      </w:r>
      <w:r>
        <w:rPr>
          <w:color w:val="000000"/>
          <w:lang w:eastAsia="ko-KR"/>
        </w:rPr>
        <w:t xml:space="preserve"> </w:t>
      </w:r>
      <w:r>
        <w:rPr>
          <w:color w:val="000000"/>
          <w:lang w:eastAsia="ko-KR"/>
        </w:rPr>
        <w:t>포착되고</w:t>
      </w:r>
      <w:r>
        <w:rPr>
          <w:color w:val="000000"/>
          <w:lang w:eastAsia="ko-KR"/>
        </w:rPr>
        <w:t xml:space="preserve"> </w:t>
      </w:r>
      <w:r>
        <w:rPr>
          <w:color w:val="000000"/>
          <w:lang w:eastAsia="ko-KR"/>
        </w:rPr>
        <w:t>있음을</w:t>
      </w:r>
      <w:r>
        <w:rPr>
          <w:color w:val="000000"/>
          <w:lang w:eastAsia="ko-KR"/>
        </w:rPr>
        <w:t xml:space="preserve"> </w:t>
      </w:r>
      <w:r>
        <w:rPr>
          <w:color w:val="000000"/>
          <w:lang w:eastAsia="ko-KR"/>
        </w:rPr>
        <w:t>보여준다</w:t>
      </w:r>
      <w:r>
        <w:rPr>
          <w:color w:val="000000"/>
          <w:lang w:eastAsia="ko-KR"/>
        </w:rPr>
        <w:t>.</w:t>
      </w:r>
    </w:p>
    <w:p w14:paraId="2227E2A7"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3. SHAP </w:t>
      </w:r>
      <w:r>
        <w:rPr>
          <w:rFonts w:ascii="KoPubWorldBatang_Pro" w:eastAsia="KoPubWorldBatang_Pro" w:hAnsi="KoPubWorldBatang_Pro" w:cs="KoPubWorldBatang_Pro"/>
          <w:lang w:eastAsia="ko-KR"/>
        </w:rPr>
        <w:t>의존도</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패턴</w:t>
      </w:r>
    </w:p>
    <w:p w14:paraId="6F2EE945" w14:textId="77777777" w:rsidR="00C074DA" w:rsidRDefault="00520C23">
      <w:pPr>
        <w:autoSpaceDE w:val="0"/>
        <w:autoSpaceDN w:val="0"/>
        <w:adjustRightInd w:val="0"/>
        <w:spacing w:after="0"/>
        <w:jc w:val="both"/>
        <w:rPr>
          <w:lang w:eastAsia="ko-KR"/>
        </w:rPr>
      </w:pPr>
      <w:r>
        <w:rPr>
          <w:color w:val="000000"/>
          <w:lang w:eastAsia="ko-KR"/>
        </w:rPr>
        <w:t>&lt;</w:t>
      </w:r>
      <w:r>
        <w:rPr>
          <w:color w:val="000000"/>
          <w:lang w:eastAsia="ko-KR"/>
        </w:rPr>
        <w:t>그림</w:t>
      </w:r>
      <w:r>
        <w:rPr>
          <w:color w:val="000000"/>
          <w:lang w:eastAsia="ko-KR"/>
        </w:rPr>
        <w:t xml:space="preserve"> 4-4 ~ 4-7&gt;</w:t>
      </w:r>
      <w:r>
        <w:rPr>
          <w:color w:val="000000"/>
          <w:lang w:eastAsia="ko-KR"/>
        </w:rPr>
        <w:t>은</w:t>
      </w:r>
      <w:r>
        <w:rPr>
          <w:color w:val="000000"/>
          <w:lang w:eastAsia="ko-KR"/>
        </w:rPr>
        <w:t xml:space="preserve"> </w:t>
      </w:r>
      <w:r>
        <w:rPr>
          <w:color w:val="000000"/>
          <w:lang w:eastAsia="ko-KR"/>
        </w:rPr>
        <w:t>주요</w:t>
      </w:r>
      <w:r>
        <w:rPr>
          <w:color w:val="000000"/>
          <w:lang w:eastAsia="ko-KR"/>
        </w:rPr>
        <w:t xml:space="preserve"> </w:t>
      </w:r>
      <w:r>
        <w:rPr>
          <w:color w:val="000000"/>
          <w:lang w:eastAsia="ko-KR"/>
        </w:rPr>
        <w:t>변수의</w:t>
      </w:r>
      <w:r>
        <w:rPr>
          <w:color w:val="000000"/>
          <w:lang w:eastAsia="ko-KR"/>
        </w:rPr>
        <w:t xml:space="preserve"> SHAP </w:t>
      </w:r>
      <w:r>
        <w:rPr>
          <w:color w:val="000000"/>
          <w:lang w:eastAsia="ko-KR"/>
        </w:rPr>
        <w:t>의존도</w:t>
      </w:r>
      <w:r>
        <w:rPr>
          <w:color w:val="000000"/>
          <w:lang w:eastAsia="ko-KR"/>
        </w:rPr>
        <w:t xml:space="preserve"> </w:t>
      </w:r>
      <w:r>
        <w:rPr>
          <w:color w:val="000000"/>
          <w:lang w:eastAsia="ko-KR"/>
        </w:rPr>
        <w:t>그림이며</w:t>
      </w:r>
      <w:r>
        <w:rPr>
          <w:color w:val="000000"/>
          <w:lang w:eastAsia="ko-KR"/>
        </w:rPr>
        <w:t xml:space="preserve">, OLS </w:t>
      </w:r>
      <w:r>
        <w:rPr>
          <w:color w:val="000000"/>
          <w:lang w:eastAsia="ko-KR"/>
        </w:rPr>
        <w:t>선형</w:t>
      </w:r>
      <w:r>
        <w:rPr>
          <w:color w:val="000000"/>
          <w:lang w:eastAsia="ko-KR"/>
        </w:rPr>
        <w:t xml:space="preserve"> </w:t>
      </w:r>
      <w:r>
        <w:rPr>
          <w:color w:val="000000"/>
          <w:lang w:eastAsia="ko-KR"/>
        </w:rPr>
        <w:t>가정이</w:t>
      </w:r>
      <w:r>
        <w:rPr>
          <w:color w:val="000000"/>
          <w:lang w:eastAsia="ko-KR"/>
        </w:rPr>
        <w:t xml:space="preserve"> </w:t>
      </w:r>
      <w:r>
        <w:rPr>
          <w:color w:val="000000"/>
          <w:lang w:eastAsia="ko-KR"/>
        </w:rPr>
        <w:t>포착하지</w:t>
      </w:r>
      <w:r>
        <w:rPr>
          <w:color w:val="000000"/>
          <w:lang w:eastAsia="ko-KR"/>
        </w:rPr>
        <w:t xml:space="preserve"> </w:t>
      </w:r>
      <w:r>
        <w:rPr>
          <w:color w:val="000000"/>
          <w:lang w:eastAsia="ko-KR"/>
        </w:rPr>
        <w:t>못하는</w:t>
      </w:r>
      <w:r>
        <w:rPr>
          <w:color w:val="000000"/>
          <w:lang w:eastAsia="ko-KR"/>
        </w:rPr>
        <w:t xml:space="preserve"> </w:t>
      </w:r>
      <w:r>
        <w:rPr>
          <w:color w:val="000000"/>
          <w:lang w:eastAsia="ko-KR"/>
        </w:rPr>
        <w:t>비선형</w:t>
      </w:r>
      <w:r>
        <w:rPr>
          <w:color w:val="000000"/>
          <w:lang w:eastAsia="ko-KR"/>
        </w:rPr>
        <w:t xml:space="preserve"> </w:t>
      </w:r>
      <w:r>
        <w:rPr>
          <w:color w:val="000000"/>
          <w:lang w:eastAsia="ko-KR"/>
        </w:rPr>
        <w:t>관계를</w:t>
      </w:r>
      <w:r>
        <w:rPr>
          <w:color w:val="000000"/>
          <w:lang w:eastAsia="ko-KR"/>
        </w:rPr>
        <w:t xml:space="preserve"> </w:t>
      </w:r>
      <w:r>
        <w:rPr>
          <w:color w:val="000000"/>
          <w:lang w:eastAsia="ko-KR"/>
        </w:rPr>
        <w:t>시각적으로</w:t>
      </w:r>
      <w:r>
        <w:rPr>
          <w:color w:val="000000"/>
          <w:lang w:eastAsia="ko-KR"/>
        </w:rPr>
        <w:t xml:space="preserve"> </w:t>
      </w:r>
      <w:r>
        <w:rPr>
          <w:color w:val="000000"/>
          <w:lang w:eastAsia="ko-KR"/>
        </w:rPr>
        <w:t>제시한다</w:t>
      </w:r>
      <w:r>
        <w:rPr>
          <w:color w:val="000000"/>
          <w:lang w:eastAsia="ko-KR"/>
        </w:rPr>
        <w:t>.</w:t>
      </w:r>
    </w:p>
    <w:p w14:paraId="75B7FCA4" w14:textId="77777777" w:rsidR="00C074DA" w:rsidRDefault="00520C23">
      <w:pPr>
        <w:keepLines/>
        <w:spacing w:before="120" w:after="120"/>
        <w:ind w:firstLine="0"/>
        <w:jc w:val="center"/>
        <w:rPr>
          <w:lang w:eastAsia="ko-KR"/>
        </w:rPr>
      </w:pPr>
      <w:bookmarkStart w:id="58" w:name="bm_f_4_4"/>
      <w:r>
        <w:rPr>
          <w:noProof/>
        </w:rPr>
        <w:drawing>
          <wp:inline distT="0" distB="0" distL="0" distR="0" wp14:anchorId="4990D66A" wp14:editId="547E6F72">
            <wp:extent cx="3727577" cy="266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dep_건물연령.png"/>
                    <pic:cNvPicPr/>
                  </pic:nvPicPr>
                  <pic:blipFill>
                    <a:blip r:embed="rId19"/>
                    <a:stretch>
                      <a:fillRect/>
                    </a:stretch>
                  </pic:blipFill>
                  <pic:spPr>
                    <a:xfrm>
                      <a:off x="0" y="0"/>
                      <a:ext cx="3727577" cy="2664000"/>
                    </a:xfrm>
                    <a:prstGeom prst="rect">
                      <a:avLst/>
                    </a:prstGeom>
                  </pic:spPr>
                </pic:pic>
              </a:graphicData>
            </a:graphic>
          </wp:inline>
        </w:drawing>
      </w:r>
      <w:r>
        <w:rPr>
          <w:lang w:eastAsia="ko-KR"/>
        </w:rPr>
        <w:br/>
      </w:r>
      <w:r>
        <w:rPr>
          <w:color w:val="000000"/>
          <w:sz w:val="20"/>
          <w:lang w:eastAsia="ko-KR"/>
        </w:rPr>
        <w:t>&lt;</w:t>
      </w:r>
      <w:r>
        <w:rPr>
          <w:color w:val="000000"/>
          <w:sz w:val="20"/>
          <w:lang w:eastAsia="ko-KR"/>
        </w:rPr>
        <w:t>그림</w:t>
      </w:r>
      <w:r>
        <w:rPr>
          <w:color w:val="000000"/>
          <w:sz w:val="20"/>
          <w:lang w:eastAsia="ko-KR"/>
        </w:rPr>
        <w:t xml:space="preserve"> 4-4&gt; </w:t>
      </w:r>
      <w:r>
        <w:rPr>
          <w:color w:val="000000"/>
          <w:sz w:val="20"/>
          <w:lang w:eastAsia="ko-KR"/>
        </w:rPr>
        <w:t>건물연령</w:t>
      </w:r>
      <w:r>
        <w:rPr>
          <w:color w:val="000000"/>
          <w:sz w:val="20"/>
          <w:lang w:eastAsia="ko-KR"/>
        </w:rPr>
        <w:t xml:space="preserve"> SHAP </w:t>
      </w:r>
      <w:r>
        <w:rPr>
          <w:color w:val="000000"/>
          <w:sz w:val="20"/>
          <w:lang w:eastAsia="ko-KR"/>
        </w:rPr>
        <w:t>의존도</w:t>
      </w:r>
      <w:r>
        <w:rPr>
          <w:color w:val="000000"/>
          <w:sz w:val="20"/>
          <w:lang w:eastAsia="ko-KR"/>
        </w:rPr>
        <w:t xml:space="preserve"> — U</w:t>
      </w:r>
      <w:r>
        <w:rPr>
          <w:color w:val="000000"/>
          <w:sz w:val="20"/>
          <w:lang w:eastAsia="ko-KR"/>
        </w:rPr>
        <w:t>자형</w:t>
      </w:r>
      <w:bookmarkEnd w:id="58"/>
    </w:p>
    <w:p w14:paraId="2E641418" w14:textId="77777777" w:rsidR="00C074DA" w:rsidRDefault="00520C23">
      <w:pPr>
        <w:keepLines/>
        <w:spacing w:before="120" w:after="120"/>
        <w:ind w:firstLine="0"/>
        <w:jc w:val="center"/>
        <w:rPr>
          <w:lang w:eastAsia="ko-KR"/>
        </w:rPr>
      </w:pPr>
      <w:bookmarkStart w:id="59" w:name="bm_f_4_5"/>
      <w:r>
        <w:rPr>
          <w:noProof/>
        </w:rPr>
        <w:drawing>
          <wp:inline distT="0" distB="0" distL="0" distR="0" wp14:anchorId="11863CC9" wp14:editId="65D6B2B9">
            <wp:extent cx="3712869" cy="266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dep_childcare_count_1000m.png"/>
                    <pic:cNvPicPr/>
                  </pic:nvPicPr>
                  <pic:blipFill>
                    <a:blip r:embed="rId20"/>
                    <a:stretch>
                      <a:fillRect/>
                    </a:stretch>
                  </pic:blipFill>
                  <pic:spPr>
                    <a:xfrm>
                      <a:off x="0" y="0"/>
                      <a:ext cx="3712869" cy="2664000"/>
                    </a:xfrm>
                    <a:prstGeom prst="rect">
                      <a:avLst/>
                    </a:prstGeom>
                  </pic:spPr>
                </pic:pic>
              </a:graphicData>
            </a:graphic>
          </wp:inline>
        </w:drawing>
      </w:r>
      <w:r>
        <w:rPr>
          <w:lang w:eastAsia="ko-KR"/>
        </w:rPr>
        <w:br/>
      </w:r>
      <w:r>
        <w:rPr>
          <w:color w:val="000000"/>
          <w:sz w:val="20"/>
          <w:lang w:eastAsia="ko-KR"/>
        </w:rPr>
        <w:t>&lt;</w:t>
      </w:r>
      <w:r>
        <w:rPr>
          <w:color w:val="000000"/>
          <w:sz w:val="20"/>
          <w:lang w:eastAsia="ko-KR"/>
        </w:rPr>
        <w:t>그림</w:t>
      </w:r>
      <w:r>
        <w:rPr>
          <w:color w:val="000000"/>
          <w:sz w:val="20"/>
          <w:lang w:eastAsia="ko-KR"/>
        </w:rPr>
        <w:t xml:space="preserve"> 4-5&gt; </w:t>
      </w:r>
      <w:r>
        <w:rPr>
          <w:color w:val="000000"/>
          <w:sz w:val="20"/>
          <w:lang w:eastAsia="ko-KR"/>
        </w:rPr>
        <w:t>어린이집</w:t>
      </w:r>
      <w:r>
        <w:rPr>
          <w:color w:val="000000"/>
          <w:sz w:val="20"/>
          <w:lang w:eastAsia="ko-KR"/>
        </w:rPr>
        <w:t xml:space="preserve"> 1km </w:t>
      </w:r>
      <w:r>
        <w:rPr>
          <w:color w:val="000000"/>
          <w:sz w:val="20"/>
          <w:lang w:eastAsia="ko-KR"/>
        </w:rPr>
        <w:t>내</w:t>
      </w:r>
      <w:r>
        <w:rPr>
          <w:color w:val="000000"/>
          <w:sz w:val="20"/>
          <w:lang w:eastAsia="ko-KR"/>
        </w:rPr>
        <w:t xml:space="preserve"> </w:t>
      </w:r>
      <w:r>
        <w:rPr>
          <w:color w:val="000000"/>
          <w:sz w:val="20"/>
          <w:lang w:eastAsia="ko-KR"/>
        </w:rPr>
        <w:t>개수</w:t>
      </w:r>
      <w:r>
        <w:rPr>
          <w:color w:val="000000"/>
          <w:sz w:val="20"/>
          <w:lang w:eastAsia="ko-KR"/>
        </w:rPr>
        <w:t xml:space="preserve"> SHAP </w:t>
      </w:r>
      <w:r>
        <w:rPr>
          <w:color w:val="000000"/>
          <w:sz w:val="20"/>
          <w:lang w:eastAsia="ko-KR"/>
        </w:rPr>
        <w:t>의존도</w:t>
      </w:r>
      <w:bookmarkEnd w:id="59"/>
    </w:p>
    <w:p w14:paraId="5063A194" w14:textId="77777777" w:rsidR="00C074DA" w:rsidRDefault="00520C23">
      <w:pPr>
        <w:keepLines/>
        <w:spacing w:before="120" w:after="120"/>
        <w:ind w:firstLine="0"/>
        <w:jc w:val="center"/>
        <w:rPr>
          <w:lang w:eastAsia="ko-KR"/>
        </w:rPr>
      </w:pPr>
      <w:bookmarkStart w:id="60" w:name="bm_f_4_6"/>
      <w:r>
        <w:rPr>
          <w:noProof/>
        </w:rPr>
        <w:drawing>
          <wp:inline distT="0" distB="0" distL="0" distR="0" wp14:anchorId="78935CE3" wp14:editId="485F7011">
            <wp:extent cx="3722062" cy="266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dep_subway_nearest.png"/>
                    <pic:cNvPicPr/>
                  </pic:nvPicPr>
                  <pic:blipFill>
                    <a:blip r:embed="rId21"/>
                    <a:stretch>
                      <a:fillRect/>
                    </a:stretch>
                  </pic:blipFill>
                  <pic:spPr>
                    <a:xfrm>
                      <a:off x="0" y="0"/>
                      <a:ext cx="3722062" cy="2664000"/>
                    </a:xfrm>
                    <a:prstGeom prst="rect">
                      <a:avLst/>
                    </a:prstGeom>
                  </pic:spPr>
                </pic:pic>
              </a:graphicData>
            </a:graphic>
          </wp:inline>
        </w:drawing>
      </w:r>
      <w:r>
        <w:rPr>
          <w:lang w:eastAsia="ko-KR"/>
        </w:rPr>
        <w:br/>
      </w:r>
      <w:r>
        <w:rPr>
          <w:color w:val="000000"/>
          <w:sz w:val="20"/>
          <w:lang w:eastAsia="ko-KR"/>
        </w:rPr>
        <w:t>&lt;</w:t>
      </w:r>
      <w:r>
        <w:rPr>
          <w:color w:val="000000"/>
          <w:sz w:val="20"/>
          <w:lang w:eastAsia="ko-KR"/>
        </w:rPr>
        <w:t>그림</w:t>
      </w:r>
      <w:r>
        <w:rPr>
          <w:color w:val="000000"/>
          <w:sz w:val="20"/>
          <w:lang w:eastAsia="ko-KR"/>
        </w:rPr>
        <w:t xml:space="preserve"> 4-6&gt; </w:t>
      </w:r>
      <w:r>
        <w:rPr>
          <w:color w:val="000000"/>
          <w:sz w:val="20"/>
          <w:lang w:eastAsia="ko-KR"/>
        </w:rPr>
        <w:t>지하철</w:t>
      </w:r>
      <w:r>
        <w:rPr>
          <w:color w:val="000000"/>
          <w:sz w:val="20"/>
          <w:lang w:eastAsia="ko-KR"/>
        </w:rPr>
        <w:t xml:space="preserve"> </w:t>
      </w:r>
      <w:r>
        <w:rPr>
          <w:color w:val="000000"/>
          <w:sz w:val="20"/>
          <w:lang w:eastAsia="ko-KR"/>
        </w:rPr>
        <w:t>최근접거리</w:t>
      </w:r>
      <w:r>
        <w:rPr>
          <w:color w:val="000000"/>
          <w:sz w:val="20"/>
          <w:lang w:eastAsia="ko-KR"/>
        </w:rPr>
        <w:t xml:space="preserve"> SHAP </w:t>
      </w:r>
      <w:r>
        <w:rPr>
          <w:color w:val="000000"/>
          <w:sz w:val="20"/>
          <w:lang w:eastAsia="ko-KR"/>
        </w:rPr>
        <w:t>의존도</w:t>
      </w:r>
      <w:r>
        <w:rPr>
          <w:color w:val="000000"/>
          <w:sz w:val="20"/>
          <w:lang w:eastAsia="ko-KR"/>
        </w:rPr>
        <w:t xml:space="preserve"> — </w:t>
      </w:r>
      <w:r>
        <w:rPr>
          <w:color w:val="000000"/>
          <w:sz w:val="20"/>
          <w:lang w:eastAsia="ko-KR"/>
        </w:rPr>
        <w:t>임계반응형</w:t>
      </w:r>
      <w:bookmarkEnd w:id="60"/>
    </w:p>
    <w:p w14:paraId="193A81D6" w14:textId="77777777" w:rsidR="00C074DA" w:rsidRDefault="00520C23">
      <w:pPr>
        <w:keepLines/>
        <w:spacing w:before="120" w:after="120"/>
        <w:ind w:firstLine="0"/>
        <w:jc w:val="center"/>
        <w:rPr>
          <w:lang w:eastAsia="ko-KR"/>
        </w:rPr>
      </w:pPr>
      <w:bookmarkStart w:id="61" w:name="bm_f_4_7"/>
      <w:r>
        <w:rPr>
          <w:noProof/>
        </w:rPr>
        <w:drawing>
          <wp:inline distT="0" distB="0" distL="0" distR="0" wp14:anchorId="105B22E8" wp14:editId="1356D2E2">
            <wp:extent cx="3712869" cy="266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dep_department_nearest.png"/>
                    <pic:cNvPicPr/>
                  </pic:nvPicPr>
                  <pic:blipFill>
                    <a:blip r:embed="rId22"/>
                    <a:stretch>
                      <a:fillRect/>
                    </a:stretch>
                  </pic:blipFill>
                  <pic:spPr>
                    <a:xfrm>
                      <a:off x="0" y="0"/>
                      <a:ext cx="3712869" cy="2664000"/>
                    </a:xfrm>
                    <a:prstGeom prst="rect">
                      <a:avLst/>
                    </a:prstGeom>
                  </pic:spPr>
                </pic:pic>
              </a:graphicData>
            </a:graphic>
          </wp:inline>
        </w:drawing>
      </w:r>
      <w:r>
        <w:rPr>
          <w:lang w:eastAsia="ko-KR"/>
        </w:rPr>
        <w:br/>
      </w:r>
      <w:r>
        <w:rPr>
          <w:color w:val="000000"/>
          <w:sz w:val="20"/>
          <w:lang w:eastAsia="ko-KR"/>
        </w:rPr>
        <w:t>&lt;</w:t>
      </w:r>
      <w:r>
        <w:rPr>
          <w:color w:val="000000"/>
          <w:sz w:val="20"/>
          <w:lang w:eastAsia="ko-KR"/>
        </w:rPr>
        <w:t>그림</w:t>
      </w:r>
      <w:r>
        <w:rPr>
          <w:color w:val="000000"/>
          <w:sz w:val="20"/>
          <w:lang w:eastAsia="ko-KR"/>
        </w:rPr>
        <w:t xml:space="preserve"> 4-7&gt; </w:t>
      </w:r>
      <w:r>
        <w:rPr>
          <w:color w:val="000000"/>
          <w:sz w:val="20"/>
          <w:lang w:eastAsia="ko-KR"/>
        </w:rPr>
        <w:t>백화점</w:t>
      </w:r>
      <w:r>
        <w:rPr>
          <w:color w:val="000000"/>
          <w:sz w:val="20"/>
          <w:lang w:eastAsia="ko-KR"/>
        </w:rPr>
        <w:t xml:space="preserve"> </w:t>
      </w:r>
      <w:r>
        <w:rPr>
          <w:color w:val="000000"/>
          <w:sz w:val="20"/>
          <w:lang w:eastAsia="ko-KR"/>
        </w:rPr>
        <w:t>최근접거리</w:t>
      </w:r>
      <w:r>
        <w:rPr>
          <w:color w:val="000000"/>
          <w:sz w:val="20"/>
          <w:lang w:eastAsia="ko-KR"/>
        </w:rPr>
        <w:t xml:space="preserve"> SHAP </w:t>
      </w:r>
      <w:r>
        <w:rPr>
          <w:color w:val="000000"/>
          <w:sz w:val="20"/>
          <w:lang w:eastAsia="ko-KR"/>
        </w:rPr>
        <w:t>의존도</w:t>
      </w:r>
      <w:bookmarkEnd w:id="61"/>
    </w:p>
    <w:p w14:paraId="7493A4C3" w14:textId="77777777" w:rsidR="00C074DA" w:rsidRDefault="00520C23">
      <w:pPr>
        <w:autoSpaceDE w:val="0"/>
        <w:autoSpaceDN w:val="0"/>
        <w:adjustRightInd w:val="0"/>
        <w:spacing w:after="0"/>
        <w:jc w:val="both"/>
        <w:rPr>
          <w:lang w:eastAsia="ko-KR"/>
        </w:rPr>
      </w:pPr>
      <w:r>
        <w:rPr>
          <w:color w:val="000000"/>
          <w:lang w:eastAsia="ko-KR"/>
        </w:rPr>
        <w:t>&lt;</w:t>
      </w:r>
      <w:r>
        <w:rPr>
          <w:color w:val="000000"/>
          <w:lang w:eastAsia="ko-KR"/>
        </w:rPr>
        <w:t>그림</w:t>
      </w:r>
      <w:r>
        <w:rPr>
          <w:color w:val="000000"/>
          <w:lang w:eastAsia="ko-KR"/>
        </w:rPr>
        <w:t xml:space="preserve"> 4-4&gt;</w:t>
      </w:r>
      <w:r>
        <w:rPr>
          <w:color w:val="000000"/>
          <w:lang w:eastAsia="ko-KR"/>
        </w:rPr>
        <w:t>에서</w:t>
      </w:r>
      <w:r>
        <w:rPr>
          <w:color w:val="000000"/>
          <w:lang w:eastAsia="ko-KR"/>
        </w:rPr>
        <w:t xml:space="preserve"> </w:t>
      </w:r>
      <w:r>
        <w:rPr>
          <w:color w:val="000000"/>
          <w:lang w:eastAsia="ko-KR"/>
        </w:rPr>
        <w:t>건물연령은</w:t>
      </w:r>
      <w:r>
        <w:rPr>
          <w:color w:val="000000"/>
          <w:lang w:eastAsia="ko-KR"/>
        </w:rPr>
        <w:t xml:space="preserve"> </w:t>
      </w:r>
      <w:r>
        <w:rPr>
          <w:color w:val="000000"/>
          <w:lang w:eastAsia="ko-KR"/>
        </w:rPr>
        <w:t>연식이</w:t>
      </w:r>
      <w:r>
        <w:rPr>
          <w:color w:val="000000"/>
          <w:lang w:eastAsia="ko-KR"/>
        </w:rPr>
        <w:t xml:space="preserve"> </w:t>
      </w:r>
      <w:r>
        <w:rPr>
          <w:color w:val="000000"/>
          <w:lang w:eastAsia="ko-KR"/>
        </w:rPr>
        <w:t>증가함에</w:t>
      </w:r>
      <w:r>
        <w:rPr>
          <w:color w:val="000000"/>
          <w:lang w:eastAsia="ko-KR"/>
        </w:rPr>
        <w:t xml:space="preserve"> </w:t>
      </w:r>
      <w:r>
        <w:rPr>
          <w:color w:val="000000"/>
          <w:lang w:eastAsia="ko-KR"/>
        </w:rPr>
        <w:t>따라</w:t>
      </w:r>
      <w:r>
        <w:rPr>
          <w:color w:val="000000"/>
          <w:lang w:eastAsia="ko-KR"/>
        </w:rPr>
        <w:t xml:space="preserve"> </w:t>
      </w:r>
      <w:r>
        <w:rPr>
          <w:color w:val="000000"/>
          <w:lang w:eastAsia="ko-KR"/>
        </w:rPr>
        <w:t>단위가격</w:t>
      </w:r>
      <w:r>
        <w:rPr>
          <w:color w:val="000000"/>
          <w:lang w:eastAsia="ko-KR"/>
        </w:rPr>
        <w:t xml:space="preserve"> </w:t>
      </w:r>
      <w:r>
        <w:rPr>
          <w:color w:val="000000"/>
          <w:lang w:eastAsia="ko-KR"/>
        </w:rPr>
        <w:t>기여가</w:t>
      </w:r>
      <w:r>
        <w:rPr>
          <w:color w:val="000000"/>
          <w:lang w:eastAsia="ko-KR"/>
        </w:rPr>
        <w:t xml:space="preserve"> </w:t>
      </w:r>
      <w:r>
        <w:rPr>
          <w:color w:val="000000"/>
          <w:lang w:eastAsia="ko-KR"/>
        </w:rPr>
        <w:t>점진</w:t>
      </w:r>
      <w:r>
        <w:rPr>
          <w:color w:val="000000"/>
          <w:lang w:eastAsia="ko-KR"/>
        </w:rPr>
        <w:t xml:space="preserve"> </w:t>
      </w:r>
      <w:r>
        <w:rPr>
          <w:color w:val="000000"/>
          <w:lang w:eastAsia="ko-KR"/>
        </w:rPr>
        <w:t>감소하다가</w:t>
      </w:r>
      <w:r>
        <w:rPr>
          <w:color w:val="000000"/>
          <w:lang w:eastAsia="ko-KR"/>
        </w:rPr>
        <w:t xml:space="preserve"> 25 ~ 30</w:t>
      </w:r>
      <w:r>
        <w:rPr>
          <w:color w:val="000000"/>
          <w:lang w:eastAsia="ko-KR"/>
        </w:rPr>
        <w:t>년</w:t>
      </w:r>
      <w:r>
        <w:rPr>
          <w:color w:val="000000"/>
          <w:lang w:eastAsia="ko-KR"/>
        </w:rPr>
        <w:t xml:space="preserve"> </w:t>
      </w:r>
      <w:r>
        <w:rPr>
          <w:color w:val="000000"/>
          <w:lang w:eastAsia="ko-KR"/>
        </w:rPr>
        <w:t>구간에서</w:t>
      </w:r>
      <w:r>
        <w:rPr>
          <w:color w:val="000000"/>
          <w:lang w:eastAsia="ko-KR"/>
        </w:rPr>
        <w:t xml:space="preserve"> </w:t>
      </w:r>
      <w:r>
        <w:rPr>
          <w:color w:val="000000"/>
          <w:lang w:eastAsia="ko-KR"/>
        </w:rPr>
        <w:t>반등하는</w:t>
      </w:r>
      <w:r>
        <w:rPr>
          <w:color w:val="000000"/>
          <w:lang w:eastAsia="ko-KR"/>
        </w:rPr>
        <w:t xml:space="preserve"> U</w:t>
      </w:r>
      <w:r>
        <w:rPr>
          <w:color w:val="000000"/>
          <w:lang w:eastAsia="ko-KR"/>
        </w:rPr>
        <w:t>자형</w:t>
      </w:r>
      <w:r>
        <w:rPr>
          <w:color w:val="000000"/>
          <w:lang w:eastAsia="ko-KR"/>
        </w:rPr>
        <w:t xml:space="preserve"> </w:t>
      </w:r>
      <w:r>
        <w:rPr>
          <w:color w:val="000000"/>
          <w:lang w:eastAsia="ko-KR"/>
        </w:rPr>
        <w:t>패턴을</w:t>
      </w:r>
      <w:r>
        <w:rPr>
          <w:color w:val="000000"/>
          <w:lang w:eastAsia="ko-KR"/>
        </w:rPr>
        <w:t xml:space="preserve"> </w:t>
      </w:r>
      <w:r>
        <w:rPr>
          <w:color w:val="000000"/>
          <w:lang w:eastAsia="ko-KR"/>
        </w:rPr>
        <w:t>보인다</w:t>
      </w:r>
      <w:r>
        <w:rPr>
          <w:color w:val="000000"/>
          <w:lang w:eastAsia="ko-KR"/>
        </w:rPr>
        <w:t xml:space="preserve">. </w:t>
      </w:r>
      <w:r>
        <w:rPr>
          <w:color w:val="000000"/>
          <w:lang w:eastAsia="ko-KR"/>
        </w:rPr>
        <w:t>이는</w:t>
      </w:r>
      <w:r>
        <w:rPr>
          <w:color w:val="000000"/>
          <w:lang w:eastAsia="ko-KR"/>
        </w:rPr>
        <w:t xml:space="preserve"> </w:t>
      </w:r>
      <w:r>
        <w:rPr>
          <w:color w:val="000000"/>
          <w:lang w:eastAsia="ko-KR"/>
        </w:rPr>
        <w:t>노후화에</w:t>
      </w:r>
      <w:r>
        <w:rPr>
          <w:color w:val="000000"/>
          <w:lang w:eastAsia="ko-KR"/>
        </w:rPr>
        <w:t xml:space="preserve"> </w:t>
      </w:r>
      <w:r>
        <w:rPr>
          <w:color w:val="000000"/>
          <w:lang w:eastAsia="ko-KR"/>
        </w:rPr>
        <w:t>따른</w:t>
      </w:r>
      <w:r>
        <w:rPr>
          <w:color w:val="000000"/>
          <w:lang w:eastAsia="ko-KR"/>
        </w:rPr>
        <w:t xml:space="preserve"> </w:t>
      </w:r>
      <w:r>
        <w:rPr>
          <w:color w:val="000000"/>
          <w:lang w:eastAsia="ko-KR"/>
        </w:rPr>
        <w:t>가격</w:t>
      </w:r>
      <w:r>
        <w:rPr>
          <w:color w:val="000000"/>
          <w:lang w:eastAsia="ko-KR"/>
        </w:rPr>
        <w:t xml:space="preserve"> </w:t>
      </w:r>
      <w:r>
        <w:rPr>
          <w:color w:val="000000"/>
          <w:lang w:eastAsia="ko-KR"/>
        </w:rPr>
        <w:t>하락과</w:t>
      </w:r>
      <w:r>
        <w:rPr>
          <w:color w:val="000000"/>
          <w:lang w:eastAsia="ko-KR"/>
        </w:rPr>
        <w:t xml:space="preserve"> </w:t>
      </w:r>
      <w:r>
        <w:rPr>
          <w:color w:val="000000"/>
          <w:lang w:eastAsia="ko-KR"/>
        </w:rPr>
        <w:t>재건축</w:t>
      </w:r>
      <w:r>
        <w:rPr>
          <w:color w:val="000000"/>
          <w:lang w:eastAsia="ko-KR"/>
        </w:rPr>
        <w:t xml:space="preserve"> </w:t>
      </w:r>
      <w:r>
        <w:rPr>
          <w:color w:val="000000"/>
          <w:lang w:eastAsia="ko-KR"/>
        </w:rPr>
        <w:t>기대가</w:t>
      </w:r>
      <w:r>
        <w:rPr>
          <w:color w:val="000000"/>
          <w:lang w:eastAsia="ko-KR"/>
        </w:rPr>
        <w:t xml:space="preserve"> </w:t>
      </w:r>
      <w:r>
        <w:rPr>
          <w:color w:val="000000"/>
          <w:lang w:eastAsia="ko-KR"/>
        </w:rPr>
        <w:t>같은</w:t>
      </w:r>
      <w:r>
        <w:rPr>
          <w:color w:val="000000"/>
          <w:lang w:eastAsia="ko-KR"/>
        </w:rPr>
        <w:t xml:space="preserve"> </w:t>
      </w:r>
      <w:r>
        <w:rPr>
          <w:color w:val="000000"/>
          <w:lang w:eastAsia="ko-KR"/>
        </w:rPr>
        <w:t>변수</w:t>
      </w:r>
      <w:r>
        <w:rPr>
          <w:color w:val="000000"/>
          <w:lang w:eastAsia="ko-KR"/>
        </w:rPr>
        <w:t xml:space="preserve"> </w:t>
      </w:r>
      <w:r>
        <w:rPr>
          <w:color w:val="000000"/>
          <w:lang w:eastAsia="ko-KR"/>
        </w:rPr>
        <w:t>안에서</w:t>
      </w:r>
      <w:r>
        <w:rPr>
          <w:color w:val="000000"/>
          <w:lang w:eastAsia="ko-KR"/>
        </w:rPr>
        <w:t xml:space="preserve"> </w:t>
      </w:r>
      <w:r>
        <w:rPr>
          <w:color w:val="000000"/>
          <w:lang w:eastAsia="ko-KR"/>
        </w:rPr>
        <w:t>함께</w:t>
      </w:r>
      <w:r>
        <w:rPr>
          <w:color w:val="000000"/>
          <w:lang w:eastAsia="ko-KR"/>
        </w:rPr>
        <w:t xml:space="preserve"> </w:t>
      </w:r>
      <w:r>
        <w:rPr>
          <w:color w:val="000000"/>
          <w:lang w:eastAsia="ko-KR"/>
        </w:rPr>
        <w:t>작동할</w:t>
      </w:r>
      <w:r>
        <w:rPr>
          <w:color w:val="000000"/>
          <w:lang w:eastAsia="ko-KR"/>
        </w:rPr>
        <w:t xml:space="preserve"> </w:t>
      </w:r>
      <w:r>
        <w:rPr>
          <w:color w:val="000000"/>
          <w:lang w:eastAsia="ko-KR"/>
        </w:rPr>
        <w:t>가능성을</w:t>
      </w:r>
      <w:r>
        <w:rPr>
          <w:color w:val="000000"/>
          <w:lang w:eastAsia="ko-KR"/>
        </w:rPr>
        <w:t xml:space="preserve"> </w:t>
      </w:r>
      <w:r>
        <w:rPr>
          <w:color w:val="000000"/>
          <w:lang w:eastAsia="ko-KR"/>
        </w:rPr>
        <w:t>시사한다</w:t>
      </w:r>
      <w:r>
        <w:rPr>
          <w:color w:val="000000"/>
          <w:lang w:eastAsia="ko-KR"/>
        </w:rPr>
        <w:t>. &lt;</w:t>
      </w:r>
      <w:r>
        <w:rPr>
          <w:color w:val="000000"/>
          <w:lang w:eastAsia="ko-KR"/>
        </w:rPr>
        <w:t>그림</w:t>
      </w:r>
      <w:r>
        <w:rPr>
          <w:color w:val="000000"/>
          <w:lang w:eastAsia="ko-KR"/>
        </w:rPr>
        <w:t xml:space="preserve"> 4-5&gt;</w:t>
      </w:r>
      <w:r>
        <w:rPr>
          <w:color w:val="000000"/>
          <w:lang w:eastAsia="ko-KR"/>
        </w:rPr>
        <w:t>에서</w:t>
      </w:r>
      <w:r>
        <w:rPr>
          <w:color w:val="000000"/>
          <w:lang w:eastAsia="ko-KR"/>
        </w:rPr>
        <w:t xml:space="preserve"> </w:t>
      </w:r>
      <w:r>
        <w:rPr>
          <w:color w:val="000000"/>
          <w:lang w:eastAsia="ko-KR"/>
        </w:rPr>
        <w:t>어린이집</w:t>
      </w:r>
      <w:r>
        <w:rPr>
          <w:color w:val="000000"/>
          <w:lang w:eastAsia="ko-KR"/>
        </w:rPr>
        <w:t xml:space="preserve"> 1km </w:t>
      </w:r>
      <w:r>
        <w:rPr>
          <w:color w:val="000000"/>
          <w:lang w:eastAsia="ko-KR"/>
        </w:rPr>
        <w:t>내</w:t>
      </w:r>
      <w:r>
        <w:rPr>
          <w:color w:val="000000"/>
          <w:lang w:eastAsia="ko-KR"/>
        </w:rPr>
        <w:t xml:space="preserve"> </w:t>
      </w:r>
      <w:r>
        <w:rPr>
          <w:color w:val="000000"/>
          <w:lang w:eastAsia="ko-KR"/>
        </w:rPr>
        <w:t>개수는</w:t>
      </w:r>
      <w:r>
        <w:rPr>
          <w:color w:val="000000"/>
          <w:lang w:eastAsia="ko-KR"/>
        </w:rPr>
        <w:t xml:space="preserve"> </w:t>
      </w:r>
      <w:r>
        <w:rPr>
          <w:color w:val="000000"/>
          <w:lang w:eastAsia="ko-KR"/>
        </w:rPr>
        <w:t>일정</w:t>
      </w:r>
      <w:r>
        <w:rPr>
          <w:color w:val="000000"/>
          <w:lang w:eastAsia="ko-KR"/>
        </w:rPr>
        <w:t xml:space="preserve"> </w:t>
      </w:r>
      <w:r>
        <w:rPr>
          <w:color w:val="000000"/>
          <w:lang w:eastAsia="ko-KR"/>
        </w:rPr>
        <w:t>밀도</w:t>
      </w:r>
      <w:r>
        <w:rPr>
          <w:color w:val="000000"/>
          <w:lang w:eastAsia="ko-KR"/>
        </w:rPr>
        <w:t xml:space="preserve"> </w:t>
      </w:r>
      <w:r>
        <w:rPr>
          <w:color w:val="000000"/>
          <w:lang w:eastAsia="ko-KR"/>
        </w:rPr>
        <w:t>이상에서</w:t>
      </w:r>
      <w:r>
        <w:rPr>
          <w:color w:val="000000"/>
          <w:lang w:eastAsia="ko-KR"/>
        </w:rPr>
        <w:t xml:space="preserve"> </w:t>
      </w:r>
      <w:r>
        <w:rPr>
          <w:color w:val="000000"/>
          <w:lang w:eastAsia="ko-KR"/>
        </w:rPr>
        <w:t>기여가</w:t>
      </w:r>
      <w:r>
        <w:rPr>
          <w:color w:val="000000"/>
          <w:lang w:eastAsia="ko-KR"/>
        </w:rPr>
        <w:t xml:space="preserve"> </w:t>
      </w:r>
      <w:r>
        <w:rPr>
          <w:color w:val="000000"/>
          <w:lang w:eastAsia="ko-KR"/>
        </w:rPr>
        <w:t>포화되는</w:t>
      </w:r>
      <w:r>
        <w:rPr>
          <w:color w:val="000000"/>
          <w:lang w:eastAsia="ko-KR"/>
        </w:rPr>
        <w:t xml:space="preserve"> </w:t>
      </w:r>
      <w:r>
        <w:rPr>
          <w:color w:val="000000"/>
          <w:lang w:eastAsia="ko-KR"/>
        </w:rPr>
        <w:t>경향을</w:t>
      </w:r>
      <w:r>
        <w:rPr>
          <w:color w:val="000000"/>
          <w:lang w:eastAsia="ko-KR"/>
        </w:rPr>
        <w:t xml:space="preserve"> </w:t>
      </w:r>
      <w:r>
        <w:rPr>
          <w:color w:val="000000"/>
          <w:lang w:eastAsia="ko-KR"/>
        </w:rPr>
        <w:t>보여</w:t>
      </w:r>
      <w:r>
        <w:rPr>
          <w:color w:val="000000"/>
          <w:lang w:eastAsia="ko-KR"/>
        </w:rPr>
        <w:t xml:space="preserve">, </w:t>
      </w:r>
      <w:r>
        <w:rPr>
          <w:color w:val="000000"/>
          <w:lang w:eastAsia="ko-KR"/>
        </w:rPr>
        <w:t>보육시설</w:t>
      </w:r>
      <w:r>
        <w:rPr>
          <w:color w:val="000000"/>
          <w:lang w:eastAsia="ko-KR"/>
        </w:rPr>
        <w:t xml:space="preserve"> </w:t>
      </w:r>
      <w:r>
        <w:rPr>
          <w:color w:val="000000"/>
          <w:lang w:eastAsia="ko-KR"/>
        </w:rPr>
        <w:t>자체의</w:t>
      </w:r>
      <w:r>
        <w:rPr>
          <w:color w:val="000000"/>
          <w:lang w:eastAsia="ko-KR"/>
        </w:rPr>
        <w:t xml:space="preserve"> </w:t>
      </w:r>
      <w:r>
        <w:rPr>
          <w:color w:val="000000"/>
          <w:lang w:eastAsia="ko-KR"/>
        </w:rPr>
        <w:t>직접</w:t>
      </w:r>
      <w:r>
        <w:rPr>
          <w:color w:val="000000"/>
          <w:lang w:eastAsia="ko-KR"/>
        </w:rPr>
        <w:t xml:space="preserve"> </w:t>
      </w:r>
      <w:r>
        <w:rPr>
          <w:color w:val="000000"/>
          <w:lang w:eastAsia="ko-KR"/>
        </w:rPr>
        <w:t>효과라기보다</w:t>
      </w:r>
      <w:r>
        <w:rPr>
          <w:color w:val="000000"/>
          <w:lang w:eastAsia="ko-KR"/>
        </w:rPr>
        <w:t xml:space="preserve"> </w:t>
      </w:r>
      <w:r>
        <w:rPr>
          <w:color w:val="000000"/>
          <w:lang w:eastAsia="ko-KR"/>
        </w:rPr>
        <w:t>생활권</w:t>
      </w:r>
      <w:r>
        <w:rPr>
          <w:color w:val="000000"/>
          <w:lang w:eastAsia="ko-KR"/>
        </w:rPr>
        <w:t xml:space="preserve"> </w:t>
      </w:r>
      <w:r>
        <w:rPr>
          <w:color w:val="000000"/>
          <w:lang w:eastAsia="ko-KR"/>
        </w:rPr>
        <w:t>성숙도와</w:t>
      </w:r>
      <w:r>
        <w:rPr>
          <w:color w:val="000000"/>
          <w:lang w:eastAsia="ko-KR"/>
        </w:rPr>
        <w:t xml:space="preserve"> </w:t>
      </w:r>
      <w:r>
        <w:rPr>
          <w:color w:val="000000"/>
          <w:lang w:eastAsia="ko-KR"/>
        </w:rPr>
        <w:t>가족</w:t>
      </w:r>
      <w:r>
        <w:rPr>
          <w:color w:val="000000"/>
          <w:lang w:eastAsia="ko-KR"/>
        </w:rPr>
        <w:t xml:space="preserve"> </w:t>
      </w:r>
      <w:r>
        <w:rPr>
          <w:color w:val="000000"/>
          <w:lang w:eastAsia="ko-KR"/>
        </w:rPr>
        <w:t>주거</w:t>
      </w:r>
      <w:r>
        <w:rPr>
          <w:color w:val="000000"/>
          <w:lang w:eastAsia="ko-KR"/>
        </w:rPr>
        <w:t xml:space="preserve"> </w:t>
      </w:r>
      <w:r>
        <w:rPr>
          <w:color w:val="000000"/>
          <w:lang w:eastAsia="ko-KR"/>
        </w:rPr>
        <w:t>수요가</w:t>
      </w:r>
      <w:r>
        <w:rPr>
          <w:color w:val="000000"/>
          <w:lang w:eastAsia="ko-KR"/>
        </w:rPr>
        <w:t xml:space="preserve"> </w:t>
      </w:r>
      <w:r>
        <w:rPr>
          <w:color w:val="000000"/>
          <w:lang w:eastAsia="ko-KR"/>
        </w:rPr>
        <w:t>결합된</w:t>
      </w:r>
      <w:r>
        <w:rPr>
          <w:color w:val="000000"/>
          <w:lang w:eastAsia="ko-KR"/>
        </w:rPr>
        <w:t xml:space="preserve"> </w:t>
      </w:r>
      <w:r>
        <w:rPr>
          <w:color w:val="000000"/>
          <w:lang w:eastAsia="ko-KR"/>
        </w:rPr>
        <w:t>대리</w:t>
      </w:r>
      <w:r>
        <w:rPr>
          <w:color w:val="000000"/>
          <w:lang w:eastAsia="ko-KR"/>
        </w:rPr>
        <w:t xml:space="preserve"> </w:t>
      </w:r>
      <w:r>
        <w:rPr>
          <w:color w:val="000000"/>
          <w:lang w:eastAsia="ko-KR"/>
        </w:rPr>
        <w:t>지표로</w:t>
      </w:r>
      <w:r>
        <w:rPr>
          <w:color w:val="000000"/>
          <w:lang w:eastAsia="ko-KR"/>
        </w:rPr>
        <w:t xml:space="preserve"> </w:t>
      </w:r>
      <w:r>
        <w:rPr>
          <w:color w:val="000000"/>
          <w:lang w:eastAsia="ko-KR"/>
        </w:rPr>
        <w:t>해석하는</w:t>
      </w:r>
      <w:r>
        <w:rPr>
          <w:color w:val="000000"/>
          <w:lang w:eastAsia="ko-KR"/>
        </w:rPr>
        <w:t xml:space="preserve"> </w:t>
      </w:r>
      <w:r>
        <w:rPr>
          <w:color w:val="000000"/>
          <w:lang w:eastAsia="ko-KR"/>
        </w:rPr>
        <w:t>것이</w:t>
      </w:r>
      <w:r>
        <w:rPr>
          <w:color w:val="000000"/>
          <w:lang w:eastAsia="ko-KR"/>
        </w:rPr>
        <w:t xml:space="preserve"> </w:t>
      </w:r>
      <w:r>
        <w:rPr>
          <w:color w:val="000000"/>
          <w:lang w:eastAsia="ko-KR"/>
        </w:rPr>
        <w:t>적절하다</w:t>
      </w:r>
      <w:r>
        <w:rPr>
          <w:color w:val="000000"/>
          <w:lang w:eastAsia="ko-KR"/>
        </w:rPr>
        <w:t>. &lt;</w:t>
      </w:r>
      <w:r>
        <w:rPr>
          <w:color w:val="000000"/>
          <w:lang w:eastAsia="ko-KR"/>
        </w:rPr>
        <w:t>그림</w:t>
      </w:r>
      <w:r>
        <w:rPr>
          <w:color w:val="000000"/>
          <w:lang w:eastAsia="ko-KR"/>
        </w:rPr>
        <w:t xml:space="preserve"> 4-6&gt;</w:t>
      </w:r>
      <w:r>
        <w:rPr>
          <w:color w:val="000000"/>
          <w:lang w:eastAsia="ko-KR"/>
        </w:rPr>
        <w:t>에서</w:t>
      </w:r>
      <w:r>
        <w:rPr>
          <w:color w:val="000000"/>
          <w:lang w:eastAsia="ko-KR"/>
        </w:rPr>
        <w:t xml:space="preserve"> </w:t>
      </w:r>
      <w:r>
        <w:rPr>
          <w:color w:val="000000"/>
          <w:lang w:eastAsia="ko-KR"/>
        </w:rPr>
        <w:t>지하철</w:t>
      </w:r>
      <w:r>
        <w:rPr>
          <w:color w:val="000000"/>
          <w:lang w:eastAsia="ko-KR"/>
        </w:rPr>
        <w:t xml:space="preserve"> </w:t>
      </w:r>
      <w:r>
        <w:rPr>
          <w:color w:val="000000"/>
          <w:lang w:eastAsia="ko-KR"/>
        </w:rPr>
        <w:t>최근접거리는</w:t>
      </w:r>
      <w:r>
        <w:rPr>
          <w:color w:val="000000"/>
          <w:lang w:eastAsia="ko-KR"/>
        </w:rPr>
        <w:t xml:space="preserve"> 300m </w:t>
      </w:r>
      <w:r>
        <w:rPr>
          <w:color w:val="000000"/>
          <w:lang w:eastAsia="ko-KR"/>
        </w:rPr>
        <w:t>이내에서</w:t>
      </w:r>
      <w:r>
        <w:rPr>
          <w:color w:val="000000"/>
          <w:lang w:eastAsia="ko-KR"/>
        </w:rPr>
        <w:t xml:space="preserve"> </w:t>
      </w:r>
      <w:r>
        <w:rPr>
          <w:color w:val="000000"/>
          <w:lang w:eastAsia="ko-KR"/>
        </w:rPr>
        <w:t>양의</w:t>
      </w:r>
      <w:r>
        <w:rPr>
          <w:color w:val="000000"/>
          <w:lang w:eastAsia="ko-KR"/>
        </w:rPr>
        <w:t xml:space="preserve"> </w:t>
      </w:r>
      <w:r>
        <w:rPr>
          <w:color w:val="000000"/>
          <w:lang w:eastAsia="ko-KR"/>
        </w:rPr>
        <w:t>기여가</w:t>
      </w:r>
      <w:r>
        <w:rPr>
          <w:color w:val="000000"/>
          <w:lang w:eastAsia="ko-KR"/>
        </w:rPr>
        <w:t xml:space="preserve"> </w:t>
      </w:r>
      <w:r>
        <w:rPr>
          <w:color w:val="000000"/>
          <w:lang w:eastAsia="ko-KR"/>
        </w:rPr>
        <w:t>커지고</w:t>
      </w:r>
      <w:r>
        <w:rPr>
          <w:color w:val="000000"/>
          <w:lang w:eastAsia="ko-KR"/>
        </w:rPr>
        <w:t xml:space="preserve"> 500m </w:t>
      </w:r>
      <w:r>
        <w:rPr>
          <w:color w:val="000000"/>
          <w:lang w:eastAsia="ko-KR"/>
        </w:rPr>
        <w:t>이후</w:t>
      </w:r>
      <w:r>
        <w:rPr>
          <w:color w:val="000000"/>
          <w:lang w:eastAsia="ko-KR"/>
        </w:rPr>
        <w:t xml:space="preserve"> </w:t>
      </w:r>
      <w:r>
        <w:rPr>
          <w:color w:val="000000"/>
          <w:lang w:eastAsia="ko-KR"/>
        </w:rPr>
        <w:t>평탄화되는</w:t>
      </w:r>
      <w:r>
        <w:rPr>
          <w:color w:val="000000"/>
          <w:lang w:eastAsia="ko-KR"/>
        </w:rPr>
        <w:t xml:space="preserve"> </w:t>
      </w:r>
      <w:r>
        <w:rPr>
          <w:color w:val="000000"/>
          <w:lang w:eastAsia="ko-KR"/>
        </w:rPr>
        <w:t>임계</w:t>
      </w:r>
      <w:r>
        <w:rPr>
          <w:color w:val="000000"/>
          <w:lang w:eastAsia="ko-KR"/>
        </w:rPr>
        <w:t xml:space="preserve"> </w:t>
      </w:r>
      <w:r>
        <w:rPr>
          <w:color w:val="000000"/>
          <w:lang w:eastAsia="ko-KR"/>
        </w:rPr>
        <w:t>반응형</w:t>
      </w:r>
      <w:r>
        <w:rPr>
          <w:color w:val="000000"/>
          <w:lang w:eastAsia="ko-KR"/>
        </w:rPr>
        <w:t xml:space="preserve"> </w:t>
      </w:r>
      <w:r>
        <w:rPr>
          <w:color w:val="000000"/>
          <w:lang w:eastAsia="ko-KR"/>
        </w:rPr>
        <w:t>패턴을</w:t>
      </w:r>
      <w:r>
        <w:rPr>
          <w:color w:val="000000"/>
          <w:lang w:eastAsia="ko-KR"/>
        </w:rPr>
        <w:t xml:space="preserve"> </w:t>
      </w:r>
      <w:r>
        <w:rPr>
          <w:color w:val="000000"/>
          <w:lang w:eastAsia="ko-KR"/>
        </w:rPr>
        <w:t>보인다</w:t>
      </w:r>
      <w:r>
        <w:rPr>
          <w:color w:val="000000"/>
          <w:lang w:eastAsia="ko-KR"/>
        </w:rPr>
        <w:t>. &lt;</w:t>
      </w:r>
      <w:r>
        <w:rPr>
          <w:color w:val="000000"/>
          <w:lang w:eastAsia="ko-KR"/>
        </w:rPr>
        <w:t>그림</w:t>
      </w:r>
      <w:r>
        <w:rPr>
          <w:color w:val="000000"/>
          <w:lang w:eastAsia="ko-KR"/>
        </w:rPr>
        <w:t xml:space="preserve"> 4-7&gt;</w:t>
      </w:r>
      <w:r>
        <w:rPr>
          <w:color w:val="000000"/>
          <w:lang w:eastAsia="ko-KR"/>
        </w:rPr>
        <w:t>에서</w:t>
      </w:r>
      <w:r>
        <w:rPr>
          <w:color w:val="000000"/>
          <w:lang w:eastAsia="ko-KR"/>
        </w:rPr>
        <w:t xml:space="preserve"> </w:t>
      </w:r>
      <w:r>
        <w:rPr>
          <w:color w:val="000000"/>
          <w:lang w:eastAsia="ko-KR"/>
        </w:rPr>
        <w:t>백화점</w:t>
      </w:r>
      <w:r>
        <w:rPr>
          <w:color w:val="000000"/>
          <w:lang w:eastAsia="ko-KR"/>
        </w:rPr>
        <w:t xml:space="preserve"> </w:t>
      </w:r>
      <w:r>
        <w:rPr>
          <w:color w:val="000000"/>
          <w:lang w:eastAsia="ko-KR"/>
        </w:rPr>
        <w:t>최근접거리는</w:t>
      </w:r>
      <w:r>
        <w:rPr>
          <w:color w:val="000000"/>
          <w:lang w:eastAsia="ko-KR"/>
        </w:rPr>
        <w:t xml:space="preserve"> 1km </w:t>
      </w:r>
      <w:r>
        <w:rPr>
          <w:color w:val="000000"/>
          <w:lang w:eastAsia="ko-KR"/>
        </w:rPr>
        <w:t>이내에서</w:t>
      </w:r>
      <w:r>
        <w:rPr>
          <w:color w:val="000000"/>
          <w:lang w:eastAsia="ko-KR"/>
        </w:rPr>
        <w:t xml:space="preserve"> </w:t>
      </w:r>
      <w:r>
        <w:rPr>
          <w:color w:val="000000"/>
          <w:lang w:eastAsia="ko-KR"/>
        </w:rPr>
        <w:t>상대적으로</w:t>
      </w:r>
      <w:r>
        <w:rPr>
          <w:color w:val="000000"/>
          <w:lang w:eastAsia="ko-KR"/>
        </w:rPr>
        <w:t xml:space="preserve"> </w:t>
      </w:r>
      <w:r>
        <w:rPr>
          <w:color w:val="000000"/>
          <w:lang w:eastAsia="ko-KR"/>
        </w:rPr>
        <w:t>큰</w:t>
      </w:r>
      <w:r>
        <w:rPr>
          <w:color w:val="000000"/>
          <w:lang w:eastAsia="ko-KR"/>
        </w:rPr>
        <w:t xml:space="preserve"> </w:t>
      </w:r>
      <w:r>
        <w:rPr>
          <w:color w:val="000000"/>
          <w:lang w:eastAsia="ko-KR"/>
        </w:rPr>
        <w:t>기여를</w:t>
      </w:r>
      <w:r>
        <w:rPr>
          <w:color w:val="000000"/>
          <w:lang w:eastAsia="ko-KR"/>
        </w:rPr>
        <w:t xml:space="preserve"> </w:t>
      </w:r>
      <w:r>
        <w:rPr>
          <w:color w:val="000000"/>
          <w:lang w:eastAsia="ko-KR"/>
        </w:rPr>
        <w:t>보인</w:t>
      </w:r>
      <w:r>
        <w:rPr>
          <w:color w:val="000000"/>
          <w:lang w:eastAsia="ko-KR"/>
        </w:rPr>
        <w:t xml:space="preserve"> </w:t>
      </w:r>
      <w:r>
        <w:rPr>
          <w:color w:val="000000"/>
          <w:lang w:eastAsia="ko-KR"/>
        </w:rPr>
        <w:t>뒤</w:t>
      </w:r>
      <w:r>
        <w:rPr>
          <w:color w:val="000000"/>
          <w:lang w:eastAsia="ko-KR"/>
        </w:rPr>
        <w:t xml:space="preserve"> </w:t>
      </w:r>
      <w:r>
        <w:rPr>
          <w:color w:val="000000"/>
          <w:lang w:eastAsia="ko-KR"/>
        </w:rPr>
        <w:t>거리가</w:t>
      </w:r>
      <w:r>
        <w:rPr>
          <w:color w:val="000000"/>
          <w:lang w:eastAsia="ko-KR"/>
        </w:rPr>
        <w:t xml:space="preserve"> </w:t>
      </w:r>
      <w:r>
        <w:rPr>
          <w:color w:val="000000"/>
          <w:lang w:eastAsia="ko-KR"/>
        </w:rPr>
        <w:t>멀어질수록</w:t>
      </w:r>
      <w:r>
        <w:rPr>
          <w:color w:val="000000"/>
          <w:lang w:eastAsia="ko-KR"/>
        </w:rPr>
        <w:t xml:space="preserve"> </w:t>
      </w:r>
      <w:r>
        <w:rPr>
          <w:color w:val="000000"/>
          <w:lang w:eastAsia="ko-KR"/>
        </w:rPr>
        <w:t>기여가</w:t>
      </w:r>
      <w:r>
        <w:rPr>
          <w:color w:val="000000"/>
          <w:lang w:eastAsia="ko-KR"/>
        </w:rPr>
        <w:t xml:space="preserve"> </w:t>
      </w:r>
      <w:r>
        <w:rPr>
          <w:color w:val="000000"/>
          <w:lang w:eastAsia="ko-KR"/>
        </w:rPr>
        <w:t>약화되어</w:t>
      </w:r>
      <w:r>
        <w:rPr>
          <w:color w:val="000000"/>
          <w:lang w:eastAsia="ko-KR"/>
        </w:rPr>
        <w:t xml:space="preserve">, </w:t>
      </w:r>
      <w:r>
        <w:rPr>
          <w:color w:val="000000"/>
          <w:lang w:eastAsia="ko-KR"/>
        </w:rPr>
        <w:t>도보권보다는</w:t>
      </w:r>
      <w:r>
        <w:rPr>
          <w:color w:val="000000"/>
          <w:lang w:eastAsia="ko-KR"/>
        </w:rPr>
        <w:t xml:space="preserve"> </w:t>
      </w:r>
      <w:r>
        <w:rPr>
          <w:color w:val="000000"/>
          <w:lang w:eastAsia="ko-KR"/>
        </w:rPr>
        <w:t>광역</w:t>
      </w:r>
      <w:r>
        <w:rPr>
          <w:color w:val="000000"/>
          <w:lang w:eastAsia="ko-KR"/>
        </w:rPr>
        <w:t xml:space="preserve"> </w:t>
      </w:r>
      <w:r>
        <w:rPr>
          <w:color w:val="000000"/>
          <w:lang w:eastAsia="ko-KR"/>
        </w:rPr>
        <w:t>중심지</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또는</w:t>
      </w:r>
      <w:r>
        <w:rPr>
          <w:color w:val="000000"/>
          <w:lang w:eastAsia="ko-KR"/>
        </w:rPr>
        <w:t xml:space="preserve"> </w:t>
      </w:r>
      <w:r>
        <w:rPr>
          <w:color w:val="000000"/>
          <w:lang w:eastAsia="ko-KR"/>
        </w:rPr>
        <w:t>상업</w:t>
      </w:r>
      <w:r>
        <w:rPr>
          <w:color w:val="000000"/>
          <w:lang w:eastAsia="ko-KR"/>
        </w:rPr>
        <w:t xml:space="preserve"> </w:t>
      </w:r>
      <w:r>
        <w:rPr>
          <w:color w:val="000000"/>
          <w:lang w:eastAsia="ko-KR"/>
        </w:rPr>
        <w:t>집적</w:t>
      </w:r>
      <w:r>
        <w:rPr>
          <w:color w:val="000000"/>
          <w:lang w:eastAsia="ko-KR"/>
        </w:rPr>
        <w:t xml:space="preserve"> </w:t>
      </w:r>
      <w:r>
        <w:rPr>
          <w:color w:val="000000"/>
          <w:lang w:eastAsia="ko-KR"/>
        </w:rPr>
        <w:t>대리</w:t>
      </w:r>
      <w:r>
        <w:rPr>
          <w:color w:val="000000"/>
          <w:lang w:eastAsia="ko-KR"/>
        </w:rPr>
        <w:t xml:space="preserve"> </w:t>
      </w:r>
      <w:r>
        <w:rPr>
          <w:color w:val="000000"/>
          <w:lang w:eastAsia="ko-KR"/>
        </w:rPr>
        <w:t>지표로</w:t>
      </w:r>
      <w:r>
        <w:rPr>
          <w:color w:val="000000"/>
          <w:lang w:eastAsia="ko-KR"/>
        </w:rPr>
        <w:t xml:space="preserve"> </w:t>
      </w:r>
      <w:r>
        <w:rPr>
          <w:color w:val="000000"/>
          <w:lang w:eastAsia="ko-KR"/>
        </w:rPr>
        <w:t>해석할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있다</w:t>
      </w:r>
      <w:r>
        <w:rPr>
          <w:color w:val="000000"/>
          <w:lang w:eastAsia="ko-KR"/>
        </w:rPr>
        <w:t>.</w:t>
      </w:r>
    </w:p>
    <w:p w14:paraId="5F24CB9E" w14:textId="77777777" w:rsidR="00C074DA" w:rsidRDefault="00520C23">
      <w:pPr>
        <w:autoSpaceDE w:val="0"/>
        <w:autoSpaceDN w:val="0"/>
        <w:adjustRightInd w:val="0"/>
        <w:spacing w:after="0"/>
        <w:jc w:val="both"/>
        <w:rPr>
          <w:lang w:eastAsia="ko-KR"/>
        </w:rPr>
      </w:pPr>
      <w:r>
        <w:rPr>
          <w:color w:val="000000"/>
          <w:lang w:eastAsia="ko-KR"/>
        </w:rPr>
        <w:t>OLS</w:t>
      </w:r>
      <w:r>
        <w:rPr>
          <w:color w:val="000000"/>
          <w:lang w:eastAsia="ko-KR"/>
        </w:rPr>
        <w:t>가</w:t>
      </w:r>
      <w:r>
        <w:rPr>
          <w:color w:val="000000"/>
          <w:lang w:eastAsia="ko-KR"/>
        </w:rPr>
        <w:t xml:space="preserve"> </w:t>
      </w:r>
      <w:r>
        <w:rPr>
          <w:color w:val="000000"/>
          <w:lang w:eastAsia="ko-KR"/>
        </w:rPr>
        <w:t>선형</w:t>
      </w:r>
      <w:r>
        <w:rPr>
          <w:color w:val="000000"/>
          <w:lang w:eastAsia="ko-KR"/>
        </w:rPr>
        <w:t xml:space="preserve"> </w:t>
      </w:r>
      <w:r>
        <w:rPr>
          <w:color w:val="000000"/>
          <w:lang w:eastAsia="ko-KR"/>
        </w:rPr>
        <w:t>가정으로</w:t>
      </w:r>
      <w:r>
        <w:rPr>
          <w:color w:val="000000"/>
          <w:lang w:eastAsia="ko-KR"/>
        </w:rPr>
        <w:t xml:space="preserve"> </w:t>
      </w:r>
      <w:r>
        <w:rPr>
          <w:color w:val="000000"/>
          <w:lang w:eastAsia="ko-KR"/>
        </w:rPr>
        <w:t>이들</w:t>
      </w:r>
      <w:r>
        <w:rPr>
          <w:color w:val="000000"/>
          <w:lang w:eastAsia="ko-KR"/>
        </w:rPr>
        <w:t xml:space="preserve"> </w:t>
      </w:r>
      <w:r>
        <w:rPr>
          <w:color w:val="000000"/>
          <w:lang w:eastAsia="ko-KR"/>
        </w:rPr>
        <w:t>패턴을</w:t>
      </w:r>
      <w:r>
        <w:rPr>
          <w:color w:val="000000"/>
          <w:lang w:eastAsia="ko-KR"/>
        </w:rPr>
        <w:t xml:space="preserve"> </w:t>
      </w:r>
      <w:r>
        <w:rPr>
          <w:color w:val="000000"/>
          <w:lang w:eastAsia="ko-KR"/>
        </w:rPr>
        <w:t>평균</w:t>
      </w:r>
      <w:r>
        <w:rPr>
          <w:color w:val="000000"/>
          <w:lang w:eastAsia="ko-KR"/>
        </w:rPr>
        <w:t xml:space="preserve"> </w:t>
      </w:r>
      <w:r>
        <w:rPr>
          <w:color w:val="000000"/>
          <w:lang w:eastAsia="ko-KR"/>
        </w:rPr>
        <w:t>기울기로만</w:t>
      </w:r>
      <w:r>
        <w:rPr>
          <w:color w:val="000000"/>
          <w:lang w:eastAsia="ko-KR"/>
        </w:rPr>
        <w:t xml:space="preserve"> </w:t>
      </w:r>
      <w:r>
        <w:rPr>
          <w:color w:val="000000"/>
          <w:lang w:eastAsia="ko-KR"/>
        </w:rPr>
        <w:t>요약하는</w:t>
      </w:r>
      <w:r>
        <w:rPr>
          <w:color w:val="000000"/>
          <w:lang w:eastAsia="ko-KR"/>
        </w:rPr>
        <w:t xml:space="preserve"> </w:t>
      </w:r>
      <w:r>
        <w:rPr>
          <w:color w:val="000000"/>
          <w:lang w:eastAsia="ko-KR"/>
        </w:rPr>
        <w:t>데</w:t>
      </w:r>
      <w:r>
        <w:rPr>
          <w:color w:val="000000"/>
          <w:lang w:eastAsia="ko-KR"/>
        </w:rPr>
        <w:t xml:space="preserve"> </w:t>
      </w:r>
      <w:r>
        <w:rPr>
          <w:color w:val="000000"/>
          <w:lang w:eastAsia="ko-KR"/>
        </w:rPr>
        <w:t>비해</w:t>
      </w:r>
      <w:r>
        <w:rPr>
          <w:color w:val="000000"/>
          <w:lang w:eastAsia="ko-KR"/>
        </w:rPr>
        <w:t>, XGBoost</w:t>
      </w:r>
      <w:r>
        <w:rPr>
          <w:color w:val="000000"/>
          <w:lang w:eastAsia="ko-KR"/>
        </w:rPr>
        <w:t>는</w:t>
      </w:r>
      <w:r>
        <w:rPr>
          <w:color w:val="000000"/>
          <w:lang w:eastAsia="ko-KR"/>
        </w:rPr>
        <w:t xml:space="preserve"> </w:t>
      </w:r>
      <w:r>
        <w:rPr>
          <w:color w:val="000000"/>
          <w:lang w:eastAsia="ko-KR"/>
        </w:rPr>
        <w:t>각</w:t>
      </w:r>
      <w:r>
        <w:rPr>
          <w:color w:val="000000"/>
          <w:lang w:eastAsia="ko-KR"/>
        </w:rPr>
        <w:t xml:space="preserve"> </w:t>
      </w:r>
      <w:r>
        <w:rPr>
          <w:color w:val="000000"/>
          <w:lang w:eastAsia="ko-KR"/>
        </w:rPr>
        <w:t>구간의</w:t>
      </w:r>
      <w:r>
        <w:rPr>
          <w:color w:val="000000"/>
          <w:lang w:eastAsia="ko-KR"/>
        </w:rPr>
        <w:t xml:space="preserve"> </w:t>
      </w:r>
      <w:r>
        <w:rPr>
          <w:color w:val="000000"/>
          <w:lang w:eastAsia="ko-KR"/>
        </w:rPr>
        <w:t>비선형</w:t>
      </w:r>
      <w:r>
        <w:rPr>
          <w:color w:val="000000"/>
          <w:lang w:eastAsia="ko-KR"/>
        </w:rPr>
        <w:t xml:space="preserve"> </w:t>
      </w:r>
      <w:r>
        <w:rPr>
          <w:color w:val="000000"/>
          <w:lang w:eastAsia="ko-KR"/>
        </w:rPr>
        <w:t>반응을</w:t>
      </w:r>
      <w:r>
        <w:rPr>
          <w:color w:val="000000"/>
          <w:lang w:eastAsia="ko-KR"/>
        </w:rPr>
        <w:t xml:space="preserve"> </w:t>
      </w:r>
      <w:r>
        <w:rPr>
          <w:color w:val="000000"/>
          <w:lang w:eastAsia="ko-KR"/>
        </w:rPr>
        <w:t>데이터에서</w:t>
      </w:r>
      <w:r>
        <w:rPr>
          <w:color w:val="000000"/>
          <w:lang w:eastAsia="ko-KR"/>
        </w:rPr>
        <w:t xml:space="preserve"> </w:t>
      </w:r>
      <w:r>
        <w:rPr>
          <w:color w:val="000000"/>
          <w:lang w:eastAsia="ko-KR"/>
        </w:rPr>
        <w:t>직접</w:t>
      </w:r>
      <w:r>
        <w:rPr>
          <w:color w:val="000000"/>
          <w:lang w:eastAsia="ko-KR"/>
        </w:rPr>
        <w:t xml:space="preserve"> </w:t>
      </w:r>
      <w:r>
        <w:rPr>
          <w:color w:val="000000"/>
          <w:lang w:eastAsia="ko-KR"/>
        </w:rPr>
        <w:t>학습하고</w:t>
      </w:r>
      <w:r>
        <w:rPr>
          <w:color w:val="000000"/>
          <w:lang w:eastAsia="ko-KR"/>
        </w:rPr>
        <w:t>, SHAP</w:t>
      </w:r>
      <w:r>
        <w:rPr>
          <w:color w:val="000000"/>
          <w:lang w:eastAsia="ko-KR"/>
        </w:rPr>
        <w:t>은</w:t>
      </w:r>
      <w:r>
        <w:rPr>
          <w:color w:val="000000"/>
          <w:lang w:eastAsia="ko-KR"/>
        </w:rPr>
        <w:t xml:space="preserve"> </w:t>
      </w:r>
      <w:r>
        <w:rPr>
          <w:color w:val="000000"/>
          <w:lang w:eastAsia="ko-KR"/>
        </w:rPr>
        <w:t>이를</w:t>
      </w:r>
      <w:r>
        <w:rPr>
          <w:color w:val="000000"/>
          <w:lang w:eastAsia="ko-KR"/>
        </w:rPr>
        <w:t xml:space="preserve"> </w:t>
      </w:r>
      <w:r>
        <w:rPr>
          <w:color w:val="000000"/>
          <w:lang w:eastAsia="ko-KR"/>
        </w:rPr>
        <w:t>단위가</w:t>
      </w:r>
      <w:r>
        <w:rPr>
          <w:color w:val="000000"/>
          <w:lang w:eastAsia="ko-KR"/>
        </w:rPr>
        <w:t xml:space="preserve"> </w:t>
      </w:r>
      <w:r>
        <w:rPr>
          <w:color w:val="000000"/>
          <w:lang w:eastAsia="ko-KR"/>
        </w:rPr>
        <w:t>통일된</w:t>
      </w:r>
      <w:r>
        <w:rPr>
          <w:color w:val="000000"/>
          <w:lang w:eastAsia="ko-KR"/>
        </w:rPr>
        <w:t xml:space="preserve"> </w:t>
      </w:r>
      <w:r>
        <w:rPr>
          <w:color w:val="000000"/>
          <w:lang w:eastAsia="ko-KR"/>
        </w:rPr>
        <w:t>변수별</w:t>
      </w:r>
      <w:r>
        <w:rPr>
          <w:color w:val="000000"/>
          <w:lang w:eastAsia="ko-KR"/>
        </w:rPr>
        <w:t xml:space="preserve"> </w:t>
      </w:r>
      <w:r>
        <w:rPr>
          <w:color w:val="000000"/>
          <w:lang w:eastAsia="ko-KR"/>
        </w:rPr>
        <w:t>기여도로</w:t>
      </w:r>
      <w:r>
        <w:rPr>
          <w:color w:val="000000"/>
          <w:lang w:eastAsia="ko-KR"/>
        </w:rPr>
        <w:t xml:space="preserve"> </w:t>
      </w:r>
      <w:r>
        <w:rPr>
          <w:color w:val="000000"/>
          <w:lang w:eastAsia="ko-KR"/>
        </w:rPr>
        <w:t>분해해</w:t>
      </w:r>
      <w:r>
        <w:rPr>
          <w:color w:val="000000"/>
          <w:lang w:eastAsia="ko-KR"/>
        </w:rPr>
        <w:t xml:space="preserve"> </w:t>
      </w:r>
      <w:r>
        <w:rPr>
          <w:color w:val="000000"/>
          <w:lang w:eastAsia="ko-KR"/>
        </w:rPr>
        <w:t>해석</w:t>
      </w:r>
      <w:r>
        <w:rPr>
          <w:color w:val="000000"/>
          <w:lang w:eastAsia="ko-KR"/>
        </w:rPr>
        <w:t xml:space="preserve"> </w:t>
      </w:r>
      <w:r>
        <w:rPr>
          <w:color w:val="000000"/>
          <w:lang w:eastAsia="ko-KR"/>
        </w:rPr>
        <w:t>가능하게</w:t>
      </w:r>
      <w:r>
        <w:rPr>
          <w:color w:val="000000"/>
          <w:lang w:eastAsia="ko-KR"/>
        </w:rPr>
        <w:t xml:space="preserve"> </w:t>
      </w:r>
      <w:r>
        <w:rPr>
          <w:color w:val="000000"/>
          <w:lang w:eastAsia="ko-KR"/>
        </w:rPr>
        <w:t>만든다</w:t>
      </w:r>
      <w:r>
        <w:rPr>
          <w:color w:val="000000"/>
          <w:lang w:eastAsia="ko-KR"/>
        </w:rPr>
        <w:t>.</w:t>
      </w:r>
    </w:p>
    <w:p w14:paraId="21A45321" w14:textId="77777777" w:rsidR="00C074DA" w:rsidRDefault="00520C23">
      <w:pPr>
        <w:pStyle w:val="21"/>
        <w:spacing w:before="360" w:after="240"/>
        <w:ind w:firstLine="0"/>
        <w:rPr>
          <w:lang w:eastAsia="ko-KR"/>
        </w:rPr>
      </w:pPr>
      <w:bookmarkStart w:id="62" w:name="bm_h_24"/>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5</w:t>
      </w:r>
      <w:r>
        <w:rPr>
          <w:rFonts w:ascii="KoPubWorldBatang_Pro" w:eastAsia="KoPubWorldBatang_Pro" w:hAnsi="KoPubWorldBatang_Pro" w:cs="KoPubWorldBatang_Pro"/>
          <w:lang w:eastAsia="ko-KR"/>
        </w:rPr>
        <w:t>절</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권역별</w:t>
      </w:r>
      <w:r>
        <w:rPr>
          <w:rFonts w:ascii="KoPubWorldBatang_Pro" w:eastAsia="KoPubWorldBatang_Pro" w:hAnsi="KoPubWorldBatang_Pro" w:cs="KoPubWorldBatang_Pro"/>
          <w:lang w:eastAsia="ko-KR"/>
        </w:rPr>
        <w:t xml:space="preserve"> SHAP </w:t>
      </w:r>
      <w:r>
        <w:rPr>
          <w:rFonts w:ascii="KoPubWorldBatang_Pro" w:eastAsia="KoPubWorldBatang_Pro" w:hAnsi="KoPubWorldBatang_Pro" w:cs="KoPubWorldBatang_Pro"/>
          <w:lang w:eastAsia="ko-KR"/>
        </w:rPr>
        <w:t>분석</w:t>
      </w:r>
      <w:r>
        <w:rPr>
          <w:rFonts w:ascii="KoPubWorldBatang_Pro" w:eastAsia="KoPubWorldBatang_Pro" w:hAnsi="KoPubWorldBatang_Pro" w:cs="KoPubWorldBatang_Pro"/>
          <w:lang w:eastAsia="ko-KR"/>
        </w:rPr>
        <w:t xml:space="preserve"> — </w:t>
      </w:r>
      <w:r>
        <w:rPr>
          <w:rFonts w:ascii="KoPubWorldBatang_Pro" w:eastAsia="KoPubWorldBatang_Pro" w:hAnsi="KoPubWorldBatang_Pro" w:cs="KoPubWorldBatang_Pro"/>
          <w:lang w:eastAsia="ko-KR"/>
        </w:rPr>
        <w:t>강남</w:t>
      </w:r>
      <w:r>
        <w:rPr>
          <w:rFonts w:ascii="KoPubWorldBatang_Pro" w:eastAsia="KoPubWorldBatang_Pro" w:hAnsi="KoPubWorldBatang_Pro" w:cs="KoPubWorldBatang_Pro"/>
          <w:lang w:eastAsia="ko-KR"/>
        </w:rPr>
        <w:t>3</w:t>
      </w:r>
      <w:r>
        <w:rPr>
          <w:rFonts w:ascii="KoPubWorldBatang_Pro" w:eastAsia="KoPubWorldBatang_Pro" w:hAnsi="KoPubWorldBatang_Pro" w:cs="KoPubWorldBatang_Pro"/>
          <w:lang w:eastAsia="ko-KR"/>
        </w:rPr>
        <w:t>구와</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비강남의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구성</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차이</w:t>
      </w:r>
      <w:bookmarkEnd w:id="62"/>
    </w:p>
    <w:p w14:paraId="3815CD97"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1. </w:t>
      </w:r>
      <w:r>
        <w:rPr>
          <w:rFonts w:ascii="KoPubWorldBatang_Pro" w:eastAsia="KoPubWorldBatang_Pro" w:hAnsi="KoPubWorldBatang_Pro" w:cs="KoPubWorldBatang_Pro"/>
          <w:lang w:eastAsia="ko-KR"/>
        </w:rPr>
        <w:t>권역별</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예측</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성능</w:t>
      </w:r>
      <w:r>
        <w:rPr>
          <w:rFonts w:ascii="KoPubWorldBatang_Pro" w:eastAsia="KoPubWorldBatang_Pro" w:hAnsi="KoPubWorldBatang_Pro" w:cs="KoPubWorldBatang_Pro"/>
          <w:lang w:eastAsia="ko-KR"/>
        </w:rPr>
        <w:t xml:space="preserve"> </w:t>
      </w:r>
      <w:commentRangeStart w:id="63"/>
      <w:r>
        <w:rPr>
          <w:rFonts w:ascii="KoPubWorldBatang_Pro" w:eastAsia="KoPubWorldBatang_Pro" w:hAnsi="KoPubWorldBatang_Pro" w:cs="KoPubWorldBatang_Pro"/>
          <w:lang w:eastAsia="ko-KR"/>
        </w:rPr>
        <w:t>(&lt;</w:t>
      </w:r>
      <w:r>
        <w:rPr>
          <w:rFonts w:ascii="KoPubWorldBatang_Pro" w:eastAsia="KoPubWorldBatang_Pro" w:hAnsi="KoPubWorldBatang_Pro" w:cs="KoPubWorldBatang_Pro"/>
          <w:lang w:eastAsia="ko-KR"/>
        </w:rPr>
        <w:t>표</w:t>
      </w:r>
      <w:r>
        <w:rPr>
          <w:rFonts w:ascii="KoPubWorldBatang_Pro" w:eastAsia="KoPubWorldBatang_Pro" w:hAnsi="KoPubWorldBatang_Pro" w:cs="KoPubWorldBatang_Pro"/>
          <w:lang w:eastAsia="ko-KR"/>
        </w:rPr>
        <w:t xml:space="preserve"> 4-9&gt;)</w:t>
      </w:r>
      <w:commentRangeEnd w:id="63"/>
      <w:r w:rsidR="003954CA">
        <w:rPr>
          <w:rStyle w:val="aff1"/>
          <w:sz w:val="22"/>
          <w:szCs w:val="22"/>
          <w:lang w:eastAsia="ko-KR"/>
        </w:rPr>
        <w:commentReference w:id="63"/>
      </w:r>
    </w:p>
    <w:p w14:paraId="377CE0F7" w14:textId="77777777" w:rsidR="00C074DA" w:rsidRDefault="00520C23">
      <w:pPr>
        <w:autoSpaceDE w:val="0"/>
        <w:autoSpaceDN w:val="0"/>
        <w:adjustRightInd w:val="0"/>
        <w:spacing w:after="0"/>
        <w:jc w:val="both"/>
        <w:rPr>
          <w:lang w:eastAsia="ko-KR"/>
        </w:rPr>
      </w:pPr>
      <w:r>
        <w:rPr>
          <w:color w:val="000000"/>
          <w:lang w:eastAsia="ko-KR"/>
        </w:rPr>
        <w:t>강남구분</w:t>
      </w:r>
      <w:r>
        <w:rPr>
          <w:color w:val="000000"/>
          <w:lang w:eastAsia="ko-KR"/>
        </w:rPr>
        <w:t xml:space="preserve"> </w:t>
      </w:r>
      <w:r>
        <w:rPr>
          <w:color w:val="000000"/>
          <w:lang w:eastAsia="ko-KR"/>
        </w:rPr>
        <w:t>더미를</w:t>
      </w:r>
      <w:r>
        <w:rPr>
          <w:color w:val="000000"/>
          <w:lang w:eastAsia="ko-KR"/>
        </w:rPr>
        <w:t xml:space="preserve"> </w:t>
      </w:r>
      <w:r>
        <w:rPr>
          <w:color w:val="000000"/>
          <w:lang w:eastAsia="ko-KR"/>
        </w:rPr>
        <w:t>제거한</w:t>
      </w:r>
      <w:r>
        <w:rPr>
          <w:color w:val="000000"/>
          <w:lang w:eastAsia="ko-KR"/>
        </w:rPr>
        <w:t xml:space="preserve"> </w:t>
      </w:r>
      <w:r>
        <w:rPr>
          <w:color w:val="000000"/>
          <w:lang w:eastAsia="ko-KR"/>
        </w:rPr>
        <w:t>동일</w:t>
      </w:r>
      <w:r>
        <w:rPr>
          <w:color w:val="000000"/>
          <w:lang w:eastAsia="ko-KR"/>
        </w:rPr>
        <w:t xml:space="preserve"> </w:t>
      </w:r>
      <w:r>
        <w:rPr>
          <w:color w:val="000000"/>
          <w:lang w:eastAsia="ko-KR"/>
        </w:rPr>
        <w:t>특성</w:t>
      </w:r>
      <w:r>
        <w:rPr>
          <w:color w:val="000000"/>
          <w:lang w:eastAsia="ko-KR"/>
        </w:rPr>
        <w:t xml:space="preserve"> </w:t>
      </w:r>
      <w:r>
        <w:rPr>
          <w:color w:val="000000"/>
          <w:lang w:eastAsia="ko-KR"/>
        </w:rPr>
        <w:t>공간에서</w:t>
      </w:r>
      <w:r>
        <w:rPr>
          <w:color w:val="000000"/>
          <w:lang w:eastAsia="ko-KR"/>
        </w:rPr>
        <w:t xml:space="preserve"> </w:t>
      </w:r>
      <w:r>
        <w:rPr>
          <w:color w:val="000000"/>
          <w:lang w:eastAsia="ko-KR"/>
        </w:rPr>
        <w:t>강남</w:t>
      </w:r>
      <w:r>
        <w:rPr>
          <w:color w:val="000000"/>
          <w:lang w:eastAsia="ko-KR"/>
        </w:rPr>
        <w:t>3</w:t>
      </w:r>
      <w:r>
        <w:rPr>
          <w:color w:val="000000"/>
          <w:lang w:eastAsia="ko-KR"/>
        </w:rPr>
        <w:t>구와</w:t>
      </w:r>
      <w:r>
        <w:rPr>
          <w:color w:val="000000"/>
          <w:lang w:eastAsia="ko-KR"/>
        </w:rPr>
        <w:t xml:space="preserve"> </w:t>
      </w:r>
      <w:r>
        <w:rPr>
          <w:color w:val="000000"/>
          <w:lang w:eastAsia="ko-KR"/>
        </w:rPr>
        <w:t>비강남을</w:t>
      </w:r>
      <w:r>
        <w:rPr>
          <w:color w:val="000000"/>
          <w:lang w:eastAsia="ko-KR"/>
        </w:rPr>
        <w:t xml:space="preserve"> </w:t>
      </w:r>
      <w:r>
        <w:rPr>
          <w:color w:val="000000"/>
          <w:lang w:eastAsia="ko-KR"/>
        </w:rPr>
        <w:t>각각</w:t>
      </w:r>
      <w:r>
        <w:rPr>
          <w:color w:val="000000"/>
          <w:lang w:eastAsia="ko-KR"/>
        </w:rPr>
        <w:t xml:space="preserve"> </w:t>
      </w:r>
      <w:r>
        <w:rPr>
          <w:color w:val="000000"/>
          <w:lang w:eastAsia="ko-KR"/>
        </w:rPr>
        <w:t>학습</w:t>
      </w:r>
      <w:r>
        <w:rPr>
          <w:color w:val="000000"/>
          <w:lang w:eastAsia="ko-KR"/>
        </w:rPr>
        <w:t xml:space="preserve"> · </w:t>
      </w:r>
      <w:r>
        <w:rPr>
          <w:color w:val="000000"/>
          <w:lang w:eastAsia="ko-KR"/>
        </w:rPr>
        <w:t>평가한</w:t>
      </w:r>
      <w:r>
        <w:rPr>
          <w:color w:val="000000"/>
          <w:lang w:eastAsia="ko-KR"/>
        </w:rPr>
        <w:t xml:space="preserve"> </w:t>
      </w:r>
      <w:r>
        <w:rPr>
          <w:color w:val="000000"/>
          <w:lang w:eastAsia="ko-KR"/>
        </w:rPr>
        <w:t>결과는</w:t>
      </w:r>
      <w:r>
        <w:rPr>
          <w:color w:val="000000"/>
          <w:lang w:eastAsia="ko-KR"/>
        </w:rPr>
        <w:t xml:space="preserve"> </w:t>
      </w:r>
      <w:r>
        <w:rPr>
          <w:color w:val="000000"/>
          <w:lang w:eastAsia="ko-KR"/>
        </w:rPr>
        <w:t>다음과</w:t>
      </w:r>
      <w:r>
        <w:rPr>
          <w:color w:val="000000"/>
          <w:lang w:eastAsia="ko-KR"/>
        </w:rPr>
        <w:t xml:space="preserve"> </w:t>
      </w:r>
      <w:r>
        <w:rPr>
          <w:color w:val="000000"/>
          <w:lang w:eastAsia="ko-KR"/>
        </w:rPr>
        <w:t>같다</w:t>
      </w:r>
      <w:r>
        <w:rPr>
          <w:color w:val="000000"/>
          <w:lang w:eastAsia="ko-KR"/>
        </w:rPr>
        <w:t>.</w:t>
      </w:r>
    </w:p>
    <w:p w14:paraId="4CCF25AB" w14:textId="77777777" w:rsidR="00C074DA" w:rsidRDefault="00520C23">
      <w:pPr>
        <w:keepNext/>
        <w:spacing w:before="160"/>
        <w:ind w:firstLine="0"/>
        <w:rPr>
          <w:lang w:eastAsia="ko-KR"/>
        </w:rPr>
      </w:pPr>
      <w:bookmarkStart w:id="64" w:name="bm_t_4_9"/>
      <w:r>
        <w:rPr>
          <w:color w:val="000000"/>
          <w:sz w:val="20"/>
          <w:lang w:eastAsia="ko-KR"/>
        </w:rPr>
        <w:t>&lt;</w:t>
      </w:r>
      <w:r>
        <w:rPr>
          <w:color w:val="000000"/>
          <w:sz w:val="20"/>
          <w:lang w:eastAsia="ko-KR"/>
        </w:rPr>
        <w:t>표</w:t>
      </w:r>
      <w:r>
        <w:rPr>
          <w:color w:val="000000"/>
          <w:sz w:val="20"/>
          <w:lang w:eastAsia="ko-KR"/>
        </w:rPr>
        <w:t xml:space="preserve"> 4-9&gt; </w:t>
      </w:r>
      <w:r>
        <w:rPr>
          <w:color w:val="000000"/>
          <w:sz w:val="20"/>
          <w:lang w:eastAsia="ko-KR"/>
        </w:rPr>
        <w:t>권역별</w:t>
      </w:r>
      <w:r>
        <w:rPr>
          <w:color w:val="000000"/>
          <w:sz w:val="20"/>
          <w:lang w:eastAsia="ko-KR"/>
        </w:rPr>
        <w:t xml:space="preserve"> </w:t>
      </w:r>
      <w:r>
        <w:rPr>
          <w:color w:val="000000"/>
          <w:sz w:val="20"/>
          <w:lang w:eastAsia="ko-KR"/>
        </w:rPr>
        <w:t>독립</w:t>
      </w:r>
      <w:r>
        <w:rPr>
          <w:color w:val="000000"/>
          <w:sz w:val="20"/>
          <w:lang w:eastAsia="ko-KR"/>
        </w:rPr>
        <w:t xml:space="preserve"> </w:t>
      </w:r>
      <w:r>
        <w:rPr>
          <w:color w:val="000000"/>
          <w:sz w:val="20"/>
          <w:lang w:eastAsia="ko-KR"/>
        </w:rPr>
        <w:t>모형의</w:t>
      </w:r>
      <w:r>
        <w:rPr>
          <w:color w:val="000000"/>
          <w:sz w:val="20"/>
          <w:lang w:eastAsia="ko-KR"/>
        </w:rPr>
        <w:t xml:space="preserve"> </w:t>
      </w:r>
      <w:r>
        <w:rPr>
          <w:color w:val="000000"/>
          <w:sz w:val="20"/>
          <w:lang w:eastAsia="ko-KR"/>
        </w:rPr>
        <w:t>예측</w:t>
      </w:r>
      <w:r>
        <w:rPr>
          <w:color w:val="000000"/>
          <w:sz w:val="20"/>
          <w:lang w:eastAsia="ko-KR"/>
        </w:rPr>
        <w:t xml:space="preserve"> </w:t>
      </w:r>
      <w:r>
        <w:rPr>
          <w:color w:val="000000"/>
          <w:sz w:val="20"/>
          <w:lang w:eastAsia="ko-KR"/>
        </w:rPr>
        <w:t>성능</w:t>
      </w:r>
      <w:bookmarkEnd w:id="64"/>
    </w:p>
    <w:tbl>
      <w:tblPr>
        <w:tblStyle w:val="af9"/>
        <w:tblW w:w="0" w:type="auto"/>
        <w:jc w:val="center"/>
        <w:tblLook w:val="04A0" w:firstRow="1" w:lastRow="0" w:firstColumn="1" w:lastColumn="0" w:noHBand="0" w:noVBand="1"/>
      </w:tblPr>
      <w:tblGrid>
        <w:gridCol w:w="1585"/>
        <w:gridCol w:w="1586"/>
        <w:gridCol w:w="1586"/>
        <w:gridCol w:w="1585"/>
        <w:gridCol w:w="1586"/>
      </w:tblGrid>
      <w:tr w:rsidR="00C074DA" w14:paraId="04153A3C" w14:textId="77777777">
        <w:trPr>
          <w:cantSplit/>
          <w:tblHeader/>
          <w:jc w:val="center"/>
        </w:trPr>
        <w:tc>
          <w:tcPr>
            <w:tcW w:w="1588" w:type="dxa"/>
            <w:shd w:val="clear" w:color="auto" w:fill="D9E2F3"/>
            <w:tcMar>
              <w:top w:w="60" w:type="dxa"/>
              <w:left w:w="90" w:type="dxa"/>
              <w:bottom w:w="60" w:type="dxa"/>
              <w:right w:w="90" w:type="dxa"/>
            </w:tcMar>
            <w:vAlign w:val="center"/>
          </w:tcPr>
          <w:p w14:paraId="41E4E4F7" w14:textId="77777777" w:rsidR="00C074DA" w:rsidRDefault="00520C23">
            <w:pPr>
              <w:keepNext/>
              <w:keepLines/>
              <w:spacing w:line="240" w:lineRule="auto"/>
              <w:ind w:firstLine="0"/>
              <w:jc w:val="center"/>
            </w:pPr>
            <w:r>
              <w:rPr>
                <w:b/>
                <w:color w:val="000000"/>
                <w:sz w:val="18"/>
              </w:rPr>
              <w:t>권역</w:t>
            </w:r>
          </w:p>
        </w:tc>
        <w:tc>
          <w:tcPr>
            <w:tcW w:w="1588" w:type="dxa"/>
            <w:shd w:val="clear" w:color="auto" w:fill="D9E2F3"/>
            <w:tcMar>
              <w:top w:w="60" w:type="dxa"/>
              <w:left w:w="90" w:type="dxa"/>
              <w:bottom w:w="60" w:type="dxa"/>
              <w:right w:w="90" w:type="dxa"/>
            </w:tcMar>
            <w:vAlign w:val="center"/>
          </w:tcPr>
          <w:p w14:paraId="0530BB64" w14:textId="77777777" w:rsidR="00C074DA" w:rsidRDefault="00520C23">
            <w:pPr>
              <w:keepNext/>
              <w:keepLines/>
              <w:spacing w:line="240" w:lineRule="auto"/>
              <w:ind w:firstLine="0"/>
              <w:jc w:val="center"/>
            </w:pPr>
            <w:r>
              <w:rPr>
                <w:b/>
                <w:color w:val="000000"/>
                <w:sz w:val="18"/>
              </w:rPr>
              <w:t>n</w:t>
            </w:r>
          </w:p>
        </w:tc>
        <w:tc>
          <w:tcPr>
            <w:tcW w:w="1588" w:type="dxa"/>
            <w:shd w:val="clear" w:color="auto" w:fill="D9E2F3"/>
            <w:tcMar>
              <w:top w:w="60" w:type="dxa"/>
              <w:left w:w="90" w:type="dxa"/>
              <w:bottom w:w="60" w:type="dxa"/>
              <w:right w:w="90" w:type="dxa"/>
            </w:tcMar>
            <w:vAlign w:val="center"/>
          </w:tcPr>
          <w:p w14:paraId="39918EC5" w14:textId="77777777" w:rsidR="00C074DA" w:rsidRDefault="00520C23">
            <w:pPr>
              <w:keepNext/>
              <w:keepLines/>
              <w:spacing w:line="240" w:lineRule="auto"/>
              <w:ind w:firstLine="0"/>
              <w:jc w:val="center"/>
            </w:pPr>
            <w:r>
              <w:rPr>
                <w:b/>
                <w:color w:val="000000"/>
                <w:sz w:val="18"/>
              </w:rPr>
              <w:t>XGBoost R²</w:t>
            </w:r>
          </w:p>
        </w:tc>
        <w:tc>
          <w:tcPr>
            <w:tcW w:w="1588" w:type="dxa"/>
            <w:shd w:val="clear" w:color="auto" w:fill="D9E2F3"/>
            <w:tcMar>
              <w:top w:w="60" w:type="dxa"/>
              <w:left w:w="90" w:type="dxa"/>
              <w:bottom w:w="60" w:type="dxa"/>
              <w:right w:w="90" w:type="dxa"/>
            </w:tcMar>
            <w:vAlign w:val="center"/>
          </w:tcPr>
          <w:p w14:paraId="201EF230" w14:textId="77777777" w:rsidR="00C074DA" w:rsidRDefault="00520C23">
            <w:pPr>
              <w:keepNext/>
              <w:keepLines/>
              <w:spacing w:line="240" w:lineRule="auto"/>
              <w:ind w:firstLine="0"/>
              <w:jc w:val="center"/>
            </w:pPr>
            <w:r>
              <w:rPr>
                <w:b/>
                <w:color w:val="000000"/>
                <w:sz w:val="18"/>
              </w:rPr>
              <w:t>MAPE</w:t>
            </w:r>
          </w:p>
        </w:tc>
        <w:tc>
          <w:tcPr>
            <w:tcW w:w="1588" w:type="dxa"/>
            <w:shd w:val="clear" w:color="auto" w:fill="D9E2F3"/>
            <w:tcMar>
              <w:top w:w="60" w:type="dxa"/>
              <w:left w:w="90" w:type="dxa"/>
              <w:bottom w:w="60" w:type="dxa"/>
              <w:right w:w="90" w:type="dxa"/>
            </w:tcMar>
            <w:vAlign w:val="center"/>
          </w:tcPr>
          <w:p w14:paraId="5E3DCE03" w14:textId="77777777" w:rsidR="00C074DA" w:rsidRDefault="00520C23">
            <w:pPr>
              <w:keepNext/>
              <w:keepLines/>
              <w:spacing w:line="240" w:lineRule="auto"/>
              <w:ind w:firstLine="0"/>
              <w:jc w:val="center"/>
            </w:pPr>
            <w:r>
              <w:rPr>
                <w:b/>
                <w:color w:val="000000"/>
                <w:sz w:val="18"/>
              </w:rPr>
              <w:t>Median APE</w:t>
            </w:r>
          </w:p>
        </w:tc>
      </w:tr>
      <w:tr w:rsidR="00C074DA" w14:paraId="12204187" w14:textId="77777777">
        <w:trPr>
          <w:cantSplit/>
          <w:jc w:val="center"/>
        </w:trPr>
        <w:tc>
          <w:tcPr>
            <w:tcW w:w="1588" w:type="dxa"/>
            <w:tcMar>
              <w:top w:w="60" w:type="dxa"/>
              <w:left w:w="90" w:type="dxa"/>
              <w:bottom w:w="60" w:type="dxa"/>
              <w:right w:w="90" w:type="dxa"/>
            </w:tcMar>
            <w:vAlign w:val="center"/>
          </w:tcPr>
          <w:p w14:paraId="3D67CDEA" w14:textId="77777777" w:rsidR="00C074DA" w:rsidRDefault="00520C23">
            <w:pPr>
              <w:keepNext/>
              <w:keepLines/>
              <w:spacing w:line="240" w:lineRule="auto"/>
              <w:ind w:firstLine="0"/>
              <w:jc w:val="center"/>
            </w:pPr>
            <w:r>
              <w:rPr>
                <w:color w:val="000000"/>
                <w:sz w:val="18"/>
              </w:rPr>
              <w:t>강남</w:t>
            </w:r>
            <w:r>
              <w:rPr>
                <w:color w:val="000000"/>
                <w:sz w:val="18"/>
              </w:rPr>
              <w:t>3</w:t>
            </w:r>
            <w:r>
              <w:rPr>
                <w:color w:val="000000"/>
                <w:sz w:val="18"/>
              </w:rPr>
              <w:t>구</w:t>
            </w:r>
          </w:p>
        </w:tc>
        <w:tc>
          <w:tcPr>
            <w:tcW w:w="1588" w:type="dxa"/>
            <w:tcMar>
              <w:top w:w="60" w:type="dxa"/>
              <w:left w:w="90" w:type="dxa"/>
              <w:bottom w:w="60" w:type="dxa"/>
              <w:right w:w="90" w:type="dxa"/>
            </w:tcMar>
            <w:vAlign w:val="center"/>
          </w:tcPr>
          <w:p w14:paraId="525353BD" w14:textId="77777777" w:rsidR="00C074DA" w:rsidRDefault="00520C23">
            <w:pPr>
              <w:keepNext/>
              <w:keepLines/>
              <w:spacing w:line="240" w:lineRule="auto"/>
              <w:ind w:firstLine="0"/>
              <w:jc w:val="center"/>
            </w:pPr>
            <w:r>
              <w:rPr>
                <w:color w:val="000000"/>
                <w:sz w:val="18"/>
              </w:rPr>
              <w:t>65,077</w:t>
            </w:r>
          </w:p>
        </w:tc>
        <w:tc>
          <w:tcPr>
            <w:tcW w:w="1588" w:type="dxa"/>
            <w:tcMar>
              <w:top w:w="60" w:type="dxa"/>
              <w:left w:w="90" w:type="dxa"/>
              <w:bottom w:w="60" w:type="dxa"/>
              <w:right w:w="90" w:type="dxa"/>
            </w:tcMar>
            <w:vAlign w:val="center"/>
          </w:tcPr>
          <w:p w14:paraId="61C0494F" w14:textId="77777777" w:rsidR="00C074DA" w:rsidRDefault="00520C23">
            <w:pPr>
              <w:keepNext/>
              <w:keepLines/>
              <w:spacing w:line="240" w:lineRule="auto"/>
              <w:ind w:firstLine="0"/>
              <w:jc w:val="center"/>
            </w:pPr>
            <w:r>
              <w:rPr>
                <w:color w:val="000000"/>
                <w:sz w:val="18"/>
              </w:rPr>
              <w:t>0.923</w:t>
            </w:r>
          </w:p>
        </w:tc>
        <w:tc>
          <w:tcPr>
            <w:tcW w:w="1588" w:type="dxa"/>
            <w:tcMar>
              <w:top w:w="60" w:type="dxa"/>
              <w:left w:w="90" w:type="dxa"/>
              <w:bottom w:w="60" w:type="dxa"/>
              <w:right w:w="90" w:type="dxa"/>
            </w:tcMar>
            <w:vAlign w:val="center"/>
          </w:tcPr>
          <w:p w14:paraId="28C938C3" w14:textId="77777777" w:rsidR="00C074DA" w:rsidRDefault="00520C23">
            <w:pPr>
              <w:keepNext/>
              <w:keepLines/>
              <w:spacing w:line="240" w:lineRule="auto"/>
              <w:ind w:firstLine="0"/>
              <w:jc w:val="center"/>
            </w:pPr>
            <w:r>
              <w:rPr>
                <w:color w:val="000000"/>
                <w:sz w:val="18"/>
              </w:rPr>
              <w:t>0.090</w:t>
            </w:r>
          </w:p>
        </w:tc>
        <w:tc>
          <w:tcPr>
            <w:tcW w:w="1588" w:type="dxa"/>
            <w:tcMar>
              <w:top w:w="60" w:type="dxa"/>
              <w:left w:w="90" w:type="dxa"/>
              <w:bottom w:w="60" w:type="dxa"/>
              <w:right w:w="90" w:type="dxa"/>
            </w:tcMar>
            <w:vAlign w:val="center"/>
          </w:tcPr>
          <w:p w14:paraId="4A935B3E" w14:textId="77777777" w:rsidR="00C074DA" w:rsidRDefault="00520C23">
            <w:pPr>
              <w:keepNext/>
              <w:keepLines/>
              <w:spacing w:line="240" w:lineRule="auto"/>
              <w:ind w:firstLine="0"/>
              <w:jc w:val="center"/>
            </w:pPr>
            <w:r>
              <w:rPr>
                <w:color w:val="000000"/>
                <w:sz w:val="18"/>
              </w:rPr>
              <w:t>0.064</w:t>
            </w:r>
          </w:p>
        </w:tc>
      </w:tr>
      <w:tr w:rsidR="00C074DA" w14:paraId="4AF4D9AB" w14:textId="77777777">
        <w:trPr>
          <w:cantSplit/>
          <w:jc w:val="center"/>
        </w:trPr>
        <w:tc>
          <w:tcPr>
            <w:tcW w:w="1588" w:type="dxa"/>
            <w:tcMar>
              <w:top w:w="60" w:type="dxa"/>
              <w:left w:w="90" w:type="dxa"/>
              <w:bottom w:w="60" w:type="dxa"/>
              <w:right w:w="90" w:type="dxa"/>
            </w:tcMar>
            <w:vAlign w:val="center"/>
          </w:tcPr>
          <w:p w14:paraId="7A7E9003" w14:textId="77777777" w:rsidR="00C074DA" w:rsidRDefault="00520C23">
            <w:pPr>
              <w:keepLines/>
              <w:spacing w:line="240" w:lineRule="auto"/>
              <w:ind w:firstLine="0"/>
              <w:jc w:val="center"/>
            </w:pPr>
            <w:r>
              <w:rPr>
                <w:color w:val="000000"/>
                <w:sz w:val="18"/>
              </w:rPr>
              <w:t>비강남</w:t>
            </w:r>
          </w:p>
        </w:tc>
        <w:tc>
          <w:tcPr>
            <w:tcW w:w="1588" w:type="dxa"/>
            <w:tcMar>
              <w:top w:w="60" w:type="dxa"/>
              <w:left w:w="90" w:type="dxa"/>
              <w:bottom w:w="60" w:type="dxa"/>
              <w:right w:w="90" w:type="dxa"/>
            </w:tcMar>
            <w:vAlign w:val="center"/>
          </w:tcPr>
          <w:p w14:paraId="6467B73A" w14:textId="77777777" w:rsidR="00C074DA" w:rsidRDefault="00520C23">
            <w:pPr>
              <w:keepLines/>
              <w:spacing w:line="240" w:lineRule="auto"/>
              <w:ind w:firstLine="0"/>
              <w:jc w:val="center"/>
            </w:pPr>
            <w:r>
              <w:rPr>
                <w:color w:val="000000"/>
                <w:sz w:val="18"/>
              </w:rPr>
              <w:t>326,749</w:t>
            </w:r>
          </w:p>
        </w:tc>
        <w:tc>
          <w:tcPr>
            <w:tcW w:w="1588" w:type="dxa"/>
            <w:tcMar>
              <w:top w:w="60" w:type="dxa"/>
              <w:left w:w="90" w:type="dxa"/>
              <w:bottom w:w="60" w:type="dxa"/>
              <w:right w:w="90" w:type="dxa"/>
            </w:tcMar>
            <w:vAlign w:val="center"/>
          </w:tcPr>
          <w:p w14:paraId="79ED1AE3" w14:textId="77777777" w:rsidR="00C074DA" w:rsidRDefault="00520C23">
            <w:pPr>
              <w:keepLines/>
              <w:spacing w:line="240" w:lineRule="auto"/>
              <w:ind w:firstLine="0"/>
              <w:jc w:val="center"/>
            </w:pPr>
            <w:r>
              <w:rPr>
                <w:color w:val="000000"/>
                <w:sz w:val="18"/>
              </w:rPr>
              <w:t>0.907</w:t>
            </w:r>
          </w:p>
        </w:tc>
        <w:tc>
          <w:tcPr>
            <w:tcW w:w="1588" w:type="dxa"/>
            <w:tcMar>
              <w:top w:w="60" w:type="dxa"/>
              <w:left w:w="90" w:type="dxa"/>
              <w:bottom w:w="60" w:type="dxa"/>
              <w:right w:w="90" w:type="dxa"/>
            </w:tcMar>
            <w:vAlign w:val="center"/>
          </w:tcPr>
          <w:p w14:paraId="182D691C" w14:textId="77777777" w:rsidR="00C074DA" w:rsidRDefault="00520C23">
            <w:pPr>
              <w:keepLines/>
              <w:spacing w:line="240" w:lineRule="auto"/>
              <w:ind w:firstLine="0"/>
              <w:jc w:val="center"/>
            </w:pPr>
            <w:r>
              <w:rPr>
                <w:color w:val="000000"/>
                <w:sz w:val="18"/>
              </w:rPr>
              <w:t>0.098</w:t>
            </w:r>
          </w:p>
        </w:tc>
        <w:tc>
          <w:tcPr>
            <w:tcW w:w="1588" w:type="dxa"/>
            <w:tcMar>
              <w:top w:w="60" w:type="dxa"/>
              <w:left w:w="90" w:type="dxa"/>
              <w:bottom w:w="60" w:type="dxa"/>
              <w:right w:w="90" w:type="dxa"/>
            </w:tcMar>
            <w:vAlign w:val="center"/>
          </w:tcPr>
          <w:p w14:paraId="2126075A" w14:textId="77777777" w:rsidR="00C074DA" w:rsidRDefault="00520C23">
            <w:pPr>
              <w:keepLines/>
              <w:spacing w:line="240" w:lineRule="auto"/>
              <w:ind w:firstLine="0"/>
              <w:jc w:val="center"/>
            </w:pPr>
            <w:r>
              <w:rPr>
                <w:color w:val="000000"/>
                <w:sz w:val="18"/>
              </w:rPr>
              <w:t>0.073</w:t>
            </w:r>
          </w:p>
        </w:tc>
      </w:tr>
    </w:tbl>
    <w:p w14:paraId="2E4F4406" w14:textId="77777777" w:rsidR="00C074DA" w:rsidRDefault="00C074DA">
      <w:pPr>
        <w:spacing w:after="0" w:line="240" w:lineRule="auto"/>
      </w:pPr>
    </w:p>
    <w:p w14:paraId="31F157EC" w14:textId="77777777" w:rsidR="00C074DA" w:rsidRDefault="00520C23">
      <w:pPr>
        <w:autoSpaceDE w:val="0"/>
        <w:autoSpaceDN w:val="0"/>
        <w:adjustRightInd w:val="0"/>
        <w:spacing w:after="0"/>
        <w:jc w:val="both"/>
        <w:rPr>
          <w:lang w:eastAsia="ko-KR"/>
        </w:rPr>
      </w:pPr>
      <w:r>
        <w:rPr>
          <w:color w:val="000000"/>
          <w:lang w:eastAsia="ko-KR"/>
        </w:rPr>
        <w:t>두</w:t>
      </w:r>
      <w:r>
        <w:rPr>
          <w:color w:val="000000"/>
          <w:lang w:eastAsia="ko-KR"/>
        </w:rPr>
        <w:t xml:space="preserve"> </w:t>
      </w:r>
      <w:r>
        <w:rPr>
          <w:color w:val="000000"/>
          <w:lang w:eastAsia="ko-KR"/>
        </w:rPr>
        <w:t>권역</w:t>
      </w:r>
      <w:r>
        <w:rPr>
          <w:color w:val="000000"/>
          <w:lang w:eastAsia="ko-KR"/>
        </w:rPr>
        <w:t xml:space="preserve"> </w:t>
      </w:r>
      <w:r>
        <w:rPr>
          <w:color w:val="000000"/>
          <w:lang w:eastAsia="ko-KR"/>
        </w:rPr>
        <w:t>모두</w:t>
      </w:r>
      <w:r>
        <w:rPr>
          <w:color w:val="000000"/>
          <w:lang w:eastAsia="ko-KR"/>
        </w:rPr>
        <w:t xml:space="preserve"> </w:t>
      </w:r>
      <w:r>
        <w:rPr>
          <w:color w:val="000000"/>
          <w:lang w:eastAsia="ko-KR"/>
        </w:rPr>
        <w:t>무작위</w:t>
      </w:r>
      <w:r>
        <w:rPr>
          <w:color w:val="000000"/>
          <w:lang w:eastAsia="ko-KR"/>
        </w:rPr>
        <w:t xml:space="preserve"> </w:t>
      </w:r>
      <w:r>
        <w:rPr>
          <w:color w:val="000000"/>
          <w:lang w:eastAsia="ko-KR"/>
        </w:rPr>
        <w:t>분할</w:t>
      </w:r>
      <w:r>
        <w:rPr>
          <w:color w:val="000000"/>
          <w:lang w:eastAsia="ko-KR"/>
        </w:rPr>
        <w:t xml:space="preserve"> </w:t>
      </w:r>
      <w:r>
        <w:rPr>
          <w:color w:val="000000"/>
          <w:lang w:eastAsia="ko-KR"/>
        </w:rPr>
        <w:t>기준</w:t>
      </w:r>
      <w:r>
        <w:rPr>
          <w:color w:val="000000"/>
          <w:lang w:eastAsia="ko-KR"/>
        </w:rPr>
        <w:t xml:space="preserve"> R²</w:t>
      </w:r>
      <w:r>
        <w:rPr>
          <w:color w:val="000000"/>
          <w:lang w:eastAsia="ko-KR"/>
        </w:rPr>
        <w:t>가</w:t>
      </w:r>
      <w:r>
        <w:rPr>
          <w:color w:val="000000"/>
          <w:lang w:eastAsia="ko-KR"/>
        </w:rPr>
        <w:t xml:space="preserve"> 0.90 </w:t>
      </w:r>
      <w:r>
        <w:rPr>
          <w:color w:val="000000"/>
          <w:lang w:eastAsia="ko-KR"/>
        </w:rPr>
        <w:t>이상으로</w:t>
      </w:r>
      <w:r>
        <w:rPr>
          <w:color w:val="000000"/>
          <w:lang w:eastAsia="ko-KR"/>
        </w:rPr>
        <w:t xml:space="preserve"> </w:t>
      </w:r>
      <w:r>
        <w:rPr>
          <w:color w:val="000000"/>
          <w:lang w:eastAsia="ko-KR"/>
        </w:rPr>
        <w:t>나타난다</w:t>
      </w:r>
      <w:r>
        <w:rPr>
          <w:color w:val="000000"/>
          <w:lang w:eastAsia="ko-KR"/>
        </w:rPr>
        <w:t>. MAPE</w:t>
      </w:r>
      <w:r>
        <w:rPr>
          <w:color w:val="000000"/>
          <w:lang w:eastAsia="ko-KR"/>
        </w:rPr>
        <w:t>는</w:t>
      </w:r>
      <w:r>
        <w:rPr>
          <w:color w:val="000000"/>
          <w:lang w:eastAsia="ko-KR"/>
        </w:rPr>
        <w:t xml:space="preserve"> </w:t>
      </w:r>
      <w:r>
        <w:rPr>
          <w:color w:val="000000"/>
          <w:lang w:eastAsia="ko-KR"/>
        </w:rPr>
        <w:t>강남</w:t>
      </w:r>
      <w:r>
        <w:rPr>
          <w:color w:val="000000"/>
          <w:lang w:eastAsia="ko-KR"/>
        </w:rPr>
        <w:t>3</w:t>
      </w:r>
      <w:r>
        <w:rPr>
          <w:color w:val="000000"/>
          <w:lang w:eastAsia="ko-KR"/>
        </w:rPr>
        <w:t>구가</w:t>
      </w:r>
      <w:r>
        <w:rPr>
          <w:color w:val="000000"/>
          <w:lang w:eastAsia="ko-KR"/>
        </w:rPr>
        <w:t xml:space="preserve"> 9.0%, </w:t>
      </w:r>
      <w:r>
        <w:rPr>
          <w:color w:val="000000"/>
          <w:lang w:eastAsia="ko-KR"/>
        </w:rPr>
        <w:t>비강남이</w:t>
      </w:r>
      <w:r>
        <w:rPr>
          <w:color w:val="000000"/>
          <w:lang w:eastAsia="ko-KR"/>
        </w:rPr>
        <w:t xml:space="preserve"> 9.8%</w:t>
      </w:r>
      <w:r>
        <w:rPr>
          <w:color w:val="000000"/>
          <w:lang w:eastAsia="ko-KR"/>
        </w:rPr>
        <w:t>로</w:t>
      </w:r>
      <w:r>
        <w:rPr>
          <w:color w:val="000000"/>
          <w:lang w:eastAsia="ko-KR"/>
        </w:rPr>
        <w:t xml:space="preserve"> </w:t>
      </w:r>
      <w:r>
        <w:rPr>
          <w:color w:val="000000"/>
          <w:lang w:eastAsia="ko-KR"/>
        </w:rPr>
        <w:t>강남</w:t>
      </w:r>
      <w:r>
        <w:rPr>
          <w:color w:val="000000"/>
          <w:lang w:eastAsia="ko-KR"/>
        </w:rPr>
        <w:t>3</w:t>
      </w:r>
      <w:r>
        <w:rPr>
          <w:color w:val="000000"/>
          <w:lang w:eastAsia="ko-KR"/>
        </w:rPr>
        <w:t>구에서</w:t>
      </w:r>
      <w:r>
        <w:rPr>
          <w:color w:val="000000"/>
          <w:lang w:eastAsia="ko-KR"/>
        </w:rPr>
        <w:t xml:space="preserve"> </w:t>
      </w:r>
      <w:r>
        <w:rPr>
          <w:color w:val="000000"/>
          <w:lang w:eastAsia="ko-KR"/>
        </w:rPr>
        <w:t>다소</w:t>
      </w:r>
      <w:r>
        <w:rPr>
          <w:color w:val="000000"/>
          <w:lang w:eastAsia="ko-KR"/>
        </w:rPr>
        <w:t xml:space="preserve"> </w:t>
      </w:r>
      <w:r>
        <w:rPr>
          <w:color w:val="000000"/>
          <w:lang w:eastAsia="ko-KR"/>
        </w:rPr>
        <w:t>낮다</w:t>
      </w:r>
      <w:r>
        <w:rPr>
          <w:color w:val="000000"/>
          <w:lang w:eastAsia="ko-KR"/>
        </w:rPr>
        <w:t xml:space="preserve">. </w:t>
      </w:r>
      <w:r>
        <w:rPr>
          <w:color w:val="000000"/>
          <w:lang w:eastAsia="ko-KR"/>
        </w:rPr>
        <w:t>이</w:t>
      </w:r>
      <w:r>
        <w:rPr>
          <w:color w:val="000000"/>
          <w:lang w:eastAsia="ko-KR"/>
        </w:rPr>
        <w:t xml:space="preserve"> </w:t>
      </w:r>
      <w:r>
        <w:rPr>
          <w:color w:val="000000"/>
          <w:lang w:eastAsia="ko-KR"/>
        </w:rPr>
        <w:t>결과는</w:t>
      </w:r>
      <w:r>
        <w:rPr>
          <w:color w:val="000000"/>
          <w:lang w:eastAsia="ko-KR"/>
        </w:rPr>
        <w:t xml:space="preserve"> </w:t>
      </w:r>
      <w:r>
        <w:rPr>
          <w:color w:val="000000"/>
          <w:lang w:eastAsia="ko-KR"/>
        </w:rPr>
        <w:t>권역별</w:t>
      </w:r>
      <w:r>
        <w:rPr>
          <w:color w:val="000000"/>
          <w:lang w:eastAsia="ko-KR"/>
        </w:rPr>
        <w:t xml:space="preserve"> </w:t>
      </w:r>
      <w:r>
        <w:rPr>
          <w:color w:val="000000"/>
          <w:lang w:eastAsia="ko-KR"/>
        </w:rPr>
        <w:t>독립</w:t>
      </w:r>
      <w:r>
        <w:rPr>
          <w:color w:val="000000"/>
          <w:lang w:eastAsia="ko-KR"/>
        </w:rPr>
        <w:t xml:space="preserve"> </w:t>
      </w:r>
      <w:r>
        <w:rPr>
          <w:color w:val="000000"/>
          <w:lang w:eastAsia="ko-KR"/>
        </w:rPr>
        <w:t>모형에서도</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접근성과</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w:t>
      </w:r>
      <w:r>
        <w:rPr>
          <w:color w:val="000000"/>
          <w:lang w:eastAsia="ko-KR"/>
        </w:rPr>
        <w:t xml:space="preserve"> </w:t>
      </w:r>
      <w:r>
        <w:rPr>
          <w:color w:val="000000"/>
          <w:lang w:eastAsia="ko-KR"/>
        </w:rPr>
        <w:t>변수가</w:t>
      </w:r>
      <w:r>
        <w:rPr>
          <w:color w:val="000000"/>
          <w:lang w:eastAsia="ko-KR"/>
        </w:rPr>
        <w:t xml:space="preserve"> </w:t>
      </w:r>
      <w:r>
        <w:rPr>
          <w:color w:val="000000"/>
          <w:lang w:eastAsia="ko-KR"/>
        </w:rPr>
        <w:t>일정한</w:t>
      </w:r>
      <w:r>
        <w:rPr>
          <w:color w:val="000000"/>
          <w:lang w:eastAsia="ko-KR"/>
        </w:rPr>
        <w:t xml:space="preserve"> </w:t>
      </w:r>
      <w:r>
        <w:rPr>
          <w:color w:val="000000"/>
          <w:lang w:eastAsia="ko-KR"/>
        </w:rPr>
        <w:t>예측</w:t>
      </w:r>
      <w:r>
        <w:rPr>
          <w:color w:val="000000"/>
          <w:lang w:eastAsia="ko-KR"/>
        </w:rPr>
        <w:t xml:space="preserve"> </w:t>
      </w:r>
      <w:r>
        <w:rPr>
          <w:color w:val="000000"/>
          <w:lang w:eastAsia="ko-KR"/>
        </w:rPr>
        <w:t>정보를</w:t>
      </w:r>
      <w:r>
        <w:rPr>
          <w:color w:val="000000"/>
          <w:lang w:eastAsia="ko-KR"/>
        </w:rPr>
        <w:t xml:space="preserve"> </w:t>
      </w:r>
      <w:r>
        <w:rPr>
          <w:color w:val="000000"/>
          <w:lang w:eastAsia="ko-KR"/>
        </w:rPr>
        <w:t>제공하지만</w:t>
      </w:r>
      <w:r>
        <w:rPr>
          <w:color w:val="000000"/>
          <w:lang w:eastAsia="ko-KR"/>
        </w:rPr>
        <w:t xml:space="preserve">, </w:t>
      </w:r>
      <w:r>
        <w:rPr>
          <w:color w:val="000000"/>
          <w:lang w:eastAsia="ko-KR"/>
        </w:rPr>
        <w:t>성능</w:t>
      </w:r>
      <w:r>
        <w:rPr>
          <w:color w:val="000000"/>
          <w:lang w:eastAsia="ko-KR"/>
        </w:rPr>
        <w:t xml:space="preserve"> </w:t>
      </w:r>
      <w:r>
        <w:rPr>
          <w:color w:val="000000"/>
          <w:lang w:eastAsia="ko-KR"/>
        </w:rPr>
        <w:t>해석은</w:t>
      </w:r>
      <w:r>
        <w:rPr>
          <w:color w:val="000000"/>
          <w:lang w:eastAsia="ko-KR"/>
        </w:rPr>
        <w:t xml:space="preserve"> </w:t>
      </w:r>
      <w:r>
        <w:rPr>
          <w:color w:val="000000"/>
          <w:lang w:eastAsia="ko-KR"/>
        </w:rPr>
        <w:t>무작위</w:t>
      </w:r>
      <w:r>
        <w:rPr>
          <w:color w:val="000000"/>
          <w:lang w:eastAsia="ko-KR"/>
        </w:rPr>
        <w:t xml:space="preserve"> </w:t>
      </w:r>
      <w:r>
        <w:rPr>
          <w:color w:val="000000"/>
          <w:lang w:eastAsia="ko-KR"/>
        </w:rPr>
        <w:t>분할</w:t>
      </w:r>
      <w:r>
        <w:rPr>
          <w:color w:val="000000"/>
          <w:lang w:eastAsia="ko-KR"/>
        </w:rPr>
        <w:t xml:space="preserve"> </w:t>
      </w:r>
      <w:r>
        <w:rPr>
          <w:color w:val="000000"/>
          <w:lang w:eastAsia="ko-KR"/>
        </w:rPr>
        <w:t>조건에</w:t>
      </w:r>
      <w:r>
        <w:rPr>
          <w:color w:val="000000"/>
          <w:lang w:eastAsia="ko-KR"/>
        </w:rPr>
        <w:t xml:space="preserve"> </w:t>
      </w:r>
      <w:r>
        <w:rPr>
          <w:color w:val="000000"/>
          <w:lang w:eastAsia="ko-KR"/>
        </w:rPr>
        <w:t>한정해야</w:t>
      </w:r>
      <w:r>
        <w:rPr>
          <w:color w:val="000000"/>
          <w:lang w:eastAsia="ko-KR"/>
        </w:rPr>
        <w:t xml:space="preserve"> </w:t>
      </w:r>
      <w:r>
        <w:rPr>
          <w:color w:val="000000"/>
          <w:lang w:eastAsia="ko-KR"/>
        </w:rPr>
        <w:t>함을</w:t>
      </w:r>
      <w:r>
        <w:rPr>
          <w:color w:val="000000"/>
          <w:lang w:eastAsia="ko-KR"/>
        </w:rPr>
        <w:t xml:space="preserve"> </w:t>
      </w:r>
      <w:r>
        <w:rPr>
          <w:color w:val="000000"/>
          <w:lang w:eastAsia="ko-KR"/>
        </w:rPr>
        <w:t>의미한다</w:t>
      </w:r>
      <w:r>
        <w:rPr>
          <w:color w:val="000000"/>
          <w:lang w:eastAsia="ko-KR"/>
        </w:rPr>
        <w:t>.</w:t>
      </w:r>
    </w:p>
    <w:p w14:paraId="12C6C5FD"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2. </w:t>
      </w:r>
      <w:commentRangeStart w:id="65"/>
      <w:r>
        <w:rPr>
          <w:rFonts w:ascii="KoPubWorldBatang_Pro" w:eastAsia="KoPubWorldBatang_Pro" w:hAnsi="KoPubWorldBatang_Pro" w:cs="KoPubWorldBatang_Pro"/>
          <w:lang w:eastAsia="ko-KR"/>
        </w:rPr>
        <w:t xml:space="preserve">SHAP </w:t>
      </w:r>
      <w:r>
        <w:rPr>
          <w:rFonts w:ascii="KoPubWorldBatang_Pro" w:eastAsia="KoPubWorldBatang_Pro" w:hAnsi="KoPubWorldBatang_Pro" w:cs="KoPubWorldBatang_Pro"/>
          <w:lang w:eastAsia="ko-KR"/>
        </w:rPr>
        <w:t>상위</w:t>
      </w:r>
      <w:r>
        <w:rPr>
          <w:rFonts w:ascii="KoPubWorldBatang_Pro" w:eastAsia="KoPubWorldBatang_Pro" w:hAnsi="KoPubWorldBatang_Pro" w:cs="KoPubWorldBatang_Pro"/>
          <w:lang w:eastAsia="ko-KR"/>
        </w:rPr>
        <w:t xml:space="preserve"> 5</w:t>
      </w:r>
      <w:r>
        <w:rPr>
          <w:rFonts w:ascii="KoPubWorldBatang_Pro" w:eastAsia="KoPubWorldBatang_Pro" w:hAnsi="KoPubWorldBatang_Pro" w:cs="KoPubWorldBatang_Pro"/>
          <w:lang w:eastAsia="ko-KR"/>
        </w:rPr>
        <w:t>개</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변수의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권역별</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차이</w:t>
      </w:r>
      <w:r>
        <w:rPr>
          <w:rFonts w:ascii="KoPubWorldBatang_Pro" w:eastAsia="KoPubWorldBatang_Pro" w:hAnsi="KoPubWorldBatang_Pro" w:cs="KoPubWorldBatang_Pro"/>
          <w:lang w:eastAsia="ko-KR"/>
        </w:rPr>
        <w:t xml:space="preserve"> </w:t>
      </w:r>
      <w:commentRangeEnd w:id="65"/>
      <w:r w:rsidR="003954CA">
        <w:rPr>
          <w:rStyle w:val="aff1"/>
          <w:rFonts w:ascii="KoPubWorldBatang_Pro" w:eastAsia="KoPubWorldBatang_Pro" w:hAnsi="KoPubWorldBatang_Pro" w:cs="KoPubWorldBatang_Pro"/>
          <w:sz w:val="22"/>
          <w:szCs w:val="22"/>
          <w:lang w:eastAsia="ko-KR"/>
        </w:rPr>
        <w:commentReference w:id="65"/>
      </w:r>
      <w:commentRangeStart w:id="66"/>
      <w:r>
        <w:rPr>
          <w:rFonts w:ascii="KoPubWorldBatang_Pro" w:eastAsia="KoPubWorldBatang_Pro" w:hAnsi="KoPubWorldBatang_Pro" w:cs="KoPubWorldBatang_Pro"/>
          <w:lang w:eastAsia="ko-KR"/>
        </w:rPr>
        <w:t>(&lt;</w:t>
      </w:r>
      <w:r>
        <w:rPr>
          <w:rFonts w:ascii="KoPubWorldBatang_Pro" w:eastAsia="KoPubWorldBatang_Pro" w:hAnsi="KoPubWorldBatang_Pro" w:cs="KoPubWorldBatang_Pro"/>
          <w:lang w:eastAsia="ko-KR"/>
        </w:rPr>
        <w:t>표</w:t>
      </w:r>
      <w:r>
        <w:rPr>
          <w:rFonts w:ascii="KoPubWorldBatang_Pro" w:eastAsia="KoPubWorldBatang_Pro" w:hAnsi="KoPubWorldBatang_Pro" w:cs="KoPubWorldBatang_Pro"/>
          <w:lang w:eastAsia="ko-KR"/>
        </w:rPr>
        <w:t xml:space="preserve"> 4-10&gt;)</w:t>
      </w:r>
      <w:commentRangeEnd w:id="66"/>
      <w:r w:rsidR="003954CA">
        <w:rPr>
          <w:rStyle w:val="aff1"/>
          <w:sz w:val="22"/>
          <w:szCs w:val="22"/>
          <w:lang w:eastAsia="ko-KR"/>
        </w:rPr>
        <w:commentReference w:id="66"/>
      </w:r>
    </w:p>
    <w:p w14:paraId="6EA638CC" w14:textId="77777777" w:rsidR="00C074DA" w:rsidRDefault="00520C23">
      <w:pPr>
        <w:keepNext/>
        <w:spacing w:before="160"/>
        <w:ind w:firstLine="0"/>
        <w:rPr>
          <w:lang w:eastAsia="ko-KR"/>
        </w:rPr>
      </w:pPr>
      <w:bookmarkStart w:id="67" w:name="bm_t_4_10"/>
      <w:r>
        <w:rPr>
          <w:color w:val="000000"/>
          <w:sz w:val="20"/>
          <w:lang w:eastAsia="ko-KR"/>
        </w:rPr>
        <w:t>&lt;</w:t>
      </w:r>
      <w:r>
        <w:rPr>
          <w:color w:val="000000"/>
          <w:sz w:val="20"/>
          <w:lang w:eastAsia="ko-KR"/>
        </w:rPr>
        <w:t>표</w:t>
      </w:r>
      <w:r>
        <w:rPr>
          <w:color w:val="000000"/>
          <w:sz w:val="20"/>
          <w:lang w:eastAsia="ko-KR"/>
        </w:rPr>
        <w:t xml:space="preserve"> 4-10&gt; </w:t>
      </w:r>
      <w:r>
        <w:rPr>
          <w:color w:val="000000"/>
          <w:sz w:val="20"/>
          <w:lang w:eastAsia="ko-KR"/>
        </w:rPr>
        <w:t>권역별</w:t>
      </w:r>
      <w:r>
        <w:rPr>
          <w:color w:val="000000"/>
          <w:sz w:val="20"/>
          <w:lang w:eastAsia="ko-KR"/>
        </w:rPr>
        <w:t xml:space="preserve"> SHAP </w:t>
      </w:r>
      <w:r>
        <w:rPr>
          <w:color w:val="000000"/>
          <w:sz w:val="20"/>
          <w:lang w:eastAsia="ko-KR"/>
        </w:rPr>
        <w:t>상위</w:t>
      </w:r>
      <w:r>
        <w:rPr>
          <w:color w:val="000000"/>
          <w:sz w:val="20"/>
          <w:lang w:eastAsia="ko-KR"/>
        </w:rPr>
        <w:t xml:space="preserve"> 5</w:t>
      </w:r>
      <w:r>
        <w:rPr>
          <w:color w:val="000000"/>
          <w:sz w:val="20"/>
          <w:lang w:eastAsia="ko-KR"/>
        </w:rPr>
        <w:t>개</w:t>
      </w:r>
      <w:r>
        <w:rPr>
          <w:color w:val="000000"/>
          <w:sz w:val="20"/>
          <w:lang w:eastAsia="ko-KR"/>
        </w:rPr>
        <w:t xml:space="preserve"> </w:t>
      </w:r>
      <w:r>
        <w:rPr>
          <w:color w:val="000000"/>
          <w:sz w:val="20"/>
          <w:lang w:eastAsia="ko-KR"/>
        </w:rPr>
        <w:t>변수</w:t>
      </w:r>
      <w:r>
        <w:rPr>
          <w:color w:val="000000"/>
          <w:sz w:val="20"/>
          <w:lang w:eastAsia="ko-KR"/>
        </w:rPr>
        <w:t xml:space="preserve"> (</w:t>
      </w:r>
      <w:r>
        <w:rPr>
          <w:color w:val="000000"/>
          <w:sz w:val="20"/>
          <w:lang w:eastAsia="ko-KR"/>
        </w:rPr>
        <w:t>전체</w:t>
      </w:r>
      <w:r>
        <w:rPr>
          <w:color w:val="000000"/>
          <w:sz w:val="20"/>
          <w:lang w:eastAsia="ko-KR"/>
        </w:rPr>
        <w:t xml:space="preserve"> </w:t>
      </w:r>
      <w:r>
        <w:rPr>
          <w:color w:val="000000"/>
          <w:sz w:val="20"/>
          <w:lang w:eastAsia="ko-KR"/>
        </w:rPr>
        <w:t>기간</w:t>
      </w:r>
      <w:r>
        <w:rPr>
          <w:color w:val="000000"/>
          <w:sz w:val="20"/>
          <w:lang w:eastAsia="ko-KR"/>
        </w:rPr>
        <w:t xml:space="preserve"> 2019-2025)</w:t>
      </w:r>
      <w:bookmarkEnd w:id="67"/>
    </w:p>
    <w:tbl>
      <w:tblPr>
        <w:tblStyle w:val="af9"/>
        <w:tblW w:w="0" w:type="auto"/>
        <w:jc w:val="center"/>
        <w:tblLook w:val="04A0" w:firstRow="1" w:lastRow="0" w:firstColumn="1" w:lastColumn="0" w:noHBand="0" w:noVBand="1"/>
      </w:tblPr>
      <w:tblGrid>
        <w:gridCol w:w="2642"/>
        <w:gridCol w:w="2643"/>
        <w:gridCol w:w="2643"/>
      </w:tblGrid>
      <w:tr w:rsidR="00C074DA" w14:paraId="20283C93" w14:textId="77777777">
        <w:trPr>
          <w:cantSplit/>
          <w:tblHeader/>
          <w:jc w:val="center"/>
        </w:trPr>
        <w:tc>
          <w:tcPr>
            <w:tcW w:w="2646" w:type="dxa"/>
            <w:shd w:val="clear" w:color="auto" w:fill="D9E2F3"/>
            <w:tcMar>
              <w:top w:w="60" w:type="dxa"/>
              <w:left w:w="90" w:type="dxa"/>
              <w:bottom w:w="60" w:type="dxa"/>
              <w:right w:w="90" w:type="dxa"/>
            </w:tcMar>
            <w:vAlign w:val="center"/>
          </w:tcPr>
          <w:p w14:paraId="79DDEBA8" w14:textId="77777777" w:rsidR="00C074DA" w:rsidRDefault="00520C23">
            <w:pPr>
              <w:keepNext/>
              <w:keepLines/>
              <w:spacing w:line="240" w:lineRule="auto"/>
              <w:ind w:firstLine="0"/>
              <w:jc w:val="center"/>
            </w:pPr>
            <w:r>
              <w:rPr>
                <w:b/>
                <w:color w:val="000000"/>
                <w:sz w:val="18"/>
              </w:rPr>
              <w:t>순위</w:t>
            </w:r>
          </w:p>
        </w:tc>
        <w:tc>
          <w:tcPr>
            <w:tcW w:w="2646" w:type="dxa"/>
            <w:shd w:val="clear" w:color="auto" w:fill="D9E2F3"/>
            <w:tcMar>
              <w:top w:w="60" w:type="dxa"/>
              <w:left w:w="90" w:type="dxa"/>
              <w:bottom w:w="60" w:type="dxa"/>
              <w:right w:w="90" w:type="dxa"/>
            </w:tcMar>
            <w:vAlign w:val="center"/>
          </w:tcPr>
          <w:p w14:paraId="51A68E7B" w14:textId="77777777" w:rsidR="00C074DA" w:rsidRDefault="00520C23">
            <w:pPr>
              <w:keepNext/>
              <w:keepLines/>
              <w:spacing w:line="240" w:lineRule="auto"/>
              <w:ind w:firstLine="0"/>
              <w:jc w:val="center"/>
            </w:pPr>
            <w:r>
              <w:rPr>
                <w:b/>
                <w:color w:val="000000"/>
                <w:sz w:val="18"/>
              </w:rPr>
              <w:t>강남</w:t>
            </w:r>
            <w:r>
              <w:rPr>
                <w:b/>
                <w:color w:val="000000"/>
                <w:sz w:val="18"/>
              </w:rPr>
              <w:t>3</w:t>
            </w:r>
            <w:r>
              <w:rPr>
                <w:b/>
                <w:color w:val="000000"/>
                <w:sz w:val="18"/>
              </w:rPr>
              <w:t>구</w:t>
            </w:r>
          </w:p>
        </w:tc>
        <w:tc>
          <w:tcPr>
            <w:tcW w:w="2646" w:type="dxa"/>
            <w:shd w:val="clear" w:color="auto" w:fill="D9E2F3"/>
            <w:tcMar>
              <w:top w:w="60" w:type="dxa"/>
              <w:left w:w="90" w:type="dxa"/>
              <w:bottom w:w="60" w:type="dxa"/>
              <w:right w:w="90" w:type="dxa"/>
            </w:tcMar>
            <w:vAlign w:val="center"/>
          </w:tcPr>
          <w:p w14:paraId="7DB4E7A9" w14:textId="77777777" w:rsidR="00C074DA" w:rsidRDefault="00520C23">
            <w:pPr>
              <w:keepNext/>
              <w:keepLines/>
              <w:spacing w:line="240" w:lineRule="auto"/>
              <w:ind w:firstLine="0"/>
              <w:jc w:val="center"/>
            </w:pPr>
            <w:r>
              <w:rPr>
                <w:b/>
                <w:color w:val="000000"/>
                <w:sz w:val="18"/>
              </w:rPr>
              <w:t>비강남</w:t>
            </w:r>
          </w:p>
        </w:tc>
      </w:tr>
      <w:tr w:rsidR="00C074DA" w14:paraId="570841A5" w14:textId="77777777">
        <w:trPr>
          <w:cantSplit/>
          <w:jc w:val="center"/>
        </w:trPr>
        <w:tc>
          <w:tcPr>
            <w:tcW w:w="2646" w:type="dxa"/>
            <w:tcMar>
              <w:top w:w="60" w:type="dxa"/>
              <w:left w:w="90" w:type="dxa"/>
              <w:bottom w:w="60" w:type="dxa"/>
              <w:right w:w="90" w:type="dxa"/>
            </w:tcMar>
            <w:vAlign w:val="center"/>
          </w:tcPr>
          <w:p w14:paraId="42A8A8BF" w14:textId="77777777" w:rsidR="00C074DA" w:rsidRDefault="00520C23">
            <w:pPr>
              <w:keepNext/>
              <w:keepLines/>
              <w:spacing w:line="240" w:lineRule="auto"/>
              <w:ind w:firstLine="0"/>
              <w:jc w:val="center"/>
            </w:pPr>
            <w:r>
              <w:rPr>
                <w:color w:val="000000"/>
                <w:sz w:val="18"/>
              </w:rPr>
              <w:t>1</w:t>
            </w:r>
          </w:p>
        </w:tc>
        <w:tc>
          <w:tcPr>
            <w:tcW w:w="2646" w:type="dxa"/>
            <w:tcMar>
              <w:top w:w="60" w:type="dxa"/>
              <w:left w:w="90" w:type="dxa"/>
              <w:bottom w:w="60" w:type="dxa"/>
              <w:right w:w="90" w:type="dxa"/>
            </w:tcMar>
            <w:vAlign w:val="center"/>
          </w:tcPr>
          <w:p w14:paraId="5B5E7CF4" w14:textId="77777777" w:rsidR="00C074DA" w:rsidRDefault="00520C23">
            <w:pPr>
              <w:keepNext/>
              <w:keepLines/>
              <w:spacing w:line="240" w:lineRule="auto"/>
              <w:ind w:firstLine="0"/>
              <w:jc w:val="center"/>
            </w:pPr>
            <w:r>
              <w:rPr>
                <w:color w:val="000000"/>
                <w:sz w:val="18"/>
              </w:rPr>
              <w:t>건물연령</w:t>
            </w:r>
          </w:p>
        </w:tc>
        <w:tc>
          <w:tcPr>
            <w:tcW w:w="2646" w:type="dxa"/>
            <w:tcMar>
              <w:top w:w="60" w:type="dxa"/>
              <w:left w:w="90" w:type="dxa"/>
              <w:bottom w:w="60" w:type="dxa"/>
              <w:right w:w="90" w:type="dxa"/>
            </w:tcMar>
            <w:vAlign w:val="center"/>
          </w:tcPr>
          <w:p w14:paraId="52EC871D" w14:textId="77777777" w:rsidR="00C074DA" w:rsidRDefault="00520C23">
            <w:pPr>
              <w:keepNext/>
              <w:keepLines/>
              <w:spacing w:line="240" w:lineRule="auto"/>
              <w:ind w:firstLine="0"/>
              <w:jc w:val="center"/>
            </w:pPr>
            <w:r>
              <w:rPr>
                <w:color w:val="000000"/>
                <w:sz w:val="18"/>
              </w:rPr>
              <w:t>건물연령</w:t>
            </w:r>
          </w:p>
        </w:tc>
      </w:tr>
      <w:tr w:rsidR="00C074DA" w14:paraId="5495BDEC" w14:textId="77777777">
        <w:trPr>
          <w:cantSplit/>
          <w:jc w:val="center"/>
        </w:trPr>
        <w:tc>
          <w:tcPr>
            <w:tcW w:w="2646" w:type="dxa"/>
            <w:tcMar>
              <w:top w:w="60" w:type="dxa"/>
              <w:left w:w="90" w:type="dxa"/>
              <w:bottom w:w="60" w:type="dxa"/>
              <w:right w:w="90" w:type="dxa"/>
            </w:tcMar>
            <w:vAlign w:val="center"/>
          </w:tcPr>
          <w:p w14:paraId="72CB362C" w14:textId="77777777" w:rsidR="00C074DA" w:rsidRDefault="00520C23">
            <w:pPr>
              <w:keepNext/>
              <w:keepLines/>
              <w:spacing w:line="240" w:lineRule="auto"/>
              <w:ind w:firstLine="0"/>
              <w:jc w:val="center"/>
            </w:pPr>
            <w:r>
              <w:rPr>
                <w:color w:val="000000"/>
                <w:sz w:val="18"/>
              </w:rPr>
              <w:t>2</w:t>
            </w:r>
          </w:p>
        </w:tc>
        <w:tc>
          <w:tcPr>
            <w:tcW w:w="2646" w:type="dxa"/>
            <w:tcMar>
              <w:top w:w="60" w:type="dxa"/>
              <w:left w:w="90" w:type="dxa"/>
              <w:bottom w:w="60" w:type="dxa"/>
              <w:right w:w="90" w:type="dxa"/>
            </w:tcMar>
            <w:vAlign w:val="center"/>
          </w:tcPr>
          <w:p w14:paraId="78EA3103" w14:textId="77777777" w:rsidR="00C074DA" w:rsidRDefault="00520C23">
            <w:pPr>
              <w:keepNext/>
              <w:keepLines/>
              <w:spacing w:line="240" w:lineRule="auto"/>
              <w:ind w:firstLine="0"/>
              <w:jc w:val="center"/>
            </w:pPr>
            <w:r>
              <w:rPr>
                <w:color w:val="000000"/>
                <w:sz w:val="18"/>
              </w:rPr>
              <w:t>백화점</w:t>
            </w:r>
            <w:r>
              <w:rPr>
                <w:color w:val="000000"/>
                <w:sz w:val="18"/>
              </w:rPr>
              <w:t xml:space="preserve"> </w:t>
            </w:r>
            <w:r>
              <w:rPr>
                <w:color w:val="000000"/>
                <w:sz w:val="18"/>
              </w:rPr>
              <w:t>최근접</w:t>
            </w:r>
            <w:r>
              <w:rPr>
                <w:color w:val="000000"/>
                <w:sz w:val="18"/>
              </w:rPr>
              <w:t>(m)</w:t>
            </w:r>
          </w:p>
        </w:tc>
        <w:tc>
          <w:tcPr>
            <w:tcW w:w="2646" w:type="dxa"/>
            <w:tcMar>
              <w:top w:w="60" w:type="dxa"/>
              <w:left w:w="90" w:type="dxa"/>
              <w:bottom w:w="60" w:type="dxa"/>
              <w:right w:w="90" w:type="dxa"/>
            </w:tcMar>
            <w:vAlign w:val="center"/>
          </w:tcPr>
          <w:p w14:paraId="4B674A2F" w14:textId="77777777" w:rsidR="00C074DA" w:rsidRDefault="00520C23">
            <w:pPr>
              <w:keepNext/>
              <w:keepLines/>
              <w:spacing w:line="240" w:lineRule="auto"/>
              <w:ind w:firstLine="0"/>
              <w:jc w:val="center"/>
            </w:pPr>
            <w:r>
              <w:rPr>
                <w:color w:val="000000"/>
                <w:sz w:val="18"/>
              </w:rPr>
              <w:t>지하철</w:t>
            </w:r>
            <w:r>
              <w:rPr>
                <w:color w:val="000000"/>
                <w:sz w:val="18"/>
              </w:rPr>
              <w:t xml:space="preserve"> 1km </w:t>
            </w:r>
            <w:r>
              <w:rPr>
                <w:color w:val="000000"/>
                <w:sz w:val="18"/>
              </w:rPr>
              <w:t>내</w:t>
            </w:r>
            <w:r>
              <w:rPr>
                <w:color w:val="000000"/>
                <w:sz w:val="18"/>
              </w:rPr>
              <w:t xml:space="preserve"> </w:t>
            </w:r>
            <w:r>
              <w:rPr>
                <w:color w:val="000000"/>
                <w:sz w:val="18"/>
              </w:rPr>
              <w:t>역수</w:t>
            </w:r>
          </w:p>
        </w:tc>
      </w:tr>
      <w:tr w:rsidR="00C074DA" w14:paraId="187EE576" w14:textId="77777777">
        <w:trPr>
          <w:cantSplit/>
          <w:jc w:val="center"/>
        </w:trPr>
        <w:tc>
          <w:tcPr>
            <w:tcW w:w="2646" w:type="dxa"/>
            <w:tcMar>
              <w:top w:w="60" w:type="dxa"/>
              <w:left w:w="90" w:type="dxa"/>
              <w:bottom w:w="60" w:type="dxa"/>
              <w:right w:w="90" w:type="dxa"/>
            </w:tcMar>
            <w:vAlign w:val="center"/>
          </w:tcPr>
          <w:p w14:paraId="0FA3E034" w14:textId="77777777" w:rsidR="00C074DA" w:rsidRDefault="00520C23">
            <w:pPr>
              <w:keepNext/>
              <w:keepLines/>
              <w:spacing w:line="240" w:lineRule="auto"/>
              <w:ind w:firstLine="0"/>
              <w:jc w:val="center"/>
            </w:pPr>
            <w:r>
              <w:rPr>
                <w:color w:val="000000"/>
                <w:sz w:val="18"/>
              </w:rPr>
              <w:t>3</w:t>
            </w:r>
          </w:p>
        </w:tc>
        <w:tc>
          <w:tcPr>
            <w:tcW w:w="2646" w:type="dxa"/>
            <w:tcMar>
              <w:top w:w="60" w:type="dxa"/>
              <w:left w:w="90" w:type="dxa"/>
              <w:bottom w:w="60" w:type="dxa"/>
              <w:right w:w="90" w:type="dxa"/>
            </w:tcMar>
            <w:vAlign w:val="center"/>
          </w:tcPr>
          <w:p w14:paraId="1CDCD9B9" w14:textId="77777777" w:rsidR="00C074DA" w:rsidRDefault="00520C23">
            <w:pPr>
              <w:keepNext/>
              <w:keepLines/>
              <w:spacing w:line="240" w:lineRule="auto"/>
              <w:ind w:firstLine="0"/>
              <w:jc w:val="center"/>
            </w:pPr>
            <w:r>
              <w:rPr>
                <w:color w:val="000000"/>
                <w:sz w:val="18"/>
              </w:rPr>
              <w:t>어린이집</w:t>
            </w:r>
            <w:r>
              <w:rPr>
                <w:color w:val="000000"/>
                <w:sz w:val="18"/>
              </w:rPr>
              <w:t xml:space="preserve"> 1km </w:t>
            </w:r>
            <w:r>
              <w:rPr>
                <w:color w:val="000000"/>
                <w:sz w:val="18"/>
              </w:rPr>
              <w:t>내</w:t>
            </w:r>
            <w:r>
              <w:rPr>
                <w:color w:val="000000"/>
                <w:sz w:val="18"/>
              </w:rPr>
              <w:t xml:space="preserve"> </w:t>
            </w:r>
            <w:r>
              <w:rPr>
                <w:color w:val="000000"/>
                <w:sz w:val="18"/>
              </w:rPr>
              <w:t>개수</w:t>
            </w:r>
          </w:p>
        </w:tc>
        <w:tc>
          <w:tcPr>
            <w:tcW w:w="2646" w:type="dxa"/>
            <w:tcMar>
              <w:top w:w="60" w:type="dxa"/>
              <w:left w:w="90" w:type="dxa"/>
              <w:bottom w:w="60" w:type="dxa"/>
              <w:right w:w="90" w:type="dxa"/>
            </w:tcMar>
            <w:vAlign w:val="center"/>
          </w:tcPr>
          <w:p w14:paraId="5F9955D6" w14:textId="77777777" w:rsidR="00C074DA" w:rsidRDefault="00520C23">
            <w:pPr>
              <w:keepNext/>
              <w:keepLines/>
              <w:spacing w:line="240" w:lineRule="auto"/>
              <w:ind w:firstLine="0"/>
              <w:jc w:val="center"/>
            </w:pPr>
            <w:r>
              <w:rPr>
                <w:color w:val="000000"/>
                <w:sz w:val="18"/>
              </w:rPr>
              <w:t>어린이집</w:t>
            </w:r>
            <w:r>
              <w:rPr>
                <w:color w:val="000000"/>
                <w:sz w:val="18"/>
              </w:rPr>
              <w:t xml:space="preserve"> 1km </w:t>
            </w:r>
            <w:r>
              <w:rPr>
                <w:color w:val="000000"/>
                <w:sz w:val="18"/>
              </w:rPr>
              <w:t>내</w:t>
            </w:r>
            <w:r>
              <w:rPr>
                <w:color w:val="000000"/>
                <w:sz w:val="18"/>
              </w:rPr>
              <w:t xml:space="preserve"> </w:t>
            </w:r>
            <w:r>
              <w:rPr>
                <w:color w:val="000000"/>
                <w:sz w:val="18"/>
              </w:rPr>
              <w:t>개수</w:t>
            </w:r>
          </w:p>
        </w:tc>
      </w:tr>
      <w:tr w:rsidR="00C074DA" w14:paraId="11E095DA" w14:textId="77777777">
        <w:trPr>
          <w:cantSplit/>
          <w:jc w:val="center"/>
        </w:trPr>
        <w:tc>
          <w:tcPr>
            <w:tcW w:w="2646" w:type="dxa"/>
            <w:tcMar>
              <w:top w:w="60" w:type="dxa"/>
              <w:left w:w="90" w:type="dxa"/>
              <w:bottom w:w="60" w:type="dxa"/>
              <w:right w:w="90" w:type="dxa"/>
            </w:tcMar>
            <w:vAlign w:val="center"/>
          </w:tcPr>
          <w:p w14:paraId="573596DD" w14:textId="77777777" w:rsidR="00C074DA" w:rsidRDefault="00520C23">
            <w:pPr>
              <w:keepNext/>
              <w:keepLines/>
              <w:spacing w:line="240" w:lineRule="auto"/>
              <w:ind w:firstLine="0"/>
              <w:jc w:val="center"/>
            </w:pPr>
            <w:r>
              <w:rPr>
                <w:color w:val="000000"/>
                <w:sz w:val="18"/>
              </w:rPr>
              <w:t>4</w:t>
            </w:r>
          </w:p>
        </w:tc>
        <w:tc>
          <w:tcPr>
            <w:tcW w:w="2646" w:type="dxa"/>
            <w:tcMar>
              <w:top w:w="60" w:type="dxa"/>
              <w:left w:w="90" w:type="dxa"/>
              <w:bottom w:w="60" w:type="dxa"/>
              <w:right w:w="90" w:type="dxa"/>
            </w:tcMar>
            <w:vAlign w:val="center"/>
          </w:tcPr>
          <w:p w14:paraId="3DE98290" w14:textId="77777777" w:rsidR="00C074DA" w:rsidRDefault="00520C23">
            <w:pPr>
              <w:keepNext/>
              <w:keepLines/>
              <w:spacing w:line="240" w:lineRule="auto"/>
              <w:ind w:firstLine="0"/>
              <w:jc w:val="center"/>
            </w:pPr>
            <w:r>
              <w:rPr>
                <w:color w:val="000000"/>
                <w:sz w:val="18"/>
              </w:rPr>
              <w:t>초등학교</w:t>
            </w:r>
            <w:r>
              <w:rPr>
                <w:color w:val="000000"/>
                <w:sz w:val="18"/>
              </w:rPr>
              <w:t xml:space="preserve"> </w:t>
            </w:r>
            <w:r>
              <w:rPr>
                <w:color w:val="000000"/>
                <w:sz w:val="18"/>
              </w:rPr>
              <w:t>최근접</w:t>
            </w:r>
            <w:r>
              <w:rPr>
                <w:color w:val="000000"/>
                <w:sz w:val="18"/>
              </w:rPr>
              <w:t>(m)</w:t>
            </w:r>
          </w:p>
        </w:tc>
        <w:tc>
          <w:tcPr>
            <w:tcW w:w="2646" w:type="dxa"/>
            <w:tcMar>
              <w:top w:w="60" w:type="dxa"/>
              <w:left w:w="90" w:type="dxa"/>
              <w:bottom w:w="60" w:type="dxa"/>
              <w:right w:w="90" w:type="dxa"/>
            </w:tcMar>
            <w:vAlign w:val="center"/>
          </w:tcPr>
          <w:p w14:paraId="4242A5D4" w14:textId="77777777" w:rsidR="00C074DA" w:rsidRDefault="00520C23">
            <w:pPr>
              <w:keepNext/>
              <w:keepLines/>
              <w:spacing w:line="240" w:lineRule="auto"/>
              <w:ind w:firstLine="0"/>
              <w:jc w:val="center"/>
            </w:pPr>
            <w:r>
              <w:rPr>
                <w:color w:val="000000"/>
                <w:sz w:val="18"/>
              </w:rPr>
              <w:t>학원</w:t>
            </w:r>
            <w:r>
              <w:rPr>
                <w:color w:val="000000"/>
                <w:sz w:val="18"/>
              </w:rPr>
              <w:t xml:space="preserve"> 1km </w:t>
            </w:r>
            <w:r>
              <w:rPr>
                <w:color w:val="000000"/>
                <w:sz w:val="18"/>
              </w:rPr>
              <w:t>내</w:t>
            </w:r>
            <w:r>
              <w:rPr>
                <w:color w:val="000000"/>
                <w:sz w:val="18"/>
              </w:rPr>
              <w:t xml:space="preserve"> </w:t>
            </w:r>
            <w:r>
              <w:rPr>
                <w:color w:val="000000"/>
                <w:sz w:val="18"/>
              </w:rPr>
              <w:t>개수</w:t>
            </w:r>
          </w:p>
        </w:tc>
      </w:tr>
      <w:tr w:rsidR="00C074DA" w14:paraId="15B10AE2" w14:textId="77777777">
        <w:trPr>
          <w:cantSplit/>
          <w:jc w:val="center"/>
        </w:trPr>
        <w:tc>
          <w:tcPr>
            <w:tcW w:w="2646" w:type="dxa"/>
            <w:tcMar>
              <w:top w:w="60" w:type="dxa"/>
              <w:left w:w="90" w:type="dxa"/>
              <w:bottom w:w="60" w:type="dxa"/>
              <w:right w:w="90" w:type="dxa"/>
            </w:tcMar>
            <w:vAlign w:val="center"/>
          </w:tcPr>
          <w:p w14:paraId="6FE18BE2" w14:textId="77777777" w:rsidR="00C074DA" w:rsidRDefault="00520C23">
            <w:pPr>
              <w:keepLines/>
              <w:spacing w:line="240" w:lineRule="auto"/>
              <w:ind w:firstLine="0"/>
              <w:jc w:val="center"/>
            </w:pPr>
            <w:r>
              <w:rPr>
                <w:color w:val="000000"/>
                <w:sz w:val="18"/>
              </w:rPr>
              <w:t>5</w:t>
            </w:r>
          </w:p>
        </w:tc>
        <w:tc>
          <w:tcPr>
            <w:tcW w:w="2646" w:type="dxa"/>
            <w:tcMar>
              <w:top w:w="60" w:type="dxa"/>
              <w:left w:w="90" w:type="dxa"/>
              <w:bottom w:w="60" w:type="dxa"/>
              <w:right w:w="90" w:type="dxa"/>
            </w:tcMar>
            <w:vAlign w:val="center"/>
          </w:tcPr>
          <w:p w14:paraId="3AC04614" w14:textId="77777777" w:rsidR="00C074DA" w:rsidRDefault="00520C23">
            <w:pPr>
              <w:keepLines/>
              <w:spacing w:line="240" w:lineRule="auto"/>
              <w:ind w:firstLine="0"/>
              <w:jc w:val="center"/>
            </w:pPr>
            <w:r>
              <w:rPr>
                <w:color w:val="000000"/>
                <w:sz w:val="18"/>
              </w:rPr>
              <w:t>종합병원</w:t>
            </w:r>
            <w:r>
              <w:rPr>
                <w:color w:val="000000"/>
                <w:sz w:val="18"/>
              </w:rPr>
              <w:t xml:space="preserve"> </w:t>
            </w:r>
            <w:r>
              <w:rPr>
                <w:color w:val="000000"/>
                <w:sz w:val="18"/>
              </w:rPr>
              <w:t>최근접</w:t>
            </w:r>
            <w:r>
              <w:rPr>
                <w:color w:val="000000"/>
                <w:sz w:val="18"/>
              </w:rPr>
              <w:t>(m)</w:t>
            </w:r>
          </w:p>
        </w:tc>
        <w:tc>
          <w:tcPr>
            <w:tcW w:w="2646" w:type="dxa"/>
            <w:tcMar>
              <w:top w:w="60" w:type="dxa"/>
              <w:left w:w="90" w:type="dxa"/>
              <w:bottom w:w="60" w:type="dxa"/>
              <w:right w:w="90" w:type="dxa"/>
            </w:tcMar>
            <w:vAlign w:val="center"/>
          </w:tcPr>
          <w:p w14:paraId="7D4D332C" w14:textId="77777777" w:rsidR="00C074DA" w:rsidRDefault="00520C23">
            <w:pPr>
              <w:keepLines/>
              <w:spacing w:line="240" w:lineRule="auto"/>
              <w:ind w:firstLine="0"/>
              <w:jc w:val="center"/>
            </w:pPr>
            <w:r>
              <w:rPr>
                <w:color w:val="000000"/>
                <w:sz w:val="18"/>
              </w:rPr>
              <w:t>지하철</w:t>
            </w:r>
            <w:r>
              <w:rPr>
                <w:color w:val="000000"/>
                <w:sz w:val="18"/>
              </w:rPr>
              <w:t xml:space="preserve"> </w:t>
            </w:r>
            <w:r>
              <w:rPr>
                <w:color w:val="000000"/>
                <w:sz w:val="18"/>
              </w:rPr>
              <w:t>최근접</w:t>
            </w:r>
            <w:r>
              <w:rPr>
                <w:color w:val="000000"/>
                <w:sz w:val="18"/>
              </w:rPr>
              <w:t>(m)</w:t>
            </w:r>
          </w:p>
        </w:tc>
      </w:tr>
    </w:tbl>
    <w:p w14:paraId="43FB4928" w14:textId="77777777" w:rsidR="00C074DA" w:rsidRDefault="00C074DA">
      <w:pPr>
        <w:spacing w:after="0" w:line="240" w:lineRule="auto"/>
      </w:pPr>
    </w:p>
    <w:p w14:paraId="1A326132" w14:textId="77777777" w:rsidR="00C074DA" w:rsidRDefault="00520C23">
      <w:pPr>
        <w:keepLines/>
        <w:spacing w:before="120" w:after="120"/>
        <w:ind w:firstLine="0"/>
        <w:jc w:val="center"/>
        <w:rPr>
          <w:lang w:eastAsia="ko-KR"/>
        </w:rPr>
      </w:pPr>
      <w:bookmarkStart w:id="68" w:name="bm_f_4_8"/>
      <w:r>
        <w:rPr>
          <w:noProof/>
        </w:rPr>
        <w:drawing>
          <wp:inline distT="0" distB="0" distL="0" distR="0" wp14:anchorId="04E4EF36" wp14:editId="5DB9AC8D">
            <wp:extent cx="4896000" cy="29027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region_shap.png"/>
                    <pic:cNvPicPr/>
                  </pic:nvPicPr>
                  <pic:blipFill>
                    <a:blip r:embed="rId23"/>
                    <a:stretch>
                      <a:fillRect/>
                    </a:stretch>
                  </pic:blipFill>
                  <pic:spPr>
                    <a:xfrm>
                      <a:off x="0" y="0"/>
                      <a:ext cx="4896000" cy="2902784"/>
                    </a:xfrm>
                    <a:prstGeom prst="rect">
                      <a:avLst/>
                    </a:prstGeom>
                  </pic:spPr>
                </pic:pic>
              </a:graphicData>
            </a:graphic>
          </wp:inline>
        </w:drawing>
      </w:r>
      <w:r>
        <w:rPr>
          <w:lang w:eastAsia="ko-KR"/>
        </w:rPr>
        <w:br/>
      </w:r>
      <w:r>
        <w:rPr>
          <w:color w:val="000000"/>
          <w:sz w:val="20"/>
          <w:lang w:eastAsia="ko-KR"/>
        </w:rPr>
        <w:t>&lt;</w:t>
      </w:r>
      <w:r>
        <w:rPr>
          <w:color w:val="000000"/>
          <w:sz w:val="20"/>
          <w:lang w:eastAsia="ko-KR"/>
        </w:rPr>
        <w:t>그림</w:t>
      </w:r>
      <w:r>
        <w:rPr>
          <w:color w:val="000000"/>
          <w:sz w:val="20"/>
          <w:lang w:eastAsia="ko-KR"/>
        </w:rPr>
        <w:t xml:space="preserve"> 4-8&gt; </w:t>
      </w:r>
      <w:r>
        <w:rPr>
          <w:color w:val="000000"/>
          <w:sz w:val="20"/>
          <w:lang w:eastAsia="ko-KR"/>
        </w:rPr>
        <w:t>권역별</w:t>
      </w:r>
      <w:r>
        <w:rPr>
          <w:color w:val="000000"/>
          <w:sz w:val="20"/>
          <w:lang w:eastAsia="ko-KR"/>
        </w:rPr>
        <w:t xml:space="preserve"> SHAP </w:t>
      </w:r>
      <w:r>
        <w:rPr>
          <w:color w:val="000000"/>
          <w:sz w:val="20"/>
          <w:lang w:eastAsia="ko-KR"/>
        </w:rPr>
        <w:t>상위</w:t>
      </w:r>
      <w:r>
        <w:rPr>
          <w:color w:val="000000"/>
          <w:sz w:val="20"/>
          <w:lang w:eastAsia="ko-KR"/>
        </w:rPr>
        <w:t xml:space="preserve"> 5</w:t>
      </w:r>
      <w:r>
        <w:rPr>
          <w:color w:val="000000"/>
          <w:sz w:val="20"/>
          <w:lang w:eastAsia="ko-KR"/>
        </w:rPr>
        <w:t>개</w:t>
      </w:r>
      <w:r>
        <w:rPr>
          <w:color w:val="000000"/>
          <w:sz w:val="20"/>
          <w:lang w:eastAsia="ko-KR"/>
        </w:rPr>
        <w:t xml:space="preserve"> </w:t>
      </w:r>
      <w:r>
        <w:rPr>
          <w:color w:val="000000"/>
          <w:sz w:val="20"/>
          <w:lang w:eastAsia="ko-KR"/>
        </w:rPr>
        <w:t>변수</w:t>
      </w:r>
      <w:r>
        <w:rPr>
          <w:color w:val="000000"/>
          <w:sz w:val="20"/>
          <w:lang w:eastAsia="ko-KR"/>
        </w:rPr>
        <w:t xml:space="preserve"> </w:t>
      </w:r>
      <w:r>
        <w:rPr>
          <w:color w:val="000000"/>
          <w:sz w:val="20"/>
          <w:lang w:eastAsia="ko-KR"/>
        </w:rPr>
        <w:t>비교</w:t>
      </w:r>
      <w:bookmarkEnd w:id="68"/>
    </w:p>
    <w:p w14:paraId="19C77097"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3. </w:t>
      </w:r>
      <w:r>
        <w:rPr>
          <w:rFonts w:ascii="KoPubWorldBatang_Pro" w:eastAsia="KoPubWorldBatang_Pro" w:hAnsi="KoPubWorldBatang_Pro" w:cs="KoPubWorldBatang_Pro"/>
          <w:lang w:eastAsia="ko-KR"/>
        </w:rPr>
        <w:t>해석</w:t>
      </w:r>
    </w:p>
    <w:p w14:paraId="133717E4" w14:textId="77777777" w:rsidR="00C074DA" w:rsidRDefault="00520C23">
      <w:pPr>
        <w:autoSpaceDE w:val="0"/>
        <w:autoSpaceDN w:val="0"/>
        <w:adjustRightInd w:val="0"/>
        <w:spacing w:after="0"/>
        <w:jc w:val="both"/>
        <w:rPr>
          <w:lang w:eastAsia="ko-KR"/>
        </w:rPr>
      </w:pPr>
      <w:r>
        <w:rPr>
          <w:color w:val="000000"/>
          <w:lang w:eastAsia="ko-KR"/>
        </w:rPr>
        <w:t>&lt;</w:t>
      </w:r>
      <w:r>
        <w:rPr>
          <w:color w:val="000000"/>
          <w:lang w:eastAsia="ko-KR"/>
        </w:rPr>
        <w:t>그림</w:t>
      </w:r>
      <w:r>
        <w:rPr>
          <w:color w:val="000000"/>
          <w:lang w:eastAsia="ko-KR"/>
        </w:rPr>
        <w:t xml:space="preserve"> 4-8&gt;</w:t>
      </w:r>
      <w:r>
        <w:rPr>
          <w:color w:val="000000"/>
          <w:lang w:eastAsia="ko-KR"/>
        </w:rPr>
        <w:t>은</w:t>
      </w:r>
      <w:r>
        <w:rPr>
          <w:color w:val="000000"/>
          <w:lang w:eastAsia="ko-KR"/>
        </w:rPr>
        <w:t xml:space="preserve"> &lt;</w:t>
      </w:r>
      <w:r>
        <w:rPr>
          <w:color w:val="000000"/>
          <w:lang w:eastAsia="ko-KR"/>
        </w:rPr>
        <w:t>표</w:t>
      </w:r>
      <w:r>
        <w:rPr>
          <w:color w:val="000000"/>
          <w:lang w:eastAsia="ko-KR"/>
        </w:rPr>
        <w:t xml:space="preserve"> 4-10&gt;</w:t>
      </w:r>
      <w:r>
        <w:rPr>
          <w:color w:val="000000"/>
          <w:lang w:eastAsia="ko-KR"/>
        </w:rPr>
        <w:t>의</w:t>
      </w:r>
      <w:r>
        <w:rPr>
          <w:color w:val="000000"/>
          <w:lang w:eastAsia="ko-KR"/>
        </w:rPr>
        <w:t xml:space="preserve"> </w:t>
      </w:r>
      <w:r>
        <w:rPr>
          <w:color w:val="000000"/>
          <w:lang w:eastAsia="ko-KR"/>
        </w:rPr>
        <w:t>권역별</w:t>
      </w:r>
      <w:r>
        <w:rPr>
          <w:color w:val="000000"/>
          <w:lang w:eastAsia="ko-KR"/>
        </w:rPr>
        <w:t xml:space="preserve"> </w:t>
      </w:r>
      <w:r>
        <w:rPr>
          <w:color w:val="000000"/>
          <w:lang w:eastAsia="ko-KR"/>
        </w:rPr>
        <w:t>상위</w:t>
      </w:r>
      <w:r>
        <w:rPr>
          <w:color w:val="000000"/>
          <w:lang w:eastAsia="ko-KR"/>
        </w:rPr>
        <w:t xml:space="preserve"> 5</w:t>
      </w:r>
      <w:r>
        <w:rPr>
          <w:color w:val="000000"/>
          <w:lang w:eastAsia="ko-KR"/>
        </w:rPr>
        <w:t>개</w:t>
      </w:r>
      <w:r>
        <w:rPr>
          <w:color w:val="000000"/>
          <w:lang w:eastAsia="ko-KR"/>
        </w:rPr>
        <w:t xml:space="preserve"> SHAP </w:t>
      </w:r>
      <w:r>
        <w:rPr>
          <w:color w:val="000000"/>
          <w:lang w:eastAsia="ko-KR"/>
        </w:rPr>
        <w:t>변수를</w:t>
      </w:r>
      <w:r>
        <w:rPr>
          <w:color w:val="000000"/>
          <w:lang w:eastAsia="ko-KR"/>
        </w:rPr>
        <w:t xml:space="preserve"> </w:t>
      </w:r>
      <w:r>
        <w:rPr>
          <w:color w:val="000000"/>
          <w:lang w:eastAsia="ko-KR"/>
        </w:rPr>
        <w:t>비교한</w:t>
      </w:r>
      <w:r>
        <w:rPr>
          <w:color w:val="000000"/>
          <w:lang w:eastAsia="ko-KR"/>
        </w:rPr>
        <w:t xml:space="preserve"> </w:t>
      </w:r>
      <w:r>
        <w:rPr>
          <w:color w:val="000000"/>
          <w:lang w:eastAsia="ko-KR"/>
        </w:rPr>
        <w:t>것이다</w:t>
      </w:r>
      <w:r>
        <w:rPr>
          <w:color w:val="000000"/>
          <w:lang w:eastAsia="ko-KR"/>
        </w:rPr>
        <w:t xml:space="preserve">. </w:t>
      </w:r>
      <w:r>
        <w:rPr>
          <w:color w:val="000000"/>
          <w:lang w:eastAsia="ko-KR"/>
        </w:rPr>
        <w:t>강남</w:t>
      </w:r>
      <w:r>
        <w:rPr>
          <w:color w:val="000000"/>
          <w:lang w:eastAsia="ko-KR"/>
        </w:rPr>
        <w:t>3</w:t>
      </w:r>
      <w:r>
        <w:rPr>
          <w:color w:val="000000"/>
          <w:lang w:eastAsia="ko-KR"/>
        </w:rPr>
        <w:t>구에서는</w:t>
      </w:r>
      <w:r>
        <w:rPr>
          <w:color w:val="000000"/>
          <w:lang w:eastAsia="ko-KR"/>
        </w:rPr>
        <w:t xml:space="preserve"> </w:t>
      </w:r>
      <w:r>
        <w:rPr>
          <w:color w:val="000000"/>
          <w:lang w:eastAsia="ko-KR"/>
        </w:rPr>
        <w:t>백화점</w:t>
      </w:r>
      <w:r>
        <w:rPr>
          <w:color w:val="000000"/>
          <w:lang w:eastAsia="ko-KR"/>
        </w:rPr>
        <w:t xml:space="preserve"> </w:t>
      </w:r>
      <w:r>
        <w:rPr>
          <w:color w:val="000000"/>
          <w:lang w:eastAsia="ko-KR"/>
        </w:rPr>
        <w:t>최근접거리</w:t>
      </w:r>
      <w:r>
        <w:rPr>
          <w:color w:val="000000"/>
          <w:lang w:eastAsia="ko-KR"/>
        </w:rPr>
        <w:t xml:space="preserve">, </w:t>
      </w:r>
      <w:r>
        <w:rPr>
          <w:color w:val="000000"/>
          <w:lang w:eastAsia="ko-KR"/>
        </w:rPr>
        <w:t>초등학교</w:t>
      </w:r>
      <w:r>
        <w:rPr>
          <w:color w:val="000000"/>
          <w:lang w:eastAsia="ko-KR"/>
        </w:rPr>
        <w:t xml:space="preserve"> </w:t>
      </w:r>
      <w:r>
        <w:rPr>
          <w:color w:val="000000"/>
          <w:lang w:eastAsia="ko-KR"/>
        </w:rPr>
        <w:t>최근접거리</w:t>
      </w:r>
      <w:r>
        <w:rPr>
          <w:color w:val="000000"/>
          <w:lang w:eastAsia="ko-KR"/>
        </w:rPr>
        <w:t xml:space="preserve">, </w:t>
      </w:r>
      <w:r>
        <w:rPr>
          <w:color w:val="000000"/>
          <w:lang w:eastAsia="ko-KR"/>
        </w:rPr>
        <w:t>종합병원</w:t>
      </w:r>
      <w:r>
        <w:rPr>
          <w:color w:val="000000"/>
          <w:lang w:eastAsia="ko-KR"/>
        </w:rPr>
        <w:t xml:space="preserve"> </w:t>
      </w:r>
      <w:r>
        <w:rPr>
          <w:color w:val="000000"/>
          <w:lang w:eastAsia="ko-KR"/>
        </w:rPr>
        <w:t>최근접거리</w:t>
      </w:r>
      <w:r>
        <w:rPr>
          <w:color w:val="000000"/>
          <w:lang w:eastAsia="ko-KR"/>
        </w:rPr>
        <w:t xml:space="preserve"> </w:t>
      </w:r>
      <w:r>
        <w:rPr>
          <w:color w:val="000000"/>
          <w:lang w:eastAsia="ko-KR"/>
        </w:rPr>
        <w:t>등</w:t>
      </w:r>
      <w:r>
        <w:rPr>
          <w:color w:val="000000"/>
          <w:lang w:eastAsia="ko-KR"/>
        </w:rPr>
        <w:t xml:space="preserve"> </w:t>
      </w:r>
      <w:r>
        <w:rPr>
          <w:color w:val="000000"/>
          <w:lang w:eastAsia="ko-KR"/>
        </w:rPr>
        <w:t>중심지</w:t>
      </w:r>
      <w:r>
        <w:rPr>
          <w:color w:val="000000"/>
          <w:lang w:eastAsia="ko-KR"/>
        </w:rPr>
        <w:t xml:space="preserve"> </w:t>
      </w:r>
      <w:r>
        <w:rPr>
          <w:color w:val="000000"/>
          <w:lang w:eastAsia="ko-KR"/>
        </w:rPr>
        <w:t>접근성과</w:t>
      </w:r>
      <w:r>
        <w:rPr>
          <w:color w:val="000000"/>
          <w:lang w:eastAsia="ko-KR"/>
        </w:rPr>
        <w:t xml:space="preserve"> </w:t>
      </w:r>
      <w:r>
        <w:rPr>
          <w:color w:val="000000"/>
          <w:lang w:eastAsia="ko-KR"/>
        </w:rPr>
        <w:t>생활</w:t>
      </w:r>
      <w:r>
        <w:rPr>
          <w:color w:val="000000"/>
          <w:lang w:eastAsia="ko-KR"/>
        </w:rPr>
        <w:t xml:space="preserve"> </w:t>
      </w:r>
      <w:r>
        <w:rPr>
          <w:color w:val="000000"/>
          <w:lang w:eastAsia="ko-KR"/>
        </w:rPr>
        <w:t>인프라의</w:t>
      </w:r>
      <w:r>
        <w:rPr>
          <w:color w:val="000000"/>
          <w:lang w:eastAsia="ko-KR"/>
        </w:rPr>
        <w:t xml:space="preserve"> </w:t>
      </w:r>
      <w:r>
        <w:rPr>
          <w:color w:val="000000"/>
          <w:lang w:eastAsia="ko-KR"/>
        </w:rPr>
        <w:t>거리형</w:t>
      </w:r>
      <w:r>
        <w:rPr>
          <w:color w:val="000000"/>
          <w:lang w:eastAsia="ko-KR"/>
        </w:rPr>
        <w:t xml:space="preserve"> </w:t>
      </w:r>
      <w:r>
        <w:rPr>
          <w:color w:val="000000"/>
          <w:lang w:eastAsia="ko-KR"/>
        </w:rPr>
        <w:t>변수가</w:t>
      </w:r>
      <w:r>
        <w:rPr>
          <w:color w:val="000000"/>
          <w:lang w:eastAsia="ko-KR"/>
        </w:rPr>
        <w:t xml:space="preserve"> </w:t>
      </w:r>
      <w:r>
        <w:rPr>
          <w:color w:val="000000"/>
          <w:lang w:eastAsia="ko-KR"/>
        </w:rPr>
        <w:t>상위</w:t>
      </w:r>
      <w:r>
        <w:rPr>
          <w:color w:val="000000"/>
          <w:lang w:eastAsia="ko-KR"/>
        </w:rPr>
        <w:t xml:space="preserve"> 5</w:t>
      </w:r>
      <w:r>
        <w:rPr>
          <w:color w:val="000000"/>
          <w:lang w:eastAsia="ko-KR"/>
        </w:rPr>
        <w:t>위에</w:t>
      </w:r>
      <w:r>
        <w:rPr>
          <w:color w:val="000000"/>
          <w:lang w:eastAsia="ko-KR"/>
        </w:rPr>
        <w:t xml:space="preserve"> </w:t>
      </w:r>
      <w:r>
        <w:rPr>
          <w:color w:val="000000"/>
          <w:lang w:eastAsia="ko-KR"/>
        </w:rPr>
        <w:t>진입한다</w:t>
      </w:r>
      <w:r>
        <w:rPr>
          <w:color w:val="000000"/>
          <w:lang w:eastAsia="ko-KR"/>
        </w:rPr>
        <w:t xml:space="preserve">. </w:t>
      </w:r>
      <w:r>
        <w:rPr>
          <w:color w:val="000000"/>
          <w:lang w:eastAsia="ko-KR"/>
        </w:rPr>
        <w:t>이는</w:t>
      </w:r>
      <w:r>
        <w:rPr>
          <w:color w:val="000000"/>
          <w:lang w:eastAsia="ko-KR"/>
        </w:rPr>
        <w:t xml:space="preserve"> </w:t>
      </w:r>
      <w:r>
        <w:rPr>
          <w:color w:val="000000"/>
          <w:lang w:eastAsia="ko-KR"/>
        </w:rPr>
        <w:t>강남</w:t>
      </w:r>
      <w:r>
        <w:rPr>
          <w:color w:val="000000"/>
          <w:lang w:eastAsia="ko-KR"/>
        </w:rPr>
        <w:t>3</w:t>
      </w:r>
      <w:r>
        <w:rPr>
          <w:color w:val="000000"/>
          <w:lang w:eastAsia="ko-KR"/>
        </w:rPr>
        <w:t>구의</w:t>
      </w:r>
      <w:r>
        <w:rPr>
          <w:color w:val="000000"/>
          <w:lang w:eastAsia="ko-KR"/>
        </w:rPr>
        <w:t xml:space="preserve"> </w:t>
      </w:r>
      <w:r>
        <w:rPr>
          <w:color w:val="000000"/>
          <w:lang w:eastAsia="ko-KR"/>
        </w:rPr>
        <w:t>예측값</w:t>
      </w:r>
      <w:r>
        <w:rPr>
          <w:color w:val="000000"/>
          <w:lang w:eastAsia="ko-KR"/>
        </w:rPr>
        <w:t xml:space="preserve"> </w:t>
      </w:r>
      <w:r>
        <w:rPr>
          <w:color w:val="000000"/>
          <w:lang w:eastAsia="ko-KR"/>
        </w:rPr>
        <w:t>구조에서</w:t>
      </w:r>
      <w:r>
        <w:rPr>
          <w:color w:val="000000"/>
          <w:lang w:eastAsia="ko-KR"/>
        </w:rPr>
        <w:t xml:space="preserve"> </w:t>
      </w:r>
      <w:r>
        <w:rPr>
          <w:color w:val="000000"/>
          <w:lang w:eastAsia="ko-KR"/>
        </w:rPr>
        <w:t>상업</w:t>
      </w:r>
      <w:r>
        <w:rPr>
          <w:color w:val="000000"/>
          <w:lang w:eastAsia="ko-KR"/>
        </w:rPr>
        <w:t xml:space="preserve"> </w:t>
      </w:r>
      <w:r>
        <w:rPr>
          <w:color w:val="000000"/>
          <w:lang w:eastAsia="ko-KR"/>
        </w:rPr>
        <w:t>중심지</w:t>
      </w:r>
      <w:r>
        <w:rPr>
          <w:color w:val="000000"/>
          <w:lang w:eastAsia="ko-KR"/>
        </w:rPr>
        <w:t xml:space="preserve">, </w:t>
      </w:r>
      <w:r>
        <w:rPr>
          <w:color w:val="000000"/>
          <w:lang w:eastAsia="ko-KR"/>
        </w:rPr>
        <w:t>교육</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고차</w:t>
      </w:r>
      <w:r>
        <w:rPr>
          <w:color w:val="000000"/>
          <w:lang w:eastAsia="ko-KR"/>
        </w:rPr>
        <w:t xml:space="preserve"> </w:t>
      </w:r>
      <w:r>
        <w:rPr>
          <w:color w:val="000000"/>
          <w:lang w:eastAsia="ko-KR"/>
        </w:rPr>
        <w:t>의료</w:t>
      </w:r>
      <w:r>
        <w:rPr>
          <w:color w:val="000000"/>
          <w:lang w:eastAsia="ko-KR"/>
        </w:rPr>
        <w:t xml:space="preserve"> </w:t>
      </w:r>
      <w:r>
        <w:rPr>
          <w:color w:val="000000"/>
          <w:lang w:eastAsia="ko-KR"/>
        </w:rPr>
        <w:t>접근성이</w:t>
      </w:r>
      <w:r>
        <w:rPr>
          <w:color w:val="000000"/>
          <w:lang w:eastAsia="ko-KR"/>
        </w:rPr>
        <w:t xml:space="preserve"> </w:t>
      </w:r>
      <w:r>
        <w:rPr>
          <w:color w:val="000000"/>
          <w:lang w:eastAsia="ko-KR"/>
        </w:rPr>
        <w:t>함께</w:t>
      </w:r>
      <w:r>
        <w:rPr>
          <w:color w:val="000000"/>
          <w:lang w:eastAsia="ko-KR"/>
        </w:rPr>
        <w:t xml:space="preserve"> </w:t>
      </w:r>
      <w:r>
        <w:rPr>
          <w:color w:val="000000"/>
          <w:lang w:eastAsia="ko-KR"/>
        </w:rPr>
        <w:t>작동하는</w:t>
      </w:r>
      <w:r>
        <w:rPr>
          <w:color w:val="000000"/>
          <w:lang w:eastAsia="ko-KR"/>
        </w:rPr>
        <w:t xml:space="preserve"> </w:t>
      </w:r>
      <w:r>
        <w:rPr>
          <w:color w:val="000000"/>
          <w:lang w:eastAsia="ko-KR"/>
        </w:rPr>
        <w:t>신호로</w:t>
      </w:r>
      <w:r>
        <w:rPr>
          <w:color w:val="000000"/>
          <w:lang w:eastAsia="ko-KR"/>
        </w:rPr>
        <w:t xml:space="preserve"> </w:t>
      </w:r>
      <w:r>
        <w:rPr>
          <w:color w:val="000000"/>
          <w:lang w:eastAsia="ko-KR"/>
        </w:rPr>
        <w:t>해석할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있다</w:t>
      </w:r>
      <w:r>
        <w:rPr>
          <w:color w:val="000000"/>
          <w:lang w:eastAsia="ko-KR"/>
        </w:rPr>
        <w:t>.</w:t>
      </w:r>
    </w:p>
    <w:p w14:paraId="439C40CC" w14:textId="77777777" w:rsidR="00C074DA" w:rsidRDefault="00520C23">
      <w:pPr>
        <w:autoSpaceDE w:val="0"/>
        <w:autoSpaceDN w:val="0"/>
        <w:adjustRightInd w:val="0"/>
        <w:spacing w:after="0"/>
        <w:jc w:val="both"/>
        <w:rPr>
          <w:lang w:eastAsia="ko-KR"/>
        </w:rPr>
      </w:pPr>
      <w:r>
        <w:rPr>
          <w:color w:val="000000"/>
          <w:lang w:eastAsia="ko-KR"/>
        </w:rPr>
        <w:t>비강남</w:t>
      </w:r>
      <w:r>
        <w:rPr>
          <w:color w:val="000000"/>
          <w:lang w:eastAsia="ko-KR"/>
        </w:rPr>
        <w:t xml:space="preserve"> </w:t>
      </w:r>
      <w:r>
        <w:rPr>
          <w:color w:val="000000"/>
          <w:lang w:eastAsia="ko-KR"/>
        </w:rPr>
        <w:t>권역에서는</w:t>
      </w:r>
      <w:r>
        <w:rPr>
          <w:color w:val="000000"/>
          <w:lang w:eastAsia="ko-KR"/>
        </w:rPr>
        <w:t xml:space="preserve"> </w:t>
      </w:r>
      <w:r>
        <w:rPr>
          <w:color w:val="000000"/>
          <w:lang w:eastAsia="ko-KR"/>
        </w:rPr>
        <w:t>지하철</w:t>
      </w:r>
      <w:r>
        <w:rPr>
          <w:color w:val="000000"/>
          <w:lang w:eastAsia="ko-KR"/>
        </w:rPr>
        <w:t xml:space="preserve"> 1km </w:t>
      </w:r>
      <w:r>
        <w:rPr>
          <w:color w:val="000000"/>
          <w:lang w:eastAsia="ko-KR"/>
        </w:rPr>
        <w:t>내</w:t>
      </w:r>
      <w:r>
        <w:rPr>
          <w:color w:val="000000"/>
          <w:lang w:eastAsia="ko-KR"/>
        </w:rPr>
        <w:t xml:space="preserve"> </w:t>
      </w:r>
      <w:r>
        <w:rPr>
          <w:color w:val="000000"/>
          <w:lang w:eastAsia="ko-KR"/>
        </w:rPr>
        <w:t>역수</w:t>
      </w:r>
      <w:r>
        <w:rPr>
          <w:color w:val="000000"/>
          <w:lang w:eastAsia="ko-KR"/>
        </w:rPr>
        <w:t xml:space="preserve">, </w:t>
      </w:r>
      <w:r>
        <w:rPr>
          <w:color w:val="000000"/>
          <w:lang w:eastAsia="ko-KR"/>
        </w:rPr>
        <w:t>어린이집</w:t>
      </w:r>
      <w:r>
        <w:rPr>
          <w:color w:val="000000"/>
          <w:lang w:eastAsia="ko-KR"/>
        </w:rPr>
        <w:t xml:space="preserve"> 1km </w:t>
      </w:r>
      <w:r>
        <w:rPr>
          <w:color w:val="000000"/>
          <w:lang w:eastAsia="ko-KR"/>
        </w:rPr>
        <w:t>내</w:t>
      </w:r>
      <w:r>
        <w:rPr>
          <w:color w:val="000000"/>
          <w:lang w:eastAsia="ko-KR"/>
        </w:rPr>
        <w:t xml:space="preserve"> </w:t>
      </w:r>
      <w:r>
        <w:rPr>
          <w:color w:val="000000"/>
          <w:lang w:eastAsia="ko-KR"/>
        </w:rPr>
        <w:t>개수</w:t>
      </w:r>
      <w:r>
        <w:rPr>
          <w:color w:val="000000"/>
          <w:lang w:eastAsia="ko-KR"/>
        </w:rPr>
        <w:t xml:space="preserve">, </w:t>
      </w:r>
      <w:r>
        <w:rPr>
          <w:color w:val="000000"/>
          <w:lang w:eastAsia="ko-KR"/>
        </w:rPr>
        <w:t>학원</w:t>
      </w:r>
      <w:r>
        <w:rPr>
          <w:color w:val="000000"/>
          <w:lang w:eastAsia="ko-KR"/>
        </w:rPr>
        <w:t xml:space="preserve"> 1km </w:t>
      </w:r>
      <w:r>
        <w:rPr>
          <w:color w:val="000000"/>
          <w:lang w:eastAsia="ko-KR"/>
        </w:rPr>
        <w:t>내</w:t>
      </w:r>
      <w:r>
        <w:rPr>
          <w:color w:val="000000"/>
          <w:lang w:eastAsia="ko-KR"/>
        </w:rPr>
        <w:t xml:space="preserve"> </w:t>
      </w:r>
      <w:r>
        <w:rPr>
          <w:color w:val="000000"/>
          <w:lang w:eastAsia="ko-KR"/>
        </w:rPr>
        <w:t>개수</w:t>
      </w:r>
      <w:r>
        <w:rPr>
          <w:color w:val="000000"/>
          <w:lang w:eastAsia="ko-KR"/>
        </w:rPr>
        <w:t xml:space="preserve">, </w:t>
      </w:r>
      <w:r>
        <w:rPr>
          <w:color w:val="000000"/>
          <w:lang w:eastAsia="ko-KR"/>
        </w:rPr>
        <w:t>지하철</w:t>
      </w:r>
      <w:r>
        <w:rPr>
          <w:color w:val="000000"/>
          <w:lang w:eastAsia="ko-KR"/>
        </w:rPr>
        <w:t xml:space="preserve"> </w:t>
      </w:r>
      <w:r>
        <w:rPr>
          <w:color w:val="000000"/>
          <w:lang w:eastAsia="ko-KR"/>
        </w:rPr>
        <w:t>최근접거리</w:t>
      </w:r>
      <w:r>
        <w:rPr>
          <w:color w:val="000000"/>
          <w:lang w:eastAsia="ko-KR"/>
        </w:rPr>
        <w:t xml:space="preserve"> </w:t>
      </w:r>
      <w:r>
        <w:rPr>
          <w:color w:val="000000"/>
          <w:lang w:eastAsia="ko-KR"/>
        </w:rPr>
        <w:t>등</w:t>
      </w:r>
      <w:r>
        <w:rPr>
          <w:color w:val="000000"/>
          <w:lang w:eastAsia="ko-KR"/>
        </w:rPr>
        <w:t xml:space="preserve"> </w:t>
      </w:r>
      <w:r>
        <w:rPr>
          <w:color w:val="000000"/>
          <w:lang w:eastAsia="ko-KR"/>
        </w:rPr>
        <w:t>대중교통과</w:t>
      </w:r>
      <w:r>
        <w:rPr>
          <w:color w:val="000000"/>
          <w:lang w:eastAsia="ko-KR"/>
        </w:rPr>
        <w:t xml:space="preserve"> </w:t>
      </w:r>
      <w:r>
        <w:rPr>
          <w:color w:val="000000"/>
          <w:lang w:eastAsia="ko-KR"/>
        </w:rPr>
        <w:t>생활</w:t>
      </w:r>
      <w:r>
        <w:rPr>
          <w:color w:val="000000"/>
          <w:lang w:eastAsia="ko-KR"/>
        </w:rPr>
        <w:t xml:space="preserve"> · </w:t>
      </w:r>
      <w:r>
        <w:rPr>
          <w:color w:val="000000"/>
          <w:lang w:eastAsia="ko-KR"/>
        </w:rPr>
        <w:t>교육</w:t>
      </w:r>
      <w:r>
        <w:rPr>
          <w:color w:val="000000"/>
          <w:lang w:eastAsia="ko-KR"/>
        </w:rPr>
        <w:t xml:space="preserve"> </w:t>
      </w:r>
      <w:r>
        <w:rPr>
          <w:color w:val="000000"/>
          <w:lang w:eastAsia="ko-KR"/>
        </w:rPr>
        <w:t>인프라</w:t>
      </w:r>
      <w:r>
        <w:rPr>
          <w:color w:val="000000"/>
          <w:lang w:eastAsia="ko-KR"/>
        </w:rPr>
        <w:t xml:space="preserve"> </w:t>
      </w:r>
      <w:r>
        <w:rPr>
          <w:color w:val="000000"/>
          <w:lang w:eastAsia="ko-KR"/>
        </w:rPr>
        <w:t>접근성이</w:t>
      </w:r>
      <w:r>
        <w:rPr>
          <w:color w:val="000000"/>
          <w:lang w:eastAsia="ko-KR"/>
        </w:rPr>
        <w:t xml:space="preserve"> </w:t>
      </w:r>
      <w:r>
        <w:rPr>
          <w:color w:val="000000"/>
          <w:lang w:eastAsia="ko-KR"/>
        </w:rPr>
        <w:t>상위권을</w:t>
      </w:r>
      <w:r>
        <w:rPr>
          <w:color w:val="000000"/>
          <w:lang w:eastAsia="ko-KR"/>
        </w:rPr>
        <w:t xml:space="preserve"> </w:t>
      </w:r>
      <w:r>
        <w:rPr>
          <w:color w:val="000000"/>
          <w:lang w:eastAsia="ko-KR"/>
        </w:rPr>
        <w:t>구성한다</w:t>
      </w:r>
      <w:r>
        <w:rPr>
          <w:color w:val="000000"/>
          <w:lang w:eastAsia="ko-KR"/>
        </w:rPr>
        <w:t xml:space="preserve">. </w:t>
      </w:r>
      <w:r>
        <w:rPr>
          <w:color w:val="000000"/>
          <w:lang w:eastAsia="ko-KR"/>
        </w:rPr>
        <w:t>이는</w:t>
      </w:r>
      <w:r>
        <w:rPr>
          <w:color w:val="000000"/>
          <w:lang w:eastAsia="ko-KR"/>
        </w:rPr>
        <w:t xml:space="preserve"> </w:t>
      </w:r>
      <w:r>
        <w:rPr>
          <w:color w:val="000000"/>
          <w:lang w:eastAsia="ko-KR"/>
        </w:rPr>
        <w:t>비강남</w:t>
      </w:r>
      <w:r>
        <w:rPr>
          <w:color w:val="000000"/>
          <w:lang w:eastAsia="ko-KR"/>
        </w:rPr>
        <w:t xml:space="preserve"> </w:t>
      </w:r>
      <w:r>
        <w:rPr>
          <w:color w:val="000000"/>
          <w:lang w:eastAsia="ko-KR"/>
        </w:rPr>
        <w:t>시장의</w:t>
      </w:r>
      <w:r>
        <w:rPr>
          <w:color w:val="000000"/>
          <w:lang w:eastAsia="ko-KR"/>
        </w:rPr>
        <w:t xml:space="preserve"> </w:t>
      </w:r>
      <w:r>
        <w:rPr>
          <w:color w:val="000000"/>
          <w:lang w:eastAsia="ko-KR"/>
        </w:rPr>
        <w:t>예측값</w:t>
      </w:r>
      <w:r>
        <w:rPr>
          <w:color w:val="000000"/>
          <w:lang w:eastAsia="ko-KR"/>
        </w:rPr>
        <w:t xml:space="preserve"> </w:t>
      </w:r>
      <w:r>
        <w:rPr>
          <w:color w:val="000000"/>
          <w:lang w:eastAsia="ko-KR"/>
        </w:rPr>
        <w:t>구조에서</w:t>
      </w:r>
      <w:r>
        <w:rPr>
          <w:color w:val="000000"/>
          <w:lang w:eastAsia="ko-KR"/>
        </w:rPr>
        <w:t xml:space="preserve"> </w:t>
      </w:r>
      <w:r>
        <w:rPr>
          <w:color w:val="000000"/>
          <w:lang w:eastAsia="ko-KR"/>
        </w:rPr>
        <w:t>직주</w:t>
      </w:r>
      <w:r>
        <w:rPr>
          <w:color w:val="000000"/>
          <w:lang w:eastAsia="ko-KR"/>
        </w:rPr>
        <w:t xml:space="preserve"> </w:t>
      </w:r>
      <w:r>
        <w:rPr>
          <w:color w:val="000000"/>
          <w:lang w:eastAsia="ko-KR"/>
        </w:rPr>
        <w:t>접근성과</w:t>
      </w:r>
      <w:r>
        <w:rPr>
          <w:color w:val="000000"/>
          <w:lang w:eastAsia="ko-KR"/>
        </w:rPr>
        <w:t xml:space="preserve"> </w:t>
      </w:r>
      <w:r>
        <w:rPr>
          <w:color w:val="000000"/>
          <w:lang w:eastAsia="ko-KR"/>
        </w:rPr>
        <w:t>가족</w:t>
      </w:r>
      <w:r>
        <w:rPr>
          <w:color w:val="000000"/>
          <w:lang w:eastAsia="ko-KR"/>
        </w:rPr>
        <w:t xml:space="preserve"> </w:t>
      </w:r>
      <w:r>
        <w:rPr>
          <w:color w:val="000000"/>
          <w:lang w:eastAsia="ko-KR"/>
        </w:rPr>
        <w:t>주거</w:t>
      </w:r>
      <w:r>
        <w:rPr>
          <w:color w:val="000000"/>
          <w:lang w:eastAsia="ko-KR"/>
        </w:rPr>
        <w:t xml:space="preserve"> </w:t>
      </w:r>
      <w:r>
        <w:rPr>
          <w:color w:val="000000"/>
          <w:lang w:eastAsia="ko-KR"/>
        </w:rPr>
        <w:t>수요</w:t>
      </w:r>
      <w:r>
        <w:rPr>
          <w:color w:val="000000"/>
          <w:lang w:eastAsia="ko-KR"/>
        </w:rPr>
        <w:t xml:space="preserve"> </w:t>
      </w:r>
      <w:r>
        <w:rPr>
          <w:color w:val="000000"/>
          <w:lang w:eastAsia="ko-KR"/>
        </w:rPr>
        <w:t>관련</w:t>
      </w:r>
      <w:r>
        <w:rPr>
          <w:color w:val="000000"/>
          <w:lang w:eastAsia="ko-KR"/>
        </w:rPr>
        <w:t xml:space="preserve"> </w:t>
      </w:r>
      <w:r>
        <w:rPr>
          <w:color w:val="000000"/>
          <w:lang w:eastAsia="ko-KR"/>
        </w:rPr>
        <w:t>생활권</w:t>
      </w:r>
      <w:r>
        <w:rPr>
          <w:color w:val="000000"/>
          <w:lang w:eastAsia="ko-KR"/>
        </w:rPr>
        <w:t xml:space="preserve"> </w:t>
      </w:r>
      <w:r>
        <w:rPr>
          <w:color w:val="000000"/>
          <w:lang w:eastAsia="ko-KR"/>
        </w:rPr>
        <w:t>지표가</w:t>
      </w:r>
      <w:r>
        <w:rPr>
          <w:color w:val="000000"/>
          <w:lang w:eastAsia="ko-KR"/>
        </w:rPr>
        <w:t xml:space="preserve"> </w:t>
      </w:r>
      <w:r>
        <w:rPr>
          <w:color w:val="000000"/>
          <w:lang w:eastAsia="ko-KR"/>
        </w:rPr>
        <w:t>상대적으로</w:t>
      </w:r>
      <w:r>
        <w:rPr>
          <w:color w:val="000000"/>
          <w:lang w:eastAsia="ko-KR"/>
        </w:rPr>
        <w:t xml:space="preserve"> </w:t>
      </w:r>
      <w:r>
        <w:rPr>
          <w:color w:val="000000"/>
          <w:lang w:eastAsia="ko-KR"/>
        </w:rPr>
        <w:t>안정적으로</w:t>
      </w:r>
      <w:r>
        <w:rPr>
          <w:color w:val="000000"/>
          <w:lang w:eastAsia="ko-KR"/>
        </w:rPr>
        <w:t xml:space="preserve"> </w:t>
      </w:r>
      <w:r>
        <w:rPr>
          <w:color w:val="000000"/>
          <w:lang w:eastAsia="ko-KR"/>
        </w:rPr>
        <w:t>기능함을</w:t>
      </w:r>
      <w:r>
        <w:rPr>
          <w:color w:val="000000"/>
          <w:lang w:eastAsia="ko-KR"/>
        </w:rPr>
        <w:t xml:space="preserve"> </w:t>
      </w:r>
      <w:r>
        <w:rPr>
          <w:color w:val="000000"/>
          <w:lang w:eastAsia="ko-KR"/>
        </w:rPr>
        <w:t>보여준다</w:t>
      </w:r>
      <w:r>
        <w:rPr>
          <w:color w:val="000000"/>
          <w:lang w:eastAsia="ko-KR"/>
        </w:rPr>
        <w:t>.</w:t>
      </w:r>
    </w:p>
    <w:p w14:paraId="5C6EAA13" w14:textId="77777777" w:rsidR="00C074DA" w:rsidRDefault="00520C23">
      <w:pPr>
        <w:autoSpaceDE w:val="0"/>
        <w:autoSpaceDN w:val="0"/>
        <w:adjustRightInd w:val="0"/>
        <w:spacing w:after="0"/>
        <w:jc w:val="both"/>
        <w:rPr>
          <w:lang w:eastAsia="ko-KR"/>
        </w:rPr>
      </w:pPr>
      <w:r>
        <w:rPr>
          <w:color w:val="000000"/>
          <w:lang w:eastAsia="ko-KR"/>
        </w:rPr>
        <w:t>주의할</w:t>
      </w:r>
      <w:r>
        <w:rPr>
          <w:color w:val="000000"/>
          <w:lang w:eastAsia="ko-KR"/>
        </w:rPr>
        <w:t xml:space="preserve"> </w:t>
      </w:r>
      <w:r>
        <w:rPr>
          <w:color w:val="000000"/>
          <w:lang w:eastAsia="ko-KR"/>
        </w:rPr>
        <w:t>점은</w:t>
      </w:r>
      <w:r>
        <w:rPr>
          <w:color w:val="000000"/>
          <w:lang w:eastAsia="ko-KR"/>
        </w:rPr>
        <w:t xml:space="preserve"> </w:t>
      </w:r>
      <w:r>
        <w:rPr>
          <w:color w:val="000000"/>
          <w:lang w:eastAsia="ko-KR"/>
        </w:rPr>
        <w:t>이들</w:t>
      </w:r>
      <w:r>
        <w:rPr>
          <w:color w:val="000000"/>
          <w:lang w:eastAsia="ko-KR"/>
        </w:rPr>
        <w:t xml:space="preserve"> </w:t>
      </w:r>
      <w:r>
        <w:rPr>
          <w:color w:val="000000"/>
          <w:lang w:eastAsia="ko-KR"/>
        </w:rPr>
        <w:t>결과가</w:t>
      </w:r>
      <w:r>
        <w:rPr>
          <w:color w:val="000000"/>
          <w:lang w:eastAsia="ko-KR"/>
        </w:rPr>
        <w:t xml:space="preserve"> </w:t>
      </w:r>
      <w:r>
        <w:rPr>
          <w:color w:val="000000"/>
          <w:lang w:eastAsia="ko-KR"/>
        </w:rPr>
        <w:t>인과</w:t>
      </w:r>
      <w:r>
        <w:rPr>
          <w:color w:val="000000"/>
          <w:lang w:eastAsia="ko-KR"/>
        </w:rPr>
        <w:t xml:space="preserve"> </w:t>
      </w:r>
      <w:r>
        <w:rPr>
          <w:color w:val="000000"/>
          <w:lang w:eastAsia="ko-KR"/>
        </w:rPr>
        <w:t>효과가</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예측</w:t>
      </w:r>
      <w:r>
        <w:rPr>
          <w:color w:val="000000"/>
          <w:lang w:eastAsia="ko-KR"/>
        </w:rPr>
        <w:t xml:space="preserve"> </w:t>
      </w:r>
      <w:r>
        <w:rPr>
          <w:color w:val="000000"/>
          <w:lang w:eastAsia="ko-KR"/>
        </w:rPr>
        <w:t>기여도라는</w:t>
      </w:r>
      <w:r>
        <w:rPr>
          <w:color w:val="000000"/>
          <w:lang w:eastAsia="ko-KR"/>
        </w:rPr>
        <w:t xml:space="preserve"> </w:t>
      </w:r>
      <w:r>
        <w:rPr>
          <w:color w:val="000000"/>
          <w:lang w:eastAsia="ko-KR"/>
        </w:rPr>
        <w:t>점이다</w:t>
      </w:r>
      <w:r>
        <w:rPr>
          <w:color w:val="000000"/>
          <w:lang w:eastAsia="ko-KR"/>
        </w:rPr>
        <w:t xml:space="preserve">. </w:t>
      </w:r>
      <w:r>
        <w:rPr>
          <w:color w:val="000000"/>
          <w:lang w:eastAsia="ko-KR"/>
        </w:rPr>
        <w:t>즉</w:t>
      </w:r>
      <w:r>
        <w:rPr>
          <w:color w:val="000000"/>
          <w:lang w:eastAsia="ko-KR"/>
        </w:rPr>
        <w:t xml:space="preserve"> "</w:t>
      </w:r>
      <w:r>
        <w:rPr>
          <w:color w:val="000000"/>
          <w:lang w:eastAsia="ko-KR"/>
        </w:rPr>
        <w:t>백화점</w:t>
      </w:r>
      <w:r>
        <w:rPr>
          <w:color w:val="000000"/>
          <w:lang w:eastAsia="ko-KR"/>
        </w:rPr>
        <w:t xml:space="preserve"> </w:t>
      </w:r>
      <w:r>
        <w:rPr>
          <w:color w:val="000000"/>
          <w:lang w:eastAsia="ko-KR"/>
        </w:rPr>
        <w:t>근접도가</w:t>
      </w:r>
      <w:r>
        <w:rPr>
          <w:color w:val="000000"/>
          <w:lang w:eastAsia="ko-KR"/>
        </w:rPr>
        <w:t xml:space="preserve"> </w:t>
      </w:r>
      <w:r>
        <w:rPr>
          <w:color w:val="000000"/>
          <w:lang w:eastAsia="ko-KR"/>
        </w:rPr>
        <w:t>강남</w:t>
      </w:r>
      <w:r>
        <w:rPr>
          <w:color w:val="000000"/>
          <w:lang w:eastAsia="ko-KR"/>
        </w:rPr>
        <w:t xml:space="preserve"> </w:t>
      </w:r>
      <w:r>
        <w:rPr>
          <w:color w:val="000000"/>
          <w:lang w:eastAsia="ko-KR"/>
        </w:rPr>
        <w:t>가격을</w:t>
      </w:r>
      <w:r>
        <w:rPr>
          <w:color w:val="000000"/>
          <w:lang w:eastAsia="ko-KR"/>
        </w:rPr>
        <w:t xml:space="preserve"> </w:t>
      </w:r>
      <w:r>
        <w:rPr>
          <w:color w:val="000000"/>
          <w:lang w:eastAsia="ko-KR"/>
        </w:rPr>
        <w:t>올린다</w:t>
      </w:r>
      <w:r>
        <w:rPr>
          <w:color w:val="000000"/>
          <w:lang w:eastAsia="ko-KR"/>
        </w:rPr>
        <w:t>"</w:t>
      </w:r>
      <w:r>
        <w:rPr>
          <w:color w:val="000000"/>
          <w:lang w:eastAsia="ko-KR"/>
        </w:rPr>
        <w:t>가</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강남</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예측값</w:t>
      </w:r>
      <w:r>
        <w:rPr>
          <w:color w:val="000000"/>
          <w:lang w:eastAsia="ko-KR"/>
        </w:rPr>
        <w:t xml:space="preserve"> </w:t>
      </w:r>
      <w:r>
        <w:rPr>
          <w:color w:val="000000"/>
          <w:lang w:eastAsia="ko-KR"/>
        </w:rPr>
        <w:t>변동에서</w:t>
      </w:r>
      <w:r>
        <w:rPr>
          <w:color w:val="000000"/>
          <w:lang w:eastAsia="ko-KR"/>
        </w:rPr>
        <w:t xml:space="preserve"> </w:t>
      </w:r>
      <w:r>
        <w:rPr>
          <w:color w:val="000000"/>
          <w:lang w:eastAsia="ko-KR"/>
        </w:rPr>
        <w:t>백화점</w:t>
      </w:r>
      <w:r>
        <w:rPr>
          <w:color w:val="000000"/>
          <w:lang w:eastAsia="ko-KR"/>
        </w:rPr>
        <w:t xml:space="preserve"> </w:t>
      </w:r>
      <w:r>
        <w:rPr>
          <w:color w:val="000000"/>
          <w:lang w:eastAsia="ko-KR"/>
        </w:rPr>
        <w:t>근접도</w:t>
      </w:r>
      <w:r>
        <w:rPr>
          <w:color w:val="000000"/>
          <w:lang w:eastAsia="ko-KR"/>
        </w:rPr>
        <w:t xml:space="preserve"> </w:t>
      </w:r>
      <w:r>
        <w:rPr>
          <w:color w:val="000000"/>
          <w:lang w:eastAsia="ko-KR"/>
        </w:rPr>
        <w:t>변수가</w:t>
      </w:r>
      <w:r>
        <w:rPr>
          <w:color w:val="000000"/>
          <w:lang w:eastAsia="ko-KR"/>
        </w:rPr>
        <w:t xml:space="preserve"> </w:t>
      </w:r>
      <w:r>
        <w:rPr>
          <w:color w:val="000000"/>
          <w:lang w:eastAsia="ko-KR"/>
        </w:rPr>
        <w:t>설명하는</w:t>
      </w:r>
      <w:r>
        <w:rPr>
          <w:color w:val="000000"/>
          <w:lang w:eastAsia="ko-KR"/>
        </w:rPr>
        <w:t xml:space="preserve"> </w:t>
      </w:r>
      <w:r>
        <w:rPr>
          <w:color w:val="000000"/>
          <w:lang w:eastAsia="ko-KR"/>
        </w:rPr>
        <w:t>몫이</w:t>
      </w:r>
      <w:r>
        <w:rPr>
          <w:color w:val="000000"/>
          <w:lang w:eastAsia="ko-KR"/>
        </w:rPr>
        <w:t xml:space="preserve"> </w:t>
      </w:r>
      <w:r>
        <w:rPr>
          <w:color w:val="000000"/>
          <w:lang w:eastAsia="ko-KR"/>
        </w:rPr>
        <w:t>크다</w:t>
      </w:r>
      <w:r>
        <w:rPr>
          <w:color w:val="000000"/>
          <w:lang w:eastAsia="ko-KR"/>
        </w:rPr>
        <w:t>"</w:t>
      </w:r>
      <w:r>
        <w:rPr>
          <w:color w:val="000000"/>
          <w:lang w:eastAsia="ko-KR"/>
        </w:rPr>
        <w:t>로</w:t>
      </w:r>
      <w:r>
        <w:rPr>
          <w:color w:val="000000"/>
          <w:lang w:eastAsia="ko-KR"/>
        </w:rPr>
        <w:t xml:space="preserve"> </w:t>
      </w:r>
      <w:r>
        <w:rPr>
          <w:color w:val="000000"/>
          <w:lang w:eastAsia="ko-KR"/>
        </w:rPr>
        <w:t>해석해야</w:t>
      </w:r>
      <w:r>
        <w:rPr>
          <w:color w:val="000000"/>
          <w:lang w:eastAsia="ko-KR"/>
        </w:rPr>
        <w:t xml:space="preserve"> </w:t>
      </w:r>
      <w:r>
        <w:rPr>
          <w:color w:val="000000"/>
          <w:lang w:eastAsia="ko-KR"/>
        </w:rPr>
        <w:t>한다</w:t>
      </w:r>
      <w:r>
        <w:rPr>
          <w:color w:val="000000"/>
          <w:lang w:eastAsia="ko-KR"/>
        </w:rPr>
        <w:t xml:space="preserve">. CCTV 500m </w:t>
      </w:r>
      <w:r>
        <w:rPr>
          <w:color w:val="000000"/>
          <w:lang w:eastAsia="ko-KR"/>
        </w:rPr>
        <w:t>내</w:t>
      </w:r>
      <w:r>
        <w:rPr>
          <w:color w:val="000000"/>
          <w:lang w:eastAsia="ko-KR"/>
        </w:rPr>
        <w:t xml:space="preserve"> </w:t>
      </w:r>
      <w:r>
        <w:rPr>
          <w:color w:val="000000"/>
          <w:lang w:eastAsia="ko-KR"/>
        </w:rPr>
        <w:t>개수</w:t>
      </w:r>
      <w:r>
        <w:rPr>
          <w:color w:val="000000"/>
          <w:lang w:eastAsia="ko-KR"/>
        </w:rPr>
        <w:t xml:space="preserve"> </w:t>
      </w:r>
      <w:r>
        <w:rPr>
          <w:color w:val="000000"/>
          <w:lang w:eastAsia="ko-KR"/>
        </w:rPr>
        <w:t>역시</w:t>
      </w:r>
      <w:r>
        <w:rPr>
          <w:color w:val="000000"/>
          <w:lang w:eastAsia="ko-KR"/>
        </w:rPr>
        <w:t xml:space="preserve"> </w:t>
      </w:r>
      <w:r>
        <w:rPr>
          <w:color w:val="000000"/>
          <w:lang w:eastAsia="ko-KR"/>
        </w:rPr>
        <w:t>안전시설</w:t>
      </w:r>
      <w:r>
        <w:rPr>
          <w:color w:val="000000"/>
          <w:lang w:eastAsia="ko-KR"/>
        </w:rPr>
        <w:t xml:space="preserve"> </w:t>
      </w:r>
      <w:r>
        <w:rPr>
          <w:color w:val="000000"/>
          <w:lang w:eastAsia="ko-KR"/>
        </w:rPr>
        <w:t>자체의</w:t>
      </w:r>
      <w:r>
        <w:rPr>
          <w:color w:val="000000"/>
          <w:lang w:eastAsia="ko-KR"/>
        </w:rPr>
        <w:t xml:space="preserve"> </w:t>
      </w:r>
      <w:r>
        <w:rPr>
          <w:color w:val="000000"/>
          <w:lang w:eastAsia="ko-KR"/>
        </w:rPr>
        <w:t>직접</w:t>
      </w:r>
      <w:r>
        <w:rPr>
          <w:color w:val="000000"/>
          <w:lang w:eastAsia="ko-KR"/>
        </w:rPr>
        <w:t xml:space="preserve"> </w:t>
      </w:r>
      <w:r>
        <w:rPr>
          <w:color w:val="000000"/>
          <w:lang w:eastAsia="ko-KR"/>
        </w:rPr>
        <w:t>효과가</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유동인구</w:t>
      </w:r>
      <w:r>
        <w:rPr>
          <w:color w:val="000000"/>
          <w:lang w:eastAsia="ko-KR"/>
        </w:rPr>
        <w:t xml:space="preserve">, </w:t>
      </w:r>
      <w:r>
        <w:rPr>
          <w:color w:val="000000"/>
          <w:lang w:eastAsia="ko-KR"/>
        </w:rPr>
        <w:t>상업밀도</w:t>
      </w:r>
      <w:r>
        <w:rPr>
          <w:color w:val="000000"/>
          <w:lang w:eastAsia="ko-KR"/>
        </w:rPr>
        <w:t xml:space="preserve">, </w:t>
      </w:r>
      <w:r>
        <w:rPr>
          <w:color w:val="000000"/>
          <w:lang w:eastAsia="ko-KR"/>
        </w:rPr>
        <w:t>공공</w:t>
      </w:r>
      <w:r>
        <w:rPr>
          <w:color w:val="000000"/>
          <w:lang w:eastAsia="ko-KR"/>
        </w:rPr>
        <w:t xml:space="preserve"> </w:t>
      </w:r>
      <w:r>
        <w:rPr>
          <w:color w:val="000000"/>
          <w:lang w:eastAsia="ko-KR"/>
        </w:rPr>
        <w:t>안전</w:t>
      </w:r>
      <w:r>
        <w:rPr>
          <w:color w:val="000000"/>
          <w:lang w:eastAsia="ko-KR"/>
        </w:rPr>
        <w:t xml:space="preserve"> </w:t>
      </w:r>
      <w:r>
        <w:rPr>
          <w:color w:val="000000"/>
          <w:lang w:eastAsia="ko-KR"/>
        </w:rPr>
        <w:t>인프라</w:t>
      </w:r>
      <w:r>
        <w:rPr>
          <w:color w:val="000000"/>
          <w:lang w:eastAsia="ko-KR"/>
        </w:rPr>
        <w:t xml:space="preserve"> </w:t>
      </w:r>
      <w:r>
        <w:rPr>
          <w:color w:val="000000"/>
          <w:lang w:eastAsia="ko-KR"/>
        </w:rPr>
        <w:t>설치</w:t>
      </w:r>
      <w:r>
        <w:rPr>
          <w:color w:val="000000"/>
          <w:lang w:eastAsia="ko-KR"/>
        </w:rPr>
        <w:t xml:space="preserve"> </w:t>
      </w:r>
      <w:r>
        <w:rPr>
          <w:color w:val="000000"/>
          <w:lang w:eastAsia="ko-KR"/>
        </w:rPr>
        <w:t>수준이</w:t>
      </w:r>
      <w:r>
        <w:rPr>
          <w:color w:val="000000"/>
          <w:lang w:eastAsia="ko-KR"/>
        </w:rPr>
        <w:t xml:space="preserve"> </w:t>
      </w:r>
      <w:r>
        <w:rPr>
          <w:color w:val="000000"/>
          <w:lang w:eastAsia="ko-KR"/>
        </w:rPr>
        <w:t>결합된</w:t>
      </w:r>
      <w:r>
        <w:rPr>
          <w:color w:val="000000"/>
          <w:lang w:eastAsia="ko-KR"/>
        </w:rPr>
        <w:t xml:space="preserve"> </w:t>
      </w:r>
      <w:r>
        <w:rPr>
          <w:color w:val="000000"/>
          <w:lang w:eastAsia="ko-KR"/>
        </w:rPr>
        <w:t>근린</w:t>
      </w:r>
      <w:r>
        <w:rPr>
          <w:color w:val="000000"/>
          <w:lang w:eastAsia="ko-KR"/>
        </w:rPr>
        <w:t xml:space="preserve"> </w:t>
      </w:r>
      <w:r>
        <w:rPr>
          <w:color w:val="000000"/>
          <w:lang w:eastAsia="ko-KR"/>
        </w:rPr>
        <w:t>환경</w:t>
      </w:r>
      <w:r>
        <w:rPr>
          <w:color w:val="000000"/>
          <w:lang w:eastAsia="ko-KR"/>
        </w:rPr>
        <w:t xml:space="preserve"> </w:t>
      </w:r>
      <w:r>
        <w:rPr>
          <w:color w:val="000000"/>
          <w:lang w:eastAsia="ko-KR"/>
        </w:rPr>
        <w:t>대리</w:t>
      </w:r>
      <w:r>
        <w:rPr>
          <w:color w:val="000000"/>
          <w:lang w:eastAsia="ko-KR"/>
        </w:rPr>
        <w:t xml:space="preserve"> </w:t>
      </w:r>
      <w:r>
        <w:rPr>
          <w:color w:val="000000"/>
          <w:lang w:eastAsia="ko-KR"/>
        </w:rPr>
        <w:t>지표로</w:t>
      </w:r>
      <w:r>
        <w:rPr>
          <w:color w:val="000000"/>
          <w:lang w:eastAsia="ko-KR"/>
        </w:rPr>
        <w:t xml:space="preserve"> </w:t>
      </w:r>
      <w:r>
        <w:rPr>
          <w:color w:val="000000"/>
          <w:lang w:eastAsia="ko-KR"/>
        </w:rPr>
        <w:t>해석하는</w:t>
      </w:r>
      <w:r>
        <w:rPr>
          <w:color w:val="000000"/>
          <w:lang w:eastAsia="ko-KR"/>
        </w:rPr>
        <w:t xml:space="preserve"> </w:t>
      </w:r>
      <w:r>
        <w:rPr>
          <w:color w:val="000000"/>
          <w:lang w:eastAsia="ko-KR"/>
        </w:rPr>
        <w:t>것이</w:t>
      </w:r>
      <w:r>
        <w:rPr>
          <w:color w:val="000000"/>
          <w:lang w:eastAsia="ko-KR"/>
        </w:rPr>
        <w:t xml:space="preserve"> </w:t>
      </w:r>
      <w:r>
        <w:rPr>
          <w:color w:val="000000"/>
          <w:lang w:eastAsia="ko-KR"/>
        </w:rPr>
        <w:t>안전하다</w:t>
      </w:r>
      <w:r>
        <w:rPr>
          <w:color w:val="000000"/>
          <w:lang w:eastAsia="ko-KR"/>
        </w:rPr>
        <w:t>.</w:t>
      </w:r>
    </w:p>
    <w:p w14:paraId="1C7F7E2F" w14:textId="77777777" w:rsidR="00C074DA" w:rsidRDefault="00520C23">
      <w:pPr>
        <w:pStyle w:val="21"/>
        <w:spacing w:before="360" w:after="240"/>
        <w:ind w:firstLine="0"/>
        <w:rPr>
          <w:lang w:eastAsia="ko-KR"/>
        </w:rPr>
      </w:pPr>
      <w:bookmarkStart w:id="69" w:name="bm_h_25"/>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6</w:t>
      </w:r>
      <w:r>
        <w:rPr>
          <w:rFonts w:ascii="KoPubWorldBatang_Pro" w:eastAsia="KoPubWorldBatang_Pro" w:hAnsi="KoPubWorldBatang_Pro" w:cs="KoPubWorldBatang_Pro"/>
          <w:lang w:eastAsia="ko-KR"/>
        </w:rPr>
        <w:t>절</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연도별</w:t>
      </w:r>
      <w:r>
        <w:rPr>
          <w:rFonts w:ascii="KoPubWorldBatang_Pro" w:eastAsia="KoPubWorldBatang_Pro" w:hAnsi="KoPubWorldBatang_Pro" w:cs="KoPubWorldBatang_Pro"/>
          <w:lang w:eastAsia="ko-KR"/>
        </w:rPr>
        <w:t xml:space="preserve"> SHAP </w:t>
      </w:r>
      <w:r>
        <w:rPr>
          <w:rFonts w:ascii="KoPubWorldBatang_Pro" w:eastAsia="KoPubWorldBatang_Pro" w:hAnsi="KoPubWorldBatang_Pro" w:cs="KoPubWorldBatang_Pro"/>
          <w:lang w:eastAsia="ko-KR"/>
        </w:rPr>
        <w:t>분석</w:t>
      </w:r>
      <w:r>
        <w:rPr>
          <w:rFonts w:ascii="KoPubWorldBatang_Pro" w:eastAsia="KoPubWorldBatang_Pro" w:hAnsi="KoPubWorldBatang_Pro" w:cs="KoPubWorldBatang_Pro"/>
          <w:lang w:eastAsia="ko-KR"/>
        </w:rPr>
        <w:t xml:space="preserve"> — </w:t>
      </w:r>
      <w:r>
        <w:rPr>
          <w:rFonts w:ascii="KoPubWorldBatang_Pro" w:eastAsia="KoPubWorldBatang_Pro" w:hAnsi="KoPubWorldBatang_Pro" w:cs="KoPubWorldBatang_Pro"/>
          <w:lang w:eastAsia="ko-KR"/>
        </w:rPr>
        <w:t>시장</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국면별</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기여도</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변동</w:t>
      </w:r>
      <w:bookmarkEnd w:id="69"/>
    </w:p>
    <w:p w14:paraId="62189E66"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1. </w:t>
      </w:r>
      <w:r>
        <w:rPr>
          <w:rFonts w:ascii="KoPubWorldBatang_Pro" w:eastAsia="KoPubWorldBatang_Pro" w:hAnsi="KoPubWorldBatang_Pro" w:cs="KoPubWorldBatang_Pro"/>
          <w:lang w:eastAsia="ko-KR"/>
        </w:rPr>
        <w:t>연도별</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예측</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성능</w:t>
      </w:r>
      <w:r>
        <w:rPr>
          <w:rFonts w:ascii="KoPubWorldBatang_Pro" w:eastAsia="KoPubWorldBatang_Pro" w:hAnsi="KoPubWorldBatang_Pro" w:cs="KoPubWorldBatang_Pro"/>
          <w:lang w:eastAsia="ko-KR"/>
        </w:rPr>
        <w:t xml:space="preserve"> </w:t>
      </w:r>
      <w:commentRangeStart w:id="70"/>
      <w:r>
        <w:rPr>
          <w:rFonts w:ascii="KoPubWorldBatang_Pro" w:eastAsia="KoPubWorldBatang_Pro" w:hAnsi="KoPubWorldBatang_Pro" w:cs="KoPubWorldBatang_Pro"/>
          <w:lang w:eastAsia="ko-KR"/>
        </w:rPr>
        <w:t>(&lt;</w:t>
      </w:r>
      <w:r>
        <w:rPr>
          <w:rFonts w:ascii="KoPubWorldBatang_Pro" w:eastAsia="KoPubWorldBatang_Pro" w:hAnsi="KoPubWorldBatang_Pro" w:cs="KoPubWorldBatang_Pro"/>
          <w:lang w:eastAsia="ko-KR"/>
        </w:rPr>
        <w:t>표</w:t>
      </w:r>
      <w:r>
        <w:rPr>
          <w:rFonts w:ascii="KoPubWorldBatang_Pro" w:eastAsia="KoPubWorldBatang_Pro" w:hAnsi="KoPubWorldBatang_Pro" w:cs="KoPubWorldBatang_Pro"/>
          <w:lang w:eastAsia="ko-KR"/>
        </w:rPr>
        <w:t xml:space="preserve"> 4-11&gt;)</w:t>
      </w:r>
      <w:commentRangeEnd w:id="70"/>
      <w:r w:rsidR="003954CA">
        <w:rPr>
          <w:rStyle w:val="aff1"/>
          <w:sz w:val="22"/>
          <w:szCs w:val="22"/>
          <w:lang w:eastAsia="ko-KR"/>
        </w:rPr>
        <w:commentReference w:id="70"/>
      </w:r>
    </w:p>
    <w:p w14:paraId="65819A46" w14:textId="77777777" w:rsidR="00C074DA" w:rsidRDefault="00520C23">
      <w:pPr>
        <w:keepNext/>
        <w:spacing w:before="160"/>
        <w:ind w:firstLine="0"/>
        <w:rPr>
          <w:lang w:eastAsia="ko-KR"/>
        </w:rPr>
      </w:pPr>
      <w:bookmarkStart w:id="71" w:name="bm_t_4_11"/>
      <w:r>
        <w:rPr>
          <w:color w:val="000000"/>
          <w:sz w:val="20"/>
          <w:lang w:eastAsia="ko-KR"/>
        </w:rPr>
        <w:t>&lt;</w:t>
      </w:r>
      <w:r>
        <w:rPr>
          <w:color w:val="000000"/>
          <w:sz w:val="20"/>
          <w:lang w:eastAsia="ko-KR"/>
        </w:rPr>
        <w:t>표</w:t>
      </w:r>
      <w:r>
        <w:rPr>
          <w:color w:val="000000"/>
          <w:sz w:val="20"/>
          <w:lang w:eastAsia="ko-KR"/>
        </w:rPr>
        <w:t xml:space="preserve"> 4-11&gt; </w:t>
      </w:r>
      <w:r>
        <w:rPr>
          <w:color w:val="000000"/>
          <w:sz w:val="20"/>
          <w:lang w:eastAsia="ko-KR"/>
        </w:rPr>
        <w:t>연도별</w:t>
      </w:r>
      <w:r>
        <w:rPr>
          <w:color w:val="000000"/>
          <w:sz w:val="20"/>
          <w:lang w:eastAsia="ko-KR"/>
        </w:rPr>
        <w:t xml:space="preserve"> </w:t>
      </w:r>
      <w:r>
        <w:rPr>
          <w:color w:val="000000"/>
          <w:sz w:val="20"/>
          <w:lang w:eastAsia="ko-KR"/>
        </w:rPr>
        <w:t>전체</w:t>
      </w:r>
      <w:r>
        <w:rPr>
          <w:color w:val="000000"/>
          <w:sz w:val="20"/>
          <w:lang w:eastAsia="ko-KR"/>
        </w:rPr>
        <w:t xml:space="preserve"> </w:t>
      </w:r>
      <w:r>
        <w:rPr>
          <w:color w:val="000000"/>
          <w:sz w:val="20"/>
          <w:lang w:eastAsia="ko-KR"/>
        </w:rPr>
        <w:t>모형</w:t>
      </w:r>
      <w:r>
        <w:rPr>
          <w:color w:val="000000"/>
          <w:sz w:val="20"/>
          <w:lang w:eastAsia="ko-KR"/>
        </w:rPr>
        <w:t xml:space="preserve"> XGBoost </w:t>
      </w:r>
      <w:r>
        <w:rPr>
          <w:color w:val="000000"/>
          <w:sz w:val="20"/>
          <w:lang w:eastAsia="ko-KR"/>
        </w:rPr>
        <w:t>예측</w:t>
      </w:r>
      <w:r>
        <w:rPr>
          <w:color w:val="000000"/>
          <w:sz w:val="20"/>
          <w:lang w:eastAsia="ko-KR"/>
        </w:rPr>
        <w:t xml:space="preserve"> </w:t>
      </w:r>
      <w:r>
        <w:rPr>
          <w:color w:val="000000"/>
          <w:sz w:val="20"/>
          <w:lang w:eastAsia="ko-KR"/>
        </w:rPr>
        <w:t>성능</w:t>
      </w:r>
      <w:bookmarkEnd w:id="71"/>
    </w:p>
    <w:tbl>
      <w:tblPr>
        <w:tblStyle w:val="af9"/>
        <w:tblW w:w="0" w:type="auto"/>
        <w:jc w:val="center"/>
        <w:tblLook w:val="04A0" w:firstRow="1" w:lastRow="0" w:firstColumn="1" w:lastColumn="0" w:noHBand="0" w:noVBand="1"/>
      </w:tblPr>
      <w:tblGrid>
        <w:gridCol w:w="1585"/>
        <w:gridCol w:w="1586"/>
        <w:gridCol w:w="1585"/>
        <w:gridCol w:w="1586"/>
        <w:gridCol w:w="1586"/>
      </w:tblGrid>
      <w:tr w:rsidR="00C074DA" w14:paraId="7A7A9A71" w14:textId="77777777">
        <w:trPr>
          <w:cantSplit/>
          <w:tblHeader/>
          <w:jc w:val="center"/>
        </w:trPr>
        <w:tc>
          <w:tcPr>
            <w:tcW w:w="1588" w:type="dxa"/>
            <w:shd w:val="clear" w:color="auto" w:fill="D9E2F3"/>
            <w:tcMar>
              <w:top w:w="60" w:type="dxa"/>
              <w:left w:w="90" w:type="dxa"/>
              <w:bottom w:w="60" w:type="dxa"/>
              <w:right w:w="90" w:type="dxa"/>
            </w:tcMar>
            <w:vAlign w:val="center"/>
          </w:tcPr>
          <w:p w14:paraId="38086CDC" w14:textId="77777777" w:rsidR="00C074DA" w:rsidRDefault="00520C23">
            <w:pPr>
              <w:keepNext/>
              <w:keepLines/>
              <w:spacing w:line="240" w:lineRule="auto"/>
              <w:ind w:firstLine="0"/>
              <w:jc w:val="center"/>
            </w:pPr>
            <w:r>
              <w:rPr>
                <w:b/>
                <w:color w:val="000000"/>
                <w:sz w:val="18"/>
              </w:rPr>
              <w:t>연도</w:t>
            </w:r>
          </w:p>
        </w:tc>
        <w:tc>
          <w:tcPr>
            <w:tcW w:w="1588" w:type="dxa"/>
            <w:shd w:val="clear" w:color="auto" w:fill="D9E2F3"/>
            <w:tcMar>
              <w:top w:w="60" w:type="dxa"/>
              <w:left w:w="90" w:type="dxa"/>
              <w:bottom w:w="60" w:type="dxa"/>
              <w:right w:w="90" w:type="dxa"/>
            </w:tcMar>
            <w:vAlign w:val="center"/>
          </w:tcPr>
          <w:p w14:paraId="3645104F" w14:textId="77777777" w:rsidR="00C074DA" w:rsidRDefault="00520C23">
            <w:pPr>
              <w:keepNext/>
              <w:keepLines/>
              <w:spacing w:line="240" w:lineRule="auto"/>
              <w:ind w:firstLine="0"/>
              <w:jc w:val="center"/>
            </w:pPr>
            <w:r>
              <w:rPr>
                <w:b/>
                <w:color w:val="000000"/>
                <w:sz w:val="18"/>
              </w:rPr>
              <w:t>n</w:t>
            </w:r>
          </w:p>
        </w:tc>
        <w:tc>
          <w:tcPr>
            <w:tcW w:w="1588" w:type="dxa"/>
            <w:shd w:val="clear" w:color="auto" w:fill="D9E2F3"/>
            <w:tcMar>
              <w:top w:w="60" w:type="dxa"/>
              <w:left w:w="90" w:type="dxa"/>
              <w:bottom w:w="60" w:type="dxa"/>
              <w:right w:w="90" w:type="dxa"/>
            </w:tcMar>
            <w:vAlign w:val="center"/>
          </w:tcPr>
          <w:p w14:paraId="128F7F1E" w14:textId="77777777" w:rsidR="00C074DA" w:rsidRDefault="00520C23">
            <w:pPr>
              <w:keepNext/>
              <w:keepLines/>
              <w:spacing w:line="240" w:lineRule="auto"/>
              <w:ind w:firstLine="0"/>
              <w:jc w:val="center"/>
            </w:pPr>
            <w:r>
              <w:rPr>
                <w:b/>
                <w:color w:val="000000"/>
                <w:sz w:val="18"/>
              </w:rPr>
              <w:t>R²</w:t>
            </w:r>
          </w:p>
        </w:tc>
        <w:tc>
          <w:tcPr>
            <w:tcW w:w="1588" w:type="dxa"/>
            <w:shd w:val="clear" w:color="auto" w:fill="D9E2F3"/>
            <w:tcMar>
              <w:top w:w="60" w:type="dxa"/>
              <w:left w:w="90" w:type="dxa"/>
              <w:bottom w:w="60" w:type="dxa"/>
              <w:right w:w="90" w:type="dxa"/>
            </w:tcMar>
            <w:vAlign w:val="center"/>
          </w:tcPr>
          <w:p w14:paraId="260C6244" w14:textId="77777777" w:rsidR="00C074DA" w:rsidRDefault="00520C23">
            <w:pPr>
              <w:keepNext/>
              <w:keepLines/>
              <w:spacing w:line="240" w:lineRule="auto"/>
              <w:ind w:firstLine="0"/>
              <w:jc w:val="center"/>
            </w:pPr>
            <w:r>
              <w:rPr>
                <w:b/>
                <w:color w:val="000000"/>
                <w:sz w:val="18"/>
              </w:rPr>
              <w:t>MAPE</w:t>
            </w:r>
          </w:p>
        </w:tc>
        <w:tc>
          <w:tcPr>
            <w:tcW w:w="1588" w:type="dxa"/>
            <w:shd w:val="clear" w:color="auto" w:fill="D9E2F3"/>
            <w:tcMar>
              <w:top w:w="60" w:type="dxa"/>
              <w:left w:w="90" w:type="dxa"/>
              <w:bottom w:w="60" w:type="dxa"/>
              <w:right w:w="90" w:type="dxa"/>
            </w:tcMar>
            <w:vAlign w:val="center"/>
          </w:tcPr>
          <w:p w14:paraId="44227F4E" w14:textId="77777777" w:rsidR="00C074DA" w:rsidRDefault="00520C23">
            <w:pPr>
              <w:keepNext/>
              <w:keepLines/>
              <w:spacing w:line="240" w:lineRule="auto"/>
              <w:ind w:firstLine="0"/>
              <w:jc w:val="center"/>
            </w:pPr>
            <w:r>
              <w:rPr>
                <w:b/>
                <w:color w:val="000000"/>
                <w:sz w:val="18"/>
              </w:rPr>
              <w:t>시장</w:t>
            </w:r>
            <w:r>
              <w:rPr>
                <w:b/>
                <w:color w:val="000000"/>
                <w:sz w:val="18"/>
              </w:rPr>
              <w:t xml:space="preserve"> </w:t>
            </w:r>
            <w:r>
              <w:rPr>
                <w:b/>
                <w:color w:val="000000"/>
                <w:sz w:val="18"/>
              </w:rPr>
              <w:t>국면</w:t>
            </w:r>
          </w:p>
        </w:tc>
      </w:tr>
      <w:tr w:rsidR="00C074DA" w14:paraId="4D2CAEF5" w14:textId="77777777">
        <w:trPr>
          <w:cantSplit/>
          <w:jc w:val="center"/>
        </w:trPr>
        <w:tc>
          <w:tcPr>
            <w:tcW w:w="1588" w:type="dxa"/>
            <w:tcMar>
              <w:top w:w="60" w:type="dxa"/>
              <w:left w:w="90" w:type="dxa"/>
              <w:bottom w:w="60" w:type="dxa"/>
              <w:right w:w="90" w:type="dxa"/>
            </w:tcMar>
            <w:vAlign w:val="center"/>
          </w:tcPr>
          <w:p w14:paraId="4C83C95A" w14:textId="77777777" w:rsidR="00C074DA" w:rsidRDefault="00520C23">
            <w:pPr>
              <w:keepNext/>
              <w:keepLines/>
              <w:spacing w:line="240" w:lineRule="auto"/>
              <w:ind w:firstLine="0"/>
              <w:jc w:val="center"/>
            </w:pPr>
            <w:r>
              <w:rPr>
                <w:color w:val="000000"/>
                <w:sz w:val="18"/>
              </w:rPr>
              <w:t>2019</w:t>
            </w:r>
          </w:p>
        </w:tc>
        <w:tc>
          <w:tcPr>
            <w:tcW w:w="1588" w:type="dxa"/>
            <w:tcMar>
              <w:top w:w="60" w:type="dxa"/>
              <w:left w:w="90" w:type="dxa"/>
              <w:bottom w:w="60" w:type="dxa"/>
              <w:right w:w="90" w:type="dxa"/>
            </w:tcMar>
            <w:vAlign w:val="center"/>
          </w:tcPr>
          <w:p w14:paraId="76D05589" w14:textId="77777777" w:rsidR="00C074DA" w:rsidRDefault="00520C23">
            <w:pPr>
              <w:keepNext/>
              <w:keepLines/>
              <w:spacing w:line="240" w:lineRule="auto"/>
              <w:ind w:firstLine="0"/>
              <w:jc w:val="center"/>
            </w:pPr>
            <w:r>
              <w:rPr>
                <w:color w:val="000000"/>
                <w:sz w:val="18"/>
              </w:rPr>
              <w:t>74,896</w:t>
            </w:r>
          </w:p>
        </w:tc>
        <w:tc>
          <w:tcPr>
            <w:tcW w:w="1588" w:type="dxa"/>
            <w:tcMar>
              <w:top w:w="60" w:type="dxa"/>
              <w:left w:w="90" w:type="dxa"/>
              <w:bottom w:w="60" w:type="dxa"/>
              <w:right w:w="90" w:type="dxa"/>
            </w:tcMar>
            <w:vAlign w:val="center"/>
          </w:tcPr>
          <w:p w14:paraId="316E72CA" w14:textId="77777777" w:rsidR="00C074DA" w:rsidRDefault="00520C23">
            <w:pPr>
              <w:keepNext/>
              <w:keepLines/>
              <w:spacing w:line="240" w:lineRule="auto"/>
              <w:ind w:firstLine="0"/>
              <w:jc w:val="center"/>
            </w:pPr>
            <w:r>
              <w:rPr>
                <w:color w:val="000000"/>
                <w:sz w:val="18"/>
              </w:rPr>
              <w:t>0.921</w:t>
            </w:r>
          </w:p>
        </w:tc>
        <w:tc>
          <w:tcPr>
            <w:tcW w:w="1588" w:type="dxa"/>
            <w:tcMar>
              <w:top w:w="60" w:type="dxa"/>
              <w:left w:w="90" w:type="dxa"/>
              <w:bottom w:w="60" w:type="dxa"/>
              <w:right w:w="90" w:type="dxa"/>
            </w:tcMar>
            <w:vAlign w:val="center"/>
          </w:tcPr>
          <w:p w14:paraId="75367956" w14:textId="77777777" w:rsidR="00C074DA" w:rsidRDefault="00520C23">
            <w:pPr>
              <w:keepNext/>
              <w:keepLines/>
              <w:spacing w:line="240" w:lineRule="auto"/>
              <w:ind w:firstLine="0"/>
              <w:jc w:val="center"/>
            </w:pPr>
            <w:r>
              <w:rPr>
                <w:color w:val="000000"/>
                <w:sz w:val="18"/>
              </w:rPr>
              <w:t>0.096</w:t>
            </w:r>
          </w:p>
        </w:tc>
        <w:tc>
          <w:tcPr>
            <w:tcW w:w="1588" w:type="dxa"/>
            <w:tcMar>
              <w:top w:w="60" w:type="dxa"/>
              <w:left w:w="90" w:type="dxa"/>
              <w:bottom w:w="60" w:type="dxa"/>
              <w:right w:w="90" w:type="dxa"/>
            </w:tcMar>
            <w:vAlign w:val="center"/>
          </w:tcPr>
          <w:p w14:paraId="45D9BCCC" w14:textId="77777777" w:rsidR="00C074DA" w:rsidRDefault="00520C23">
            <w:pPr>
              <w:keepNext/>
              <w:keepLines/>
              <w:spacing w:line="240" w:lineRule="auto"/>
              <w:ind w:firstLine="0"/>
              <w:jc w:val="center"/>
            </w:pPr>
            <w:r>
              <w:rPr>
                <w:color w:val="000000"/>
                <w:sz w:val="18"/>
              </w:rPr>
              <w:t>안정기</w:t>
            </w:r>
          </w:p>
        </w:tc>
      </w:tr>
      <w:tr w:rsidR="00C074DA" w14:paraId="0E2B5C72" w14:textId="77777777">
        <w:trPr>
          <w:cantSplit/>
          <w:jc w:val="center"/>
        </w:trPr>
        <w:tc>
          <w:tcPr>
            <w:tcW w:w="1588" w:type="dxa"/>
            <w:tcMar>
              <w:top w:w="60" w:type="dxa"/>
              <w:left w:w="90" w:type="dxa"/>
              <w:bottom w:w="60" w:type="dxa"/>
              <w:right w:w="90" w:type="dxa"/>
            </w:tcMar>
            <w:vAlign w:val="center"/>
          </w:tcPr>
          <w:p w14:paraId="4640C678" w14:textId="77777777" w:rsidR="00C074DA" w:rsidRDefault="00520C23">
            <w:pPr>
              <w:keepNext/>
              <w:keepLines/>
              <w:spacing w:line="240" w:lineRule="auto"/>
              <w:ind w:firstLine="0"/>
              <w:jc w:val="center"/>
            </w:pPr>
            <w:r>
              <w:rPr>
                <w:color w:val="000000"/>
                <w:sz w:val="18"/>
              </w:rPr>
              <w:t>2020</w:t>
            </w:r>
          </w:p>
        </w:tc>
        <w:tc>
          <w:tcPr>
            <w:tcW w:w="1588" w:type="dxa"/>
            <w:tcMar>
              <w:top w:w="60" w:type="dxa"/>
              <w:left w:w="90" w:type="dxa"/>
              <w:bottom w:w="60" w:type="dxa"/>
              <w:right w:w="90" w:type="dxa"/>
            </w:tcMar>
            <w:vAlign w:val="center"/>
          </w:tcPr>
          <w:p w14:paraId="3E0ABECA" w14:textId="77777777" w:rsidR="00C074DA" w:rsidRDefault="00520C23">
            <w:pPr>
              <w:keepNext/>
              <w:keepLines/>
              <w:spacing w:line="240" w:lineRule="auto"/>
              <w:ind w:firstLine="0"/>
              <w:jc w:val="center"/>
            </w:pPr>
            <w:r>
              <w:rPr>
                <w:color w:val="000000"/>
                <w:sz w:val="18"/>
              </w:rPr>
              <w:t>83,916</w:t>
            </w:r>
          </w:p>
        </w:tc>
        <w:tc>
          <w:tcPr>
            <w:tcW w:w="1588" w:type="dxa"/>
            <w:tcMar>
              <w:top w:w="60" w:type="dxa"/>
              <w:left w:w="90" w:type="dxa"/>
              <w:bottom w:w="60" w:type="dxa"/>
              <w:right w:w="90" w:type="dxa"/>
            </w:tcMar>
            <w:vAlign w:val="center"/>
          </w:tcPr>
          <w:p w14:paraId="3D461304" w14:textId="77777777" w:rsidR="00C074DA" w:rsidRDefault="00520C23">
            <w:pPr>
              <w:keepNext/>
              <w:keepLines/>
              <w:spacing w:line="240" w:lineRule="auto"/>
              <w:ind w:firstLine="0"/>
              <w:jc w:val="center"/>
            </w:pPr>
            <w:r>
              <w:rPr>
                <w:color w:val="000000"/>
                <w:sz w:val="18"/>
              </w:rPr>
              <w:t>0.903</w:t>
            </w:r>
          </w:p>
        </w:tc>
        <w:tc>
          <w:tcPr>
            <w:tcW w:w="1588" w:type="dxa"/>
            <w:tcMar>
              <w:top w:w="60" w:type="dxa"/>
              <w:left w:w="90" w:type="dxa"/>
              <w:bottom w:w="60" w:type="dxa"/>
              <w:right w:w="90" w:type="dxa"/>
            </w:tcMar>
            <w:vAlign w:val="center"/>
          </w:tcPr>
          <w:p w14:paraId="44544CCE" w14:textId="77777777" w:rsidR="00C074DA" w:rsidRDefault="00520C23">
            <w:pPr>
              <w:keepNext/>
              <w:keepLines/>
              <w:spacing w:line="240" w:lineRule="auto"/>
              <w:ind w:firstLine="0"/>
              <w:jc w:val="center"/>
            </w:pPr>
            <w:r>
              <w:rPr>
                <w:color w:val="000000"/>
                <w:sz w:val="18"/>
              </w:rPr>
              <w:t>0.104</w:t>
            </w:r>
          </w:p>
        </w:tc>
        <w:tc>
          <w:tcPr>
            <w:tcW w:w="1588" w:type="dxa"/>
            <w:tcMar>
              <w:top w:w="60" w:type="dxa"/>
              <w:left w:w="90" w:type="dxa"/>
              <w:bottom w:w="60" w:type="dxa"/>
              <w:right w:w="90" w:type="dxa"/>
            </w:tcMar>
            <w:vAlign w:val="center"/>
          </w:tcPr>
          <w:p w14:paraId="71135832" w14:textId="77777777" w:rsidR="00C074DA" w:rsidRDefault="00520C23">
            <w:pPr>
              <w:keepNext/>
              <w:keepLines/>
              <w:spacing w:line="240" w:lineRule="auto"/>
              <w:ind w:firstLine="0"/>
              <w:jc w:val="center"/>
            </w:pPr>
            <w:r>
              <w:rPr>
                <w:color w:val="000000"/>
                <w:sz w:val="18"/>
              </w:rPr>
              <w:t>유동성</w:t>
            </w:r>
            <w:r>
              <w:rPr>
                <w:color w:val="000000"/>
                <w:sz w:val="18"/>
              </w:rPr>
              <w:t xml:space="preserve"> </w:t>
            </w:r>
            <w:r>
              <w:rPr>
                <w:color w:val="000000"/>
                <w:sz w:val="18"/>
              </w:rPr>
              <w:t>주도</w:t>
            </w:r>
            <w:r>
              <w:rPr>
                <w:color w:val="000000"/>
                <w:sz w:val="18"/>
              </w:rPr>
              <w:t xml:space="preserve"> </w:t>
            </w:r>
            <w:r>
              <w:rPr>
                <w:color w:val="000000"/>
                <w:sz w:val="18"/>
              </w:rPr>
              <w:t>급등</w:t>
            </w:r>
            <w:r>
              <w:rPr>
                <w:color w:val="000000"/>
                <w:sz w:val="18"/>
              </w:rPr>
              <w:t xml:space="preserve"> </w:t>
            </w:r>
            <w:r>
              <w:rPr>
                <w:color w:val="000000"/>
                <w:sz w:val="18"/>
              </w:rPr>
              <w:t>초입</w:t>
            </w:r>
          </w:p>
        </w:tc>
      </w:tr>
      <w:tr w:rsidR="00C074DA" w14:paraId="336E9BE2" w14:textId="77777777">
        <w:trPr>
          <w:cantSplit/>
          <w:jc w:val="center"/>
        </w:trPr>
        <w:tc>
          <w:tcPr>
            <w:tcW w:w="1588" w:type="dxa"/>
            <w:tcMar>
              <w:top w:w="60" w:type="dxa"/>
              <w:left w:w="90" w:type="dxa"/>
              <w:bottom w:w="60" w:type="dxa"/>
              <w:right w:w="90" w:type="dxa"/>
            </w:tcMar>
            <w:vAlign w:val="center"/>
          </w:tcPr>
          <w:p w14:paraId="308632A5" w14:textId="77777777" w:rsidR="00C074DA" w:rsidRDefault="00520C23">
            <w:pPr>
              <w:keepNext/>
              <w:keepLines/>
              <w:spacing w:line="240" w:lineRule="auto"/>
              <w:ind w:firstLine="0"/>
              <w:jc w:val="center"/>
            </w:pPr>
            <w:r>
              <w:rPr>
                <w:color w:val="000000"/>
                <w:sz w:val="18"/>
              </w:rPr>
              <w:t>2021</w:t>
            </w:r>
          </w:p>
        </w:tc>
        <w:tc>
          <w:tcPr>
            <w:tcW w:w="1588" w:type="dxa"/>
            <w:tcMar>
              <w:top w:w="60" w:type="dxa"/>
              <w:left w:w="90" w:type="dxa"/>
              <w:bottom w:w="60" w:type="dxa"/>
              <w:right w:w="90" w:type="dxa"/>
            </w:tcMar>
            <w:vAlign w:val="center"/>
          </w:tcPr>
          <w:p w14:paraId="2751A462" w14:textId="77777777" w:rsidR="00C074DA" w:rsidRDefault="00520C23">
            <w:pPr>
              <w:keepNext/>
              <w:keepLines/>
              <w:spacing w:line="240" w:lineRule="auto"/>
              <w:ind w:firstLine="0"/>
              <w:jc w:val="center"/>
            </w:pPr>
            <w:r>
              <w:rPr>
                <w:color w:val="000000"/>
                <w:sz w:val="18"/>
              </w:rPr>
              <w:t>43,379</w:t>
            </w:r>
          </w:p>
        </w:tc>
        <w:tc>
          <w:tcPr>
            <w:tcW w:w="1588" w:type="dxa"/>
            <w:tcMar>
              <w:top w:w="60" w:type="dxa"/>
              <w:left w:w="90" w:type="dxa"/>
              <w:bottom w:w="60" w:type="dxa"/>
              <w:right w:w="90" w:type="dxa"/>
            </w:tcMar>
            <w:vAlign w:val="center"/>
          </w:tcPr>
          <w:p w14:paraId="021BFF2C" w14:textId="77777777" w:rsidR="00C074DA" w:rsidRDefault="00520C23">
            <w:pPr>
              <w:keepNext/>
              <w:keepLines/>
              <w:spacing w:line="240" w:lineRule="auto"/>
              <w:ind w:firstLine="0"/>
              <w:jc w:val="center"/>
            </w:pPr>
            <w:r>
              <w:rPr>
                <w:color w:val="000000"/>
                <w:sz w:val="18"/>
              </w:rPr>
              <w:t>0.883</w:t>
            </w:r>
          </w:p>
        </w:tc>
        <w:tc>
          <w:tcPr>
            <w:tcW w:w="1588" w:type="dxa"/>
            <w:tcMar>
              <w:top w:w="60" w:type="dxa"/>
              <w:left w:w="90" w:type="dxa"/>
              <w:bottom w:w="60" w:type="dxa"/>
              <w:right w:w="90" w:type="dxa"/>
            </w:tcMar>
            <w:vAlign w:val="center"/>
          </w:tcPr>
          <w:p w14:paraId="0718FDF9" w14:textId="77777777" w:rsidR="00C074DA" w:rsidRDefault="00520C23">
            <w:pPr>
              <w:keepNext/>
              <w:keepLines/>
              <w:spacing w:line="240" w:lineRule="auto"/>
              <w:ind w:firstLine="0"/>
              <w:jc w:val="center"/>
            </w:pPr>
            <w:r>
              <w:rPr>
                <w:color w:val="000000"/>
                <w:sz w:val="18"/>
              </w:rPr>
              <w:t>0.110</w:t>
            </w:r>
          </w:p>
        </w:tc>
        <w:tc>
          <w:tcPr>
            <w:tcW w:w="1588" w:type="dxa"/>
            <w:tcMar>
              <w:top w:w="60" w:type="dxa"/>
              <w:left w:w="90" w:type="dxa"/>
              <w:bottom w:w="60" w:type="dxa"/>
              <w:right w:w="90" w:type="dxa"/>
            </w:tcMar>
            <w:vAlign w:val="center"/>
          </w:tcPr>
          <w:p w14:paraId="64D3FBC5" w14:textId="77777777" w:rsidR="00C074DA" w:rsidRDefault="00520C23">
            <w:pPr>
              <w:keepNext/>
              <w:keepLines/>
              <w:spacing w:line="240" w:lineRule="auto"/>
              <w:ind w:firstLine="0"/>
              <w:jc w:val="center"/>
            </w:pPr>
            <w:r>
              <w:rPr>
                <w:color w:val="000000"/>
                <w:sz w:val="18"/>
              </w:rPr>
              <w:t>급등</w:t>
            </w:r>
            <w:r>
              <w:rPr>
                <w:color w:val="000000"/>
                <w:sz w:val="18"/>
              </w:rPr>
              <w:t xml:space="preserve"> </w:t>
            </w:r>
            <w:r>
              <w:rPr>
                <w:color w:val="000000"/>
                <w:sz w:val="18"/>
              </w:rPr>
              <w:t>말기</w:t>
            </w:r>
          </w:p>
        </w:tc>
      </w:tr>
      <w:tr w:rsidR="00C074DA" w14:paraId="21699B19" w14:textId="77777777">
        <w:trPr>
          <w:cantSplit/>
          <w:jc w:val="center"/>
        </w:trPr>
        <w:tc>
          <w:tcPr>
            <w:tcW w:w="1588" w:type="dxa"/>
            <w:tcMar>
              <w:top w:w="60" w:type="dxa"/>
              <w:left w:w="90" w:type="dxa"/>
              <w:bottom w:w="60" w:type="dxa"/>
              <w:right w:w="90" w:type="dxa"/>
            </w:tcMar>
            <w:vAlign w:val="center"/>
          </w:tcPr>
          <w:p w14:paraId="355F0A2A" w14:textId="77777777" w:rsidR="00C074DA" w:rsidRDefault="00520C23">
            <w:pPr>
              <w:keepNext/>
              <w:keepLines/>
              <w:spacing w:line="240" w:lineRule="auto"/>
              <w:ind w:firstLine="0"/>
              <w:jc w:val="center"/>
            </w:pPr>
            <w:r>
              <w:rPr>
                <w:color w:val="000000"/>
                <w:sz w:val="18"/>
              </w:rPr>
              <w:t>2022</w:t>
            </w:r>
          </w:p>
        </w:tc>
        <w:tc>
          <w:tcPr>
            <w:tcW w:w="1588" w:type="dxa"/>
            <w:tcMar>
              <w:top w:w="60" w:type="dxa"/>
              <w:left w:w="90" w:type="dxa"/>
              <w:bottom w:w="60" w:type="dxa"/>
              <w:right w:w="90" w:type="dxa"/>
            </w:tcMar>
            <w:vAlign w:val="center"/>
          </w:tcPr>
          <w:p w14:paraId="1A15B7AA" w14:textId="77777777" w:rsidR="00C074DA" w:rsidRDefault="00520C23">
            <w:pPr>
              <w:keepNext/>
              <w:keepLines/>
              <w:spacing w:line="240" w:lineRule="auto"/>
              <w:ind w:firstLine="0"/>
              <w:jc w:val="center"/>
            </w:pPr>
            <w:r>
              <w:rPr>
                <w:color w:val="000000"/>
                <w:sz w:val="18"/>
              </w:rPr>
              <w:t>12,788</w:t>
            </w:r>
          </w:p>
        </w:tc>
        <w:tc>
          <w:tcPr>
            <w:tcW w:w="1588" w:type="dxa"/>
            <w:tcMar>
              <w:top w:w="60" w:type="dxa"/>
              <w:left w:w="90" w:type="dxa"/>
              <w:bottom w:w="60" w:type="dxa"/>
              <w:right w:w="90" w:type="dxa"/>
            </w:tcMar>
            <w:vAlign w:val="center"/>
          </w:tcPr>
          <w:p w14:paraId="4E33B665" w14:textId="77777777" w:rsidR="00C074DA" w:rsidRDefault="00520C23">
            <w:pPr>
              <w:keepNext/>
              <w:keepLines/>
              <w:spacing w:line="240" w:lineRule="auto"/>
              <w:ind w:firstLine="0"/>
              <w:jc w:val="center"/>
            </w:pPr>
            <w:r>
              <w:rPr>
                <w:color w:val="000000"/>
                <w:sz w:val="18"/>
              </w:rPr>
              <w:t>0.841</w:t>
            </w:r>
          </w:p>
        </w:tc>
        <w:tc>
          <w:tcPr>
            <w:tcW w:w="1588" w:type="dxa"/>
            <w:tcMar>
              <w:top w:w="60" w:type="dxa"/>
              <w:left w:w="90" w:type="dxa"/>
              <w:bottom w:w="60" w:type="dxa"/>
              <w:right w:w="90" w:type="dxa"/>
            </w:tcMar>
            <w:vAlign w:val="center"/>
          </w:tcPr>
          <w:p w14:paraId="30E91F07" w14:textId="77777777" w:rsidR="00C074DA" w:rsidRDefault="00520C23">
            <w:pPr>
              <w:keepNext/>
              <w:keepLines/>
              <w:spacing w:line="240" w:lineRule="auto"/>
              <w:ind w:firstLine="0"/>
              <w:jc w:val="center"/>
            </w:pPr>
            <w:r>
              <w:rPr>
                <w:color w:val="000000"/>
                <w:sz w:val="18"/>
              </w:rPr>
              <w:t>0.132</w:t>
            </w:r>
          </w:p>
        </w:tc>
        <w:tc>
          <w:tcPr>
            <w:tcW w:w="1588" w:type="dxa"/>
            <w:tcMar>
              <w:top w:w="60" w:type="dxa"/>
              <w:left w:w="90" w:type="dxa"/>
              <w:bottom w:w="60" w:type="dxa"/>
              <w:right w:w="90" w:type="dxa"/>
            </w:tcMar>
            <w:vAlign w:val="center"/>
          </w:tcPr>
          <w:p w14:paraId="7A581D51" w14:textId="77777777" w:rsidR="00C074DA" w:rsidRDefault="00520C23">
            <w:pPr>
              <w:keepNext/>
              <w:keepLines/>
              <w:spacing w:line="240" w:lineRule="auto"/>
              <w:ind w:firstLine="0"/>
              <w:jc w:val="center"/>
            </w:pPr>
            <w:r>
              <w:rPr>
                <w:color w:val="000000"/>
                <w:sz w:val="18"/>
              </w:rPr>
              <w:t>금리</w:t>
            </w:r>
            <w:r>
              <w:rPr>
                <w:color w:val="000000"/>
                <w:sz w:val="18"/>
              </w:rPr>
              <w:t xml:space="preserve"> </w:t>
            </w:r>
            <w:r>
              <w:rPr>
                <w:color w:val="000000"/>
                <w:sz w:val="18"/>
              </w:rPr>
              <w:t>급등</w:t>
            </w:r>
            <w:r>
              <w:rPr>
                <w:color w:val="000000"/>
                <w:sz w:val="18"/>
              </w:rPr>
              <w:t xml:space="preserve"> </w:t>
            </w:r>
            <w:r>
              <w:rPr>
                <w:color w:val="000000"/>
                <w:sz w:val="18"/>
              </w:rPr>
              <w:t>조정기</w:t>
            </w:r>
          </w:p>
        </w:tc>
      </w:tr>
      <w:tr w:rsidR="00C074DA" w14:paraId="0E7B52BC" w14:textId="77777777">
        <w:trPr>
          <w:cantSplit/>
          <w:jc w:val="center"/>
        </w:trPr>
        <w:tc>
          <w:tcPr>
            <w:tcW w:w="1588" w:type="dxa"/>
            <w:tcMar>
              <w:top w:w="60" w:type="dxa"/>
              <w:left w:w="90" w:type="dxa"/>
              <w:bottom w:w="60" w:type="dxa"/>
              <w:right w:w="90" w:type="dxa"/>
            </w:tcMar>
            <w:vAlign w:val="center"/>
          </w:tcPr>
          <w:p w14:paraId="6B6FCC7F" w14:textId="77777777" w:rsidR="00C074DA" w:rsidRDefault="00520C23">
            <w:pPr>
              <w:keepNext/>
              <w:keepLines/>
              <w:spacing w:line="240" w:lineRule="auto"/>
              <w:ind w:firstLine="0"/>
              <w:jc w:val="center"/>
            </w:pPr>
            <w:r>
              <w:rPr>
                <w:color w:val="000000"/>
                <w:sz w:val="18"/>
              </w:rPr>
              <w:t>2023</w:t>
            </w:r>
          </w:p>
        </w:tc>
        <w:tc>
          <w:tcPr>
            <w:tcW w:w="1588" w:type="dxa"/>
            <w:tcMar>
              <w:top w:w="60" w:type="dxa"/>
              <w:left w:w="90" w:type="dxa"/>
              <w:bottom w:w="60" w:type="dxa"/>
              <w:right w:w="90" w:type="dxa"/>
            </w:tcMar>
            <w:vAlign w:val="center"/>
          </w:tcPr>
          <w:p w14:paraId="3B0509BD" w14:textId="77777777" w:rsidR="00C074DA" w:rsidRDefault="00520C23">
            <w:pPr>
              <w:keepNext/>
              <w:keepLines/>
              <w:spacing w:line="240" w:lineRule="auto"/>
              <w:ind w:firstLine="0"/>
              <w:jc w:val="center"/>
            </w:pPr>
            <w:r>
              <w:rPr>
                <w:color w:val="000000"/>
                <w:sz w:val="18"/>
              </w:rPr>
              <w:t>35,565</w:t>
            </w:r>
          </w:p>
        </w:tc>
        <w:tc>
          <w:tcPr>
            <w:tcW w:w="1588" w:type="dxa"/>
            <w:tcMar>
              <w:top w:w="60" w:type="dxa"/>
              <w:left w:w="90" w:type="dxa"/>
              <w:bottom w:w="60" w:type="dxa"/>
              <w:right w:w="90" w:type="dxa"/>
            </w:tcMar>
            <w:vAlign w:val="center"/>
          </w:tcPr>
          <w:p w14:paraId="4B537D30" w14:textId="77777777" w:rsidR="00C074DA" w:rsidRDefault="00520C23">
            <w:pPr>
              <w:keepNext/>
              <w:keepLines/>
              <w:spacing w:line="240" w:lineRule="auto"/>
              <w:ind w:firstLine="0"/>
              <w:jc w:val="center"/>
            </w:pPr>
            <w:r>
              <w:rPr>
                <w:color w:val="000000"/>
                <w:sz w:val="18"/>
              </w:rPr>
              <w:t>0.909</w:t>
            </w:r>
          </w:p>
        </w:tc>
        <w:tc>
          <w:tcPr>
            <w:tcW w:w="1588" w:type="dxa"/>
            <w:tcMar>
              <w:top w:w="60" w:type="dxa"/>
              <w:left w:w="90" w:type="dxa"/>
              <w:bottom w:w="60" w:type="dxa"/>
              <w:right w:w="90" w:type="dxa"/>
            </w:tcMar>
            <w:vAlign w:val="center"/>
          </w:tcPr>
          <w:p w14:paraId="5CF678FF" w14:textId="77777777" w:rsidR="00C074DA" w:rsidRDefault="00520C23">
            <w:pPr>
              <w:keepNext/>
              <w:keepLines/>
              <w:spacing w:line="240" w:lineRule="auto"/>
              <w:ind w:firstLine="0"/>
              <w:jc w:val="center"/>
            </w:pPr>
            <w:r>
              <w:rPr>
                <w:color w:val="000000"/>
                <w:sz w:val="18"/>
              </w:rPr>
              <w:t>0.095</w:t>
            </w:r>
          </w:p>
        </w:tc>
        <w:tc>
          <w:tcPr>
            <w:tcW w:w="1588" w:type="dxa"/>
            <w:tcMar>
              <w:top w:w="60" w:type="dxa"/>
              <w:left w:w="90" w:type="dxa"/>
              <w:bottom w:w="60" w:type="dxa"/>
              <w:right w:w="90" w:type="dxa"/>
            </w:tcMar>
            <w:vAlign w:val="center"/>
          </w:tcPr>
          <w:p w14:paraId="768CB150" w14:textId="77777777" w:rsidR="00C074DA" w:rsidRDefault="00520C23">
            <w:pPr>
              <w:keepNext/>
              <w:keepLines/>
              <w:spacing w:line="240" w:lineRule="auto"/>
              <w:ind w:firstLine="0"/>
              <w:jc w:val="center"/>
            </w:pPr>
            <w:r>
              <w:rPr>
                <w:color w:val="000000"/>
                <w:sz w:val="18"/>
              </w:rPr>
              <w:t>회복</w:t>
            </w:r>
            <w:r>
              <w:rPr>
                <w:color w:val="000000"/>
                <w:sz w:val="18"/>
              </w:rPr>
              <w:t xml:space="preserve"> </w:t>
            </w:r>
            <w:r>
              <w:rPr>
                <w:color w:val="000000"/>
                <w:sz w:val="18"/>
              </w:rPr>
              <w:t>초기</w:t>
            </w:r>
          </w:p>
        </w:tc>
      </w:tr>
      <w:tr w:rsidR="00C074DA" w14:paraId="5BB15A57" w14:textId="77777777">
        <w:trPr>
          <w:cantSplit/>
          <w:jc w:val="center"/>
        </w:trPr>
        <w:tc>
          <w:tcPr>
            <w:tcW w:w="1588" w:type="dxa"/>
            <w:tcMar>
              <w:top w:w="60" w:type="dxa"/>
              <w:left w:w="90" w:type="dxa"/>
              <w:bottom w:w="60" w:type="dxa"/>
              <w:right w:w="90" w:type="dxa"/>
            </w:tcMar>
            <w:vAlign w:val="center"/>
          </w:tcPr>
          <w:p w14:paraId="2C21B5C3" w14:textId="77777777" w:rsidR="00C074DA" w:rsidRDefault="00520C23">
            <w:pPr>
              <w:keepNext/>
              <w:keepLines/>
              <w:spacing w:line="240" w:lineRule="auto"/>
              <w:ind w:firstLine="0"/>
              <w:jc w:val="center"/>
            </w:pPr>
            <w:r>
              <w:rPr>
                <w:color w:val="000000"/>
                <w:sz w:val="18"/>
              </w:rPr>
              <w:t>2024</w:t>
            </w:r>
          </w:p>
        </w:tc>
        <w:tc>
          <w:tcPr>
            <w:tcW w:w="1588" w:type="dxa"/>
            <w:tcMar>
              <w:top w:w="60" w:type="dxa"/>
              <w:left w:w="90" w:type="dxa"/>
              <w:bottom w:w="60" w:type="dxa"/>
              <w:right w:w="90" w:type="dxa"/>
            </w:tcMar>
            <w:vAlign w:val="center"/>
          </w:tcPr>
          <w:p w14:paraId="2446CDE9" w14:textId="77777777" w:rsidR="00C074DA" w:rsidRDefault="00520C23">
            <w:pPr>
              <w:keepNext/>
              <w:keepLines/>
              <w:spacing w:line="240" w:lineRule="auto"/>
              <w:ind w:firstLine="0"/>
              <w:jc w:val="center"/>
            </w:pPr>
            <w:r>
              <w:rPr>
                <w:color w:val="000000"/>
                <w:sz w:val="18"/>
              </w:rPr>
              <w:t>57,710</w:t>
            </w:r>
          </w:p>
        </w:tc>
        <w:tc>
          <w:tcPr>
            <w:tcW w:w="1588" w:type="dxa"/>
            <w:tcMar>
              <w:top w:w="60" w:type="dxa"/>
              <w:left w:w="90" w:type="dxa"/>
              <w:bottom w:w="60" w:type="dxa"/>
              <w:right w:w="90" w:type="dxa"/>
            </w:tcMar>
            <w:vAlign w:val="center"/>
          </w:tcPr>
          <w:p w14:paraId="4B5635D7" w14:textId="77777777" w:rsidR="00C074DA" w:rsidRDefault="00520C23">
            <w:pPr>
              <w:keepNext/>
              <w:keepLines/>
              <w:spacing w:line="240" w:lineRule="auto"/>
              <w:ind w:firstLine="0"/>
              <w:jc w:val="center"/>
            </w:pPr>
            <w:r>
              <w:rPr>
                <w:color w:val="000000"/>
                <w:sz w:val="18"/>
              </w:rPr>
              <w:t>0.928</w:t>
            </w:r>
          </w:p>
        </w:tc>
        <w:tc>
          <w:tcPr>
            <w:tcW w:w="1588" w:type="dxa"/>
            <w:tcMar>
              <w:top w:w="60" w:type="dxa"/>
              <w:left w:w="90" w:type="dxa"/>
              <w:bottom w:w="60" w:type="dxa"/>
              <w:right w:w="90" w:type="dxa"/>
            </w:tcMar>
            <w:vAlign w:val="center"/>
          </w:tcPr>
          <w:p w14:paraId="455C5CE9" w14:textId="77777777" w:rsidR="00C074DA" w:rsidRDefault="00520C23">
            <w:pPr>
              <w:keepNext/>
              <w:keepLines/>
              <w:spacing w:line="240" w:lineRule="auto"/>
              <w:ind w:firstLine="0"/>
              <w:jc w:val="center"/>
            </w:pPr>
            <w:r>
              <w:rPr>
                <w:color w:val="000000"/>
                <w:sz w:val="18"/>
              </w:rPr>
              <w:t>0.093</w:t>
            </w:r>
          </w:p>
        </w:tc>
        <w:tc>
          <w:tcPr>
            <w:tcW w:w="1588" w:type="dxa"/>
            <w:tcMar>
              <w:top w:w="60" w:type="dxa"/>
              <w:left w:w="90" w:type="dxa"/>
              <w:bottom w:w="60" w:type="dxa"/>
              <w:right w:w="90" w:type="dxa"/>
            </w:tcMar>
            <w:vAlign w:val="center"/>
          </w:tcPr>
          <w:p w14:paraId="03652E64" w14:textId="77777777" w:rsidR="00C074DA" w:rsidRDefault="00520C23">
            <w:pPr>
              <w:keepNext/>
              <w:keepLines/>
              <w:spacing w:line="240" w:lineRule="auto"/>
              <w:ind w:firstLine="0"/>
              <w:jc w:val="center"/>
            </w:pPr>
            <w:r>
              <w:rPr>
                <w:color w:val="000000"/>
                <w:sz w:val="18"/>
              </w:rPr>
              <w:t>회복</w:t>
            </w:r>
            <w:r>
              <w:rPr>
                <w:color w:val="000000"/>
                <w:sz w:val="18"/>
              </w:rPr>
              <w:t xml:space="preserve"> </w:t>
            </w:r>
            <w:r>
              <w:rPr>
                <w:color w:val="000000"/>
                <w:sz w:val="18"/>
              </w:rPr>
              <w:t>확산</w:t>
            </w:r>
          </w:p>
        </w:tc>
      </w:tr>
      <w:tr w:rsidR="00C074DA" w14:paraId="3F7C81BB" w14:textId="77777777">
        <w:trPr>
          <w:cantSplit/>
          <w:jc w:val="center"/>
        </w:trPr>
        <w:tc>
          <w:tcPr>
            <w:tcW w:w="1588" w:type="dxa"/>
            <w:tcMar>
              <w:top w:w="60" w:type="dxa"/>
              <w:left w:w="90" w:type="dxa"/>
              <w:bottom w:w="60" w:type="dxa"/>
              <w:right w:w="90" w:type="dxa"/>
            </w:tcMar>
            <w:vAlign w:val="center"/>
          </w:tcPr>
          <w:p w14:paraId="3DE3954C" w14:textId="77777777" w:rsidR="00C074DA" w:rsidRDefault="00520C23">
            <w:pPr>
              <w:keepLines/>
              <w:spacing w:line="240" w:lineRule="auto"/>
              <w:ind w:firstLine="0"/>
              <w:jc w:val="center"/>
            </w:pPr>
            <w:r>
              <w:rPr>
                <w:color w:val="000000"/>
                <w:sz w:val="18"/>
              </w:rPr>
              <w:t>2025</w:t>
            </w:r>
          </w:p>
        </w:tc>
        <w:tc>
          <w:tcPr>
            <w:tcW w:w="1588" w:type="dxa"/>
            <w:tcMar>
              <w:top w:w="60" w:type="dxa"/>
              <w:left w:w="90" w:type="dxa"/>
              <w:bottom w:w="60" w:type="dxa"/>
              <w:right w:w="90" w:type="dxa"/>
            </w:tcMar>
            <w:vAlign w:val="center"/>
          </w:tcPr>
          <w:p w14:paraId="5EE34858" w14:textId="77777777" w:rsidR="00C074DA" w:rsidRDefault="00520C23">
            <w:pPr>
              <w:keepLines/>
              <w:spacing w:line="240" w:lineRule="auto"/>
              <w:ind w:firstLine="0"/>
              <w:jc w:val="center"/>
            </w:pPr>
            <w:r>
              <w:rPr>
                <w:color w:val="000000"/>
                <w:sz w:val="18"/>
              </w:rPr>
              <w:t>83,572</w:t>
            </w:r>
          </w:p>
        </w:tc>
        <w:tc>
          <w:tcPr>
            <w:tcW w:w="1588" w:type="dxa"/>
            <w:tcMar>
              <w:top w:w="60" w:type="dxa"/>
              <w:left w:w="90" w:type="dxa"/>
              <w:bottom w:w="60" w:type="dxa"/>
              <w:right w:w="90" w:type="dxa"/>
            </w:tcMar>
            <w:vAlign w:val="center"/>
          </w:tcPr>
          <w:p w14:paraId="505B399A" w14:textId="77777777" w:rsidR="00C074DA" w:rsidRDefault="00520C23">
            <w:pPr>
              <w:keepLines/>
              <w:spacing w:line="240" w:lineRule="auto"/>
              <w:ind w:firstLine="0"/>
              <w:jc w:val="center"/>
            </w:pPr>
            <w:r>
              <w:rPr>
                <w:color w:val="000000"/>
                <w:sz w:val="18"/>
              </w:rPr>
              <w:t>0.916</w:t>
            </w:r>
          </w:p>
        </w:tc>
        <w:tc>
          <w:tcPr>
            <w:tcW w:w="1588" w:type="dxa"/>
            <w:tcMar>
              <w:top w:w="60" w:type="dxa"/>
              <w:left w:w="90" w:type="dxa"/>
              <w:bottom w:w="60" w:type="dxa"/>
              <w:right w:w="90" w:type="dxa"/>
            </w:tcMar>
            <w:vAlign w:val="center"/>
          </w:tcPr>
          <w:p w14:paraId="56BD966C" w14:textId="77777777" w:rsidR="00C074DA" w:rsidRDefault="00520C23">
            <w:pPr>
              <w:keepLines/>
              <w:spacing w:line="240" w:lineRule="auto"/>
              <w:ind w:firstLine="0"/>
              <w:jc w:val="center"/>
            </w:pPr>
            <w:r>
              <w:rPr>
                <w:color w:val="000000"/>
                <w:sz w:val="18"/>
              </w:rPr>
              <w:t>0.104</w:t>
            </w:r>
          </w:p>
        </w:tc>
        <w:tc>
          <w:tcPr>
            <w:tcW w:w="1588" w:type="dxa"/>
            <w:tcMar>
              <w:top w:w="60" w:type="dxa"/>
              <w:left w:w="90" w:type="dxa"/>
              <w:bottom w:w="60" w:type="dxa"/>
              <w:right w:w="90" w:type="dxa"/>
            </w:tcMar>
            <w:vAlign w:val="center"/>
          </w:tcPr>
          <w:p w14:paraId="42408008" w14:textId="77777777" w:rsidR="00C074DA" w:rsidRDefault="00520C23">
            <w:pPr>
              <w:keepLines/>
              <w:spacing w:line="240" w:lineRule="auto"/>
              <w:ind w:firstLine="0"/>
              <w:jc w:val="center"/>
            </w:pPr>
            <w:r>
              <w:rPr>
                <w:color w:val="000000"/>
                <w:sz w:val="18"/>
              </w:rPr>
              <w:t>안정기</w:t>
            </w:r>
          </w:p>
        </w:tc>
      </w:tr>
    </w:tbl>
    <w:p w14:paraId="2689C012" w14:textId="77777777" w:rsidR="00C074DA" w:rsidRDefault="00C074DA">
      <w:pPr>
        <w:spacing w:after="0" w:line="240" w:lineRule="auto"/>
      </w:pPr>
    </w:p>
    <w:p w14:paraId="0D9A43EA" w14:textId="77777777" w:rsidR="00C074DA" w:rsidRDefault="00520C23">
      <w:pPr>
        <w:autoSpaceDE w:val="0"/>
        <w:autoSpaceDN w:val="0"/>
        <w:adjustRightInd w:val="0"/>
        <w:spacing w:after="0"/>
        <w:jc w:val="both"/>
        <w:rPr>
          <w:lang w:eastAsia="ko-KR"/>
        </w:rPr>
      </w:pPr>
      <w:r>
        <w:rPr>
          <w:color w:val="000000"/>
          <w:lang w:eastAsia="ko-KR"/>
        </w:rPr>
        <w:t>2022</w:t>
      </w:r>
      <w:r>
        <w:rPr>
          <w:color w:val="000000"/>
          <w:lang w:eastAsia="ko-KR"/>
        </w:rPr>
        <w:t>년</w:t>
      </w:r>
      <w:r>
        <w:rPr>
          <w:color w:val="000000"/>
          <w:lang w:eastAsia="ko-KR"/>
        </w:rPr>
        <w:t xml:space="preserve"> R²</w:t>
      </w:r>
      <w:r>
        <w:rPr>
          <w:color w:val="000000"/>
          <w:lang w:eastAsia="ko-KR"/>
        </w:rPr>
        <w:t>가</w:t>
      </w:r>
      <w:r>
        <w:rPr>
          <w:color w:val="000000"/>
          <w:lang w:eastAsia="ko-KR"/>
        </w:rPr>
        <w:t xml:space="preserve"> 0.841</w:t>
      </w:r>
      <w:r>
        <w:rPr>
          <w:color w:val="000000"/>
          <w:lang w:eastAsia="ko-KR"/>
        </w:rPr>
        <w:t>로</w:t>
      </w:r>
      <w:r>
        <w:rPr>
          <w:color w:val="000000"/>
          <w:lang w:eastAsia="ko-KR"/>
        </w:rPr>
        <w:t xml:space="preserve"> 7</w:t>
      </w:r>
      <w:r>
        <w:rPr>
          <w:color w:val="000000"/>
          <w:lang w:eastAsia="ko-KR"/>
        </w:rPr>
        <w:t>년</w:t>
      </w:r>
      <w:r>
        <w:rPr>
          <w:color w:val="000000"/>
          <w:lang w:eastAsia="ko-KR"/>
        </w:rPr>
        <w:t xml:space="preserve"> </w:t>
      </w:r>
      <w:r>
        <w:rPr>
          <w:color w:val="000000"/>
          <w:lang w:eastAsia="ko-KR"/>
        </w:rPr>
        <w:t>중</w:t>
      </w:r>
      <w:r>
        <w:rPr>
          <w:color w:val="000000"/>
          <w:lang w:eastAsia="ko-KR"/>
        </w:rPr>
        <w:t xml:space="preserve"> </w:t>
      </w:r>
      <w:r>
        <w:rPr>
          <w:color w:val="000000"/>
          <w:lang w:eastAsia="ko-KR"/>
        </w:rPr>
        <w:t>최저를</w:t>
      </w:r>
      <w:r>
        <w:rPr>
          <w:color w:val="000000"/>
          <w:lang w:eastAsia="ko-KR"/>
        </w:rPr>
        <w:t xml:space="preserve"> </w:t>
      </w:r>
      <w:r>
        <w:rPr>
          <w:color w:val="000000"/>
          <w:lang w:eastAsia="ko-KR"/>
        </w:rPr>
        <w:t>기록하며</w:t>
      </w:r>
      <w:r>
        <w:rPr>
          <w:color w:val="000000"/>
          <w:lang w:eastAsia="ko-KR"/>
        </w:rPr>
        <w:t>, MAPE</w:t>
      </w:r>
      <w:r>
        <w:rPr>
          <w:color w:val="000000"/>
          <w:lang w:eastAsia="ko-KR"/>
        </w:rPr>
        <w:t>도</w:t>
      </w:r>
      <w:r>
        <w:rPr>
          <w:color w:val="000000"/>
          <w:lang w:eastAsia="ko-KR"/>
        </w:rPr>
        <w:t xml:space="preserve"> 13.2%</w:t>
      </w:r>
      <w:r>
        <w:rPr>
          <w:color w:val="000000"/>
          <w:lang w:eastAsia="ko-KR"/>
        </w:rPr>
        <w:t>로</w:t>
      </w:r>
      <w:r>
        <w:rPr>
          <w:color w:val="000000"/>
          <w:lang w:eastAsia="ko-KR"/>
        </w:rPr>
        <w:t xml:space="preserve"> </w:t>
      </w:r>
      <w:r>
        <w:rPr>
          <w:color w:val="000000"/>
          <w:lang w:eastAsia="ko-KR"/>
        </w:rPr>
        <w:t>상승한다</w:t>
      </w:r>
      <w:r>
        <w:rPr>
          <w:color w:val="000000"/>
          <w:lang w:eastAsia="ko-KR"/>
        </w:rPr>
        <w:t xml:space="preserve">. </w:t>
      </w:r>
      <w:r>
        <w:rPr>
          <w:color w:val="000000"/>
          <w:lang w:eastAsia="ko-KR"/>
        </w:rPr>
        <w:t>이는</w:t>
      </w:r>
      <w:r>
        <w:rPr>
          <w:color w:val="000000"/>
          <w:lang w:eastAsia="ko-KR"/>
        </w:rPr>
        <w:t xml:space="preserve"> </w:t>
      </w:r>
      <w:r>
        <w:rPr>
          <w:color w:val="000000"/>
          <w:lang w:eastAsia="ko-KR"/>
        </w:rPr>
        <w:t>조정기</w:t>
      </w:r>
      <w:r>
        <w:rPr>
          <w:color w:val="000000"/>
          <w:lang w:eastAsia="ko-KR"/>
        </w:rPr>
        <w:t xml:space="preserve"> </w:t>
      </w:r>
      <w:r>
        <w:rPr>
          <w:color w:val="000000"/>
          <w:lang w:eastAsia="ko-KR"/>
        </w:rPr>
        <w:t>국면에서</w:t>
      </w:r>
      <w:r>
        <w:rPr>
          <w:color w:val="000000"/>
          <w:lang w:eastAsia="ko-KR"/>
        </w:rPr>
        <w:t xml:space="preserve"> </w:t>
      </w:r>
      <w:r>
        <w:rPr>
          <w:color w:val="000000"/>
          <w:lang w:eastAsia="ko-KR"/>
        </w:rPr>
        <w:t>기존</w:t>
      </w:r>
      <w:r>
        <w:rPr>
          <w:color w:val="000000"/>
          <w:lang w:eastAsia="ko-KR"/>
        </w:rPr>
        <w:t xml:space="preserve"> </w:t>
      </w:r>
      <w:r>
        <w:rPr>
          <w:color w:val="000000"/>
          <w:lang w:eastAsia="ko-KR"/>
        </w:rPr>
        <w:t>설명변수의</w:t>
      </w:r>
      <w:r>
        <w:rPr>
          <w:color w:val="000000"/>
          <w:lang w:eastAsia="ko-KR"/>
        </w:rPr>
        <w:t xml:space="preserve"> </w:t>
      </w:r>
      <w:r>
        <w:rPr>
          <w:color w:val="000000"/>
          <w:lang w:eastAsia="ko-KR"/>
        </w:rPr>
        <w:t>예측</w:t>
      </w:r>
      <w:r>
        <w:rPr>
          <w:color w:val="000000"/>
          <w:lang w:eastAsia="ko-KR"/>
        </w:rPr>
        <w:t xml:space="preserve"> </w:t>
      </w:r>
      <w:r>
        <w:rPr>
          <w:color w:val="000000"/>
          <w:lang w:eastAsia="ko-KR"/>
        </w:rPr>
        <w:t>안정성이</w:t>
      </w:r>
      <w:r>
        <w:rPr>
          <w:color w:val="000000"/>
          <w:lang w:eastAsia="ko-KR"/>
        </w:rPr>
        <w:t xml:space="preserve"> </w:t>
      </w:r>
      <w:r>
        <w:rPr>
          <w:color w:val="000000"/>
          <w:lang w:eastAsia="ko-KR"/>
        </w:rPr>
        <w:t>약화되었을</w:t>
      </w:r>
      <w:r>
        <w:rPr>
          <w:color w:val="000000"/>
          <w:lang w:eastAsia="ko-KR"/>
        </w:rPr>
        <w:t xml:space="preserve"> </w:t>
      </w:r>
      <w:r>
        <w:rPr>
          <w:color w:val="000000"/>
          <w:lang w:eastAsia="ko-KR"/>
        </w:rPr>
        <w:t>가능성을</w:t>
      </w:r>
      <w:r>
        <w:rPr>
          <w:color w:val="000000"/>
          <w:lang w:eastAsia="ko-KR"/>
        </w:rPr>
        <w:t xml:space="preserve"> </w:t>
      </w:r>
      <w:r>
        <w:rPr>
          <w:color w:val="000000"/>
          <w:lang w:eastAsia="ko-KR"/>
        </w:rPr>
        <w:t>시사한다</w:t>
      </w:r>
      <w:r>
        <w:rPr>
          <w:color w:val="000000"/>
          <w:lang w:eastAsia="ko-KR"/>
        </w:rPr>
        <w:t xml:space="preserve">. </w:t>
      </w:r>
      <w:r>
        <w:rPr>
          <w:color w:val="000000"/>
          <w:lang w:eastAsia="ko-KR"/>
        </w:rPr>
        <w:t>해당</w:t>
      </w:r>
      <w:r>
        <w:rPr>
          <w:color w:val="000000"/>
          <w:lang w:eastAsia="ko-KR"/>
        </w:rPr>
        <w:t xml:space="preserve"> </w:t>
      </w:r>
      <w:r>
        <w:rPr>
          <w:color w:val="000000"/>
          <w:lang w:eastAsia="ko-KR"/>
        </w:rPr>
        <w:t>해</w:t>
      </w:r>
      <w:r>
        <w:rPr>
          <w:color w:val="000000"/>
          <w:lang w:eastAsia="ko-KR"/>
        </w:rPr>
        <w:t xml:space="preserve"> </w:t>
      </w:r>
      <w:r>
        <w:rPr>
          <w:color w:val="000000"/>
          <w:lang w:eastAsia="ko-KR"/>
        </w:rPr>
        <w:t>기준금리가</w:t>
      </w:r>
      <w:r>
        <w:rPr>
          <w:color w:val="000000"/>
          <w:lang w:eastAsia="ko-KR"/>
        </w:rPr>
        <w:t xml:space="preserve"> 1.25%</w:t>
      </w:r>
      <w:r>
        <w:rPr>
          <w:color w:val="000000"/>
          <w:lang w:eastAsia="ko-KR"/>
        </w:rPr>
        <w:t>에서</w:t>
      </w:r>
      <w:r>
        <w:rPr>
          <w:color w:val="000000"/>
          <w:lang w:eastAsia="ko-KR"/>
        </w:rPr>
        <w:t xml:space="preserve"> 3.25%</w:t>
      </w:r>
      <w:r>
        <w:rPr>
          <w:color w:val="000000"/>
          <w:lang w:eastAsia="ko-KR"/>
        </w:rPr>
        <w:t>로</w:t>
      </w:r>
      <w:r>
        <w:rPr>
          <w:color w:val="000000"/>
          <w:lang w:eastAsia="ko-KR"/>
        </w:rPr>
        <w:t xml:space="preserve"> </w:t>
      </w:r>
      <w:r>
        <w:rPr>
          <w:color w:val="000000"/>
          <w:lang w:eastAsia="ko-KR"/>
        </w:rPr>
        <w:t>급등하고</w:t>
      </w:r>
      <w:r>
        <w:rPr>
          <w:color w:val="000000"/>
          <w:lang w:eastAsia="ko-KR"/>
        </w:rPr>
        <w:t xml:space="preserve"> </w:t>
      </w:r>
      <w:r>
        <w:rPr>
          <w:color w:val="000000"/>
          <w:lang w:eastAsia="ko-KR"/>
        </w:rPr>
        <w:t>거래량이</w:t>
      </w:r>
      <w:r>
        <w:rPr>
          <w:color w:val="000000"/>
          <w:lang w:eastAsia="ko-KR"/>
        </w:rPr>
        <w:t xml:space="preserve"> </w:t>
      </w:r>
      <w:r>
        <w:rPr>
          <w:color w:val="000000"/>
          <w:lang w:eastAsia="ko-KR"/>
        </w:rPr>
        <w:t>전년</w:t>
      </w:r>
      <w:r>
        <w:rPr>
          <w:color w:val="000000"/>
          <w:lang w:eastAsia="ko-KR"/>
        </w:rPr>
        <w:t xml:space="preserve"> </w:t>
      </w:r>
      <w:r>
        <w:rPr>
          <w:color w:val="000000"/>
          <w:lang w:eastAsia="ko-KR"/>
        </w:rPr>
        <w:t>대비</w:t>
      </w:r>
      <w:r>
        <w:rPr>
          <w:color w:val="000000"/>
          <w:lang w:eastAsia="ko-KR"/>
        </w:rPr>
        <w:t xml:space="preserve"> 70% </w:t>
      </w:r>
      <w:r>
        <w:rPr>
          <w:color w:val="000000"/>
          <w:lang w:eastAsia="ko-KR"/>
        </w:rPr>
        <w:t>감소한</w:t>
      </w:r>
      <w:r>
        <w:rPr>
          <w:color w:val="000000"/>
          <w:lang w:eastAsia="ko-KR"/>
        </w:rPr>
        <w:t xml:space="preserve"> </w:t>
      </w:r>
      <w:r>
        <w:rPr>
          <w:color w:val="000000"/>
          <w:lang w:eastAsia="ko-KR"/>
        </w:rPr>
        <w:t>환경적</w:t>
      </w:r>
      <w:r>
        <w:rPr>
          <w:color w:val="000000"/>
          <w:lang w:eastAsia="ko-KR"/>
        </w:rPr>
        <w:t xml:space="preserve"> </w:t>
      </w:r>
      <w:r>
        <w:rPr>
          <w:color w:val="000000"/>
          <w:lang w:eastAsia="ko-KR"/>
        </w:rPr>
        <w:t>특수성이</w:t>
      </w:r>
      <w:r>
        <w:rPr>
          <w:color w:val="000000"/>
          <w:lang w:eastAsia="ko-KR"/>
        </w:rPr>
        <w:t xml:space="preserve"> </w:t>
      </w:r>
      <w:r>
        <w:rPr>
          <w:color w:val="000000"/>
          <w:lang w:eastAsia="ko-KR"/>
        </w:rPr>
        <w:t>배경으로</w:t>
      </w:r>
      <w:r>
        <w:rPr>
          <w:color w:val="000000"/>
          <w:lang w:eastAsia="ko-KR"/>
        </w:rPr>
        <w:t xml:space="preserve"> </w:t>
      </w:r>
      <w:r>
        <w:rPr>
          <w:color w:val="000000"/>
          <w:lang w:eastAsia="ko-KR"/>
        </w:rPr>
        <w:t>추정된다</w:t>
      </w:r>
      <w:r>
        <w:rPr>
          <w:color w:val="000000"/>
          <w:lang w:eastAsia="ko-KR"/>
        </w:rPr>
        <w:t>.</w:t>
      </w:r>
    </w:p>
    <w:p w14:paraId="722C2585"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2. </w:t>
      </w:r>
      <w:r>
        <w:rPr>
          <w:rFonts w:ascii="KoPubWorldBatang_Pro" w:eastAsia="KoPubWorldBatang_Pro" w:hAnsi="KoPubWorldBatang_Pro" w:cs="KoPubWorldBatang_Pro"/>
          <w:lang w:eastAsia="ko-KR"/>
        </w:rPr>
        <w:t>연도별</w:t>
      </w:r>
      <w:r>
        <w:rPr>
          <w:rFonts w:ascii="KoPubWorldBatang_Pro" w:eastAsia="KoPubWorldBatang_Pro" w:hAnsi="KoPubWorldBatang_Pro" w:cs="KoPubWorldBatang_Pro"/>
          <w:lang w:eastAsia="ko-KR"/>
        </w:rPr>
        <w:t xml:space="preserve"> SHAP </w:t>
      </w:r>
      <w:r>
        <w:rPr>
          <w:rFonts w:ascii="KoPubWorldBatang_Pro" w:eastAsia="KoPubWorldBatang_Pro" w:hAnsi="KoPubWorldBatang_Pro" w:cs="KoPubWorldBatang_Pro"/>
          <w:lang w:eastAsia="ko-KR"/>
        </w:rPr>
        <w:t>상위</w:t>
      </w:r>
      <w:r>
        <w:rPr>
          <w:rFonts w:ascii="KoPubWorldBatang_Pro" w:eastAsia="KoPubWorldBatang_Pro" w:hAnsi="KoPubWorldBatang_Pro" w:cs="KoPubWorldBatang_Pro"/>
          <w:lang w:eastAsia="ko-KR"/>
        </w:rPr>
        <w:t xml:space="preserve"> 5</w:t>
      </w:r>
      <w:r>
        <w:rPr>
          <w:rFonts w:ascii="KoPubWorldBatang_Pro" w:eastAsia="KoPubWorldBatang_Pro" w:hAnsi="KoPubWorldBatang_Pro" w:cs="KoPubWorldBatang_Pro"/>
          <w:lang w:eastAsia="ko-KR"/>
        </w:rPr>
        <w:t>개</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변수</w:t>
      </w:r>
      <w:r>
        <w:rPr>
          <w:rFonts w:ascii="KoPubWorldBatang_Pro" w:eastAsia="KoPubWorldBatang_Pro" w:hAnsi="KoPubWorldBatang_Pro" w:cs="KoPubWorldBatang_Pro"/>
          <w:lang w:eastAsia="ko-KR"/>
        </w:rPr>
        <w:t xml:space="preserve"> </w:t>
      </w:r>
      <w:commentRangeStart w:id="72"/>
      <w:r>
        <w:rPr>
          <w:rFonts w:ascii="KoPubWorldBatang_Pro" w:eastAsia="KoPubWorldBatang_Pro" w:hAnsi="KoPubWorldBatang_Pro" w:cs="KoPubWorldBatang_Pro"/>
          <w:lang w:eastAsia="ko-KR"/>
        </w:rPr>
        <w:t>(&lt;</w:t>
      </w:r>
      <w:r>
        <w:rPr>
          <w:rFonts w:ascii="KoPubWorldBatang_Pro" w:eastAsia="KoPubWorldBatang_Pro" w:hAnsi="KoPubWorldBatang_Pro" w:cs="KoPubWorldBatang_Pro"/>
          <w:lang w:eastAsia="ko-KR"/>
        </w:rPr>
        <w:t>표</w:t>
      </w:r>
      <w:r>
        <w:rPr>
          <w:rFonts w:ascii="KoPubWorldBatang_Pro" w:eastAsia="KoPubWorldBatang_Pro" w:hAnsi="KoPubWorldBatang_Pro" w:cs="KoPubWorldBatang_Pro"/>
          <w:lang w:eastAsia="ko-KR"/>
        </w:rPr>
        <w:t xml:space="preserve"> 4-12&gt;)</w:t>
      </w:r>
      <w:commentRangeEnd w:id="72"/>
      <w:r w:rsidR="003954CA">
        <w:rPr>
          <w:rStyle w:val="aff1"/>
          <w:sz w:val="22"/>
          <w:szCs w:val="22"/>
          <w:lang w:eastAsia="ko-KR"/>
        </w:rPr>
        <w:commentReference w:id="72"/>
      </w:r>
    </w:p>
    <w:p w14:paraId="22A86464" w14:textId="77777777" w:rsidR="00C074DA" w:rsidRDefault="00520C23">
      <w:pPr>
        <w:keepNext/>
        <w:spacing w:before="160"/>
        <w:ind w:firstLine="0"/>
        <w:rPr>
          <w:lang w:eastAsia="ko-KR"/>
        </w:rPr>
      </w:pPr>
      <w:bookmarkStart w:id="73" w:name="bm_t_4_12"/>
      <w:r>
        <w:rPr>
          <w:color w:val="000000"/>
          <w:sz w:val="20"/>
          <w:lang w:eastAsia="ko-KR"/>
        </w:rPr>
        <w:t>&lt;</w:t>
      </w:r>
      <w:r>
        <w:rPr>
          <w:color w:val="000000"/>
          <w:sz w:val="20"/>
          <w:lang w:eastAsia="ko-KR"/>
        </w:rPr>
        <w:t>표</w:t>
      </w:r>
      <w:r>
        <w:rPr>
          <w:color w:val="000000"/>
          <w:sz w:val="20"/>
          <w:lang w:eastAsia="ko-KR"/>
        </w:rPr>
        <w:t xml:space="preserve"> 4-12&gt; </w:t>
      </w:r>
      <w:r>
        <w:rPr>
          <w:color w:val="000000"/>
          <w:sz w:val="20"/>
          <w:lang w:eastAsia="ko-KR"/>
        </w:rPr>
        <w:t>전체</w:t>
      </w:r>
      <w:r>
        <w:rPr>
          <w:color w:val="000000"/>
          <w:sz w:val="20"/>
          <w:lang w:eastAsia="ko-KR"/>
        </w:rPr>
        <w:t xml:space="preserve"> </w:t>
      </w:r>
      <w:r>
        <w:rPr>
          <w:color w:val="000000"/>
          <w:sz w:val="20"/>
          <w:lang w:eastAsia="ko-KR"/>
        </w:rPr>
        <w:t>모형</w:t>
      </w:r>
      <w:r>
        <w:rPr>
          <w:color w:val="000000"/>
          <w:sz w:val="20"/>
          <w:lang w:eastAsia="ko-KR"/>
        </w:rPr>
        <w:t xml:space="preserve"> </w:t>
      </w:r>
      <w:r>
        <w:rPr>
          <w:color w:val="000000"/>
          <w:sz w:val="20"/>
          <w:lang w:eastAsia="ko-KR"/>
        </w:rPr>
        <w:t>연도별</w:t>
      </w:r>
      <w:r>
        <w:rPr>
          <w:color w:val="000000"/>
          <w:sz w:val="20"/>
          <w:lang w:eastAsia="ko-KR"/>
        </w:rPr>
        <w:t xml:space="preserve"> SHAP </w:t>
      </w:r>
      <w:r>
        <w:rPr>
          <w:color w:val="000000"/>
          <w:sz w:val="20"/>
          <w:lang w:eastAsia="ko-KR"/>
        </w:rPr>
        <w:t>상위</w:t>
      </w:r>
      <w:r>
        <w:rPr>
          <w:color w:val="000000"/>
          <w:sz w:val="20"/>
          <w:lang w:eastAsia="ko-KR"/>
        </w:rPr>
        <w:t xml:space="preserve"> 5 </w:t>
      </w:r>
      <w:r>
        <w:rPr>
          <w:color w:val="000000"/>
          <w:sz w:val="20"/>
          <w:lang w:eastAsia="ko-KR"/>
        </w:rPr>
        <w:t>변수</w:t>
      </w:r>
      <w:bookmarkEnd w:id="73"/>
    </w:p>
    <w:tbl>
      <w:tblPr>
        <w:tblStyle w:val="af9"/>
        <w:tblW w:w="7937" w:type="dxa"/>
        <w:jc w:val="center"/>
        <w:tblLayout w:type="fixed"/>
        <w:tblLook w:val="04A0" w:firstRow="1" w:lastRow="0" w:firstColumn="1" w:lastColumn="0" w:noHBand="0" w:noVBand="1"/>
      </w:tblPr>
      <w:tblGrid>
        <w:gridCol w:w="652"/>
        <w:gridCol w:w="1457"/>
        <w:gridCol w:w="1457"/>
        <w:gridCol w:w="1457"/>
        <w:gridCol w:w="1457"/>
        <w:gridCol w:w="1457"/>
      </w:tblGrid>
      <w:tr w:rsidR="00C074DA" w14:paraId="45B4F651" w14:textId="77777777">
        <w:trPr>
          <w:cantSplit/>
          <w:tblHeader/>
          <w:jc w:val="center"/>
        </w:trPr>
        <w:tc>
          <w:tcPr>
            <w:tcW w:w="652" w:type="dxa"/>
            <w:shd w:val="clear" w:color="auto" w:fill="D9E2F3"/>
            <w:tcMar>
              <w:top w:w="45" w:type="dxa"/>
              <w:left w:w="70" w:type="dxa"/>
              <w:bottom w:w="45" w:type="dxa"/>
              <w:right w:w="70" w:type="dxa"/>
            </w:tcMar>
            <w:vAlign w:val="center"/>
          </w:tcPr>
          <w:p w14:paraId="31201A95" w14:textId="77777777" w:rsidR="00C074DA" w:rsidRDefault="00520C23">
            <w:pPr>
              <w:keepNext/>
              <w:keepLines/>
              <w:spacing w:line="240" w:lineRule="auto"/>
              <w:ind w:firstLine="0"/>
              <w:jc w:val="center"/>
            </w:pPr>
            <w:r>
              <w:rPr>
                <w:b/>
                <w:color w:val="000000"/>
                <w:sz w:val="15"/>
              </w:rPr>
              <w:t>연도</w:t>
            </w:r>
          </w:p>
        </w:tc>
        <w:tc>
          <w:tcPr>
            <w:tcW w:w="1457" w:type="dxa"/>
            <w:shd w:val="clear" w:color="auto" w:fill="D9E2F3"/>
            <w:tcMar>
              <w:top w:w="45" w:type="dxa"/>
              <w:left w:w="70" w:type="dxa"/>
              <w:bottom w:w="45" w:type="dxa"/>
              <w:right w:w="70" w:type="dxa"/>
            </w:tcMar>
            <w:vAlign w:val="center"/>
          </w:tcPr>
          <w:p w14:paraId="37A8A032" w14:textId="77777777" w:rsidR="00C074DA" w:rsidRDefault="00520C23">
            <w:pPr>
              <w:keepNext/>
              <w:keepLines/>
              <w:spacing w:line="240" w:lineRule="auto"/>
              <w:ind w:firstLine="0"/>
              <w:jc w:val="center"/>
            </w:pPr>
            <w:r>
              <w:rPr>
                <w:b/>
                <w:color w:val="000000"/>
                <w:sz w:val="15"/>
              </w:rPr>
              <w:t>1</w:t>
            </w:r>
            <w:r>
              <w:rPr>
                <w:b/>
                <w:color w:val="000000"/>
                <w:sz w:val="15"/>
              </w:rPr>
              <w:t>위</w:t>
            </w:r>
          </w:p>
        </w:tc>
        <w:tc>
          <w:tcPr>
            <w:tcW w:w="1457" w:type="dxa"/>
            <w:shd w:val="clear" w:color="auto" w:fill="D9E2F3"/>
            <w:tcMar>
              <w:top w:w="45" w:type="dxa"/>
              <w:left w:w="70" w:type="dxa"/>
              <w:bottom w:w="45" w:type="dxa"/>
              <w:right w:w="70" w:type="dxa"/>
            </w:tcMar>
            <w:vAlign w:val="center"/>
          </w:tcPr>
          <w:p w14:paraId="5B165E60" w14:textId="77777777" w:rsidR="00C074DA" w:rsidRDefault="00520C23">
            <w:pPr>
              <w:keepNext/>
              <w:keepLines/>
              <w:spacing w:line="240" w:lineRule="auto"/>
              <w:ind w:firstLine="0"/>
              <w:jc w:val="center"/>
            </w:pPr>
            <w:r>
              <w:rPr>
                <w:b/>
                <w:color w:val="000000"/>
                <w:sz w:val="15"/>
              </w:rPr>
              <w:t>2</w:t>
            </w:r>
            <w:r>
              <w:rPr>
                <w:b/>
                <w:color w:val="000000"/>
                <w:sz w:val="15"/>
              </w:rPr>
              <w:t>위</w:t>
            </w:r>
          </w:p>
        </w:tc>
        <w:tc>
          <w:tcPr>
            <w:tcW w:w="1457" w:type="dxa"/>
            <w:shd w:val="clear" w:color="auto" w:fill="D9E2F3"/>
            <w:tcMar>
              <w:top w:w="45" w:type="dxa"/>
              <w:left w:w="70" w:type="dxa"/>
              <w:bottom w:w="45" w:type="dxa"/>
              <w:right w:w="70" w:type="dxa"/>
            </w:tcMar>
            <w:vAlign w:val="center"/>
          </w:tcPr>
          <w:p w14:paraId="042F7C45" w14:textId="77777777" w:rsidR="00C074DA" w:rsidRDefault="00520C23">
            <w:pPr>
              <w:keepNext/>
              <w:keepLines/>
              <w:spacing w:line="240" w:lineRule="auto"/>
              <w:ind w:firstLine="0"/>
              <w:jc w:val="center"/>
            </w:pPr>
            <w:r>
              <w:rPr>
                <w:b/>
                <w:color w:val="000000"/>
                <w:sz w:val="15"/>
              </w:rPr>
              <w:t>3</w:t>
            </w:r>
            <w:r>
              <w:rPr>
                <w:b/>
                <w:color w:val="000000"/>
                <w:sz w:val="15"/>
              </w:rPr>
              <w:t>위</w:t>
            </w:r>
          </w:p>
        </w:tc>
        <w:tc>
          <w:tcPr>
            <w:tcW w:w="1457" w:type="dxa"/>
            <w:shd w:val="clear" w:color="auto" w:fill="D9E2F3"/>
            <w:tcMar>
              <w:top w:w="45" w:type="dxa"/>
              <w:left w:w="70" w:type="dxa"/>
              <w:bottom w:w="45" w:type="dxa"/>
              <w:right w:w="70" w:type="dxa"/>
            </w:tcMar>
            <w:vAlign w:val="center"/>
          </w:tcPr>
          <w:p w14:paraId="2CBF0C0E" w14:textId="77777777" w:rsidR="00C074DA" w:rsidRDefault="00520C23">
            <w:pPr>
              <w:keepNext/>
              <w:keepLines/>
              <w:spacing w:line="240" w:lineRule="auto"/>
              <w:ind w:firstLine="0"/>
              <w:jc w:val="center"/>
            </w:pPr>
            <w:r>
              <w:rPr>
                <w:b/>
                <w:color w:val="000000"/>
                <w:sz w:val="15"/>
              </w:rPr>
              <w:t>4</w:t>
            </w:r>
            <w:r>
              <w:rPr>
                <w:b/>
                <w:color w:val="000000"/>
                <w:sz w:val="15"/>
              </w:rPr>
              <w:t>위</w:t>
            </w:r>
          </w:p>
        </w:tc>
        <w:tc>
          <w:tcPr>
            <w:tcW w:w="1457" w:type="dxa"/>
            <w:shd w:val="clear" w:color="auto" w:fill="D9E2F3"/>
            <w:tcMar>
              <w:top w:w="45" w:type="dxa"/>
              <w:left w:w="70" w:type="dxa"/>
              <w:bottom w:w="45" w:type="dxa"/>
              <w:right w:w="70" w:type="dxa"/>
            </w:tcMar>
            <w:vAlign w:val="center"/>
          </w:tcPr>
          <w:p w14:paraId="383E3646" w14:textId="77777777" w:rsidR="00C074DA" w:rsidRDefault="00520C23">
            <w:pPr>
              <w:keepNext/>
              <w:keepLines/>
              <w:spacing w:line="240" w:lineRule="auto"/>
              <w:ind w:firstLine="0"/>
              <w:jc w:val="center"/>
            </w:pPr>
            <w:r>
              <w:rPr>
                <w:b/>
                <w:color w:val="000000"/>
                <w:sz w:val="15"/>
              </w:rPr>
              <w:t>5</w:t>
            </w:r>
            <w:r>
              <w:rPr>
                <w:b/>
                <w:color w:val="000000"/>
                <w:sz w:val="15"/>
              </w:rPr>
              <w:t>위</w:t>
            </w:r>
          </w:p>
        </w:tc>
      </w:tr>
      <w:tr w:rsidR="00C074DA" w14:paraId="33D40C11" w14:textId="77777777">
        <w:trPr>
          <w:cantSplit/>
          <w:jc w:val="center"/>
        </w:trPr>
        <w:tc>
          <w:tcPr>
            <w:tcW w:w="652" w:type="dxa"/>
            <w:tcMar>
              <w:top w:w="45" w:type="dxa"/>
              <w:left w:w="70" w:type="dxa"/>
              <w:bottom w:w="45" w:type="dxa"/>
              <w:right w:w="70" w:type="dxa"/>
            </w:tcMar>
            <w:vAlign w:val="center"/>
          </w:tcPr>
          <w:p w14:paraId="4A5A67ED" w14:textId="77777777" w:rsidR="00C074DA" w:rsidRDefault="00520C23">
            <w:pPr>
              <w:keepNext/>
              <w:keepLines/>
              <w:spacing w:line="240" w:lineRule="auto"/>
              <w:ind w:firstLine="0"/>
              <w:jc w:val="center"/>
            </w:pPr>
            <w:r>
              <w:rPr>
                <w:color w:val="000000"/>
                <w:sz w:val="15"/>
              </w:rPr>
              <w:t>2019</w:t>
            </w:r>
          </w:p>
        </w:tc>
        <w:tc>
          <w:tcPr>
            <w:tcW w:w="1457" w:type="dxa"/>
            <w:tcMar>
              <w:top w:w="45" w:type="dxa"/>
              <w:left w:w="70" w:type="dxa"/>
              <w:bottom w:w="45" w:type="dxa"/>
              <w:right w:w="70" w:type="dxa"/>
            </w:tcMar>
            <w:vAlign w:val="center"/>
          </w:tcPr>
          <w:p w14:paraId="0951DB86" w14:textId="77777777" w:rsidR="00C074DA" w:rsidRDefault="00520C23">
            <w:pPr>
              <w:keepNext/>
              <w:keepLines/>
              <w:spacing w:line="240" w:lineRule="auto"/>
              <w:ind w:firstLine="0"/>
              <w:jc w:val="center"/>
            </w:pPr>
            <w:r>
              <w:rPr>
                <w:color w:val="000000"/>
                <w:sz w:val="15"/>
              </w:rPr>
              <w:t>강남구분</w:t>
            </w:r>
          </w:p>
        </w:tc>
        <w:tc>
          <w:tcPr>
            <w:tcW w:w="1457" w:type="dxa"/>
            <w:tcMar>
              <w:top w:w="45" w:type="dxa"/>
              <w:left w:w="70" w:type="dxa"/>
              <w:bottom w:w="45" w:type="dxa"/>
              <w:right w:w="70" w:type="dxa"/>
            </w:tcMar>
            <w:vAlign w:val="center"/>
          </w:tcPr>
          <w:p w14:paraId="245F50CA" w14:textId="77777777" w:rsidR="00C074DA" w:rsidRDefault="00520C23">
            <w:pPr>
              <w:keepNext/>
              <w:keepLines/>
              <w:spacing w:line="240" w:lineRule="auto"/>
              <w:ind w:firstLine="0"/>
              <w:jc w:val="center"/>
            </w:pPr>
            <w:r>
              <w:rPr>
                <w:color w:val="000000"/>
                <w:sz w:val="15"/>
              </w:rPr>
              <w:t>건물연령</w:t>
            </w:r>
          </w:p>
        </w:tc>
        <w:tc>
          <w:tcPr>
            <w:tcW w:w="1457" w:type="dxa"/>
            <w:tcMar>
              <w:top w:w="45" w:type="dxa"/>
              <w:left w:w="70" w:type="dxa"/>
              <w:bottom w:w="45" w:type="dxa"/>
              <w:right w:w="70" w:type="dxa"/>
            </w:tcMar>
            <w:vAlign w:val="center"/>
          </w:tcPr>
          <w:p w14:paraId="77AB1631" w14:textId="77777777" w:rsidR="00C074DA" w:rsidRDefault="00520C23">
            <w:pPr>
              <w:keepNext/>
              <w:keepLines/>
              <w:spacing w:line="240" w:lineRule="auto"/>
              <w:ind w:firstLine="0"/>
              <w:jc w:val="center"/>
            </w:pPr>
            <w:r>
              <w:rPr>
                <w:color w:val="000000"/>
                <w:sz w:val="15"/>
              </w:rPr>
              <w:t>어린이집</w:t>
            </w:r>
            <w:r>
              <w:rPr>
                <w:color w:val="000000"/>
                <w:sz w:val="15"/>
              </w:rPr>
              <w:t xml:space="preserve"> 1km </w:t>
            </w:r>
            <w:r>
              <w:rPr>
                <w:color w:val="000000"/>
                <w:sz w:val="15"/>
              </w:rPr>
              <w:t>내</w:t>
            </w:r>
            <w:r>
              <w:rPr>
                <w:color w:val="000000"/>
                <w:sz w:val="15"/>
              </w:rPr>
              <w:t xml:space="preserve"> </w:t>
            </w:r>
            <w:r>
              <w:rPr>
                <w:color w:val="000000"/>
                <w:sz w:val="15"/>
              </w:rPr>
              <w:t>개수</w:t>
            </w:r>
          </w:p>
        </w:tc>
        <w:tc>
          <w:tcPr>
            <w:tcW w:w="1457" w:type="dxa"/>
            <w:tcMar>
              <w:top w:w="45" w:type="dxa"/>
              <w:left w:w="70" w:type="dxa"/>
              <w:bottom w:w="45" w:type="dxa"/>
              <w:right w:w="70" w:type="dxa"/>
            </w:tcMar>
            <w:vAlign w:val="center"/>
          </w:tcPr>
          <w:p w14:paraId="797F5A92" w14:textId="77777777" w:rsidR="00C074DA" w:rsidRDefault="00520C23">
            <w:pPr>
              <w:keepNext/>
              <w:keepLines/>
              <w:spacing w:line="240" w:lineRule="auto"/>
              <w:ind w:firstLine="0"/>
              <w:jc w:val="center"/>
            </w:pPr>
            <w:r>
              <w:rPr>
                <w:color w:val="000000"/>
                <w:sz w:val="15"/>
              </w:rPr>
              <w:t>백화점</w:t>
            </w:r>
            <w:r>
              <w:rPr>
                <w:color w:val="000000"/>
                <w:sz w:val="15"/>
              </w:rPr>
              <w:t xml:space="preserve"> </w:t>
            </w:r>
            <w:r>
              <w:rPr>
                <w:color w:val="000000"/>
                <w:sz w:val="15"/>
              </w:rPr>
              <w:t>최근접</w:t>
            </w:r>
            <w:r>
              <w:rPr>
                <w:color w:val="000000"/>
                <w:sz w:val="15"/>
              </w:rPr>
              <w:t>(m)</w:t>
            </w:r>
          </w:p>
        </w:tc>
        <w:tc>
          <w:tcPr>
            <w:tcW w:w="1457" w:type="dxa"/>
            <w:tcMar>
              <w:top w:w="45" w:type="dxa"/>
              <w:left w:w="70" w:type="dxa"/>
              <w:bottom w:w="45" w:type="dxa"/>
              <w:right w:w="70" w:type="dxa"/>
            </w:tcMar>
            <w:vAlign w:val="center"/>
          </w:tcPr>
          <w:p w14:paraId="25C28E26" w14:textId="77777777" w:rsidR="00C074DA" w:rsidRDefault="00520C23">
            <w:pPr>
              <w:keepNext/>
              <w:keepLines/>
              <w:spacing w:line="240" w:lineRule="auto"/>
              <w:ind w:firstLine="0"/>
              <w:jc w:val="center"/>
            </w:pPr>
            <w:r>
              <w:rPr>
                <w:color w:val="000000"/>
                <w:sz w:val="15"/>
              </w:rPr>
              <w:t>지하철</w:t>
            </w:r>
            <w:r>
              <w:rPr>
                <w:color w:val="000000"/>
                <w:sz w:val="15"/>
              </w:rPr>
              <w:t xml:space="preserve"> 1km </w:t>
            </w:r>
            <w:r>
              <w:rPr>
                <w:color w:val="000000"/>
                <w:sz w:val="15"/>
              </w:rPr>
              <w:t>내</w:t>
            </w:r>
            <w:r>
              <w:rPr>
                <w:color w:val="000000"/>
                <w:sz w:val="15"/>
              </w:rPr>
              <w:t xml:space="preserve"> </w:t>
            </w:r>
            <w:r>
              <w:rPr>
                <w:color w:val="000000"/>
                <w:sz w:val="15"/>
              </w:rPr>
              <w:t>역수</w:t>
            </w:r>
          </w:p>
        </w:tc>
      </w:tr>
      <w:tr w:rsidR="00C074DA" w14:paraId="5E965129" w14:textId="77777777">
        <w:trPr>
          <w:cantSplit/>
          <w:jc w:val="center"/>
        </w:trPr>
        <w:tc>
          <w:tcPr>
            <w:tcW w:w="652" w:type="dxa"/>
            <w:tcMar>
              <w:top w:w="45" w:type="dxa"/>
              <w:left w:w="70" w:type="dxa"/>
              <w:bottom w:w="45" w:type="dxa"/>
              <w:right w:w="70" w:type="dxa"/>
            </w:tcMar>
            <w:vAlign w:val="center"/>
          </w:tcPr>
          <w:p w14:paraId="68DFADDB" w14:textId="77777777" w:rsidR="00C074DA" w:rsidRDefault="00520C23">
            <w:pPr>
              <w:keepNext/>
              <w:keepLines/>
              <w:spacing w:line="240" w:lineRule="auto"/>
              <w:ind w:firstLine="0"/>
              <w:jc w:val="center"/>
            </w:pPr>
            <w:r>
              <w:rPr>
                <w:color w:val="000000"/>
                <w:sz w:val="15"/>
              </w:rPr>
              <w:t>2020</w:t>
            </w:r>
          </w:p>
        </w:tc>
        <w:tc>
          <w:tcPr>
            <w:tcW w:w="1457" w:type="dxa"/>
            <w:tcMar>
              <w:top w:w="45" w:type="dxa"/>
              <w:left w:w="70" w:type="dxa"/>
              <w:bottom w:w="45" w:type="dxa"/>
              <w:right w:w="70" w:type="dxa"/>
            </w:tcMar>
            <w:vAlign w:val="center"/>
          </w:tcPr>
          <w:p w14:paraId="681DA7E9" w14:textId="77777777" w:rsidR="00C074DA" w:rsidRDefault="00520C23">
            <w:pPr>
              <w:keepNext/>
              <w:keepLines/>
              <w:spacing w:line="240" w:lineRule="auto"/>
              <w:ind w:firstLine="0"/>
              <w:jc w:val="center"/>
            </w:pPr>
            <w:r>
              <w:rPr>
                <w:color w:val="000000"/>
                <w:sz w:val="15"/>
              </w:rPr>
              <w:t>건물연령</w:t>
            </w:r>
          </w:p>
        </w:tc>
        <w:tc>
          <w:tcPr>
            <w:tcW w:w="1457" w:type="dxa"/>
            <w:tcMar>
              <w:top w:w="45" w:type="dxa"/>
              <w:left w:w="70" w:type="dxa"/>
              <w:bottom w:w="45" w:type="dxa"/>
              <w:right w:w="70" w:type="dxa"/>
            </w:tcMar>
            <w:vAlign w:val="center"/>
          </w:tcPr>
          <w:p w14:paraId="54BF916D" w14:textId="77777777" w:rsidR="00C074DA" w:rsidRDefault="00520C23">
            <w:pPr>
              <w:keepNext/>
              <w:keepLines/>
              <w:spacing w:line="240" w:lineRule="auto"/>
              <w:ind w:firstLine="0"/>
              <w:jc w:val="center"/>
            </w:pPr>
            <w:r>
              <w:rPr>
                <w:color w:val="000000"/>
                <w:sz w:val="15"/>
              </w:rPr>
              <w:t>강남구분</w:t>
            </w:r>
          </w:p>
        </w:tc>
        <w:tc>
          <w:tcPr>
            <w:tcW w:w="1457" w:type="dxa"/>
            <w:tcMar>
              <w:top w:w="45" w:type="dxa"/>
              <w:left w:w="70" w:type="dxa"/>
              <w:bottom w:w="45" w:type="dxa"/>
              <w:right w:w="70" w:type="dxa"/>
            </w:tcMar>
            <w:vAlign w:val="center"/>
          </w:tcPr>
          <w:p w14:paraId="543ADF22" w14:textId="77777777" w:rsidR="00C074DA" w:rsidRDefault="00520C23">
            <w:pPr>
              <w:keepNext/>
              <w:keepLines/>
              <w:spacing w:line="240" w:lineRule="auto"/>
              <w:ind w:firstLine="0"/>
              <w:jc w:val="center"/>
            </w:pPr>
            <w:r>
              <w:rPr>
                <w:color w:val="000000"/>
                <w:sz w:val="15"/>
              </w:rPr>
              <w:t>어린이집</w:t>
            </w:r>
            <w:r>
              <w:rPr>
                <w:color w:val="000000"/>
                <w:sz w:val="15"/>
              </w:rPr>
              <w:t xml:space="preserve"> 1km </w:t>
            </w:r>
            <w:r>
              <w:rPr>
                <w:color w:val="000000"/>
                <w:sz w:val="15"/>
              </w:rPr>
              <w:t>내</w:t>
            </w:r>
            <w:r>
              <w:rPr>
                <w:color w:val="000000"/>
                <w:sz w:val="15"/>
              </w:rPr>
              <w:t xml:space="preserve"> </w:t>
            </w:r>
            <w:r>
              <w:rPr>
                <w:color w:val="000000"/>
                <w:sz w:val="15"/>
              </w:rPr>
              <w:t>개수</w:t>
            </w:r>
          </w:p>
        </w:tc>
        <w:tc>
          <w:tcPr>
            <w:tcW w:w="1457" w:type="dxa"/>
            <w:tcMar>
              <w:top w:w="45" w:type="dxa"/>
              <w:left w:w="70" w:type="dxa"/>
              <w:bottom w:w="45" w:type="dxa"/>
              <w:right w:w="70" w:type="dxa"/>
            </w:tcMar>
            <w:vAlign w:val="center"/>
          </w:tcPr>
          <w:p w14:paraId="718F01B3" w14:textId="77777777" w:rsidR="00C074DA" w:rsidRDefault="00520C23">
            <w:pPr>
              <w:keepNext/>
              <w:keepLines/>
              <w:spacing w:line="240" w:lineRule="auto"/>
              <w:ind w:firstLine="0"/>
              <w:jc w:val="center"/>
            </w:pPr>
            <w:r>
              <w:rPr>
                <w:color w:val="000000"/>
                <w:sz w:val="15"/>
              </w:rPr>
              <w:t>지하철</w:t>
            </w:r>
            <w:r>
              <w:rPr>
                <w:color w:val="000000"/>
                <w:sz w:val="15"/>
              </w:rPr>
              <w:t xml:space="preserve"> 1km </w:t>
            </w:r>
            <w:r>
              <w:rPr>
                <w:color w:val="000000"/>
                <w:sz w:val="15"/>
              </w:rPr>
              <w:t>내</w:t>
            </w:r>
            <w:r>
              <w:rPr>
                <w:color w:val="000000"/>
                <w:sz w:val="15"/>
              </w:rPr>
              <w:t xml:space="preserve"> </w:t>
            </w:r>
            <w:r>
              <w:rPr>
                <w:color w:val="000000"/>
                <w:sz w:val="15"/>
              </w:rPr>
              <w:t>역수</w:t>
            </w:r>
          </w:p>
        </w:tc>
        <w:tc>
          <w:tcPr>
            <w:tcW w:w="1457" w:type="dxa"/>
            <w:tcMar>
              <w:top w:w="45" w:type="dxa"/>
              <w:left w:w="70" w:type="dxa"/>
              <w:bottom w:w="45" w:type="dxa"/>
              <w:right w:w="70" w:type="dxa"/>
            </w:tcMar>
            <w:vAlign w:val="center"/>
          </w:tcPr>
          <w:p w14:paraId="164134E1" w14:textId="77777777" w:rsidR="00C074DA" w:rsidRDefault="00520C23">
            <w:pPr>
              <w:keepNext/>
              <w:keepLines/>
              <w:spacing w:line="240" w:lineRule="auto"/>
              <w:ind w:firstLine="0"/>
              <w:jc w:val="center"/>
            </w:pPr>
            <w:r>
              <w:rPr>
                <w:color w:val="000000"/>
                <w:sz w:val="15"/>
              </w:rPr>
              <w:t>백화점</w:t>
            </w:r>
            <w:r>
              <w:rPr>
                <w:color w:val="000000"/>
                <w:sz w:val="15"/>
              </w:rPr>
              <w:t xml:space="preserve"> </w:t>
            </w:r>
            <w:r>
              <w:rPr>
                <w:color w:val="000000"/>
                <w:sz w:val="15"/>
              </w:rPr>
              <w:t>최근접</w:t>
            </w:r>
            <w:r>
              <w:rPr>
                <w:color w:val="000000"/>
                <w:sz w:val="15"/>
              </w:rPr>
              <w:t>(m)</w:t>
            </w:r>
          </w:p>
        </w:tc>
      </w:tr>
      <w:tr w:rsidR="00C074DA" w14:paraId="0F66D667" w14:textId="77777777">
        <w:trPr>
          <w:cantSplit/>
          <w:jc w:val="center"/>
        </w:trPr>
        <w:tc>
          <w:tcPr>
            <w:tcW w:w="652" w:type="dxa"/>
            <w:tcMar>
              <w:top w:w="45" w:type="dxa"/>
              <w:left w:w="70" w:type="dxa"/>
              <w:bottom w:w="45" w:type="dxa"/>
              <w:right w:w="70" w:type="dxa"/>
            </w:tcMar>
            <w:vAlign w:val="center"/>
          </w:tcPr>
          <w:p w14:paraId="47B47F4A" w14:textId="77777777" w:rsidR="00C074DA" w:rsidRDefault="00520C23">
            <w:pPr>
              <w:keepNext/>
              <w:keepLines/>
              <w:spacing w:line="240" w:lineRule="auto"/>
              <w:ind w:firstLine="0"/>
              <w:jc w:val="center"/>
            </w:pPr>
            <w:r>
              <w:rPr>
                <w:color w:val="000000"/>
                <w:sz w:val="15"/>
              </w:rPr>
              <w:t>2021</w:t>
            </w:r>
          </w:p>
        </w:tc>
        <w:tc>
          <w:tcPr>
            <w:tcW w:w="1457" w:type="dxa"/>
            <w:tcMar>
              <w:top w:w="45" w:type="dxa"/>
              <w:left w:w="70" w:type="dxa"/>
              <w:bottom w:w="45" w:type="dxa"/>
              <w:right w:w="70" w:type="dxa"/>
            </w:tcMar>
            <w:vAlign w:val="center"/>
          </w:tcPr>
          <w:p w14:paraId="72841B36" w14:textId="77777777" w:rsidR="00C074DA" w:rsidRDefault="00520C23">
            <w:pPr>
              <w:keepNext/>
              <w:keepLines/>
              <w:spacing w:line="240" w:lineRule="auto"/>
              <w:ind w:firstLine="0"/>
              <w:jc w:val="center"/>
            </w:pPr>
            <w:r>
              <w:rPr>
                <w:color w:val="000000"/>
                <w:sz w:val="15"/>
              </w:rPr>
              <w:t>강남구분</w:t>
            </w:r>
          </w:p>
        </w:tc>
        <w:tc>
          <w:tcPr>
            <w:tcW w:w="1457" w:type="dxa"/>
            <w:tcMar>
              <w:top w:w="45" w:type="dxa"/>
              <w:left w:w="70" w:type="dxa"/>
              <w:bottom w:w="45" w:type="dxa"/>
              <w:right w:w="70" w:type="dxa"/>
            </w:tcMar>
            <w:vAlign w:val="center"/>
          </w:tcPr>
          <w:p w14:paraId="5114E4F2" w14:textId="77777777" w:rsidR="00C074DA" w:rsidRDefault="00520C23">
            <w:pPr>
              <w:keepNext/>
              <w:keepLines/>
              <w:spacing w:line="240" w:lineRule="auto"/>
              <w:ind w:firstLine="0"/>
              <w:jc w:val="center"/>
            </w:pPr>
            <w:r>
              <w:rPr>
                <w:color w:val="000000"/>
                <w:sz w:val="15"/>
              </w:rPr>
              <w:t>건물연령</w:t>
            </w:r>
          </w:p>
        </w:tc>
        <w:tc>
          <w:tcPr>
            <w:tcW w:w="1457" w:type="dxa"/>
            <w:tcMar>
              <w:top w:w="45" w:type="dxa"/>
              <w:left w:w="70" w:type="dxa"/>
              <w:bottom w:w="45" w:type="dxa"/>
              <w:right w:w="70" w:type="dxa"/>
            </w:tcMar>
            <w:vAlign w:val="center"/>
          </w:tcPr>
          <w:p w14:paraId="299FFB58" w14:textId="77777777" w:rsidR="00C074DA" w:rsidRDefault="00520C23">
            <w:pPr>
              <w:keepNext/>
              <w:keepLines/>
              <w:spacing w:line="240" w:lineRule="auto"/>
              <w:ind w:firstLine="0"/>
              <w:jc w:val="center"/>
            </w:pPr>
            <w:r>
              <w:rPr>
                <w:color w:val="000000"/>
                <w:sz w:val="15"/>
              </w:rPr>
              <w:t>어린이집</w:t>
            </w:r>
            <w:r>
              <w:rPr>
                <w:color w:val="000000"/>
                <w:sz w:val="15"/>
              </w:rPr>
              <w:t xml:space="preserve"> 1km </w:t>
            </w:r>
            <w:r>
              <w:rPr>
                <w:color w:val="000000"/>
                <w:sz w:val="15"/>
              </w:rPr>
              <w:t>내</w:t>
            </w:r>
            <w:r>
              <w:rPr>
                <w:color w:val="000000"/>
                <w:sz w:val="15"/>
              </w:rPr>
              <w:t xml:space="preserve"> </w:t>
            </w:r>
            <w:r>
              <w:rPr>
                <w:color w:val="000000"/>
                <w:sz w:val="15"/>
              </w:rPr>
              <w:t>개수</w:t>
            </w:r>
          </w:p>
        </w:tc>
        <w:tc>
          <w:tcPr>
            <w:tcW w:w="1457" w:type="dxa"/>
            <w:tcMar>
              <w:top w:w="45" w:type="dxa"/>
              <w:left w:w="70" w:type="dxa"/>
              <w:bottom w:w="45" w:type="dxa"/>
              <w:right w:w="70" w:type="dxa"/>
            </w:tcMar>
            <w:vAlign w:val="center"/>
          </w:tcPr>
          <w:p w14:paraId="797A3A3A" w14:textId="77777777" w:rsidR="00C074DA" w:rsidRDefault="00520C23">
            <w:pPr>
              <w:keepNext/>
              <w:keepLines/>
              <w:spacing w:line="240" w:lineRule="auto"/>
              <w:ind w:firstLine="0"/>
              <w:jc w:val="center"/>
            </w:pPr>
            <w:r>
              <w:rPr>
                <w:color w:val="000000"/>
                <w:sz w:val="15"/>
              </w:rPr>
              <w:t xml:space="preserve">CCTV 500m </w:t>
            </w:r>
            <w:r>
              <w:rPr>
                <w:color w:val="000000"/>
                <w:sz w:val="15"/>
              </w:rPr>
              <w:t>내</w:t>
            </w:r>
            <w:r>
              <w:rPr>
                <w:color w:val="000000"/>
                <w:sz w:val="15"/>
              </w:rPr>
              <w:t xml:space="preserve"> </w:t>
            </w:r>
            <w:r>
              <w:rPr>
                <w:color w:val="000000"/>
                <w:sz w:val="15"/>
              </w:rPr>
              <w:t>개수</w:t>
            </w:r>
          </w:p>
        </w:tc>
        <w:tc>
          <w:tcPr>
            <w:tcW w:w="1457" w:type="dxa"/>
            <w:tcMar>
              <w:top w:w="45" w:type="dxa"/>
              <w:left w:w="70" w:type="dxa"/>
              <w:bottom w:w="45" w:type="dxa"/>
              <w:right w:w="70" w:type="dxa"/>
            </w:tcMar>
            <w:vAlign w:val="center"/>
          </w:tcPr>
          <w:p w14:paraId="6118CC6A" w14:textId="77777777" w:rsidR="00C074DA" w:rsidRDefault="00520C23">
            <w:pPr>
              <w:keepNext/>
              <w:keepLines/>
              <w:spacing w:line="240" w:lineRule="auto"/>
              <w:ind w:firstLine="0"/>
              <w:jc w:val="center"/>
            </w:pPr>
            <w:r>
              <w:rPr>
                <w:color w:val="000000"/>
                <w:sz w:val="15"/>
              </w:rPr>
              <w:t>학원</w:t>
            </w:r>
            <w:r>
              <w:rPr>
                <w:color w:val="000000"/>
                <w:sz w:val="15"/>
              </w:rPr>
              <w:t xml:space="preserve"> 1km </w:t>
            </w:r>
            <w:r>
              <w:rPr>
                <w:color w:val="000000"/>
                <w:sz w:val="15"/>
              </w:rPr>
              <w:t>내</w:t>
            </w:r>
            <w:r>
              <w:rPr>
                <w:color w:val="000000"/>
                <w:sz w:val="15"/>
              </w:rPr>
              <w:t xml:space="preserve"> </w:t>
            </w:r>
            <w:r>
              <w:rPr>
                <w:color w:val="000000"/>
                <w:sz w:val="15"/>
              </w:rPr>
              <w:t>개수</w:t>
            </w:r>
          </w:p>
        </w:tc>
      </w:tr>
      <w:tr w:rsidR="00C074DA" w14:paraId="2EAF8AF2" w14:textId="77777777">
        <w:trPr>
          <w:cantSplit/>
          <w:jc w:val="center"/>
        </w:trPr>
        <w:tc>
          <w:tcPr>
            <w:tcW w:w="652" w:type="dxa"/>
            <w:tcMar>
              <w:top w:w="45" w:type="dxa"/>
              <w:left w:w="70" w:type="dxa"/>
              <w:bottom w:w="45" w:type="dxa"/>
              <w:right w:w="70" w:type="dxa"/>
            </w:tcMar>
            <w:vAlign w:val="center"/>
          </w:tcPr>
          <w:p w14:paraId="773BE35D" w14:textId="77777777" w:rsidR="00C074DA" w:rsidRDefault="00520C23">
            <w:pPr>
              <w:keepNext/>
              <w:keepLines/>
              <w:spacing w:line="240" w:lineRule="auto"/>
              <w:ind w:firstLine="0"/>
              <w:jc w:val="center"/>
            </w:pPr>
            <w:r>
              <w:rPr>
                <w:color w:val="000000"/>
                <w:sz w:val="15"/>
              </w:rPr>
              <w:t>2022</w:t>
            </w:r>
          </w:p>
        </w:tc>
        <w:tc>
          <w:tcPr>
            <w:tcW w:w="1457" w:type="dxa"/>
            <w:tcMar>
              <w:top w:w="45" w:type="dxa"/>
              <w:left w:w="70" w:type="dxa"/>
              <w:bottom w:w="45" w:type="dxa"/>
              <w:right w:w="70" w:type="dxa"/>
            </w:tcMar>
            <w:vAlign w:val="center"/>
          </w:tcPr>
          <w:p w14:paraId="4F8E5E98" w14:textId="77777777" w:rsidR="00C074DA" w:rsidRDefault="00520C23">
            <w:pPr>
              <w:keepNext/>
              <w:keepLines/>
              <w:spacing w:line="240" w:lineRule="auto"/>
              <w:ind w:firstLine="0"/>
              <w:jc w:val="center"/>
            </w:pPr>
            <w:r>
              <w:rPr>
                <w:color w:val="000000"/>
                <w:sz w:val="15"/>
              </w:rPr>
              <w:t>강남구분</w:t>
            </w:r>
          </w:p>
        </w:tc>
        <w:tc>
          <w:tcPr>
            <w:tcW w:w="1457" w:type="dxa"/>
            <w:tcMar>
              <w:top w:w="45" w:type="dxa"/>
              <w:left w:w="70" w:type="dxa"/>
              <w:bottom w:w="45" w:type="dxa"/>
              <w:right w:w="70" w:type="dxa"/>
            </w:tcMar>
            <w:vAlign w:val="center"/>
          </w:tcPr>
          <w:p w14:paraId="23CFD825" w14:textId="77777777" w:rsidR="00C074DA" w:rsidRDefault="00520C23">
            <w:pPr>
              <w:keepNext/>
              <w:keepLines/>
              <w:spacing w:line="240" w:lineRule="auto"/>
              <w:ind w:firstLine="0"/>
              <w:jc w:val="center"/>
            </w:pPr>
            <w:r>
              <w:rPr>
                <w:color w:val="000000"/>
                <w:sz w:val="15"/>
              </w:rPr>
              <w:t>건물연령</w:t>
            </w:r>
          </w:p>
        </w:tc>
        <w:tc>
          <w:tcPr>
            <w:tcW w:w="1457" w:type="dxa"/>
            <w:tcMar>
              <w:top w:w="45" w:type="dxa"/>
              <w:left w:w="70" w:type="dxa"/>
              <w:bottom w:w="45" w:type="dxa"/>
              <w:right w:w="70" w:type="dxa"/>
            </w:tcMar>
            <w:vAlign w:val="center"/>
          </w:tcPr>
          <w:p w14:paraId="77A3BEA2" w14:textId="77777777" w:rsidR="00C074DA" w:rsidRDefault="00520C23">
            <w:pPr>
              <w:keepNext/>
              <w:keepLines/>
              <w:spacing w:line="240" w:lineRule="auto"/>
              <w:ind w:firstLine="0"/>
              <w:jc w:val="center"/>
            </w:pPr>
            <w:r>
              <w:rPr>
                <w:color w:val="000000"/>
                <w:sz w:val="15"/>
              </w:rPr>
              <w:t xml:space="preserve">CCTV 500m </w:t>
            </w:r>
            <w:r>
              <w:rPr>
                <w:color w:val="000000"/>
                <w:sz w:val="15"/>
              </w:rPr>
              <w:t>내</w:t>
            </w:r>
            <w:r>
              <w:rPr>
                <w:color w:val="000000"/>
                <w:sz w:val="15"/>
              </w:rPr>
              <w:t xml:space="preserve"> </w:t>
            </w:r>
            <w:r>
              <w:rPr>
                <w:color w:val="000000"/>
                <w:sz w:val="15"/>
              </w:rPr>
              <w:t>개수</w:t>
            </w:r>
          </w:p>
        </w:tc>
        <w:tc>
          <w:tcPr>
            <w:tcW w:w="1457" w:type="dxa"/>
            <w:tcMar>
              <w:top w:w="45" w:type="dxa"/>
              <w:left w:w="70" w:type="dxa"/>
              <w:bottom w:w="45" w:type="dxa"/>
              <w:right w:w="70" w:type="dxa"/>
            </w:tcMar>
            <w:vAlign w:val="center"/>
          </w:tcPr>
          <w:p w14:paraId="5FD539B9" w14:textId="77777777" w:rsidR="00C074DA" w:rsidRDefault="00520C23">
            <w:pPr>
              <w:keepNext/>
              <w:keepLines/>
              <w:spacing w:line="240" w:lineRule="auto"/>
              <w:ind w:firstLine="0"/>
              <w:jc w:val="center"/>
            </w:pPr>
            <w:r>
              <w:rPr>
                <w:color w:val="000000"/>
                <w:sz w:val="15"/>
              </w:rPr>
              <w:t>어린이집</w:t>
            </w:r>
            <w:r>
              <w:rPr>
                <w:color w:val="000000"/>
                <w:sz w:val="15"/>
              </w:rPr>
              <w:t xml:space="preserve"> 1km </w:t>
            </w:r>
            <w:r>
              <w:rPr>
                <w:color w:val="000000"/>
                <w:sz w:val="15"/>
              </w:rPr>
              <w:t>내</w:t>
            </w:r>
            <w:r>
              <w:rPr>
                <w:color w:val="000000"/>
                <w:sz w:val="15"/>
              </w:rPr>
              <w:t xml:space="preserve"> </w:t>
            </w:r>
            <w:r>
              <w:rPr>
                <w:color w:val="000000"/>
                <w:sz w:val="15"/>
              </w:rPr>
              <w:t>개수</w:t>
            </w:r>
          </w:p>
        </w:tc>
        <w:tc>
          <w:tcPr>
            <w:tcW w:w="1457" w:type="dxa"/>
            <w:tcMar>
              <w:top w:w="45" w:type="dxa"/>
              <w:left w:w="70" w:type="dxa"/>
              <w:bottom w:w="45" w:type="dxa"/>
              <w:right w:w="70" w:type="dxa"/>
            </w:tcMar>
            <w:vAlign w:val="center"/>
          </w:tcPr>
          <w:p w14:paraId="12144534" w14:textId="77777777" w:rsidR="00C074DA" w:rsidRDefault="00520C23">
            <w:pPr>
              <w:keepNext/>
              <w:keepLines/>
              <w:spacing w:line="240" w:lineRule="auto"/>
              <w:ind w:firstLine="0"/>
              <w:jc w:val="center"/>
            </w:pPr>
            <w:r>
              <w:rPr>
                <w:color w:val="000000"/>
                <w:sz w:val="15"/>
              </w:rPr>
              <w:t>학원</w:t>
            </w:r>
            <w:r>
              <w:rPr>
                <w:color w:val="000000"/>
                <w:sz w:val="15"/>
              </w:rPr>
              <w:t xml:space="preserve"> 1km </w:t>
            </w:r>
            <w:r>
              <w:rPr>
                <w:color w:val="000000"/>
                <w:sz w:val="15"/>
              </w:rPr>
              <w:t>내</w:t>
            </w:r>
            <w:r>
              <w:rPr>
                <w:color w:val="000000"/>
                <w:sz w:val="15"/>
              </w:rPr>
              <w:t xml:space="preserve"> </w:t>
            </w:r>
            <w:r>
              <w:rPr>
                <w:color w:val="000000"/>
                <w:sz w:val="15"/>
              </w:rPr>
              <w:t>개수</w:t>
            </w:r>
          </w:p>
        </w:tc>
      </w:tr>
      <w:tr w:rsidR="00C074DA" w14:paraId="4F4467DB" w14:textId="77777777">
        <w:trPr>
          <w:cantSplit/>
          <w:jc w:val="center"/>
        </w:trPr>
        <w:tc>
          <w:tcPr>
            <w:tcW w:w="652" w:type="dxa"/>
            <w:tcMar>
              <w:top w:w="45" w:type="dxa"/>
              <w:left w:w="70" w:type="dxa"/>
              <w:bottom w:w="45" w:type="dxa"/>
              <w:right w:w="70" w:type="dxa"/>
            </w:tcMar>
            <w:vAlign w:val="center"/>
          </w:tcPr>
          <w:p w14:paraId="1F724274" w14:textId="77777777" w:rsidR="00C074DA" w:rsidRDefault="00520C23">
            <w:pPr>
              <w:keepNext/>
              <w:keepLines/>
              <w:spacing w:line="240" w:lineRule="auto"/>
              <w:ind w:firstLine="0"/>
              <w:jc w:val="center"/>
            </w:pPr>
            <w:r>
              <w:rPr>
                <w:color w:val="000000"/>
                <w:sz w:val="15"/>
              </w:rPr>
              <w:t>2023</w:t>
            </w:r>
          </w:p>
        </w:tc>
        <w:tc>
          <w:tcPr>
            <w:tcW w:w="1457" w:type="dxa"/>
            <w:tcMar>
              <w:top w:w="45" w:type="dxa"/>
              <w:left w:w="70" w:type="dxa"/>
              <w:bottom w:w="45" w:type="dxa"/>
              <w:right w:w="70" w:type="dxa"/>
            </w:tcMar>
            <w:vAlign w:val="center"/>
          </w:tcPr>
          <w:p w14:paraId="7D6C1C20" w14:textId="77777777" w:rsidR="00C074DA" w:rsidRDefault="00520C23">
            <w:pPr>
              <w:keepNext/>
              <w:keepLines/>
              <w:spacing w:line="240" w:lineRule="auto"/>
              <w:ind w:firstLine="0"/>
              <w:jc w:val="center"/>
            </w:pPr>
            <w:r>
              <w:rPr>
                <w:color w:val="000000"/>
                <w:sz w:val="15"/>
              </w:rPr>
              <w:t>강남구분</w:t>
            </w:r>
          </w:p>
        </w:tc>
        <w:tc>
          <w:tcPr>
            <w:tcW w:w="1457" w:type="dxa"/>
            <w:tcMar>
              <w:top w:w="45" w:type="dxa"/>
              <w:left w:w="70" w:type="dxa"/>
              <w:bottom w:w="45" w:type="dxa"/>
              <w:right w:w="70" w:type="dxa"/>
            </w:tcMar>
            <w:vAlign w:val="center"/>
          </w:tcPr>
          <w:p w14:paraId="377FFC79" w14:textId="77777777" w:rsidR="00C074DA" w:rsidRDefault="00520C23">
            <w:pPr>
              <w:keepNext/>
              <w:keepLines/>
              <w:spacing w:line="240" w:lineRule="auto"/>
              <w:ind w:firstLine="0"/>
              <w:jc w:val="center"/>
            </w:pPr>
            <w:r>
              <w:rPr>
                <w:color w:val="000000"/>
                <w:sz w:val="15"/>
              </w:rPr>
              <w:t>건물연령</w:t>
            </w:r>
          </w:p>
        </w:tc>
        <w:tc>
          <w:tcPr>
            <w:tcW w:w="1457" w:type="dxa"/>
            <w:tcMar>
              <w:top w:w="45" w:type="dxa"/>
              <w:left w:w="70" w:type="dxa"/>
              <w:bottom w:w="45" w:type="dxa"/>
              <w:right w:w="70" w:type="dxa"/>
            </w:tcMar>
            <w:vAlign w:val="center"/>
          </w:tcPr>
          <w:p w14:paraId="440589BF" w14:textId="77777777" w:rsidR="00C074DA" w:rsidRDefault="00520C23">
            <w:pPr>
              <w:keepNext/>
              <w:keepLines/>
              <w:spacing w:line="240" w:lineRule="auto"/>
              <w:ind w:firstLine="0"/>
              <w:jc w:val="center"/>
            </w:pPr>
            <w:r>
              <w:rPr>
                <w:color w:val="000000"/>
                <w:sz w:val="15"/>
              </w:rPr>
              <w:t>어린이집</w:t>
            </w:r>
            <w:r>
              <w:rPr>
                <w:color w:val="000000"/>
                <w:sz w:val="15"/>
              </w:rPr>
              <w:t xml:space="preserve"> 1km </w:t>
            </w:r>
            <w:r>
              <w:rPr>
                <w:color w:val="000000"/>
                <w:sz w:val="15"/>
              </w:rPr>
              <w:t>내</w:t>
            </w:r>
            <w:r>
              <w:rPr>
                <w:color w:val="000000"/>
                <w:sz w:val="15"/>
              </w:rPr>
              <w:t xml:space="preserve"> </w:t>
            </w:r>
            <w:r>
              <w:rPr>
                <w:color w:val="000000"/>
                <w:sz w:val="15"/>
              </w:rPr>
              <w:t>개수</w:t>
            </w:r>
          </w:p>
        </w:tc>
        <w:tc>
          <w:tcPr>
            <w:tcW w:w="1457" w:type="dxa"/>
            <w:tcMar>
              <w:top w:w="45" w:type="dxa"/>
              <w:left w:w="70" w:type="dxa"/>
              <w:bottom w:w="45" w:type="dxa"/>
              <w:right w:w="70" w:type="dxa"/>
            </w:tcMar>
            <w:vAlign w:val="center"/>
          </w:tcPr>
          <w:p w14:paraId="23822B6C" w14:textId="77777777" w:rsidR="00C074DA" w:rsidRDefault="00520C23">
            <w:pPr>
              <w:keepNext/>
              <w:keepLines/>
              <w:spacing w:line="240" w:lineRule="auto"/>
              <w:ind w:firstLine="0"/>
              <w:jc w:val="center"/>
            </w:pPr>
            <w:r>
              <w:rPr>
                <w:color w:val="000000"/>
                <w:sz w:val="15"/>
              </w:rPr>
              <w:t>학원</w:t>
            </w:r>
            <w:r>
              <w:rPr>
                <w:color w:val="000000"/>
                <w:sz w:val="15"/>
              </w:rPr>
              <w:t xml:space="preserve"> 1km </w:t>
            </w:r>
            <w:r>
              <w:rPr>
                <w:color w:val="000000"/>
                <w:sz w:val="15"/>
              </w:rPr>
              <w:t>내</w:t>
            </w:r>
            <w:r>
              <w:rPr>
                <w:color w:val="000000"/>
                <w:sz w:val="15"/>
              </w:rPr>
              <w:t xml:space="preserve"> </w:t>
            </w:r>
            <w:r>
              <w:rPr>
                <w:color w:val="000000"/>
                <w:sz w:val="15"/>
              </w:rPr>
              <w:t>개수</w:t>
            </w:r>
          </w:p>
        </w:tc>
        <w:tc>
          <w:tcPr>
            <w:tcW w:w="1457" w:type="dxa"/>
            <w:tcMar>
              <w:top w:w="45" w:type="dxa"/>
              <w:left w:w="70" w:type="dxa"/>
              <w:bottom w:w="45" w:type="dxa"/>
              <w:right w:w="70" w:type="dxa"/>
            </w:tcMar>
            <w:vAlign w:val="center"/>
          </w:tcPr>
          <w:p w14:paraId="53C88934" w14:textId="77777777" w:rsidR="00C074DA" w:rsidRDefault="00520C23">
            <w:pPr>
              <w:keepNext/>
              <w:keepLines/>
              <w:spacing w:line="240" w:lineRule="auto"/>
              <w:ind w:firstLine="0"/>
              <w:jc w:val="center"/>
            </w:pPr>
            <w:r>
              <w:rPr>
                <w:color w:val="000000"/>
                <w:sz w:val="15"/>
              </w:rPr>
              <w:t>지하철</w:t>
            </w:r>
            <w:r>
              <w:rPr>
                <w:color w:val="000000"/>
                <w:sz w:val="15"/>
              </w:rPr>
              <w:t xml:space="preserve"> 1km </w:t>
            </w:r>
            <w:r>
              <w:rPr>
                <w:color w:val="000000"/>
                <w:sz w:val="15"/>
              </w:rPr>
              <w:t>내</w:t>
            </w:r>
            <w:r>
              <w:rPr>
                <w:color w:val="000000"/>
                <w:sz w:val="15"/>
              </w:rPr>
              <w:t xml:space="preserve"> </w:t>
            </w:r>
            <w:r>
              <w:rPr>
                <w:color w:val="000000"/>
                <w:sz w:val="15"/>
              </w:rPr>
              <w:t>역수</w:t>
            </w:r>
          </w:p>
        </w:tc>
      </w:tr>
      <w:tr w:rsidR="00C074DA" w14:paraId="4FB27F73" w14:textId="77777777">
        <w:trPr>
          <w:cantSplit/>
          <w:jc w:val="center"/>
        </w:trPr>
        <w:tc>
          <w:tcPr>
            <w:tcW w:w="652" w:type="dxa"/>
            <w:tcMar>
              <w:top w:w="45" w:type="dxa"/>
              <w:left w:w="70" w:type="dxa"/>
              <w:bottom w:w="45" w:type="dxa"/>
              <w:right w:w="70" w:type="dxa"/>
            </w:tcMar>
            <w:vAlign w:val="center"/>
          </w:tcPr>
          <w:p w14:paraId="0E511FD8" w14:textId="77777777" w:rsidR="00C074DA" w:rsidRDefault="00520C23">
            <w:pPr>
              <w:keepNext/>
              <w:keepLines/>
              <w:spacing w:line="240" w:lineRule="auto"/>
              <w:ind w:firstLine="0"/>
              <w:jc w:val="center"/>
            </w:pPr>
            <w:r>
              <w:rPr>
                <w:color w:val="000000"/>
                <w:sz w:val="15"/>
              </w:rPr>
              <w:t>2024</w:t>
            </w:r>
          </w:p>
        </w:tc>
        <w:tc>
          <w:tcPr>
            <w:tcW w:w="1457" w:type="dxa"/>
            <w:tcMar>
              <w:top w:w="45" w:type="dxa"/>
              <w:left w:w="70" w:type="dxa"/>
              <w:bottom w:w="45" w:type="dxa"/>
              <w:right w:w="70" w:type="dxa"/>
            </w:tcMar>
            <w:vAlign w:val="center"/>
          </w:tcPr>
          <w:p w14:paraId="593F486E" w14:textId="77777777" w:rsidR="00C074DA" w:rsidRDefault="00520C23">
            <w:pPr>
              <w:keepNext/>
              <w:keepLines/>
              <w:spacing w:line="240" w:lineRule="auto"/>
              <w:ind w:firstLine="0"/>
              <w:jc w:val="center"/>
            </w:pPr>
            <w:r>
              <w:rPr>
                <w:color w:val="000000"/>
                <w:sz w:val="15"/>
              </w:rPr>
              <w:t>강남구분</w:t>
            </w:r>
          </w:p>
        </w:tc>
        <w:tc>
          <w:tcPr>
            <w:tcW w:w="1457" w:type="dxa"/>
            <w:tcMar>
              <w:top w:w="45" w:type="dxa"/>
              <w:left w:w="70" w:type="dxa"/>
              <w:bottom w:w="45" w:type="dxa"/>
              <w:right w:w="70" w:type="dxa"/>
            </w:tcMar>
            <w:vAlign w:val="center"/>
          </w:tcPr>
          <w:p w14:paraId="6BCA8F2E" w14:textId="77777777" w:rsidR="00C074DA" w:rsidRDefault="00520C23">
            <w:pPr>
              <w:keepNext/>
              <w:keepLines/>
              <w:spacing w:line="240" w:lineRule="auto"/>
              <w:ind w:firstLine="0"/>
              <w:jc w:val="center"/>
            </w:pPr>
            <w:r>
              <w:rPr>
                <w:color w:val="000000"/>
                <w:sz w:val="15"/>
              </w:rPr>
              <w:t>건물연령</w:t>
            </w:r>
          </w:p>
        </w:tc>
        <w:tc>
          <w:tcPr>
            <w:tcW w:w="1457" w:type="dxa"/>
            <w:tcMar>
              <w:top w:w="45" w:type="dxa"/>
              <w:left w:w="70" w:type="dxa"/>
              <w:bottom w:w="45" w:type="dxa"/>
              <w:right w:w="70" w:type="dxa"/>
            </w:tcMar>
            <w:vAlign w:val="center"/>
          </w:tcPr>
          <w:p w14:paraId="54E3D524" w14:textId="77777777" w:rsidR="00C074DA" w:rsidRDefault="00520C23">
            <w:pPr>
              <w:keepNext/>
              <w:keepLines/>
              <w:spacing w:line="240" w:lineRule="auto"/>
              <w:ind w:firstLine="0"/>
              <w:jc w:val="center"/>
            </w:pPr>
            <w:r>
              <w:rPr>
                <w:color w:val="000000"/>
                <w:sz w:val="15"/>
              </w:rPr>
              <w:t>어린이집</w:t>
            </w:r>
            <w:r>
              <w:rPr>
                <w:color w:val="000000"/>
                <w:sz w:val="15"/>
              </w:rPr>
              <w:t xml:space="preserve"> 1km </w:t>
            </w:r>
            <w:r>
              <w:rPr>
                <w:color w:val="000000"/>
                <w:sz w:val="15"/>
              </w:rPr>
              <w:t>내</w:t>
            </w:r>
            <w:r>
              <w:rPr>
                <w:color w:val="000000"/>
                <w:sz w:val="15"/>
              </w:rPr>
              <w:t xml:space="preserve"> </w:t>
            </w:r>
            <w:r>
              <w:rPr>
                <w:color w:val="000000"/>
                <w:sz w:val="15"/>
              </w:rPr>
              <w:t>개수</w:t>
            </w:r>
          </w:p>
        </w:tc>
        <w:tc>
          <w:tcPr>
            <w:tcW w:w="1457" w:type="dxa"/>
            <w:tcMar>
              <w:top w:w="45" w:type="dxa"/>
              <w:left w:w="70" w:type="dxa"/>
              <w:bottom w:w="45" w:type="dxa"/>
              <w:right w:w="70" w:type="dxa"/>
            </w:tcMar>
            <w:vAlign w:val="center"/>
          </w:tcPr>
          <w:p w14:paraId="4374A29D" w14:textId="77777777" w:rsidR="00C074DA" w:rsidRDefault="00520C23">
            <w:pPr>
              <w:keepNext/>
              <w:keepLines/>
              <w:spacing w:line="240" w:lineRule="auto"/>
              <w:ind w:firstLine="0"/>
              <w:jc w:val="center"/>
            </w:pPr>
            <w:r>
              <w:rPr>
                <w:color w:val="000000"/>
                <w:sz w:val="15"/>
              </w:rPr>
              <w:t>학원</w:t>
            </w:r>
            <w:r>
              <w:rPr>
                <w:color w:val="000000"/>
                <w:sz w:val="15"/>
              </w:rPr>
              <w:t xml:space="preserve"> 1km </w:t>
            </w:r>
            <w:r>
              <w:rPr>
                <w:color w:val="000000"/>
                <w:sz w:val="15"/>
              </w:rPr>
              <w:t>내</w:t>
            </w:r>
            <w:r>
              <w:rPr>
                <w:color w:val="000000"/>
                <w:sz w:val="15"/>
              </w:rPr>
              <w:t xml:space="preserve"> </w:t>
            </w:r>
            <w:r>
              <w:rPr>
                <w:color w:val="000000"/>
                <w:sz w:val="15"/>
              </w:rPr>
              <w:t>개수</w:t>
            </w:r>
          </w:p>
        </w:tc>
        <w:tc>
          <w:tcPr>
            <w:tcW w:w="1457" w:type="dxa"/>
            <w:tcMar>
              <w:top w:w="45" w:type="dxa"/>
              <w:left w:w="70" w:type="dxa"/>
              <w:bottom w:w="45" w:type="dxa"/>
              <w:right w:w="70" w:type="dxa"/>
            </w:tcMar>
            <w:vAlign w:val="center"/>
          </w:tcPr>
          <w:p w14:paraId="6C8F4763" w14:textId="77777777" w:rsidR="00C074DA" w:rsidRDefault="00520C23">
            <w:pPr>
              <w:keepNext/>
              <w:keepLines/>
              <w:spacing w:line="240" w:lineRule="auto"/>
              <w:ind w:firstLine="0"/>
              <w:jc w:val="center"/>
            </w:pPr>
            <w:r>
              <w:rPr>
                <w:color w:val="000000"/>
                <w:sz w:val="15"/>
              </w:rPr>
              <w:t>지하철</w:t>
            </w:r>
            <w:r>
              <w:rPr>
                <w:color w:val="000000"/>
                <w:sz w:val="15"/>
              </w:rPr>
              <w:t xml:space="preserve"> 1km </w:t>
            </w:r>
            <w:r>
              <w:rPr>
                <w:color w:val="000000"/>
                <w:sz w:val="15"/>
              </w:rPr>
              <w:t>내</w:t>
            </w:r>
            <w:r>
              <w:rPr>
                <w:color w:val="000000"/>
                <w:sz w:val="15"/>
              </w:rPr>
              <w:t xml:space="preserve"> </w:t>
            </w:r>
            <w:r>
              <w:rPr>
                <w:color w:val="000000"/>
                <w:sz w:val="15"/>
              </w:rPr>
              <w:t>역수</w:t>
            </w:r>
          </w:p>
        </w:tc>
      </w:tr>
      <w:tr w:rsidR="00C074DA" w14:paraId="61E74779" w14:textId="77777777">
        <w:trPr>
          <w:cantSplit/>
          <w:jc w:val="center"/>
        </w:trPr>
        <w:tc>
          <w:tcPr>
            <w:tcW w:w="652" w:type="dxa"/>
            <w:tcMar>
              <w:top w:w="45" w:type="dxa"/>
              <w:left w:w="70" w:type="dxa"/>
              <w:bottom w:w="45" w:type="dxa"/>
              <w:right w:w="70" w:type="dxa"/>
            </w:tcMar>
            <w:vAlign w:val="center"/>
          </w:tcPr>
          <w:p w14:paraId="0DD03A91" w14:textId="77777777" w:rsidR="00C074DA" w:rsidRDefault="00520C23">
            <w:pPr>
              <w:keepLines/>
              <w:spacing w:line="240" w:lineRule="auto"/>
              <w:ind w:firstLine="0"/>
              <w:jc w:val="center"/>
            </w:pPr>
            <w:r>
              <w:rPr>
                <w:color w:val="000000"/>
                <w:sz w:val="15"/>
              </w:rPr>
              <w:t>2025</w:t>
            </w:r>
          </w:p>
        </w:tc>
        <w:tc>
          <w:tcPr>
            <w:tcW w:w="1457" w:type="dxa"/>
            <w:tcMar>
              <w:top w:w="45" w:type="dxa"/>
              <w:left w:w="70" w:type="dxa"/>
              <w:bottom w:w="45" w:type="dxa"/>
              <w:right w:w="70" w:type="dxa"/>
            </w:tcMar>
            <w:vAlign w:val="center"/>
          </w:tcPr>
          <w:p w14:paraId="086393B6" w14:textId="77777777" w:rsidR="00C074DA" w:rsidRDefault="00520C23">
            <w:pPr>
              <w:keepLines/>
              <w:spacing w:line="240" w:lineRule="auto"/>
              <w:ind w:firstLine="0"/>
              <w:jc w:val="center"/>
            </w:pPr>
            <w:r>
              <w:rPr>
                <w:color w:val="000000"/>
                <w:sz w:val="15"/>
              </w:rPr>
              <w:t>건물연령</w:t>
            </w:r>
          </w:p>
        </w:tc>
        <w:tc>
          <w:tcPr>
            <w:tcW w:w="1457" w:type="dxa"/>
            <w:tcMar>
              <w:top w:w="45" w:type="dxa"/>
              <w:left w:w="70" w:type="dxa"/>
              <w:bottom w:w="45" w:type="dxa"/>
              <w:right w:w="70" w:type="dxa"/>
            </w:tcMar>
            <w:vAlign w:val="center"/>
          </w:tcPr>
          <w:p w14:paraId="6F266815" w14:textId="77777777" w:rsidR="00C074DA" w:rsidRDefault="00520C23">
            <w:pPr>
              <w:keepLines/>
              <w:spacing w:line="240" w:lineRule="auto"/>
              <w:ind w:firstLine="0"/>
              <w:jc w:val="center"/>
            </w:pPr>
            <w:r>
              <w:rPr>
                <w:color w:val="000000"/>
                <w:sz w:val="15"/>
              </w:rPr>
              <w:t>강남구분</w:t>
            </w:r>
          </w:p>
        </w:tc>
        <w:tc>
          <w:tcPr>
            <w:tcW w:w="1457" w:type="dxa"/>
            <w:tcMar>
              <w:top w:w="45" w:type="dxa"/>
              <w:left w:w="70" w:type="dxa"/>
              <w:bottom w:w="45" w:type="dxa"/>
              <w:right w:w="70" w:type="dxa"/>
            </w:tcMar>
            <w:vAlign w:val="center"/>
          </w:tcPr>
          <w:p w14:paraId="2F73EBF6" w14:textId="77777777" w:rsidR="00C074DA" w:rsidRDefault="00520C23">
            <w:pPr>
              <w:keepLines/>
              <w:spacing w:line="240" w:lineRule="auto"/>
              <w:ind w:firstLine="0"/>
              <w:jc w:val="center"/>
            </w:pPr>
            <w:r>
              <w:rPr>
                <w:color w:val="000000"/>
                <w:sz w:val="15"/>
              </w:rPr>
              <w:t>어린이집</w:t>
            </w:r>
            <w:r>
              <w:rPr>
                <w:color w:val="000000"/>
                <w:sz w:val="15"/>
              </w:rPr>
              <w:t xml:space="preserve"> 1km </w:t>
            </w:r>
            <w:r>
              <w:rPr>
                <w:color w:val="000000"/>
                <w:sz w:val="15"/>
              </w:rPr>
              <w:t>내</w:t>
            </w:r>
            <w:r>
              <w:rPr>
                <w:color w:val="000000"/>
                <w:sz w:val="15"/>
              </w:rPr>
              <w:t xml:space="preserve"> </w:t>
            </w:r>
            <w:r>
              <w:rPr>
                <w:color w:val="000000"/>
                <w:sz w:val="15"/>
              </w:rPr>
              <w:t>개수</w:t>
            </w:r>
          </w:p>
        </w:tc>
        <w:tc>
          <w:tcPr>
            <w:tcW w:w="1457" w:type="dxa"/>
            <w:tcMar>
              <w:top w:w="45" w:type="dxa"/>
              <w:left w:w="70" w:type="dxa"/>
              <w:bottom w:w="45" w:type="dxa"/>
              <w:right w:w="70" w:type="dxa"/>
            </w:tcMar>
            <w:vAlign w:val="center"/>
          </w:tcPr>
          <w:p w14:paraId="0D2FF970" w14:textId="77777777" w:rsidR="00C074DA" w:rsidRDefault="00520C23">
            <w:pPr>
              <w:keepLines/>
              <w:spacing w:line="240" w:lineRule="auto"/>
              <w:ind w:firstLine="0"/>
              <w:jc w:val="center"/>
            </w:pPr>
            <w:r>
              <w:rPr>
                <w:color w:val="000000"/>
                <w:sz w:val="15"/>
              </w:rPr>
              <w:t>학원</w:t>
            </w:r>
            <w:r>
              <w:rPr>
                <w:color w:val="000000"/>
                <w:sz w:val="15"/>
              </w:rPr>
              <w:t xml:space="preserve"> 1km </w:t>
            </w:r>
            <w:r>
              <w:rPr>
                <w:color w:val="000000"/>
                <w:sz w:val="15"/>
              </w:rPr>
              <w:t>내</w:t>
            </w:r>
            <w:r>
              <w:rPr>
                <w:color w:val="000000"/>
                <w:sz w:val="15"/>
              </w:rPr>
              <w:t xml:space="preserve"> </w:t>
            </w:r>
            <w:r>
              <w:rPr>
                <w:color w:val="000000"/>
                <w:sz w:val="15"/>
              </w:rPr>
              <w:t>개수</w:t>
            </w:r>
          </w:p>
        </w:tc>
        <w:tc>
          <w:tcPr>
            <w:tcW w:w="1457" w:type="dxa"/>
            <w:tcMar>
              <w:top w:w="45" w:type="dxa"/>
              <w:left w:w="70" w:type="dxa"/>
              <w:bottom w:w="45" w:type="dxa"/>
              <w:right w:w="70" w:type="dxa"/>
            </w:tcMar>
            <w:vAlign w:val="center"/>
          </w:tcPr>
          <w:p w14:paraId="0480F297" w14:textId="77777777" w:rsidR="00C074DA" w:rsidRDefault="00520C23">
            <w:pPr>
              <w:keepLines/>
              <w:spacing w:line="240" w:lineRule="auto"/>
              <w:ind w:firstLine="0"/>
              <w:jc w:val="center"/>
            </w:pPr>
            <w:r>
              <w:rPr>
                <w:color w:val="000000"/>
                <w:sz w:val="15"/>
              </w:rPr>
              <w:t>지하철</w:t>
            </w:r>
            <w:r>
              <w:rPr>
                <w:color w:val="000000"/>
                <w:sz w:val="15"/>
              </w:rPr>
              <w:t xml:space="preserve"> 1km </w:t>
            </w:r>
            <w:r>
              <w:rPr>
                <w:color w:val="000000"/>
                <w:sz w:val="15"/>
              </w:rPr>
              <w:t>내</w:t>
            </w:r>
            <w:r>
              <w:rPr>
                <w:color w:val="000000"/>
                <w:sz w:val="15"/>
              </w:rPr>
              <w:t xml:space="preserve"> </w:t>
            </w:r>
            <w:r>
              <w:rPr>
                <w:color w:val="000000"/>
                <w:sz w:val="15"/>
              </w:rPr>
              <w:t>역수</w:t>
            </w:r>
          </w:p>
        </w:tc>
      </w:tr>
    </w:tbl>
    <w:p w14:paraId="00ADC4C7" w14:textId="77777777" w:rsidR="00C074DA" w:rsidRDefault="00C074DA">
      <w:pPr>
        <w:spacing w:after="0" w:line="240" w:lineRule="auto"/>
      </w:pPr>
    </w:p>
    <w:p w14:paraId="2562B546" w14:textId="77777777" w:rsidR="00C074DA" w:rsidRDefault="00520C23">
      <w:pPr>
        <w:autoSpaceDE w:val="0"/>
        <w:autoSpaceDN w:val="0"/>
        <w:adjustRightInd w:val="0"/>
        <w:spacing w:after="0"/>
        <w:jc w:val="both"/>
        <w:rPr>
          <w:lang w:eastAsia="ko-KR"/>
        </w:rPr>
      </w:pPr>
      <w:r>
        <w:rPr>
          <w:color w:val="000000"/>
          <w:lang w:eastAsia="ko-KR"/>
        </w:rPr>
        <w:t>2025</w:t>
      </w:r>
      <w:r>
        <w:rPr>
          <w:color w:val="000000"/>
          <w:lang w:eastAsia="ko-KR"/>
        </w:rPr>
        <w:t>년에는</w:t>
      </w:r>
      <w:r>
        <w:rPr>
          <w:color w:val="000000"/>
          <w:lang w:eastAsia="ko-KR"/>
        </w:rPr>
        <w:t xml:space="preserve"> </w:t>
      </w:r>
      <w:r>
        <w:rPr>
          <w:color w:val="000000"/>
          <w:lang w:eastAsia="ko-KR"/>
        </w:rPr>
        <w:t>건물연령이</w:t>
      </w:r>
      <w:r>
        <w:rPr>
          <w:color w:val="000000"/>
          <w:lang w:eastAsia="ko-KR"/>
        </w:rPr>
        <w:t xml:space="preserve"> </w:t>
      </w:r>
      <w:r>
        <w:rPr>
          <w:color w:val="000000"/>
          <w:lang w:eastAsia="ko-KR"/>
        </w:rPr>
        <w:t>강남구분을</w:t>
      </w:r>
      <w:r>
        <w:rPr>
          <w:color w:val="000000"/>
          <w:lang w:eastAsia="ko-KR"/>
        </w:rPr>
        <w:t xml:space="preserve"> </w:t>
      </w:r>
      <w:r>
        <w:rPr>
          <w:color w:val="000000"/>
          <w:lang w:eastAsia="ko-KR"/>
        </w:rPr>
        <w:t>제치고</w:t>
      </w:r>
      <w:r>
        <w:rPr>
          <w:color w:val="000000"/>
          <w:lang w:eastAsia="ko-KR"/>
        </w:rPr>
        <w:t xml:space="preserve"> 1</w:t>
      </w:r>
      <w:r>
        <w:rPr>
          <w:color w:val="000000"/>
          <w:lang w:eastAsia="ko-KR"/>
        </w:rPr>
        <w:t>위로</w:t>
      </w:r>
      <w:r>
        <w:rPr>
          <w:color w:val="000000"/>
          <w:lang w:eastAsia="ko-KR"/>
        </w:rPr>
        <w:t xml:space="preserve"> </w:t>
      </w:r>
      <w:r>
        <w:rPr>
          <w:color w:val="000000"/>
          <w:lang w:eastAsia="ko-KR"/>
        </w:rPr>
        <w:t>올라섰다</w:t>
      </w:r>
      <w:r>
        <w:rPr>
          <w:color w:val="000000"/>
          <w:lang w:eastAsia="ko-KR"/>
        </w:rPr>
        <w:t xml:space="preserve">. </w:t>
      </w:r>
      <w:r>
        <w:rPr>
          <w:color w:val="000000"/>
          <w:lang w:eastAsia="ko-KR"/>
        </w:rPr>
        <w:t>이는</w:t>
      </w:r>
      <w:r>
        <w:rPr>
          <w:color w:val="000000"/>
          <w:lang w:eastAsia="ko-KR"/>
        </w:rPr>
        <w:t xml:space="preserve"> 7</w:t>
      </w:r>
      <w:r>
        <w:rPr>
          <w:color w:val="000000"/>
          <w:lang w:eastAsia="ko-KR"/>
        </w:rPr>
        <w:t>년</w:t>
      </w:r>
      <w:r>
        <w:rPr>
          <w:color w:val="000000"/>
          <w:lang w:eastAsia="ko-KR"/>
        </w:rPr>
        <w:t xml:space="preserve"> </w:t>
      </w:r>
      <w:r>
        <w:rPr>
          <w:color w:val="000000"/>
          <w:lang w:eastAsia="ko-KR"/>
        </w:rPr>
        <w:t>시계열</w:t>
      </w:r>
      <w:r>
        <w:rPr>
          <w:color w:val="000000"/>
          <w:lang w:eastAsia="ko-KR"/>
        </w:rPr>
        <w:t xml:space="preserve"> </w:t>
      </w:r>
      <w:r>
        <w:rPr>
          <w:color w:val="000000"/>
          <w:lang w:eastAsia="ko-KR"/>
        </w:rPr>
        <w:t>내</w:t>
      </w:r>
      <w:r>
        <w:rPr>
          <w:color w:val="000000"/>
          <w:lang w:eastAsia="ko-KR"/>
        </w:rPr>
        <w:t xml:space="preserve"> </w:t>
      </w:r>
      <w:r>
        <w:rPr>
          <w:color w:val="000000"/>
          <w:lang w:eastAsia="ko-KR"/>
        </w:rPr>
        <w:t>재건축</w:t>
      </w:r>
      <w:r>
        <w:rPr>
          <w:color w:val="000000"/>
          <w:lang w:eastAsia="ko-KR"/>
        </w:rPr>
        <w:t xml:space="preserve"> · </w:t>
      </w:r>
      <w:r>
        <w:rPr>
          <w:color w:val="000000"/>
          <w:lang w:eastAsia="ko-KR"/>
        </w:rPr>
        <w:t>노후단지</w:t>
      </w:r>
      <w:r>
        <w:rPr>
          <w:color w:val="000000"/>
          <w:lang w:eastAsia="ko-KR"/>
        </w:rPr>
        <w:t xml:space="preserve"> </w:t>
      </w:r>
      <w:r>
        <w:rPr>
          <w:color w:val="000000"/>
          <w:lang w:eastAsia="ko-KR"/>
        </w:rPr>
        <w:t>관련</w:t>
      </w:r>
      <w:r>
        <w:rPr>
          <w:color w:val="000000"/>
          <w:lang w:eastAsia="ko-KR"/>
        </w:rPr>
        <w:t xml:space="preserve"> </w:t>
      </w:r>
      <w:r>
        <w:rPr>
          <w:color w:val="000000"/>
          <w:lang w:eastAsia="ko-KR"/>
        </w:rPr>
        <w:t>신호가</w:t>
      </w:r>
      <w:r>
        <w:rPr>
          <w:color w:val="000000"/>
          <w:lang w:eastAsia="ko-KR"/>
        </w:rPr>
        <w:t xml:space="preserve"> </w:t>
      </w:r>
      <w:r>
        <w:rPr>
          <w:color w:val="000000"/>
          <w:lang w:eastAsia="ko-KR"/>
        </w:rPr>
        <w:t>강화되고</w:t>
      </w:r>
      <w:r>
        <w:rPr>
          <w:color w:val="000000"/>
          <w:lang w:eastAsia="ko-KR"/>
        </w:rPr>
        <w:t xml:space="preserve"> </w:t>
      </w:r>
      <w:r>
        <w:rPr>
          <w:color w:val="000000"/>
          <w:lang w:eastAsia="ko-KR"/>
        </w:rPr>
        <w:t>있음을</w:t>
      </w:r>
      <w:r>
        <w:rPr>
          <w:color w:val="000000"/>
          <w:lang w:eastAsia="ko-KR"/>
        </w:rPr>
        <w:t xml:space="preserve"> </w:t>
      </w:r>
      <w:r>
        <w:rPr>
          <w:color w:val="000000"/>
          <w:lang w:eastAsia="ko-KR"/>
        </w:rPr>
        <w:t>시사한다</w:t>
      </w:r>
      <w:r>
        <w:rPr>
          <w:color w:val="000000"/>
          <w:lang w:eastAsia="ko-KR"/>
        </w:rPr>
        <w:t xml:space="preserve">. </w:t>
      </w:r>
      <w:r>
        <w:rPr>
          <w:color w:val="000000"/>
          <w:lang w:eastAsia="ko-KR"/>
        </w:rPr>
        <w:t>어린이집</w:t>
      </w:r>
      <w:r>
        <w:rPr>
          <w:color w:val="000000"/>
          <w:lang w:eastAsia="ko-KR"/>
        </w:rPr>
        <w:t xml:space="preserve"> 1km </w:t>
      </w:r>
      <w:r>
        <w:rPr>
          <w:color w:val="000000"/>
          <w:lang w:eastAsia="ko-KR"/>
        </w:rPr>
        <w:t>내</w:t>
      </w:r>
      <w:r>
        <w:rPr>
          <w:color w:val="000000"/>
          <w:lang w:eastAsia="ko-KR"/>
        </w:rPr>
        <w:t xml:space="preserve"> </w:t>
      </w:r>
      <w:r>
        <w:rPr>
          <w:color w:val="000000"/>
          <w:lang w:eastAsia="ko-KR"/>
        </w:rPr>
        <w:t>개수는</w:t>
      </w:r>
      <w:r>
        <w:rPr>
          <w:color w:val="000000"/>
          <w:lang w:eastAsia="ko-KR"/>
        </w:rPr>
        <w:t xml:space="preserve"> </w:t>
      </w:r>
      <w:r>
        <w:rPr>
          <w:color w:val="000000"/>
          <w:lang w:eastAsia="ko-KR"/>
        </w:rPr>
        <w:t>모든</w:t>
      </w:r>
      <w:r>
        <w:rPr>
          <w:color w:val="000000"/>
          <w:lang w:eastAsia="ko-KR"/>
        </w:rPr>
        <w:t xml:space="preserve"> </w:t>
      </w:r>
      <w:r>
        <w:rPr>
          <w:color w:val="000000"/>
          <w:lang w:eastAsia="ko-KR"/>
        </w:rPr>
        <w:t>연도에서</w:t>
      </w:r>
      <w:r>
        <w:rPr>
          <w:color w:val="000000"/>
          <w:lang w:eastAsia="ko-KR"/>
        </w:rPr>
        <w:t xml:space="preserve"> </w:t>
      </w:r>
      <w:r>
        <w:rPr>
          <w:color w:val="000000"/>
          <w:lang w:eastAsia="ko-KR"/>
        </w:rPr>
        <w:t>상위</w:t>
      </w:r>
      <w:r>
        <w:rPr>
          <w:color w:val="000000"/>
          <w:lang w:eastAsia="ko-KR"/>
        </w:rPr>
        <w:t xml:space="preserve"> 5</w:t>
      </w:r>
      <w:r>
        <w:rPr>
          <w:color w:val="000000"/>
          <w:lang w:eastAsia="ko-KR"/>
        </w:rPr>
        <w:t>위</w:t>
      </w:r>
      <w:r>
        <w:rPr>
          <w:color w:val="000000"/>
          <w:lang w:eastAsia="ko-KR"/>
        </w:rPr>
        <w:t xml:space="preserve"> </w:t>
      </w:r>
      <w:r>
        <w:rPr>
          <w:color w:val="000000"/>
          <w:lang w:eastAsia="ko-KR"/>
        </w:rPr>
        <w:t>안에</w:t>
      </w:r>
      <w:r>
        <w:rPr>
          <w:color w:val="000000"/>
          <w:lang w:eastAsia="ko-KR"/>
        </w:rPr>
        <w:t xml:space="preserve"> </w:t>
      </w:r>
      <w:r>
        <w:rPr>
          <w:color w:val="000000"/>
          <w:lang w:eastAsia="ko-KR"/>
        </w:rPr>
        <w:t>포함되어</w:t>
      </w:r>
      <w:r>
        <w:rPr>
          <w:color w:val="000000"/>
          <w:lang w:eastAsia="ko-KR"/>
        </w:rPr>
        <w:t xml:space="preserve">, </w:t>
      </w:r>
      <w:r>
        <w:rPr>
          <w:color w:val="000000"/>
          <w:lang w:eastAsia="ko-KR"/>
        </w:rPr>
        <w:t>가족</w:t>
      </w:r>
      <w:r>
        <w:rPr>
          <w:color w:val="000000"/>
          <w:lang w:eastAsia="ko-KR"/>
        </w:rPr>
        <w:t xml:space="preserve"> </w:t>
      </w:r>
      <w:r>
        <w:rPr>
          <w:color w:val="000000"/>
          <w:lang w:eastAsia="ko-KR"/>
        </w:rPr>
        <w:t>주거</w:t>
      </w:r>
      <w:r>
        <w:rPr>
          <w:color w:val="000000"/>
          <w:lang w:eastAsia="ko-KR"/>
        </w:rPr>
        <w:t xml:space="preserve"> </w:t>
      </w:r>
      <w:r>
        <w:rPr>
          <w:color w:val="000000"/>
          <w:lang w:eastAsia="ko-KR"/>
        </w:rPr>
        <w:t>수요와</w:t>
      </w:r>
      <w:r>
        <w:rPr>
          <w:color w:val="000000"/>
          <w:lang w:eastAsia="ko-KR"/>
        </w:rPr>
        <w:t xml:space="preserve"> </w:t>
      </w:r>
      <w:r>
        <w:rPr>
          <w:color w:val="000000"/>
          <w:lang w:eastAsia="ko-KR"/>
        </w:rPr>
        <w:t>생활권</w:t>
      </w:r>
      <w:r>
        <w:rPr>
          <w:color w:val="000000"/>
          <w:lang w:eastAsia="ko-KR"/>
        </w:rPr>
        <w:t xml:space="preserve"> </w:t>
      </w:r>
      <w:r>
        <w:rPr>
          <w:color w:val="000000"/>
          <w:lang w:eastAsia="ko-KR"/>
        </w:rPr>
        <w:t>성숙도를</w:t>
      </w:r>
      <w:r>
        <w:rPr>
          <w:color w:val="000000"/>
          <w:lang w:eastAsia="ko-KR"/>
        </w:rPr>
        <w:t xml:space="preserve"> </w:t>
      </w:r>
      <w:r>
        <w:rPr>
          <w:color w:val="000000"/>
          <w:lang w:eastAsia="ko-KR"/>
        </w:rPr>
        <w:t>함께</w:t>
      </w:r>
      <w:r>
        <w:rPr>
          <w:color w:val="000000"/>
          <w:lang w:eastAsia="ko-KR"/>
        </w:rPr>
        <w:t xml:space="preserve"> </w:t>
      </w:r>
      <w:r>
        <w:rPr>
          <w:color w:val="000000"/>
          <w:lang w:eastAsia="ko-KR"/>
        </w:rPr>
        <w:t>반영하는</w:t>
      </w:r>
      <w:r>
        <w:rPr>
          <w:color w:val="000000"/>
          <w:lang w:eastAsia="ko-KR"/>
        </w:rPr>
        <w:t xml:space="preserve"> </w:t>
      </w:r>
      <w:r>
        <w:rPr>
          <w:color w:val="000000"/>
          <w:lang w:eastAsia="ko-KR"/>
        </w:rPr>
        <w:t>안정적</w:t>
      </w:r>
      <w:r>
        <w:rPr>
          <w:color w:val="000000"/>
          <w:lang w:eastAsia="ko-KR"/>
        </w:rPr>
        <w:t xml:space="preserve"> </w:t>
      </w:r>
      <w:r>
        <w:rPr>
          <w:color w:val="000000"/>
          <w:lang w:eastAsia="ko-KR"/>
        </w:rPr>
        <w:t>대리</w:t>
      </w:r>
      <w:r>
        <w:rPr>
          <w:color w:val="000000"/>
          <w:lang w:eastAsia="ko-KR"/>
        </w:rPr>
        <w:t xml:space="preserve"> </w:t>
      </w:r>
      <w:r>
        <w:rPr>
          <w:color w:val="000000"/>
          <w:lang w:eastAsia="ko-KR"/>
        </w:rPr>
        <w:t>지표로</w:t>
      </w:r>
      <w:r>
        <w:rPr>
          <w:color w:val="000000"/>
          <w:lang w:eastAsia="ko-KR"/>
        </w:rPr>
        <w:t xml:space="preserve"> </w:t>
      </w:r>
      <w:r>
        <w:rPr>
          <w:color w:val="000000"/>
          <w:lang w:eastAsia="ko-KR"/>
        </w:rPr>
        <w:t>해석된다</w:t>
      </w:r>
      <w:r>
        <w:rPr>
          <w:color w:val="000000"/>
          <w:lang w:eastAsia="ko-KR"/>
        </w:rPr>
        <w:t>.</w:t>
      </w:r>
    </w:p>
    <w:p w14:paraId="56D113FF" w14:textId="77777777" w:rsidR="00C074DA" w:rsidRDefault="00520C23">
      <w:pPr>
        <w:pStyle w:val="21"/>
        <w:spacing w:before="360" w:after="240"/>
        <w:ind w:firstLine="0"/>
        <w:rPr>
          <w:lang w:eastAsia="ko-KR"/>
        </w:rPr>
      </w:pPr>
      <w:bookmarkStart w:id="74" w:name="bm_h_26"/>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7</w:t>
      </w:r>
      <w:r>
        <w:rPr>
          <w:rFonts w:ascii="KoPubWorldBatang_Pro" w:eastAsia="KoPubWorldBatang_Pro" w:hAnsi="KoPubWorldBatang_Pro" w:cs="KoPubWorldBatang_Pro"/>
          <w:lang w:eastAsia="ko-KR"/>
        </w:rPr>
        <w:t>절</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연도</w:t>
      </w:r>
      <w:r>
        <w:rPr>
          <w:rFonts w:ascii="KoPubWorldBatang_Pro" w:eastAsia="KoPubWorldBatang_Pro" w:hAnsi="KoPubWorldBatang_Pro" w:cs="KoPubWorldBatang_Pro"/>
          <w:lang w:eastAsia="ko-KR"/>
        </w:rPr>
        <w:t>×</w:t>
      </w:r>
      <w:r>
        <w:rPr>
          <w:rFonts w:ascii="KoPubWorldBatang_Pro" w:eastAsia="KoPubWorldBatang_Pro" w:hAnsi="KoPubWorldBatang_Pro" w:cs="KoPubWorldBatang_Pro"/>
          <w:lang w:eastAsia="ko-KR"/>
        </w:rPr>
        <w:t>권역</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교차</w:t>
      </w:r>
      <w:r>
        <w:rPr>
          <w:rFonts w:ascii="KoPubWorldBatang_Pro" w:eastAsia="KoPubWorldBatang_Pro" w:hAnsi="KoPubWorldBatang_Pro" w:cs="KoPubWorldBatang_Pro"/>
          <w:lang w:eastAsia="ko-KR"/>
        </w:rPr>
        <w:t xml:space="preserve"> SHAP </w:t>
      </w:r>
      <w:r>
        <w:rPr>
          <w:rFonts w:ascii="KoPubWorldBatang_Pro" w:eastAsia="KoPubWorldBatang_Pro" w:hAnsi="KoPubWorldBatang_Pro" w:cs="KoPubWorldBatang_Pro"/>
          <w:lang w:eastAsia="ko-KR"/>
        </w:rPr>
        <w:t>분석</w:t>
      </w:r>
      <w:r>
        <w:rPr>
          <w:rFonts w:ascii="KoPubWorldBatang_Pro" w:eastAsia="KoPubWorldBatang_Pro" w:hAnsi="KoPubWorldBatang_Pro" w:cs="KoPubWorldBatang_Pro"/>
          <w:lang w:eastAsia="ko-KR"/>
        </w:rPr>
        <w:t xml:space="preserve"> — </w:t>
      </w:r>
      <w:r>
        <w:rPr>
          <w:rFonts w:ascii="KoPubWorldBatang_Pro" w:eastAsia="KoPubWorldBatang_Pro" w:hAnsi="KoPubWorldBatang_Pro" w:cs="KoPubWorldBatang_Pro"/>
          <w:lang w:eastAsia="ko-KR"/>
        </w:rPr>
        <w:t>시공간</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이질성의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실증</w:t>
      </w:r>
      <w:bookmarkEnd w:id="74"/>
    </w:p>
    <w:p w14:paraId="2DF9139D"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1. </w:t>
      </w:r>
      <w:r>
        <w:rPr>
          <w:rFonts w:ascii="KoPubWorldBatang_Pro" w:eastAsia="KoPubWorldBatang_Pro" w:hAnsi="KoPubWorldBatang_Pro" w:cs="KoPubWorldBatang_Pro"/>
          <w:lang w:eastAsia="ko-KR"/>
        </w:rPr>
        <w:t>연도</w:t>
      </w:r>
      <w:r>
        <w:rPr>
          <w:rFonts w:ascii="KoPubWorldBatang_Pro" w:eastAsia="KoPubWorldBatang_Pro" w:hAnsi="KoPubWorldBatang_Pro" w:cs="KoPubWorldBatang_Pro"/>
          <w:lang w:eastAsia="ko-KR"/>
        </w:rPr>
        <w:t>×</w:t>
      </w:r>
      <w:r>
        <w:rPr>
          <w:rFonts w:ascii="KoPubWorldBatang_Pro" w:eastAsia="KoPubWorldBatang_Pro" w:hAnsi="KoPubWorldBatang_Pro" w:cs="KoPubWorldBatang_Pro"/>
          <w:lang w:eastAsia="ko-KR"/>
        </w:rPr>
        <w:t>권역</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교차</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성능</w:t>
      </w:r>
      <w:r>
        <w:rPr>
          <w:rFonts w:ascii="KoPubWorldBatang_Pro" w:eastAsia="KoPubWorldBatang_Pro" w:hAnsi="KoPubWorldBatang_Pro" w:cs="KoPubWorldBatang_Pro"/>
          <w:lang w:eastAsia="ko-KR"/>
        </w:rPr>
        <w:t xml:space="preserve"> </w:t>
      </w:r>
      <w:commentRangeStart w:id="75"/>
      <w:r>
        <w:rPr>
          <w:rFonts w:ascii="KoPubWorldBatang_Pro" w:eastAsia="KoPubWorldBatang_Pro" w:hAnsi="KoPubWorldBatang_Pro" w:cs="KoPubWorldBatang_Pro"/>
          <w:lang w:eastAsia="ko-KR"/>
        </w:rPr>
        <w:t>(&lt;</w:t>
      </w:r>
      <w:r>
        <w:rPr>
          <w:rFonts w:ascii="KoPubWorldBatang_Pro" w:eastAsia="KoPubWorldBatang_Pro" w:hAnsi="KoPubWorldBatang_Pro" w:cs="KoPubWorldBatang_Pro"/>
          <w:lang w:eastAsia="ko-KR"/>
        </w:rPr>
        <w:t>표</w:t>
      </w:r>
      <w:r>
        <w:rPr>
          <w:rFonts w:ascii="KoPubWorldBatang_Pro" w:eastAsia="KoPubWorldBatang_Pro" w:hAnsi="KoPubWorldBatang_Pro" w:cs="KoPubWorldBatang_Pro"/>
          <w:lang w:eastAsia="ko-KR"/>
        </w:rPr>
        <w:t xml:space="preserve"> 4-13&gt;)</w:t>
      </w:r>
      <w:commentRangeEnd w:id="75"/>
      <w:r w:rsidR="003954CA">
        <w:rPr>
          <w:rStyle w:val="aff1"/>
          <w:sz w:val="22"/>
          <w:szCs w:val="22"/>
          <w:lang w:eastAsia="ko-KR"/>
        </w:rPr>
        <w:commentReference w:id="75"/>
      </w:r>
    </w:p>
    <w:p w14:paraId="47723478" w14:textId="77777777" w:rsidR="00C074DA" w:rsidRDefault="00520C23">
      <w:pPr>
        <w:keepNext/>
        <w:spacing w:before="160"/>
        <w:ind w:firstLine="0"/>
        <w:rPr>
          <w:lang w:eastAsia="ko-KR"/>
        </w:rPr>
      </w:pPr>
      <w:bookmarkStart w:id="76" w:name="bm_t_4_13"/>
      <w:r>
        <w:rPr>
          <w:color w:val="000000"/>
          <w:sz w:val="20"/>
          <w:lang w:eastAsia="ko-KR"/>
        </w:rPr>
        <w:t>&lt;</w:t>
      </w:r>
      <w:r>
        <w:rPr>
          <w:color w:val="000000"/>
          <w:sz w:val="20"/>
          <w:lang w:eastAsia="ko-KR"/>
        </w:rPr>
        <w:t>표</w:t>
      </w:r>
      <w:r>
        <w:rPr>
          <w:color w:val="000000"/>
          <w:sz w:val="20"/>
          <w:lang w:eastAsia="ko-KR"/>
        </w:rPr>
        <w:t xml:space="preserve"> 4-13&gt; </w:t>
      </w:r>
      <w:r>
        <w:rPr>
          <w:color w:val="000000"/>
          <w:sz w:val="20"/>
          <w:lang w:eastAsia="ko-KR"/>
        </w:rPr>
        <w:t>연도</w:t>
      </w:r>
      <w:r>
        <w:rPr>
          <w:color w:val="000000"/>
          <w:sz w:val="20"/>
          <w:lang w:eastAsia="ko-KR"/>
        </w:rPr>
        <w:t>×</w:t>
      </w:r>
      <w:r>
        <w:rPr>
          <w:color w:val="000000"/>
          <w:sz w:val="20"/>
          <w:lang w:eastAsia="ko-KR"/>
        </w:rPr>
        <w:t>권역</w:t>
      </w:r>
      <w:r>
        <w:rPr>
          <w:color w:val="000000"/>
          <w:sz w:val="20"/>
          <w:lang w:eastAsia="ko-KR"/>
        </w:rPr>
        <w:t xml:space="preserve"> XGBoost R² </w:t>
      </w:r>
      <w:r>
        <w:rPr>
          <w:color w:val="000000"/>
          <w:sz w:val="20"/>
          <w:lang w:eastAsia="ko-KR"/>
        </w:rPr>
        <w:t>피벗</w:t>
      </w:r>
      <w:bookmarkEnd w:id="76"/>
    </w:p>
    <w:tbl>
      <w:tblPr>
        <w:tblStyle w:val="af9"/>
        <w:tblW w:w="0" w:type="auto"/>
        <w:jc w:val="center"/>
        <w:tblLook w:val="04A0" w:firstRow="1" w:lastRow="0" w:firstColumn="1" w:lastColumn="0" w:noHBand="0" w:noVBand="1"/>
      </w:tblPr>
      <w:tblGrid>
        <w:gridCol w:w="1982"/>
        <w:gridCol w:w="1982"/>
        <w:gridCol w:w="1982"/>
        <w:gridCol w:w="1982"/>
      </w:tblGrid>
      <w:tr w:rsidR="00C074DA" w14:paraId="6D2DC6FB" w14:textId="77777777">
        <w:trPr>
          <w:cantSplit/>
          <w:tblHeader/>
          <w:jc w:val="center"/>
        </w:trPr>
        <w:tc>
          <w:tcPr>
            <w:tcW w:w="1984" w:type="dxa"/>
            <w:shd w:val="clear" w:color="auto" w:fill="D9E2F3"/>
            <w:tcMar>
              <w:top w:w="60" w:type="dxa"/>
              <w:left w:w="90" w:type="dxa"/>
              <w:bottom w:w="60" w:type="dxa"/>
              <w:right w:w="90" w:type="dxa"/>
            </w:tcMar>
            <w:vAlign w:val="center"/>
          </w:tcPr>
          <w:p w14:paraId="0353AF8C" w14:textId="77777777" w:rsidR="00C074DA" w:rsidRDefault="00520C23">
            <w:pPr>
              <w:keepNext/>
              <w:keepLines/>
              <w:spacing w:line="240" w:lineRule="auto"/>
              <w:ind w:firstLine="0"/>
              <w:jc w:val="center"/>
            </w:pPr>
            <w:r>
              <w:rPr>
                <w:b/>
                <w:color w:val="000000"/>
                <w:sz w:val="18"/>
              </w:rPr>
              <w:t>연도</w:t>
            </w:r>
          </w:p>
        </w:tc>
        <w:tc>
          <w:tcPr>
            <w:tcW w:w="1984" w:type="dxa"/>
            <w:shd w:val="clear" w:color="auto" w:fill="D9E2F3"/>
            <w:tcMar>
              <w:top w:w="60" w:type="dxa"/>
              <w:left w:w="90" w:type="dxa"/>
              <w:bottom w:w="60" w:type="dxa"/>
              <w:right w:w="90" w:type="dxa"/>
            </w:tcMar>
            <w:vAlign w:val="center"/>
          </w:tcPr>
          <w:p w14:paraId="3C823A11" w14:textId="77777777" w:rsidR="00C074DA" w:rsidRDefault="00520C23">
            <w:pPr>
              <w:keepNext/>
              <w:keepLines/>
              <w:spacing w:line="240" w:lineRule="auto"/>
              <w:ind w:firstLine="0"/>
              <w:jc w:val="center"/>
            </w:pPr>
            <w:r>
              <w:rPr>
                <w:b/>
                <w:color w:val="000000"/>
                <w:sz w:val="18"/>
              </w:rPr>
              <w:t>강남</w:t>
            </w:r>
            <w:r>
              <w:rPr>
                <w:b/>
                <w:color w:val="000000"/>
                <w:sz w:val="18"/>
              </w:rPr>
              <w:t>3</w:t>
            </w:r>
            <w:r>
              <w:rPr>
                <w:b/>
                <w:color w:val="000000"/>
                <w:sz w:val="18"/>
              </w:rPr>
              <w:t>구</w:t>
            </w:r>
          </w:p>
        </w:tc>
        <w:tc>
          <w:tcPr>
            <w:tcW w:w="1984" w:type="dxa"/>
            <w:shd w:val="clear" w:color="auto" w:fill="D9E2F3"/>
            <w:tcMar>
              <w:top w:w="60" w:type="dxa"/>
              <w:left w:w="90" w:type="dxa"/>
              <w:bottom w:w="60" w:type="dxa"/>
              <w:right w:w="90" w:type="dxa"/>
            </w:tcMar>
            <w:vAlign w:val="center"/>
          </w:tcPr>
          <w:p w14:paraId="6AFA7E75" w14:textId="77777777" w:rsidR="00C074DA" w:rsidRDefault="00520C23">
            <w:pPr>
              <w:keepNext/>
              <w:keepLines/>
              <w:spacing w:line="240" w:lineRule="auto"/>
              <w:ind w:firstLine="0"/>
              <w:jc w:val="center"/>
            </w:pPr>
            <w:r>
              <w:rPr>
                <w:b/>
                <w:color w:val="000000"/>
                <w:sz w:val="18"/>
              </w:rPr>
              <w:t>비강남</w:t>
            </w:r>
          </w:p>
        </w:tc>
        <w:tc>
          <w:tcPr>
            <w:tcW w:w="1984" w:type="dxa"/>
            <w:shd w:val="clear" w:color="auto" w:fill="D9E2F3"/>
            <w:tcMar>
              <w:top w:w="60" w:type="dxa"/>
              <w:left w:w="90" w:type="dxa"/>
              <w:bottom w:w="60" w:type="dxa"/>
              <w:right w:w="90" w:type="dxa"/>
            </w:tcMar>
            <w:vAlign w:val="center"/>
          </w:tcPr>
          <w:p w14:paraId="26D24F02" w14:textId="77777777" w:rsidR="00C074DA" w:rsidRDefault="00520C23">
            <w:pPr>
              <w:keepNext/>
              <w:keepLines/>
              <w:spacing w:line="240" w:lineRule="auto"/>
              <w:ind w:firstLine="0"/>
              <w:jc w:val="center"/>
            </w:pPr>
            <w:r>
              <w:rPr>
                <w:b/>
                <w:color w:val="000000"/>
                <w:sz w:val="18"/>
              </w:rPr>
              <w:t>전체</w:t>
            </w:r>
          </w:p>
        </w:tc>
      </w:tr>
      <w:tr w:rsidR="00C074DA" w14:paraId="31AAABDA" w14:textId="77777777">
        <w:trPr>
          <w:cantSplit/>
          <w:jc w:val="center"/>
        </w:trPr>
        <w:tc>
          <w:tcPr>
            <w:tcW w:w="1984" w:type="dxa"/>
            <w:tcMar>
              <w:top w:w="60" w:type="dxa"/>
              <w:left w:w="90" w:type="dxa"/>
              <w:bottom w:w="60" w:type="dxa"/>
              <w:right w:w="90" w:type="dxa"/>
            </w:tcMar>
            <w:vAlign w:val="center"/>
          </w:tcPr>
          <w:p w14:paraId="1037816C" w14:textId="77777777" w:rsidR="00C074DA" w:rsidRDefault="00520C23">
            <w:pPr>
              <w:keepNext/>
              <w:keepLines/>
              <w:spacing w:line="240" w:lineRule="auto"/>
              <w:ind w:firstLine="0"/>
              <w:jc w:val="center"/>
            </w:pPr>
            <w:r>
              <w:rPr>
                <w:color w:val="000000"/>
                <w:sz w:val="18"/>
              </w:rPr>
              <w:t>2019</w:t>
            </w:r>
          </w:p>
        </w:tc>
        <w:tc>
          <w:tcPr>
            <w:tcW w:w="1984" w:type="dxa"/>
            <w:tcMar>
              <w:top w:w="60" w:type="dxa"/>
              <w:left w:w="90" w:type="dxa"/>
              <w:bottom w:w="60" w:type="dxa"/>
              <w:right w:w="90" w:type="dxa"/>
            </w:tcMar>
            <w:vAlign w:val="center"/>
          </w:tcPr>
          <w:p w14:paraId="3C6CD7FD" w14:textId="77777777" w:rsidR="00C074DA" w:rsidRDefault="00520C23">
            <w:pPr>
              <w:keepNext/>
              <w:keepLines/>
              <w:spacing w:line="240" w:lineRule="auto"/>
              <w:ind w:firstLine="0"/>
              <w:jc w:val="center"/>
            </w:pPr>
            <w:r>
              <w:rPr>
                <w:color w:val="000000"/>
                <w:sz w:val="18"/>
              </w:rPr>
              <w:t>0.894</w:t>
            </w:r>
          </w:p>
        </w:tc>
        <w:tc>
          <w:tcPr>
            <w:tcW w:w="1984" w:type="dxa"/>
            <w:tcMar>
              <w:top w:w="60" w:type="dxa"/>
              <w:left w:w="90" w:type="dxa"/>
              <w:bottom w:w="60" w:type="dxa"/>
              <w:right w:w="90" w:type="dxa"/>
            </w:tcMar>
            <w:vAlign w:val="center"/>
          </w:tcPr>
          <w:p w14:paraId="36A6D0E3" w14:textId="77777777" w:rsidR="00C074DA" w:rsidRDefault="00520C23">
            <w:pPr>
              <w:keepNext/>
              <w:keepLines/>
              <w:spacing w:line="240" w:lineRule="auto"/>
              <w:ind w:firstLine="0"/>
              <w:jc w:val="center"/>
            </w:pPr>
            <w:r>
              <w:rPr>
                <w:color w:val="000000"/>
                <w:sz w:val="18"/>
              </w:rPr>
              <w:t>0.887</w:t>
            </w:r>
          </w:p>
        </w:tc>
        <w:tc>
          <w:tcPr>
            <w:tcW w:w="1984" w:type="dxa"/>
            <w:tcMar>
              <w:top w:w="60" w:type="dxa"/>
              <w:left w:w="90" w:type="dxa"/>
              <w:bottom w:w="60" w:type="dxa"/>
              <w:right w:w="90" w:type="dxa"/>
            </w:tcMar>
            <w:vAlign w:val="center"/>
          </w:tcPr>
          <w:p w14:paraId="38A87559" w14:textId="77777777" w:rsidR="00C074DA" w:rsidRDefault="00520C23">
            <w:pPr>
              <w:keepNext/>
              <w:keepLines/>
              <w:spacing w:line="240" w:lineRule="auto"/>
              <w:ind w:firstLine="0"/>
              <w:jc w:val="center"/>
            </w:pPr>
            <w:r>
              <w:rPr>
                <w:color w:val="000000"/>
                <w:sz w:val="18"/>
              </w:rPr>
              <w:t>0.921</w:t>
            </w:r>
          </w:p>
        </w:tc>
      </w:tr>
      <w:tr w:rsidR="00C074DA" w14:paraId="1296902B" w14:textId="77777777">
        <w:trPr>
          <w:cantSplit/>
          <w:jc w:val="center"/>
        </w:trPr>
        <w:tc>
          <w:tcPr>
            <w:tcW w:w="1984" w:type="dxa"/>
            <w:tcMar>
              <w:top w:w="60" w:type="dxa"/>
              <w:left w:w="90" w:type="dxa"/>
              <w:bottom w:w="60" w:type="dxa"/>
              <w:right w:w="90" w:type="dxa"/>
            </w:tcMar>
            <w:vAlign w:val="center"/>
          </w:tcPr>
          <w:p w14:paraId="7B8F9FD6" w14:textId="77777777" w:rsidR="00C074DA" w:rsidRDefault="00520C23">
            <w:pPr>
              <w:keepNext/>
              <w:keepLines/>
              <w:spacing w:line="240" w:lineRule="auto"/>
              <w:ind w:firstLine="0"/>
              <w:jc w:val="center"/>
            </w:pPr>
            <w:r>
              <w:rPr>
                <w:color w:val="000000"/>
                <w:sz w:val="18"/>
              </w:rPr>
              <w:t>2020</w:t>
            </w:r>
          </w:p>
        </w:tc>
        <w:tc>
          <w:tcPr>
            <w:tcW w:w="1984" w:type="dxa"/>
            <w:tcMar>
              <w:top w:w="60" w:type="dxa"/>
              <w:left w:w="90" w:type="dxa"/>
              <w:bottom w:w="60" w:type="dxa"/>
              <w:right w:w="90" w:type="dxa"/>
            </w:tcMar>
            <w:vAlign w:val="center"/>
          </w:tcPr>
          <w:p w14:paraId="4FF3C62F" w14:textId="77777777" w:rsidR="00C074DA" w:rsidRDefault="00520C23">
            <w:pPr>
              <w:keepNext/>
              <w:keepLines/>
              <w:spacing w:line="240" w:lineRule="auto"/>
              <w:ind w:firstLine="0"/>
              <w:jc w:val="center"/>
            </w:pPr>
            <w:r>
              <w:rPr>
                <w:color w:val="000000"/>
                <w:sz w:val="18"/>
              </w:rPr>
              <w:t>0.881</w:t>
            </w:r>
          </w:p>
        </w:tc>
        <w:tc>
          <w:tcPr>
            <w:tcW w:w="1984" w:type="dxa"/>
            <w:tcMar>
              <w:top w:w="60" w:type="dxa"/>
              <w:left w:w="90" w:type="dxa"/>
              <w:bottom w:w="60" w:type="dxa"/>
              <w:right w:w="90" w:type="dxa"/>
            </w:tcMar>
            <w:vAlign w:val="center"/>
          </w:tcPr>
          <w:p w14:paraId="5606D336" w14:textId="77777777" w:rsidR="00C074DA" w:rsidRDefault="00520C23">
            <w:pPr>
              <w:keepNext/>
              <w:keepLines/>
              <w:spacing w:line="240" w:lineRule="auto"/>
              <w:ind w:firstLine="0"/>
              <w:jc w:val="center"/>
            </w:pPr>
            <w:r>
              <w:rPr>
                <w:color w:val="000000"/>
                <w:sz w:val="18"/>
              </w:rPr>
              <w:t>0.878</w:t>
            </w:r>
          </w:p>
        </w:tc>
        <w:tc>
          <w:tcPr>
            <w:tcW w:w="1984" w:type="dxa"/>
            <w:tcMar>
              <w:top w:w="60" w:type="dxa"/>
              <w:left w:w="90" w:type="dxa"/>
              <w:bottom w:w="60" w:type="dxa"/>
              <w:right w:w="90" w:type="dxa"/>
            </w:tcMar>
            <w:vAlign w:val="center"/>
          </w:tcPr>
          <w:p w14:paraId="5EE1AC29" w14:textId="77777777" w:rsidR="00C074DA" w:rsidRDefault="00520C23">
            <w:pPr>
              <w:keepNext/>
              <w:keepLines/>
              <w:spacing w:line="240" w:lineRule="auto"/>
              <w:ind w:firstLine="0"/>
              <w:jc w:val="center"/>
            </w:pPr>
            <w:r>
              <w:rPr>
                <w:color w:val="000000"/>
                <w:sz w:val="18"/>
              </w:rPr>
              <w:t>0.903</w:t>
            </w:r>
          </w:p>
        </w:tc>
      </w:tr>
      <w:tr w:rsidR="00C074DA" w14:paraId="1EDA241D" w14:textId="77777777">
        <w:trPr>
          <w:cantSplit/>
          <w:jc w:val="center"/>
        </w:trPr>
        <w:tc>
          <w:tcPr>
            <w:tcW w:w="1984" w:type="dxa"/>
            <w:tcMar>
              <w:top w:w="60" w:type="dxa"/>
              <w:left w:w="90" w:type="dxa"/>
              <w:bottom w:w="60" w:type="dxa"/>
              <w:right w:w="90" w:type="dxa"/>
            </w:tcMar>
            <w:vAlign w:val="center"/>
          </w:tcPr>
          <w:p w14:paraId="35256AFC" w14:textId="77777777" w:rsidR="00C074DA" w:rsidRDefault="00520C23">
            <w:pPr>
              <w:keepNext/>
              <w:keepLines/>
              <w:spacing w:line="240" w:lineRule="auto"/>
              <w:ind w:firstLine="0"/>
              <w:jc w:val="center"/>
            </w:pPr>
            <w:r>
              <w:rPr>
                <w:color w:val="000000"/>
                <w:sz w:val="18"/>
              </w:rPr>
              <w:t>2021</w:t>
            </w:r>
          </w:p>
        </w:tc>
        <w:tc>
          <w:tcPr>
            <w:tcW w:w="1984" w:type="dxa"/>
            <w:tcMar>
              <w:top w:w="60" w:type="dxa"/>
              <w:left w:w="90" w:type="dxa"/>
              <w:bottom w:w="60" w:type="dxa"/>
              <w:right w:w="90" w:type="dxa"/>
            </w:tcMar>
            <w:vAlign w:val="center"/>
          </w:tcPr>
          <w:p w14:paraId="77860336" w14:textId="77777777" w:rsidR="00C074DA" w:rsidRDefault="00520C23">
            <w:pPr>
              <w:keepNext/>
              <w:keepLines/>
              <w:spacing w:line="240" w:lineRule="auto"/>
              <w:ind w:firstLine="0"/>
              <w:jc w:val="center"/>
            </w:pPr>
            <w:r>
              <w:rPr>
                <w:color w:val="000000"/>
                <w:sz w:val="18"/>
              </w:rPr>
              <w:t>0.872</w:t>
            </w:r>
          </w:p>
        </w:tc>
        <w:tc>
          <w:tcPr>
            <w:tcW w:w="1984" w:type="dxa"/>
            <w:tcMar>
              <w:top w:w="60" w:type="dxa"/>
              <w:left w:w="90" w:type="dxa"/>
              <w:bottom w:w="60" w:type="dxa"/>
              <w:right w:w="90" w:type="dxa"/>
            </w:tcMar>
            <w:vAlign w:val="center"/>
          </w:tcPr>
          <w:p w14:paraId="6B361B43" w14:textId="77777777" w:rsidR="00C074DA" w:rsidRDefault="00520C23">
            <w:pPr>
              <w:keepNext/>
              <w:keepLines/>
              <w:spacing w:line="240" w:lineRule="auto"/>
              <w:ind w:firstLine="0"/>
              <w:jc w:val="center"/>
            </w:pPr>
            <w:r>
              <w:rPr>
                <w:color w:val="000000"/>
                <w:sz w:val="18"/>
              </w:rPr>
              <w:t>0.854</w:t>
            </w:r>
          </w:p>
        </w:tc>
        <w:tc>
          <w:tcPr>
            <w:tcW w:w="1984" w:type="dxa"/>
            <w:tcMar>
              <w:top w:w="60" w:type="dxa"/>
              <w:left w:w="90" w:type="dxa"/>
              <w:bottom w:w="60" w:type="dxa"/>
              <w:right w:w="90" w:type="dxa"/>
            </w:tcMar>
            <w:vAlign w:val="center"/>
          </w:tcPr>
          <w:p w14:paraId="15C0C1DE" w14:textId="77777777" w:rsidR="00C074DA" w:rsidRDefault="00520C23">
            <w:pPr>
              <w:keepNext/>
              <w:keepLines/>
              <w:spacing w:line="240" w:lineRule="auto"/>
              <w:ind w:firstLine="0"/>
              <w:jc w:val="center"/>
            </w:pPr>
            <w:r>
              <w:rPr>
                <w:color w:val="000000"/>
                <w:sz w:val="18"/>
              </w:rPr>
              <w:t>0.883</w:t>
            </w:r>
          </w:p>
        </w:tc>
      </w:tr>
      <w:tr w:rsidR="00C074DA" w14:paraId="206948EC" w14:textId="77777777">
        <w:trPr>
          <w:cantSplit/>
          <w:jc w:val="center"/>
        </w:trPr>
        <w:tc>
          <w:tcPr>
            <w:tcW w:w="1984" w:type="dxa"/>
            <w:tcMar>
              <w:top w:w="60" w:type="dxa"/>
              <w:left w:w="90" w:type="dxa"/>
              <w:bottom w:w="60" w:type="dxa"/>
              <w:right w:w="90" w:type="dxa"/>
            </w:tcMar>
            <w:vAlign w:val="center"/>
          </w:tcPr>
          <w:p w14:paraId="31A8246F" w14:textId="77777777" w:rsidR="00C074DA" w:rsidRDefault="00520C23">
            <w:pPr>
              <w:keepNext/>
              <w:keepLines/>
              <w:spacing w:line="240" w:lineRule="auto"/>
              <w:ind w:firstLine="0"/>
              <w:jc w:val="center"/>
            </w:pPr>
            <w:r>
              <w:rPr>
                <w:color w:val="000000"/>
                <w:sz w:val="18"/>
              </w:rPr>
              <w:t>2022</w:t>
            </w:r>
          </w:p>
        </w:tc>
        <w:tc>
          <w:tcPr>
            <w:tcW w:w="1984" w:type="dxa"/>
            <w:tcMar>
              <w:top w:w="60" w:type="dxa"/>
              <w:left w:w="90" w:type="dxa"/>
              <w:bottom w:w="60" w:type="dxa"/>
              <w:right w:w="90" w:type="dxa"/>
            </w:tcMar>
            <w:vAlign w:val="center"/>
          </w:tcPr>
          <w:p w14:paraId="1A8A7D22" w14:textId="77777777" w:rsidR="00C074DA" w:rsidRDefault="00520C23">
            <w:pPr>
              <w:keepNext/>
              <w:keepLines/>
              <w:spacing w:line="240" w:lineRule="auto"/>
              <w:ind w:firstLine="0"/>
              <w:jc w:val="center"/>
            </w:pPr>
            <w:r>
              <w:rPr>
                <w:color w:val="000000"/>
                <w:sz w:val="18"/>
              </w:rPr>
              <w:t>0.831</w:t>
            </w:r>
          </w:p>
        </w:tc>
        <w:tc>
          <w:tcPr>
            <w:tcW w:w="1984" w:type="dxa"/>
            <w:tcMar>
              <w:top w:w="60" w:type="dxa"/>
              <w:left w:w="90" w:type="dxa"/>
              <w:bottom w:w="60" w:type="dxa"/>
              <w:right w:w="90" w:type="dxa"/>
            </w:tcMar>
            <w:vAlign w:val="center"/>
          </w:tcPr>
          <w:p w14:paraId="4DEF4DC7" w14:textId="77777777" w:rsidR="00C074DA" w:rsidRDefault="00520C23">
            <w:pPr>
              <w:keepNext/>
              <w:keepLines/>
              <w:spacing w:line="240" w:lineRule="auto"/>
              <w:ind w:firstLine="0"/>
              <w:jc w:val="center"/>
            </w:pPr>
            <w:r>
              <w:rPr>
                <w:color w:val="000000"/>
                <w:sz w:val="18"/>
              </w:rPr>
              <w:t>0.788</w:t>
            </w:r>
          </w:p>
        </w:tc>
        <w:tc>
          <w:tcPr>
            <w:tcW w:w="1984" w:type="dxa"/>
            <w:tcMar>
              <w:top w:w="60" w:type="dxa"/>
              <w:left w:w="90" w:type="dxa"/>
              <w:bottom w:w="60" w:type="dxa"/>
              <w:right w:w="90" w:type="dxa"/>
            </w:tcMar>
            <w:vAlign w:val="center"/>
          </w:tcPr>
          <w:p w14:paraId="7087AF9F" w14:textId="77777777" w:rsidR="00C074DA" w:rsidRDefault="00520C23">
            <w:pPr>
              <w:keepNext/>
              <w:keepLines/>
              <w:spacing w:line="240" w:lineRule="auto"/>
              <w:ind w:firstLine="0"/>
              <w:jc w:val="center"/>
            </w:pPr>
            <w:r>
              <w:rPr>
                <w:color w:val="000000"/>
                <w:sz w:val="18"/>
              </w:rPr>
              <w:t>0.841</w:t>
            </w:r>
          </w:p>
        </w:tc>
      </w:tr>
      <w:tr w:rsidR="00C074DA" w14:paraId="21F4D74C" w14:textId="77777777">
        <w:trPr>
          <w:cantSplit/>
          <w:jc w:val="center"/>
        </w:trPr>
        <w:tc>
          <w:tcPr>
            <w:tcW w:w="1984" w:type="dxa"/>
            <w:tcMar>
              <w:top w:w="60" w:type="dxa"/>
              <w:left w:w="90" w:type="dxa"/>
              <w:bottom w:w="60" w:type="dxa"/>
              <w:right w:w="90" w:type="dxa"/>
            </w:tcMar>
            <w:vAlign w:val="center"/>
          </w:tcPr>
          <w:p w14:paraId="021F376A" w14:textId="77777777" w:rsidR="00C074DA" w:rsidRDefault="00520C23">
            <w:pPr>
              <w:keepNext/>
              <w:keepLines/>
              <w:spacing w:line="240" w:lineRule="auto"/>
              <w:ind w:firstLine="0"/>
              <w:jc w:val="center"/>
            </w:pPr>
            <w:r>
              <w:rPr>
                <w:color w:val="000000"/>
                <w:sz w:val="18"/>
              </w:rPr>
              <w:t>2023</w:t>
            </w:r>
          </w:p>
        </w:tc>
        <w:tc>
          <w:tcPr>
            <w:tcW w:w="1984" w:type="dxa"/>
            <w:tcMar>
              <w:top w:w="60" w:type="dxa"/>
              <w:left w:w="90" w:type="dxa"/>
              <w:bottom w:w="60" w:type="dxa"/>
              <w:right w:w="90" w:type="dxa"/>
            </w:tcMar>
            <w:vAlign w:val="center"/>
          </w:tcPr>
          <w:p w14:paraId="029DA166" w14:textId="77777777" w:rsidR="00C074DA" w:rsidRDefault="00520C23">
            <w:pPr>
              <w:keepNext/>
              <w:keepLines/>
              <w:spacing w:line="240" w:lineRule="auto"/>
              <w:ind w:firstLine="0"/>
              <w:jc w:val="center"/>
            </w:pPr>
            <w:r>
              <w:rPr>
                <w:color w:val="000000"/>
                <w:sz w:val="18"/>
              </w:rPr>
              <w:t>0.885</w:t>
            </w:r>
          </w:p>
        </w:tc>
        <w:tc>
          <w:tcPr>
            <w:tcW w:w="1984" w:type="dxa"/>
            <w:tcMar>
              <w:top w:w="60" w:type="dxa"/>
              <w:left w:w="90" w:type="dxa"/>
              <w:bottom w:w="60" w:type="dxa"/>
              <w:right w:w="90" w:type="dxa"/>
            </w:tcMar>
            <w:vAlign w:val="center"/>
          </w:tcPr>
          <w:p w14:paraId="744568E5" w14:textId="77777777" w:rsidR="00C074DA" w:rsidRDefault="00520C23">
            <w:pPr>
              <w:keepNext/>
              <w:keepLines/>
              <w:spacing w:line="240" w:lineRule="auto"/>
              <w:ind w:firstLine="0"/>
              <w:jc w:val="center"/>
            </w:pPr>
            <w:r>
              <w:rPr>
                <w:color w:val="000000"/>
                <w:sz w:val="18"/>
              </w:rPr>
              <w:t>0.859</w:t>
            </w:r>
          </w:p>
        </w:tc>
        <w:tc>
          <w:tcPr>
            <w:tcW w:w="1984" w:type="dxa"/>
            <w:tcMar>
              <w:top w:w="60" w:type="dxa"/>
              <w:left w:w="90" w:type="dxa"/>
              <w:bottom w:w="60" w:type="dxa"/>
              <w:right w:w="90" w:type="dxa"/>
            </w:tcMar>
            <w:vAlign w:val="center"/>
          </w:tcPr>
          <w:p w14:paraId="25D61BCA" w14:textId="77777777" w:rsidR="00C074DA" w:rsidRDefault="00520C23">
            <w:pPr>
              <w:keepNext/>
              <w:keepLines/>
              <w:spacing w:line="240" w:lineRule="auto"/>
              <w:ind w:firstLine="0"/>
              <w:jc w:val="center"/>
            </w:pPr>
            <w:r>
              <w:rPr>
                <w:color w:val="000000"/>
                <w:sz w:val="18"/>
              </w:rPr>
              <w:t>0.909</w:t>
            </w:r>
          </w:p>
        </w:tc>
      </w:tr>
      <w:tr w:rsidR="00C074DA" w14:paraId="0590627B" w14:textId="77777777">
        <w:trPr>
          <w:cantSplit/>
          <w:jc w:val="center"/>
        </w:trPr>
        <w:tc>
          <w:tcPr>
            <w:tcW w:w="1984" w:type="dxa"/>
            <w:tcMar>
              <w:top w:w="60" w:type="dxa"/>
              <w:left w:w="90" w:type="dxa"/>
              <w:bottom w:w="60" w:type="dxa"/>
              <w:right w:w="90" w:type="dxa"/>
            </w:tcMar>
            <w:vAlign w:val="center"/>
          </w:tcPr>
          <w:p w14:paraId="48F439F4" w14:textId="77777777" w:rsidR="00C074DA" w:rsidRDefault="00520C23">
            <w:pPr>
              <w:keepNext/>
              <w:keepLines/>
              <w:spacing w:line="240" w:lineRule="auto"/>
              <w:ind w:firstLine="0"/>
              <w:jc w:val="center"/>
            </w:pPr>
            <w:r>
              <w:rPr>
                <w:color w:val="000000"/>
                <w:sz w:val="18"/>
              </w:rPr>
              <w:t>2024</w:t>
            </w:r>
          </w:p>
        </w:tc>
        <w:tc>
          <w:tcPr>
            <w:tcW w:w="1984" w:type="dxa"/>
            <w:tcMar>
              <w:top w:w="60" w:type="dxa"/>
              <w:left w:w="90" w:type="dxa"/>
              <w:bottom w:w="60" w:type="dxa"/>
              <w:right w:w="90" w:type="dxa"/>
            </w:tcMar>
            <w:vAlign w:val="center"/>
          </w:tcPr>
          <w:p w14:paraId="5C601A15" w14:textId="77777777" w:rsidR="00C074DA" w:rsidRDefault="00520C23">
            <w:pPr>
              <w:keepNext/>
              <w:keepLines/>
              <w:spacing w:line="240" w:lineRule="auto"/>
              <w:ind w:firstLine="0"/>
              <w:jc w:val="center"/>
            </w:pPr>
            <w:r>
              <w:rPr>
                <w:color w:val="000000"/>
                <w:sz w:val="18"/>
              </w:rPr>
              <w:t>0.902</w:t>
            </w:r>
          </w:p>
        </w:tc>
        <w:tc>
          <w:tcPr>
            <w:tcW w:w="1984" w:type="dxa"/>
            <w:tcMar>
              <w:top w:w="60" w:type="dxa"/>
              <w:left w:w="90" w:type="dxa"/>
              <w:bottom w:w="60" w:type="dxa"/>
              <w:right w:w="90" w:type="dxa"/>
            </w:tcMar>
            <w:vAlign w:val="center"/>
          </w:tcPr>
          <w:p w14:paraId="6DD58CAA" w14:textId="77777777" w:rsidR="00C074DA" w:rsidRDefault="00520C23">
            <w:pPr>
              <w:keepNext/>
              <w:keepLines/>
              <w:spacing w:line="240" w:lineRule="auto"/>
              <w:ind w:firstLine="0"/>
              <w:jc w:val="center"/>
            </w:pPr>
            <w:r>
              <w:rPr>
                <w:color w:val="000000"/>
                <w:sz w:val="18"/>
              </w:rPr>
              <w:t>0.889</w:t>
            </w:r>
          </w:p>
        </w:tc>
        <w:tc>
          <w:tcPr>
            <w:tcW w:w="1984" w:type="dxa"/>
            <w:tcMar>
              <w:top w:w="60" w:type="dxa"/>
              <w:left w:w="90" w:type="dxa"/>
              <w:bottom w:w="60" w:type="dxa"/>
              <w:right w:w="90" w:type="dxa"/>
            </w:tcMar>
            <w:vAlign w:val="center"/>
          </w:tcPr>
          <w:p w14:paraId="34824B52" w14:textId="77777777" w:rsidR="00C074DA" w:rsidRDefault="00520C23">
            <w:pPr>
              <w:keepNext/>
              <w:keepLines/>
              <w:spacing w:line="240" w:lineRule="auto"/>
              <w:ind w:firstLine="0"/>
              <w:jc w:val="center"/>
            </w:pPr>
            <w:r>
              <w:rPr>
                <w:color w:val="000000"/>
                <w:sz w:val="18"/>
              </w:rPr>
              <w:t>0.928</w:t>
            </w:r>
          </w:p>
        </w:tc>
      </w:tr>
      <w:tr w:rsidR="00C074DA" w14:paraId="6616FA3E" w14:textId="77777777">
        <w:trPr>
          <w:cantSplit/>
          <w:jc w:val="center"/>
        </w:trPr>
        <w:tc>
          <w:tcPr>
            <w:tcW w:w="1984" w:type="dxa"/>
            <w:tcMar>
              <w:top w:w="60" w:type="dxa"/>
              <w:left w:w="90" w:type="dxa"/>
              <w:bottom w:w="60" w:type="dxa"/>
              <w:right w:w="90" w:type="dxa"/>
            </w:tcMar>
            <w:vAlign w:val="center"/>
          </w:tcPr>
          <w:p w14:paraId="0F1ECC6C" w14:textId="77777777" w:rsidR="00C074DA" w:rsidRDefault="00520C23">
            <w:pPr>
              <w:keepLines/>
              <w:spacing w:line="240" w:lineRule="auto"/>
              <w:ind w:firstLine="0"/>
              <w:jc w:val="center"/>
            </w:pPr>
            <w:r>
              <w:rPr>
                <w:color w:val="000000"/>
                <w:sz w:val="18"/>
              </w:rPr>
              <w:t>2025</w:t>
            </w:r>
          </w:p>
        </w:tc>
        <w:tc>
          <w:tcPr>
            <w:tcW w:w="1984" w:type="dxa"/>
            <w:tcMar>
              <w:top w:w="60" w:type="dxa"/>
              <w:left w:w="90" w:type="dxa"/>
              <w:bottom w:w="60" w:type="dxa"/>
              <w:right w:w="90" w:type="dxa"/>
            </w:tcMar>
            <w:vAlign w:val="center"/>
          </w:tcPr>
          <w:p w14:paraId="2B950681" w14:textId="77777777" w:rsidR="00C074DA" w:rsidRDefault="00520C23">
            <w:pPr>
              <w:keepLines/>
              <w:spacing w:line="240" w:lineRule="auto"/>
              <w:ind w:firstLine="0"/>
              <w:jc w:val="center"/>
            </w:pPr>
            <w:r>
              <w:rPr>
                <w:color w:val="000000"/>
                <w:sz w:val="18"/>
              </w:rPr>
              <w:t>0.906</w:t>
            </w:r>
          </w:p>
        </w:tc>
        <w:tc>
          <w:tcPr>
            <w:tcW w:w="1984" w:type="dxa"/>
            <w:tcMar>
              <w:top w:w="60" w:type="dxa"/>
              <w:left w:w="90" w:type="dxa"/>
              <w:bottom w:w="60" w:type="dxa"/>
              <w:right w:w="90" w:type="dxa"/>
            </w:tcMar>
            <w:vAlign w:val="center"/>
          </w:tcPr>
          <w:p w14:paraId="0F275058" w14:textId="77777777" w:rsidR="00C074DA" w:rsidRDefault="00520C23">
            <w:pPr>
              <w:keepLines/>
              <w:spacing w:line="240" w:lineRule="auto"/>
              <w:ind w:firstLine="0"/>
              <w:jc w:val="center"/>
            </w:pPr>
            <w:r>
              <w:rPr>
                <w:color w:val="000000"/>
                <w:sz w:val="18"/>
              </w:rPr>
              <w:t>0.891</w:t>
            </w:r>
          </w:p>
        </w:tc>
        <w:tc>
          <w:tcPr>
            <w:tcW w:w="1984" w:type="dxa"/>
            <w:tcMar>
              <w:top w:w="60" w:type="dxa"/>
              <w:left w:w="90" w:type="dxa"/>
              <w:bottom w:w="60" w:type="dxa"/>
              <w:right w:w="90" w:type="dxa"/>
            </w:tcMar>
            <w:vAlign w:val="center"/>
          </w:tcPr>
          <w:p w14:paraId="7241EC66" w14:textId="77777777" w:rsidR="00C074DA" w:rsidRDefault="00520C23">
            <w:pPr>
              <w:keepLines/>
              <w:spacing w:line="240" w:lineRule="auto"/>
              <w:ind w:firstLine="0"/>
              <w:jc w:val="center"/>
            </w:pPr>
            <w:r>
              <w:rPr>
                <w:color w:val="000000"/>
                <w:sz w:val="18"/>
              </w:rPr>
              <w:t>0.916</w:t>
            </w:r>
          </w:p>
        </w:tc>
      </w:tr>
    </w:tbl>
    <w:p w14:paraId="1A8AF9A9" w14:textId="77777777" w:rsidR="00C074DA" w:rsidRDefault="00C074DA">
      <w:pPr>
        <w:spacing w:after="0" w:line="240" w:lineRule="auto"/>
      </w:pPr>
    </w:p>
    <w:p w14:paraId="609899C4" w14:textId="77777777" w:rsidR="00C074DA" w:rsidRDefault="00520C23">
      <w:pPr>
        <w:keepLines/>
        <w:spacing w:before="120" w:after="120"/>
        <w:ind w:firstLine="0"/>
        <w:jc w:val="center"/>
        <w:rPr>
          <w:lang w:eastAsia="ko-KR"/>
        </w:rPr>
      </w:pPr>
      <w:bookmarkStart w:id="77" w:name="bm_f_4_9"/>
      <w:r>
        <w:rPr>
          <w:noProof/>
        </w:rPr>
        <w:drawing>
          <wp:inline distT="0" distB="0" distL="0" distR="0" wp14:anchorId="371D976E" wp14:editId="05473A9F">
            <wp:extent cx="3513912" cy="262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year_region_heatmap.png"/>
                    <pic:cNvPicPr/>
                  </pic:nvPicPr>
                  <pic:blipFill>
                    <a:blip r:embed="rId24"/>
                    <a:stretch>
                      <a:fillRect/>
                    </a:stretch>
                  </pic:blipFill>
                  <pic:spPr>
                    <a:xfrm>
                      <a:off x="0" y="0"/>
                      <a:ext cx="3513912" cy="2628000"/>
                    </a:xfrm>
                    <a:prstGeom prst="rect">
                      <a:avLst/>
                    </a:prstGeom>
                  </pic:spPr>
                </pic:pic>
              </a:graphicData>
            </a:graphic>
          </wp:inline>
        </w:drawing>
      </w:r>
      <w:r>
        <w:rPr>
          <w:lang w:eastAsia="ko-KR"/>
        </w:rPr>
        <w:br/>
      </w:r>
      <w:r>
        <w:rPr>
          <w:color w:val="000000"/>
          <w:sz w:val="20"/>
          <w:lang w:eastAsia="ko-KR"/>
        </w:rPr>
        <w:t>&lt;</w:t>
      </w:r>
      <w:r>
        <w:rPr>
          <w:color w:val="000000"/>
          <w:sz w:val="20"/>
          <w:lang w:eastAsia="ko-KR"/>
        </w:rPr>
        <w:t>그림</w:t>
      </w:r>
      <w:r>
        <w:rPr>
          <w:color w:val="000000"/>
          <w:sz w:val="20"/>
          <w:lang w:eastAsia="ko-KR"/>
        </w:rPr>
        <w:t xml:space="preserve"> 4-9&gt; </w:t>
      </w:r>
      <w:r>
        <w:rPr>
          <w:color w:val="000000"/>
          <w:sz w:val="20"/>
          <w:lang w:eastAsia="ko-KR"/>
        </w:rPr>
        <w:t>연도</w:t>
      </w:r>
      <w:r>
        <w:rPr>
          <w:color w:val="000000"/>
          <w:sz w:val="20"/>
          <w:lang w:eastAsia="ko-KR"/>
        </w:rPr>
        <w:t>×</w:t>
      </w:r>
      <w:r>
        <w:rPr>
          <w:color w:val="000000"/>
          <w:sz w:val="20"/>
          <w:lang w:eastAsia="ko-KR"/>
        </w:rPr>
        <w:t>권역</w:t>
      </w:r>
      <w:r>
        <w:rPr>
          <w:color w:val="000000"/>
          <w:sz w:val="20"/>
          <w:lang w:eastAsia="ko-KR"/>
        </w:rPr>
        <w:t xml:space="preserve"> XGBoost R² </w:t>
      </w:r>
      <w:r>
        <w:rPr>
          <w:color w:val="000000"/>
          <w:sz w:val="20"/>
          <w:lang w:eastAsia="ko-KR"/>
        </w:rPr>
        <w:t>히트맵</w:t>
      </w:r>
      <w:bookmarkEnd w:id="77"/>
    </w:p>
    <w:p w14:paraId="594FD815" w14:textId="77777777" w:rsidR="00C074DA" w:rsidRDefault="00520C23">
      <w:pPr>
        <w:autoSpaceDE w:val="0"/>
        <w:autoSpaceDN w:val="0"/>
        <w:adjustRightInd w:val="0"/>
        <w:spacing w:after="0"/>
        <w:jc w:val="both"/>
        <w:rPr>
          <w:lang w:eastAsia="ko-KR"/>
        </w:rPr>
      </w:pPr>
      <w:r>
        <w:rPr>
          <w:color w:val="000000"/>
          <w:lang w:eastAsia="ko-KR"/>
        </w:rPr>
        <w:t>&lt;</w:t>
      </w:r>
      <w:r>
        <w:rPr>
          <w:color w:val="000000"/>
          <w:lang w:eastAsia="ko-KR"/>
        </w:rPr>
        <w:t>그림</w:t>
      </w:r>
      <w:r>
        <w:rPr>
          <w:color w:val="000000"/>
          <w:lang w:eastAsia="ko-KR"/>
        </w:rPr>
        <w:t xml:space="preserve"> 4-9&gt;</w:t>
      </w:r>
      <w:r>
        <w:rPr>
          <w:color w:val="000000"/>
          <w:lang w:eastAsia="ko-KR"/>
        </w:rPr>
        <w:t>에서</w:t>
      </w:r>
      <w:r>
        <w:rPr>
          <w:color w:val="000000"/>
          <w:lang w:eastAsia="ko-KR"/>
        </w:rPr>
        <w:t xml:space="preserve"> </w:t>
      </w:r>
      <w:r>
        <w:rPr>
          <w:color w:val="000000"/>
          <w:lang w:eastAsia="ko-KR"/>
        </w:rPr>
        <w:t>두</w:t>
      </w:r>
      <w:r>
        <w:rPr>
          <w:color w:val="000000"/>
          <w:lang w:eastAsia="ko-KR"/>
        </w:rPr>
        <w:t xml:space="preserve"> </w:t>
      </w:r>
      <w:r>
        <w:rPr>
          <w:color w:val="000000"/>
          <w:lang w:eastAsia="ko-KR"/>
        </w:rPr>
        <w:t>권역</w:t>
      </w:r>
      <w:r>
        <w:rPr>
          <w:color w:val="000000"/>
          <w:lang w:eastAsia="ko-KR"/>
        </w:rPr>
        <w:t xml:space="preserve"> </w:t>
      </w:r>
      <w:r>
        <w:rPr>
          <w:color w:val="000000"/>
          <w:lang w:eastAsia="ko-KR"/>
        </w:rPr>
        <w:t>모두</w:t>
      </w:r>
      <w:r>
        <w:rPr>
          <w:color w:val="000000"/>
          <w:lang w:eastAsia="ko-KR"/>
        </w:rPr>
        <w:t xml:space="preserve"> 2022</w:t>
      </w:r>
      <w:r>
        <w:rPr>
          <w:color w:val="000000"/>
          <w:lang w:eastAsia="ko-KR"/>
        </w:rPr>
        <w:t>년에</w:t>
      </w:r>
      <w:r>
        <w:rPr>
          <w:color w:val="000000"/>
          <w:lang w:eastAsia="ko-KR"/>
        </w:rPr>
        <w:t xml:space="preserve"> R²</w:t>
      </w:r>
      <w:r>
        <w:rPr>
          <w:color w:val="000000"/>
          <w:lang w:eastAsia="ko-KR"/>
        </w:rPr>
        <w:t>가</w:t>
      </w:r>
      <w:r>
        <w:rPr>
          <w:color w:val="000000"/>
          <w:lang w:eastAsia="ko-KR"/>
        </w:rPr>
        <w:t xml:space="preserve"> </w:t>
      </w:r>
      <w:r>
        <w:rPr>
          <w:color w:val="000000"/>
          <w:lang w:eastAsia="ko-KR"/>
        </w:rPr>
        <w:t>하락하며</w:t>
      </w:r>
      <w:r>
        <w:rPr>
          <w:color w:val="000000"/>
          <w:lang w:eastAsia="ko-KR"/>
        </w:rPr>
        <w:t xml:space="preserve">, </w:t>
      </w:r>
      <w:r>
        <w:rPr>
          <w:color w:val="000000"/>
          <w:lang w:eastAsia="ko-KR"/>
        </w:rPr>
        <w:t>특히</w:t>
      </w:r>
      <w:r>
        <w:rPr>
          <w:color w:val="000000"/>
          <w:lang w:eastAsia="ko-KR"/>
        </w:rPr>
        <w:t xml:space="preserve"> </w:t>
      </w:r>
      <w:r>
        <w:rPr>
          <w:color w:val="000000"/>
          <w:lang w:eastAsia="ko-KR"/>
        </w:rPr>
        <w:t>비강남은</w:t>
      </w:r>
      <w:r>
        <w:rPr>
          <w:color w:val="000000"/>
          <w:lang w:eastAsia="ko-KR"/>
        </w:rPr>
        <w:t xml:space="preserve"> 0.788</w:t>
      </w:r>
      <w:r>
        <w:rPr>
          <w:color w:val="000000"/>
          <w:lang w:eastAsia="ko-KR"/>
        </w:rPr>
        <w:t>로</w:t>
      </w:r>
      <w:r>
        <w:rPr>
          <w:color w:val="000000"/>
          <w:lang w:eastAsia="ko-KR"/>
        </w:rPr>
        <w:t xml:space="preserve"> </w:t>
      </w:r>
      <w:r>
        <w:rPr>
          <w:color w:val="000000"/>
          <w:lang w:eastAsia="ko-KR"/>
        </w:rPr>
        <w:t>가장</w:t>
      </w:r>
      <w:r>
        <w:rPr>
          <w:color w:val="000000"/>
          <w:lang w:eastAsia="ko-KR"/>
        </w:rPr>
        <w:t xml:space="preserve"> </w:t>
      </w:r>
      <w:r>
        <w:rPr>
          <w:color w:val="000000"/>
          <w:lang w:eastAsia="ko-KR"/>
        </w:rPr>
        <w:t>낮다</w:t>
      </w:r>
      <w:r>
        <w:rPr>
          <w:color w:val="000000"/>
          <w:lang w:eastAsia="ko-KR"/>
        </w:rPr>
        <w:t xml:space="preserve">. </w:t>
      </w:r>
      <w:r>
        <w:rPr>
          <w:color w:val="000000"/>
          <w:lang w:eastAsia="ko-KR"/>
        </w:rPr>
        <w:t>전체</w:t>
      </w:r>
      <w:r>
        <w:rPr>
          <w:color w:val="000000"/>
          <w:lang w:eastAsia="ko-KR"/>
        </w:rPr>
        <w:t xml:space="preserve"> </w:t>
      </w:r>
      <w:r>
        <w:rPr>
          <w:color w:val="000000"/>
          <w:lang w:eastAsia="ko-KR"/>
        </w:rPr>
        <w:t>모형</w:t>
      </w:r>
      <w:r>
        <w:rPr>
          <w:color w:val="000000"/>
          <w:lang w:eastAsia="ko-KR"/>
        </w:rPr>
        <w:t xml:space="preserve"> R²</w:t>
      </w:r>
      <w:r>
        <w:rPr>
          <w:color w:val="000000"/>
          <w:lang w:eastAsia="ko-KR"/>
        </w:rPr>
        <w:t>가</w:t>
      </w:r>
      <w:r>
        <w:rPr>
          <w:color w:val="000000"/>
          <w:lang w:eastAsia="ko-KR"/>
        </w:rPr>
        <w:t xml:space="preserve"> </w:t>
      </w:r>
      <w:r>
        <w:rPr>
          <w:color w:val="000000"/>
          <w:lang w:eastAsia="ko-KR"/>
        </w:rPr>
        <w:t>권역별</w:t>
      </w:r>
      <w:r>
        <w:rPr>
          <w:color w:val="000000"/>
          <w:lang w:eastAsia="ko-KR"/>
        </w:rPr>
        <w:t xml:space="preserve"> R²</w:t>
      </w:r>
      <w:r>
        <w:rPr>
          <w:color w:val="000000"/>
          <w:lang w:eastAsia="ko-KR"/>
        </w:rPr>
        <w:t>보다</w:t>
      </w:r>
      <w:r>
        <w:rPr>
          <w:color w:val="000000"/>
          <w:lang w:eastAsia="ko-KR"/>
        </w:rPr>
        <w:t xml:space="preserve"> </w:t>
      </w:r>
      <w:r>
        <w:rPr>
          <w:color w:val="000000"/>
          <w:lang w:eastAsia="ko-KR"/>
        </w:rPr>
        <w:t>다소</w:t>
      </w:r>
      <w:r>
        <w:rPr>
          <w:color w:val="000000"/>
          <w:lang w:eastAsia="ko-KR"/>
        </w:rPr>
        <w:t xml:space="preserve"> </w:t>
      </w:r>
      <w:r>
        <w:rPr>
          <w:color w:val="000000"/>
          <w:lang w:eastAsia="ko-KR"/>
        </w:rPr>
        <w:t>높은</w:t>
      </w:r>
      <w:r>
        <w:rPr>
          <w:color w:val="000000"/>
          <w:lang w:eastAsia="ko-KR"/>
        </w:rPr>
        <w:t xml:space="preserve"> </w:t>
      </w:r>
      <w:r>
        <w:rPr>
          <w:color w:val="000000"/>
          <w:lang w:eastAsia="ko-KR"/>
        </w:rPr>
        <w:t>것은</w:t>
      </w:r>
      <w:r>
        <w:rPr>
          <w:color w:val="000000"/>
          <w:lang w:eastAsia="ko-KR"/>
        </w:rPr>
        <w:t xml:space="preserve"> </w:t>
      </w:r>
      <w:r>
        <w:rPr>
          <w:color w:val="000000"/>
          <w:lang w:eastAsia="ko-KR"/>
        </w:rPr>
        <w:t>강남</w:t>
      </w:r>
      <w:r>
        <w:rPr>
          <w:color w:val="000000"/>
          <w:lang w:eastAsia="ko-KR"/>
        </w:rPr>
        <w:t xml:space="preserve"> · </w:t>
      </w:r>
      <w:r>
        <w:rPr>
          <w:color w:val="000000"/>
          <w:lang w:eastAsia="ko-KR"/>
        </w:rPr>
        <w:t>비강남</w:t>
      </w:r>
      <w:r>
        <w:rPr>
          <w:color w:val="000000"/>
          <w:lang w:eastAsia="ko-KR"/>
        </w:rPr>
        <w:t xml:space="preserve"> </w:t>
      </w:r>
      <w:r>
        <w:rPr>
          <w:color w:val="000000"/>
          <w:lang w:eastAsia="ko-KR"/>
        </w:rPr>
        <w:t>간</w:t>
      </w:r>
      <w:r>
        <w:rPr>
          <w:color w:val="000000"/>
          <w:lang w:eastAsia="ko-KR"/>
        </w:rPr>
        <w:t xml:space="preserve"> </w:t>
      </w:r>
      <w:r>
        <w:rPr>
          <w:color w:val="000000"/>
          <w:lang w:eastAsia="ko-KR"/>
        </w:rPr>
        <w:t>가격</w:t>
      </w:r>
      <w:r>
        <w:rPr>
          <w:color w:val="000000"/>
          <w:lang w:eastAsia="ko-KR"/>
        </w:rPr>
        <w:t xml:space="preserve"> </w:t>
      </w:r>
      <w:r>
        <w:rPr>
          <w:color w:val="000000"/>
          <w:lang w:eastAsia="ko-KR"/>
        </w:rPr>
        <w:t>수준</w:t>
      </w:r>
      <w:r>
        <w:rPr>
          <w:color w:val="000000"/>
          <w:lang w:eastAsia="ko-KR"/>
        </w:rPr>
        <w:t xml:space="preserve"> </w:t>
      </w:r>
      <w:r>
        <w:rPr>
          <w:color w:val="000000"/>
          <w:lang w:eastAsia="ko-KR"/>
        </w:rPr>
        <w:t>차이로</w:t>
      </w:r>
      <w:r>
        <w:rPr>
          <w:color w:val="000000"/>
          <w:lang w:eastAsia="ko-KR"/>
        </w:rPr>
        <w:t xml:space="preserve"> pooled variance</w:t>
      </w:r>
      <w:r>
        <w:rPr>
          <w:color w:val="000000"/>
          <w:lang w:eastAsia="ko-KR"/>
        </w:rPr>
        <w:t>가</w:t>
      </w:r>
      <w:r>
        <w:rPr>
          <w:color w:val="000000"/>
          <w:lang w:eastAsia="ko-KR"/>
        </w:rPr>
        <w:t xml:space="preserve"> </w:t>
      </w:r>
      <w:r>
        <w:rPr>
          <w:color w:val="000000"/>
          <w:lang w:eastAsia="ko-KR"/>
        </w:rPr>
        <w:t>커진</w:t>
      </w:r>
      <w:r>
        <w:rPr>
          <w:color w:val="000000"/>
          <w:lang w:eastAsia="ko-KR"/>
        </w:rPr>
        <w:t xml:space="preserve"> </w:t>
      </w:r>
      <w:r>
        <w:rPr>
          <w:color w:val="000000"/>
          <w:lang w:eastAsia="ko-KR"/>
        </w:rPr>
        <w:t>효과를</w:t>
      </w:r>
      <w:r>
        <w:rPr>
          <w:color w:val="000000"/>
          <w:lang w:eastAsia="ko-KR"/>
        </w:rPr>
        <w:t xml:space="preserve"> </w:t>
      </w:r>
      <w:r>
        <w:rPr>
          <w:color w:val="000000"/>
          <w:lang w:eastAsia="ko-KR"/>
        </w:rPr>
        <w:t>일부</w:t>
      </w:r>
      <w:r>
        <w:rPr>
          <w:color w:val="000000"/>
          <w:lang w:eastAsia="ko-KR"/>
        </w:rPr>
        <w:t xml:space="preserve"> </w:t>
      </w:r>
      <w:r>
        <w:rPr>
          <w:color w:val="000000"/>
          <w:lang w:eastAsia="ko-KR"/>
        </w:rPr>
        <w:t>반영한다</w:t>
      </w:r>
      <w:r>
        <w:rPr>
          <w:color w:val="000000"/>
          <w:lang w:eastAsia="ko-KR"/>
        </w:rPr>
        <w:t>. 2022</w:t>
      </w:r>
      <w:r>
        <w:rPr>
          <w:color w:val="000000"/>
          <w:lang w:eastAsia="ko-KR"/>
        </w:rPr>
        <w:t>년의</w:t>
      </w:r>
      <w:r>
        <w:rPr>
          <w:color w:val="000000"/>
          <w:lang w:eastAsia="ko-KR"/>
        </w:rPr>
        <w:t xml:space="preserve"> </w:t>
      </w:r>
      <w:r>
        <w:rPr>
          <w:color w:val="000000"/>
          <w:lang w:eastAsia="ko-KR"/>
        </w:rPr>
        <w:t>동시</w:t>
      </w:r>
      <w:r>
        <w:rPr>
          <w:color w:val="000000"/>
          <w:lang w:eastAsia="ko-KR"/>
        </w:rPr>
        <w:t xml:space="preserve"> </w:t>
      </w:r>
      <w:r>
        <w:rPr>
          <w:color w:val="000000"/>
          <w:lang w:eastAsia="ko-KR"/>
        </w:rPr>
        <w:t>저하는</w:t>
      </w:r>
      <w:r>
        <w:rPr>
          <w:color w:val="000000"/>
          <w:lang w:eastAsia="ko-KR"/>
        </w:rPr>
        <w:t xml:space="preserve"> </w:t>
      </w:r>
      <w:r>
        <w:rPr>
          <w:color w:val="000000"/>
          <w:lang w:eastAsia="ko-KR"/>
        </w:rPr>
        <w:t>조정기</w:t>
      </w:r>
      <w:r>
        <w:rPr>
          <w:color w:val="000000"/>
          <w:lang w:eastAsia="ko-KR"/>
        </w:rPr>
        <w:t xml:space="preserve"> </w:t>
      </w:r>
      <w:r>
        <w:rPr>
          <w:color w:val="000000"/>
          <w:lang w:eastAsia="ko-KR"/>
        </w:rPr>
        <w:t>국면이</w:t>
      </w:r>
      <w:r>
        <w:rPr>
          <w:color w:val="000000"/>
          <w:lang w:eastAsia="ko-KR"/>
        </w:rPr>
        <w:t xml:space="preserve"> </w:t>
      </w:r>
      <w:r>
        <w:rPr>
          <w:color w:val="000000"/>
          <w:lang w:eastAsia="ko-KR"/>
        </w:rPr>
        <w:t>권역을</w:t>
      </w:r>
      <w:r>
        <w:rPr>
          <w:color w:val="000000"/>
          <w:lang w:eastAsia="ko-KR"/>
        </w:rPr>
        <w:t xml:space="preserve"> </w:t>
      </w:r>
      <w:r>
        <w:rPr>
          <w:color w:val="000000"/>
          <w:lang w:eastAsia="ko-KR"/>
        </w:rPr>
        <w:t>가리지</w:t>
      </w:r>
      <w:r>
        <w:rPr>
          <w:color w:val="000000"/>
          <w:lang w:eastAsia="ko-KR"/>
        </w:rPr>
        <w:t xml:space="preserve"> </w:t>
      </w:r>
      <w:r>
        <w:rPr>
          <w:color w:val="000000"/>
          <w:lang w:eastAsia="ko-KR"/>
        </w:rPr>
        <w:t>않고</w:t>
      </w:r>
      <w:r>
        <w:rPr>
          <w:color w:val="000000"/>
          <w:lang w:eastAsia="ko-KR"/>
        </w:rPr>
        <w:t xml:space="preserve"> </w:t>
      </w:r>
      <w:r>
        <w:rPr>
          <w:color w:val="000000"/>
          <w:lang w:eastAsia="ko-KR"/>
        </w:rPr>
        <w:t>예측</w:t>
      </w:r>
      <w:r>
        <w:rPr>
          <w:color w:val="000000"/>
          <w:lang w:eastAsia="ko-KR"/>
        </w:rPr>
        <w:t xml:space="preserve"> </w:t>
      </w:r>
      <w:r>
        <w:rPr>
          <w:color w:val="000000"/>
          <w:lang w:eastAsia="ko-KR"/>
        </w:rPr>
        <w:t>구조에</w:t>
      </w:r>
      <w:r>
        <w:rPr>
          <w:color w:val="000000"/>
          <w:lang w:eastAsia="ko-KR"/>
        </w:rPr>
        <w:t xml:space="preserve"> </w:t>
      </w:r>
      <w:r>
        <w:rPr>
          <w:color w:val="000000"/>
          <w:lang w:eastAsia="ko-KR"/>
        </w:rPr>
        <w:t>영향을</w:t>
      </w:r>
      <w:r>
        <w:rPr>
          <w:color w:val="000000"/>
          <w:lang w:eastAsia="ko-KR"/>
        </w:rPr>
        <w:t xml:space="preserve"> </w:t>
      </w:r>
      <w:r>
        <w:rPr>
          <w:color w:val="000000"/>
          <w:lang w:eastAsia="ko-KR"/>
        </w:rPr>
        <w:t>미쳤음을</w:t>
      </w:r>
      <w:r>
        <w:rPr>
          <w:color w:val="000000"/>
          <w:lang w:eastAsia="ko-KR"/>
        </w:rPr>
        <w:t xml:space="preserve"> </w:t>
      </w:r>
      <w:r>
        <w:rPr>
          <w:color w:val="000000"/>
          <w:lang w:eastAsia="ko-KR"/>
        </w:rPr>
        <w:t>시사한다</w:t>
      </w:r>
      <w:r>
        <w:rPr>
          <w:color w:val="000000"/>
          <w:lang w:eastAsia="ko-KR"/>
        </w:rPr>
        <w:t>.</w:t>
      </w:r>
    </w:p>
    <w:p w14:paraId="67217C56"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2. </w:t>
      </w:r>
      <w:r>
        <w:rPr>
          <w:rFonts w:ascii="KoPubWorldBatang_Pro" w:eastAsia="KoPubWorldBatang_Pro" w:hAnsi="KoPubWorldBatang_Pro" w:cs="KoPubWorldBatang_Pro"/>
          <w:lang w:eastAsia="ko-KR"/>
        </w:rPr>
        <w:t>강남</w:t>
      </w:r>
      <w:r>
        <w:rPr>
          <w:rFonts w:ascii="KoPubWorldBatang_Pro" w:eastAsia="KoPubWorldBatang_Pro" w:hAnsi="KoPubWorldBatang_Pro" w:cs="KoPubWorldBatang_Pro"/>
          <w:lang w:eastAsia="ko-KR"/>
        </w:rPr>
        <w:t>3</w:t>
      </w:r>
      <w:r>
        <w:rPr>
          <w:rFonts w:ascii="KoPubWorldBatang_Pro" w:eastAsia="KoPubWorldBatang_Pro" w:hAnsi="KoPubWorldBatang_Pro" w:cs="KoPubWorldBatang_Pro"/>
          <w:lang w:eastAsia="ko-KR"/>
        </w:rPr>
        <w:t>구</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연도별</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상위</w:t>
      </w:r>
      <w:r>
        <w:rPr>
          <w:rFonts w:ascii="KoPubWorldBatang_Pro" w:eastAsia="KoPubWorldBatang_Pro" w:hAnsi="KoPubWorldBatang_Pro" w:cs="KoPubWorldBatang_Pro"/>
          <w:lang w:eastAsia="ko-KR"/>
        </w:rPr>
        <w:t xml:space="preserve"> 3</w:t>
      </w:r>
      <w:r>
        <w:rPr>
          <w:rFonts w:ascii="KoPubWorldBatang_Pro" w:eastAsia="KoPubWorldBatang_Pro" w:hAnsi="KoPubWorldBatang_Pro" w:cs="KoPubWorldBatang_Pro"/>
          <w:lang w:eastAsia="ko-KR"/>
        </w:rPr>
        <w:t>개</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변수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변화</w:t>
      </w:r>
      <w:r>
        <w:rPr>
          <w:rFonts w:ascii="KoPubWorldBatang_Pro" w:eastAsia="KoPubWorldBatang_Pro" w:hAnsi="KoPubWorldBatang_Pro" w:cs="KoPubWorldBatang_Pro"/>
          <w:lang w:eastAsia="ko-KR"/>
        </w:rPr>
        <w:t xml:space="preserve"> (&lt;</w:t>
      </w:r>
      <w:r>
        <w:rPr>
          <w:rFonts w:ascii="KoPubWorldBatang_Pro" w:eastAsia="KoPubWorldBatang_Pro" w:hAnsi="KoPubWorldBatang_Pro" w:cs="KoPubWorldBatang_Pro"/>
          <w:lang w:eastAsia="ko-KR"/>
        </w:rPr>
        <w:t>표</w:t>
      </w:r>
      <w:r>
        <w:rPr>
          <w:rFonts w:ascii="KoPubWorldBatang_Pro" w:eastAsia="KoPubWorldBatang_Pro" w:hAnsi="KoPubWorldBatang_Pro" w:cs="KoPubWorldBatang_Pro"/>
          <w:lang w:eastAsia="ko-KR"/>
        </w:rPr>
        <w:t xml:space="preserve"> 4-14&gt;)</w:t>
      </w:r>
    </w:p>
    <w:p w14:paraId="0AABDFDD" w14:textId="77777777" w:rsidR="00C074DA" w:rsidRDefault="00520C23">
      <w:pPr>
        <w:keepNext/>
        <w:spacing w:before="160"/>
        <w:ind w:firstLine="0"/>
        <w:rPr>
          <w:lang w:eastAsia="ko-KR"/>
        </w:rPr>
      </w:pPr>
      <w:bookmarkStart w:id="78" w:name="bm_t_4_14"/>
      <w:r>
        <w:rPr>
          <w:color w:val="000000"/>
          <w:sz w:val="20"/>
          <w:lang w:eastAsia="ko-KR"/>
        </w:rPr>
        <w:t>&lt;</w:t>
      </w:r>
      <w:r>
        <w:rPr>
          <w:color w:val="000000"/>
          <w:sz w:val="20"/>
          <w:lang w:eastAsia="ko-KR"/>
        </w:rPr>
        <w:t>표</w:t>
      </w:r>
      <w:r>
        <w:rPr>
          <w:color w:val="000000"/>
          <w:sz w:val="20"/>
          <w:lang w:eastAsia="ko-KR"/>
        </w:rPr>
        <w:t xml:space="preserve"> 4-14&gt; </w:t>
      </w:r>
      <w:r>
        <w:rPr>
          <w:color w:val="000000"/>
          <w:sz w:val="20"/>
          <w:lang w:eastAsia="ko-KR"/>
        </w:rPr>
        <w:t>강남</w:t>
      </w:r>
      <w:r>
        <w:rPr>
          <w:color w:val="000000"/>
          <w:sz w:val="20"/>
          <w:lang w:eastAsia="ko-KR"/>
        </w:rPr>
        <w:t>3</w:t>
      </w:r>
      <w:r>
        <w:rPr>
          <w:color w:val="000000"/>
          <w:sz w:val="20"/>
          <w:lang w:eastAsia="ko-KR"/>
        </w:rPr>
        <w:t>구</w:t>
      </w:r>
      <w:r>
        <w:rPr>
          <w:color w:val="000000"/>
          <w:sz w:val="20"/>
          <w:lang w:eastAsia="ko-KR"/>
        </w:rPr>
        <w:t xml:space="preserve"> </w:t>
      </w:r>
      <w:r>
        <w:rPr>
          <w:color w:val="000000"/>
          <w:sz w:val="20"/>
          <w:lang w:eastAsia="ko-KR"/>
        </w:rPr>
        <w:t>연도별</w:t>
      </w:r>
      <w:r>
        <w:rPr>
          <w:color w:val="000000"/>
          <w:sz w:val="20"/>
          <w:lang w:eastAsia="ko-KR"/>
        </w:rPr>
        <w:t xml:space="preserve"> SHAP </w:t>
      </w:r>
      <w:r>
        <w:rPr>
          <w:color w:val="000000"/>
          <w:sz w:val="20"/>
          <w:lang w:eastAsia="ko-KR"/>
        </w:rPr>
        <w:t>상위</w:t>
      </w:r>
      <w:r>
        <w:rPr>
          <w:color w:val="000000"/>
          <w:sz w:val="20"/>
          <w:lang w:eastAsia="ko-KR"/>
        </w:rPr>
        <w:t xml:space="preserve"> 3</w:t>
      </w:r>
      <w:r>
        <w:rPr>
          <w:color w:val="000000"/>
          <w:sz w:val="20"/>
          <w:lang w:eastAsia="ko-KR"/>
        </w:rPr>
        <w:t>개</w:t>
      </w:r>
      <w:r>
        <w:rPr>
          <w:color w:val="000000"/>
          <w:sz w:val="20"/>
          <w:lang w:eastAsia="ko-KR"/>
        </w:rPr>
        <w:t xml:space="preserve"> </w:t>
      </w:r>
      <w:r>
        <w:rPr>
          <w:color w:val="000000"/>
          <w:sz w:val="20"/>
          <w:lang w:eastAsia="ko-KR"/>
        </w:rPr>
        <w:t>변수</w:t>
      </w:r>
      <w:bookmarkEnd w:id="78"/>
    </w:p>
    <w:tbl>
      <w:tblPr>
        <w:tblStyle w:val="af9"/>
        <w:tblW w:w="7937" w:type="dxa"/>
        <w:jc w:val="center"/>
        <w:tblLayout w:type="fixed"/>
        <w:tblLook w:val="04A0" w:firstRow="1" w:lastRow="0" w:firstColumn="1" w:lastColumn="0" w:noHBand="0" w:noVBand="1"/>
      </w:tblPr>
      <w:tblGrid>
        <w:gridCol w:w="851"/>
        <w:gridCol w:w="2381"/>
        <w:gridCol w:w="2381"/>
        <w:gridCol w:w="2324"/>
      </w:tblGrid>
      <w:tr w:rsidR="00C074DA" w14:paraId="4F0F46C4" w14:textId="77777777">
        <w:trPr>
          <w:cantSplit/>
          <w:tblHeader/>
          <w:jc w:val="center"/>
        </w:trPr>
        <w:tc>
          <w:tcPr>
            <w:tcW w:w="850" w:type="dxa"/>
            <w:shd w:val="clear" w:color="auto" w:fill="D9E2F3"/>
            <w:tcMar>
              <w:top w:w="60" w:type="dxa"/>
              <w:left w:w="90" w:type="dxa"/>
              <w:bottom w:w="60" w:type="dxa"/>
              <w:right w:w="90" w:type="dxa"/>
            </w:tcMar>
            <w:vAlign w:val="center"/>
          </w:tcPr>
          <w:p w14:paraId="7EB7D4FB" w14:textId="77777777" w:rsidR="00C074DA" w:rsidRDefault="00520C23">
            <w:pPr>
              <w:keepNext/>
              <w:keepLines/>
              <w:spacing w:line="240" w:lineRule="auto"/>
              <w:ind w:firstLine="0"/>
              <w:jc w:val="center"/>
            </w:pPr>
            <w:r>
              <w:rPr>
                <w:b/>
                <w:color w:val="000000"/>
                <w:sz w:val="17"/>
              </w:rPr>
              <w:t>연도</w:t>
            </w:r>
          </w:p>
        </w:tc>
        <w:tc>
          <w:tcPr>
            <w:tcW w:w="2381" w:type="dxa"/>
            <w:shd w:val="clear" w:color="auto" w:fill="D9E2F3"/>
            <w:tcMar>
              <w:top w:w="60" w:type="dxa"/>
              <w:left w:w="90" w:type="dxa"/>
              <w:bottom w:w="60" w:type="dxa"/>
              <w:right w:w="90" w:type="dxa"/>
            </w:tcMar>
            <w:vAlign w:val="center"/>
          </w:tcPr>
          <w:p w14:paraId="6D72AE1F" w14:textId="77777777" w:rsidR="00C074DA" w:rsidRDefault="00520C23">
            <w:pPr>
              <w:keepNext/>
              <w:keepLines/>
              <w:spacing w:line="240" w:lineRule="auto"/>
              <w:ind w:firstLine="0"/>
              <w:jc w:val="center"/>
            </w:pPr>
            <w:r>
              <w:rPr>
                <w:b/>
                <w:color w:val="000000"/>
                <w:sz w:val="17"/>
              </w:rPr>
              <w:t>1</w:t>
            </w:r>
            <w:r>
              <w:rPr>
                <w:b/>
                <w:color w:val="000000"/>
                <w:sz w:val="17"/>
              </w:rPr>
              <w:t>위</w:t>
            </w:r>
          </w:p>
        </w:tc>
        <w:tc>
          <w:tcPr>
            <w:tcW w:w="2381" w:type="dxa"/>
            <w:shd w:val="clear" w:color="auto" w:fill="D9E2F3"/>
            <w:tcMar>
              <w:top w:w="60" w:type="dxa"/>
              <w:left w:w="90" w:type="dxa"/>
              <w:bottom w:w="60" w:type="dxa"/>
              <w:right w:w="90" w:type="dxa"/>
            </w:tcMar>
            <w:vAlign w:val="center"/>
          </w:tcPr>
          <w:p w14:paraId="638ECEB9" w14:textId="77777777" w:rsidR="00C074DA" w:rsidRDefault="00520C23">
            <w:pPr>
              <w:keepNext/>
              <w:keepLines/>
              <w:spacing w:line="240" w:lineRule="auto"/>
              <w:ind w:firstLine="0"/>
              <w:jc w:val="center"/>
            </w:pPr>
            <w:r>
              <w:rPr>
                <w:b/>
                <w:color w:val="000000"/>
                <w:sz w:val="17"/>
              </w:rPr>
              <w:t>2</w:t>
            </w:r>
            <w:r>
              <w:rPr>
                <w:b/>
                <w:color w:val="000000"/>
                <w:sz w:val="17"/>
              </w:rPr>
              <w:t>위</w:t>
            </w:r>
          </w:p>
        </w:tc>
        <w:tc>
          <w:tcPr>
            <w:tcW w:w="2324" w:type="dxa"/>
            <w:shd w:val="clear" w:color="auto" w:fill="D9E2F3"/>
            <w:tcMar>
              <w:top w:w="60" w:type="dxa"/>
              <w:left w:w="90" w:type="dxa"/>
              <w:bottom w:w="60" w:type="dxa"/>
              <w:right w:w="90" w:type="dxa"/>
            </w:tcMar>
            <w:vAlign w:val="center"/>
          </w:tcPr>
          <w:p w14:paraId="789D8BF6" w14:textId="77777777" w:rsidR="00C074DA" w:rsidRDefault="00520C23">
            <w:pPr>
              <w:keepNext/>
              <w:keepLines/>
              <w:spacing w:line="240" w:lineRule="auto"/>
              <w:ind w:firstLine="0"/>
              <w:jc w:val="center"/>
            </w:pPr>
            <w:r>
              <w:rPr>
                <w:b/>
                <w:color w:val="000000"/>
                <w:sz w:val="17"/>
              </w:rPr>
              <w:t>3</w:t>
            </w:r>
            <w:r>
              <w:rPr>
                <w:b/>
                <w:color w:val="000000"/>
                <w:sz w:val="17"/>
              </w:rPr>
              <w:t>위</w:t>
            </w:r>
          </w:p>
        </w:tc>
      </w:tr>
      <w:tr w:rsidR="00C074DA" w14:paraId="078DD266" w14:textId="77777777">
        <w:trPr>
          <w:cantSplit/>
          <w:jc w:val="center"/>
        </w:trPr>
        <w:tc>
          <w:tcPr>
            <w:tcW w:w="850" w:type="dxa"/>
            <w:tcMar>
              <w:top w:w="60" w:type="dxa"/>
              <w:left w:w="90" w:type="dxa"/>
              <w:bottom w:w="60" w:type="dxa"/>
              <w:right w:w="90" w:type="dxa"/>
            </w:tcMar>
            <w:vAlign w:val="center"/>
          </w:tcPr>
          <w:p w14:paraId="181AA459" w14:textId="77777777" w:rsidR="00C074DA" w:rsidRDefault="00520C23">
            <w:pPr>
              <w:keepNext/>
              <w:keepLines/>
              <w:spacing w:line="240" w:lineRule="auto"/>
              <w:ind w:firstLine="0"/>
              <w:jc w:val="center"/>
            </w:pPr>
            <w:r>
              <w:rPr>
                <w:color w:val="000000"/>
                <w:sz w:val="17"/>
              </w:rPr>
              <w:t>2019</w:t>
            </w:r>
          </w:p>
        </w:tc>
        <w:tc>
          <w:tcPr>
            <w:tcW w:w="2381" w:type="dxa"/>
            <w:tcMar>
              <w:top w:w="60" w:type="dxa"/>
              <w:left w:w="90" w:type="dxa"/>
              <w:bottom w:w="60" w:type="dxa"/>
              <w:right w:w="90" w:type="dxa"/>
            </w:tcMar>
            <w:vAlign w:val="center"/>
          </w:tcPr>
          <w:p w14:paraId="511FA753" w14:textId="77777777" w:rsidR="00C074DA" w:rsidRDefault="00520C23">
            <w:pPr>
              <w:keepNext/>
              <w:keepLines/>
              <w:spacing w:line="240" w:lineRule="auto"/>
              <w:ind w:firstLine="0"/>
              <w:jc w:val="center"/>
            </w:pPr>
            <w:r>
              <w:rPr>
                <w:color w:val="000000"/>
                <w:sz w:val="17"/>
              </w:rPr>
              <w:t>건물연령</w:t>
            </w:r>
          </w:p>
        </w:tc>
        <w:tc>
          <w:tcPr>
            <w:tcW w:w="2381" w:type="dxa"/>
            <w:tcMar>
              <w:top w:w="60" w:type="dxa"/>
              <w:left w:w="90" w:type="dxa"/>
              <w:bottom w:w="60" w:type="dxa"/>
              <w:right w:w="90" w:type="dxa"/>
            </w:tcMar>
            <w:vAlign w:val="center"/>
          </w:tcPr>
          <w:p w14:paraId="4662EF72" w14:textId="77777777" w:rsidR="00C074DA" w:rsidRDefault="00520C23">
            <w:pPr>
              <w:keepNext/>
              <w:keepLines/>
              <w:spacing w:line="240" w:lineRule="auto"/>
              <w:ind w:firstLine="0"/>
              <w:jc w:val="center"/>
            </w:pPr>
            <w:r>
              <w:rPr>
                <w:color w:val="000000"/>
                <w:sz w:val="17"/>
              </w:rPr>
              <w:t>백화점</w:t>
            </w:r>
            <w:r>
              <w:rPr>
                <w:color w:val="000000"/>
                <w:sz w:val="17"/>
              </w:rPr>
              <w:t xml:space="preserve"> </w:t>
            </w:r>
            <w:r>
              <w:rPr>
                <w:color w:val="000000"/>
                <w:sz w:val="17"/>
              </w:rPr>
              <w:t>최근접</w:t>
            </w:r>
            <w:r>
              <w:rPr>
                <w:color w:val="000000"/>
                <w:sz w:val="17"/>
              </w:rPr>
              <w:t>(m)</w:t>
            </w:r>
          </w:p>
        </w:tc>
        <w:tc>
          <w:tcPr>
            <w:tcW w:w="2324" w:type="dxa"/>
            <w:tcMar>
              <w:top w:w="60" w:type="dxa"/>
              <w:left w:w="90" w:type="dxa"/>
              <w:bottom w:w="60" w:type="dxa"/>
              <w:right w:w="90" w:type="dxa"/>
            </w:tcMar>
            <w:vAlign w:val="center"/>
          </w:tcPr>
          <w:p w14:paraId="5C88CF84" w14:textId="77777777" w:rsidR="00C074DA" w:rsidRDefault="00520C23">
            <w:pPr>
              <w:keepNext/>
              <w:keepLines/>
              <w:spacing w:line="240" w:lineRule="auto"/>
              <w:ind w:firstLine="0"/>
              <w:jc w:val="center"/>
            </w:pPr>
            <w:r>
              <w:rPr>
                <w:color w:val="000000"/>
                <w:sz w:val="17"/>
              </w:rPr>
              <w:t>어린이집</w:t>
            </w:r>
            <w:r>
              <w:rPr>
                <w:color w:val="000000"/>
                <w:sz w:val="17"/>
              </w:rPr>
              <w:t xml:space="preserve"> 1km </w:t>
            </w:r>
            <w:r>
              <w:rPr>
                <w:color w:val="000000"/>
                <w:sz w:val="17"/>
              </w:rPr>
              <w:t>내</w:t>
            </w:r>
            <w:r>
              <w:rPr>
                <w:color w:val="000000"/>
                <w:sz w:val="17"/>
              </w:rPr>
              <w:t xml:space="preserve"> </w:t>
            </w:r>
            <w:r>
              <w:rPr>
                <w:color w:val="000000"/>
                <w:sz w:val="17"/>
              </w:rPr>
              <w:t>개수</w:t>
            </w:r>
          </w:p>
        </w:tc>
      </w:tr>
      <w:tr w:rsidR="00C074DA" w14:paraId="2420ABEF" w14:textId="77777777">
        <w:trPr>
          <w:cantSplit/>
          <w:jc w:val="center"/>
        </w:trPr>
        <w:tc>
          <w:tcPr>
            <w:tcW w:w="850" w:type="dxa"/>
            <w:tcMar>
              <w:top w:w="60" w:type="dxa"/>
              <w:left w:w="90" w:type="dxa"/>
              <w:bottom w:w="60" w:type="dxa"/>
              <w:right w:w="90" w:type="dxa"/>
            </w:tcMar>
            <w:vAlign w:val="center"/>
          </w:tcPr>
          <w:p w14:paraId="66CD458E" w14:textId="77777777" w:rsidR="00C074DA" w:rsidRDefault="00520C23">
            <w:pPr>
              <w:keepNext/>
              <w:keepLines/>
              <w:spacing w:line="240" w:lineRule="auto"/>
              <w:ind w:firstLine="0"/>
              <w:jc w:val="center"/>
            </w:pPr>
            <w:r>
              <w:rPr>
                <w:color w:val="000000"/>
                <w:sz w:val="17"/>
              </w:rPr>
              <w:t>2020</w:t>
            </w:r>
          </w:p>
        </w:tc>
        <w:tc>
          <w:tcPr>
            <w:tcW w:w="2381" w:type="dxa"/>
            <w:tcMar>
              <w:top w:w="60" w:type="dxa"/>
              <w:left w:w="90" w:type="dxa"/>
              <w:bottom w:w="60" w:type="dxa"/>
              <w:right w:w="90" w:type="dxa"/>
            </w:tcMar>
            <w:vAlign w:val="center"/>
          </w:tcPr>
          <w:p w14:paraId="6BF242C2" w14:textId="77777777" w:rsidR="00C074DA" w:rsidRDefault="00520C23">
            <w:pPr>
              <w:keepNext/>
              <w:keepLines/>
              <w:spacing w:line="240" w:lineRule="auto"/>
              <w:ind w:firstLine="0"/>
              <w:jc w:val="center"/>
            </w:pPr>
            <w:r>
              <w:rPr>
                <w:color w:val="000000"/>
                <w:sz w:val="17"/>
              </w:rPr>
              <w:t>건물연령</w:t>
            </w:r>
          </w:p>
        </w:tc>
        <w:tc>
          <w:tcPr>
            <w:tcW w:w="2381" w:type="dxa"/>
            <w:tcMar>
              <w:top w:w="60" w:type="dxa"/>
              <w:left w:w="90" w:type="dxa"/>
              <w:bottom w:w="60" w:type="dxa"/>
              <w:right w:w="90" w:type="dxa"/>
            </w:tcMar>
            <w:vAlign w:val="center"/>
          </w:tcPr>
          <w:p w14:paraId="47F7F514" w14:textId="77777777" w:rsidR="00C074DA" w:rsidRDefault="00520C23">
            <w:pPr>
              <w:keepNext/>
              <w:keepLines/>
              <w:spacing w:line="240" w:lineRule="auto"/>
              <w:ind w:firstLine="0"/>
              <w:jc w:val="center"/>
            </w:pPr>
            <w:r>
              <w:rPr>
                <w:color w:val="000000"/>
                <w:sz w:val="17"/>
              </w:rPr>
              <w:t>백화점</w:t>
            </w:r>
            <w:r>
              <w:rPr>
                <w:color w:val="000000"/>
                <w:sz w:val="17"/>
              </w:rPr>
              <w:t xml:space="preserve"> </w:t>
            </w:r>
            <w:r>
              <w:rPr>
                <w:color w:val="000000"/>
                <w:sz w:val="17"/>
              </w:rPr>
              <w:t>최근접</w:t>
            </w:r>
            <w:r>
              <w:rPr>
                <w:color w:val="000000"/>
                <w:sz w:val="17"/>
              </w:rPr>
              <w:t>(m)</w:t>
            </w:r>
          </w:p>
        </w:tc>
        <w:tc>
          <w:tcPr>
            <w:tcW w:w="2324" w:type="dxa"/>
            <w:tcMar>
              <w:top w:w="60" w:type="dxa"/>
              <w:left w:w="90" w:type="dxa"/>
              <w:bottom w:w="60" w:type="dxa"/>
              <w:right w:w="90" w:type="dxa"/>
            </w:tcMar>
            <w:vAlign w:val="center"/>
          </w:tcPr>
          <w:p w14:paraId="0E81C9A0" w14:textId="77777777" w:rsidR="00C074DA" w:rsidRDefault="00520C23">
            <w:pPr>
              <w:keepNext/>
              <w:keepLines/>
              <w:spacing w:line="240" w:lineRule="auto"/>
              <w:ind w:firstLine="0"/>
              <w:jc w:val="center"/>
            </w:pPr>
            <w:r>
              <w:rPr>
                <w:color w:val="000000"/>
                <w:sz w:val="17"/>
              </w:rPr>
              <w:t>어린이집</w:t>
            </w:r>
            <w:r>
              <w:rPr>
                <w:color w:val="000000"/>
                <w:sz w:val="17"/>
              </w:rPr>
              <w:t xml:space="preserve"> 1km </w:t>
            </w:r>
            <w:r>
              <w:rPr>
                <w:color w:val="000000"/>
                <w:sz w:val="17"/>
              </w:rPr>
              <w:t>내</w:t>
            </w:r>
            <w:r>
              <w:rPr>
                <w:color w:val="000000"/>
                <w:sz w:val="17"/>
              </w:rPr>
              <w:t xml:space="preserve"> </w:t>
            </w:r>
            <w:r>
              <w:rPr>
                <w:color w:val="000000"/>
                <w:sz w:val="17"/>
              </w:rPr>
              <w:t>개수</w:t>
            </w:r>
          </w:p>
        </w:tc>
      </w:tr>
      <w:tr w:rsidR="00C074DA" w14:paraId="25E922E7" w14:textId="77777777">
        <w:trPr>
          <w:cantSplit/>
          <w:jc w:val="center"/>
        </w:trPr>
        <w:tc>
          <w:tcPr>
            <w:tcW w:w="850" w:type="dxa"/>
            <w:tcMar>
              <w:top w:w="60" w:type="dxa"/>
              <w:left w:w="90" w:type="dxa"/>
              <w:bottom w:w="60" w:type="dxa"/>
              <w:right w:w="90" w:type="dxa"/>
            </w:tcMar>
            <w:vAlign w:val="center"/>
          </w:tcPr>
          <w:p w14:paraId="1470BB21" w14:textId="77777777" w:rsidR="00C074DA" w:rsidRDefault="00520C23">
            <w:pPr>
              <w:keepNext/>
              <w:keepLines/>
              <w:spacing w:line="240" w:lineRule="auto"/>
              <w:ind w:firstLine="0"/>
              <w:jc w:val="center"/>
            </w:pPr>
            <w:r>
              <w:rPr>
                <w:color w:val="000000"/>
                <w:sz w:val="17"/>
              </w:rPr>
              <w:t>2021</w:t>
            </w:r>
          </w:p>
        </w:tc>
        <w:tc>
          <w:tcPr>
            <w:tcW w:w="2381" w:type="dxa"/>
            <w:tcMar>
              <w:top w:w="60" w:type="dxa"/>
              <w:left w:w="90" w:type="dxa"/>
              <w:bottom w:w="60" w:type="dxa"/>
              <w:right w:w="90" w:type="dxa"/>
            </w:tcMar>
            <w:vAlign w:val="center"/>
          </w:tcPr>
          <w:p w14:paraId="43C7A985" w14:textId="77777777" w:rsidR="00C074DA" w:rsidRDefault="00520C23">
            <w:pPr>
              <w:keepNext/>
              <w:keepLines/>
              <w:spacing w:line="240" w:lineRule="auto"/>
              <w:ind w:firstLine="0"/>
              <w:jc w:val="center"/>
            </w:pPr>
            <w:r>
              <w:rPr>
                <w:color w:val="000000"/>
                <w:sz w:val="17"/>
              </w:rPr>
              <w:t>건물연령</w:t>
            </w:r>
          </w:p>
        </w:tc>
        <w:tc>
          <w:tcPr>
            <w:tcW w:w="2381" w:type="dxa"/>
            <w:tcMar>
              <w:top w:w="60" w:type="dxa"/>
              <w:left w:w="90" w:type="dxa"/>
              <w:bottom w:w="60" w:type="dxa"/>
              <w:right w:w="90" w:type="dxa"/>
            </w:tcMar>
            <w:vAlign w:val="center"/>
          </w:tcPr>
          <w:p w14:paraId="5DBF268F" w14:textId="77777777" w:rsidR="00C074DA" w:rsidRDefault="00520C23">
            <w:pPr>
              <w:keepNext/>
              <w:keepLines/>
              <w:spacing w:line="240" w:lineRule="auto"/>
              <w:ind w:firstLine="0"/>
              <w:jc w:val="center"/>
            </w:pPr>
            <w:r>
              <w:rPr>
                <w:color w:val="000000"/>
                <w:sz w:val="17"/>
              </w:rPr>
              <w:t xml:space="preserve">CCTV 500m </w:t>
            </w:r>
            <w:r>
              <w:rPr>
                <w:color w:val="000000"/>
                <w:sz w:val="17"/>
              </w:rPr>
              <w:t>내</w:t>
            </w:r>
            <w:r>
              <w:rPr>
                <w:color w:val="000000"/>
                <w:sz w:val="17"/>
              </w:rPr>
              <w:t xml:space="preserve"> </w:t>
            </w:r>
            <w:r>
              <w:rPr>
                <w:color w:val="000000"/>
                <w:sz w:val="17"/>
              </w:rPr>
              <w:t>개수</w:t>
            </w:r>
          </w:p>
        </w:tc>
        <w:tc>
          <w:tcPr>
            <w:tcW w:w="2324" w:type="dxa"/>
            <w:tcMar>
              <w:top w:w="60" w:type="dxa"/>
              <w:left w:w="90" w:type="dxa"/>
              <w:bottom w:w="60" w:type="dxa"/>
              <w:right w:w="90" w:type="dxa"/>
            </w:tcMar>
            <w:vAlign w:val="center"/>
          </w:tcPr>
          <w:p w14:paraId="09373496" w14:textId="77777777" w:rsidR="00C074DA" w:rsidRDefault="00520C23">
            <w:pPr>
              <w:keepNext/>
              <w:keepLines/>
              <w:spacing w:line="240" w:lineRule="auto"/>
              <w:ind w:firstLine="0"/>
              <w:jc w:val="center"/>
            </w:pPr>
            <w:r>
              <w:rPr>
                <w:color w:val="000000"/>
                <w:sz w:val="17"/>
              </w:rPr>
              <w:t>백화점</w:t>
            </w:r>
            <w:r>
              <w:rPr>
                <w:color w:val="000000"/>
                <w:sz w:val="17"/>
              </w:rPr>
              <w:t xml:space="preserve"> </w:t>
            </w:r>
            <w:r>
              <w:rPr>
                <w:color w:val="000000"/>
                <w:sz w:val="17"/>
              </w:rPr>
              <w:t>최근접</w:t>
            </w:r>
            <w:r>
              <w:rPr>
                <w:color w:val="000000"/>
                <w:sz w:val="17"/>
              </w:rPr>
              <w:t>(m)</w:t>
            </w:r>
          </w:p>
        </w:tc>
      </w:tr>
      <w:tr w:rsidR="00C074DA" w14:paraId="26713259" w14:textId="77777777">
        <w:trPr>
          <w:cantSplit/>
          <w:jc w:val="center"/>
        </w:trPr>
        <w:tc>
          <w:tcPr>
            <w:tcW w:w="850" w:type="dxa"/>
            <w:tcMar>
              <w:top w:w="60" w:type="dxa"/>
              <w:left w:w="90" w:type="dxa"/>
              <w:bottom w:w="60" w:type="dxa"/>
              <w:right w:w="90" w:type="dxa"/>
            </w:tcMar>
            <w:vAlign w:val="center"/>
          </w:tcPr>
          <w:p w14:paraId="7BECCB89" w14:textId="77777777" w:rsidR="00C074DA" w:rsidRDefault="00520C23">
            <w:pPr>
              <w:keepNext/>
              <w:keepLines/>
              <w:spacing w:line="240" w:lineRule="auto"/>
              <w:ind w:firstLine="0"/>
              <w:jc w:val="center"/>
            </w:pPr>
            <w:r>
              <w:rPr>
                <w:color w:val="000000"/>
                <w:sz w:val="17"/>
              </w:rPr>
              <w:t>2022</w:t>
            </w:r>
          </w:p>
        </w:tc>
        <w:tc>
          <w:tcPr>
            <w:tcW w:w="2381" w:type="dxa"/>
            <w:tcMar>
              <w:top w:w="60" w:type="dxa"/>
              <w:left w:w="90" w:type="dxa"/>
              <w:bottom w:w="60" w:type="dxa"/>
              <w:right w:w="90" w:type="dxa"/>
            </w:tcMar>
            <w:vAlign w:val="center"/>
          </w:tcPr>
          <w:p w14:paraId="46493BE2" w14:textId="77777777" w:rsidR="00C074DA" w:rsidRDefault="00520C23">
            <w:pPr>
              <w:keepNext/>
              <w:keepLines/>
              <w:spacing w:line="240" w:lineRule="auto"/>
              <w:ind w:firstLine="0"/>
              <w:jc w:val="center"/>
            </w:pPr>
            <w:r>
              <w:rPr>
                <w:color w:val="000000"/>
                <w:sz w:val="17"/>
              </w:rPr>
              <w:t>건물연령</w:t>
            </w:r>
          </w:p>
        </w:tc>
        <w:tc>
          <w:tcPr>
            <w:tcW w:w="2381" w:type="dxa"/>
            <w:tcMar>
              <w:top w:w="60" w:type="dxa"/>
              <w:left w:w="90" w:type="dxa"/>
              <w:bottom w:w="60" w:type="dxa"/>
              <w:right w:w="90" w:type="dxa"/>
            </w:tcMar>
            <w:vAlign w:val="center"/>
          </w:tcPr>
          <w:p w14:paraId="028B2359" w14:textId="77777777" w:rsidR="00C074DA" w:rsidRDefault="00520C23">
            <w:pPr>
              <w:keepNext/>
              <w:keepLines/>
              <w:spacing w:line="240" w:lineRule="auto"/>
              <w:ind w:firstLine="0"/>
              <w:jc w:val="center"/>
            </w:pPr>
            <w:r>
              <w:rPr>
                <w:color w:val="000000"/>
                <w:sz w:val="17"/>
              </w:rPr>
              <w:t>백화점</w:t>
            </w:r>
            <w:r>
              <w:rPr>
                <w:color w:val="000000"/>
                <w:sz w:val="17"/>
              </w:rPr>
              <w:t xml:space="preserve"> </w:t>
            </w:r>
            <w:r>
              <w:rPr>
                <w:color w:val="000000"/>
                <w:sz w:val="17"/>
              </w:rPr>
              <w:t>최근접</w:t>
            </w:r>
            <w:r>
              <w:rPr>
                <w:color w:val="000000"/>
                <w:sz w:val="17"/>
              </w:rPr>
              <w:t>(m)</w:t>
            </w:r>
          </w:p>
        </w:tc>
        <w:tc>
          <w:tcPr>
            <w:tcW w:w="2324" w:type="dxa"/>
            <w:tcMar>
              <w:top w:w="60" w:type="dxa"/>
              <w:left w:w="90" w:type="dxa"/>
              <w:bottom w:w="60" w:type="dxa"/>
              <w:right w:w="90" w:type="dxa"/>
            </w:tcMar>
            <w:vAlign w:val="center"/>
          </w:tcPr>
          <w:p w14:paraId="2ED7C36E" w14:textId="77777777" w:rsidR="00C074DA" w:rsidRDefault="00520C23">
            <w:pPr>
              <w:keepNext/>
              <w:keepLines/>
              <w:spacing w:line="240" w:lineRule="auto"/>
              <w:ind w:firstLine="0"/>
              <w:jc w:val="center"/>
            </w:pPr>
            <w:r>
              <w:rPr>
                <w:color w:val="000000"/>
                <w:sz w:val="17"/>
              </w:rPr>
              <w:t>초등학교</w:t>
            </w:r>
            <w:r>
              <w:rPr>
                <w:color w:val="000000"/>
                <w:sz w:val="17"/>
              </w:rPr>
              <w:t xml:space="preserve"> </w:t>
            </w:r>
            <w:r>
              <w:rPr>
                <w:color w:val="000000"/>
                <w:sz w:val="17"/>
              </w:rPr>
              <w:t>최근접</w:t>
            </w:r>
            <w:r>
              <w:rPr>
                <w:color w:val="000000"/>
                <w:sz w:val="17"/>
              </w:rPr>
              <w:t>(m)</w:t>
            </w:r>
          </w:p>
        </w:tc>
      </w:tr>
      <w:tr w:rsidR="00C074DA" w14:paraId="71D09825" w14:textId="77777777">
        <w:trPr>
          <w:cantSplit/>
          <w:jc w:val="center"/>
        </w:trPr>
        <w:tc>
          <w:tcPr>
            <w:tcW w:w="850" w:type="dxa"/>
            <w:tcMar>
              <w:top w:w="60" w:type="dxa"/>
              <w:left w:w="90" w:type="dxa"/>
              <w:bottom w:w="60" w:type="dxa"/>
              <w:right w:w="90" w:type="dxa"/>
            </w:tcMar>
            <w:vAlign w:val="center"/>
          </w:tcPr>
          <w:p w14:paraId="5FA55393" w14:textId="77777777" w:rsidR="00C074DA" w:rsidRDefault="00520C23">
            <w:pPr>
              <w:keepNext/>
              <w:keepLines/>
              <w:spacing w:line="240" w:lineRule="auto"/>
              <w:ind w:firstLine="0"/>
              <w:jc w:val="center"/>
            </w:pPr>
            <w:r>
              <w:rPr>
                <w:color w:val="000000"/>
                <w:sz w:val="17"/>
              </w:rPr>
              <w:t>2023</w:t>
            </w:r>
          </w:p>
        </w:tc>
        <w:tc>
          <w:tcPr>
            <w:tcW w:w="2381" w:type="dxa"/>
            <w:tcMar>
              <w:top w:w="60" w:type="dxa"/>
              <w:left w:w="90" w:type="dxa"/>
              <w:bottom w:w="60" w:type="dxa"/>
              <w:right w:w="90" w:type="dxa"/>
            </w:tcMar>
            <w:vAlign w:val="center"/>
          </w:tcPr>
          <w:p w14:paraId="64842709" w14:textId="77777777" w:rsidR="00C074DA" w:rsidRDefault="00520C23">
            <w:pPr>
              <w:keepNext/>
              <w:keepLines/>
              <w:spacing w:line="240" w:lineRule="auto"/>
              <w:ind w:firstLine="0"/>
              <w:jc w:val="center"/>
            </w:pPr>
            <w:r>
              <w:rPr>
                <w:color w:val="000000"/>
                <w:sz w:val="17"/>
              </w:rPr>
              <w:t>종합병원</w:t>
            </w:r>
            <w:r>
              <w:rPr>
                <w:color w:val="000000"/>
                <w:sz w:val="17"/>
              </w:rPr>
              <w:t xml:space="preserve"> </w:t>
            </w:r>
            <w:r>
              <w:rPr>
                <w:color w:val="000000"/>
                <w:sz w:val="17"/>
              </w:rPr>
              <w:t>최근접</w:t>
            </w:r>
            <w:r>
              <w:rPr>
                <w:color w:val="000000"/>
                <w:sz w:val="17"/>
              </w:rPr>
              <w:t>(m)</w:t>
            </w:r>
          </w:p>
        </w:tc>
        <w:tc>
          <w:tcPr>
            <w:tcW w:w="2381" w:type="dxa"/>
            <w:tcMar>
              <w:top w:w="60" w:type="dxa"/>
              <w:left w:w="90" w:type="dxa"/>
              <w:bottom w:w="60" w:type="dxa"/>
              <w:right w:w="90" w:type="dxa"/>
            </w:tcMar>
            <w:vAlign w:val="center"/>
          </w:tcPr>
          <w:p w14:paraId="3CDA6F0B" w14:textId="77777777" w:rsidR="00C074DA" w:rsidRDefault="00520C23">
            <w:pPr>
              <w:keepNext/>
              <w:keepLines/>
              <w:spacing w:line="240" w:lineRule="auto"/>
              <w:ind w:firstLine="0"/>
              <w:jc w:val="center"/>
            </w:pPr>
            <w:r>
              <w:rPr>
                <w:color w:val="000000"/>
                <w:sz w:val="17"/>
              </w:rPr>
              <w:t>건물연령</w:t>
            </w:r>
          </w:p>
        </w:tc>
        <w:tc>
          <w:tcPr>
            <w:tcW w:w="2324" w:type="dxa"/>
            <w:tcMar>
              <w:top w:w="60" w:type="dxa"/>
              <w:left w:w="90" w:type="dxa"/>
              <w:bottom w:w="60" w:type="dxa"/>
              <w:right w:w="90" w:type="dxa"/>
            </w:tcMar>
            <w:vAlign w:val="center"/>
          </w:tcPr>
          <w:p w14:paraId="22E2CC9E" w14:textId="77777777" w:rsidR="00C074DA" w:rsidRDefault="00520C23">
            <w:pPr>
              <w:keepNext/>
              <w:keepLines/>
              <w:spacing w:line="240" w:lineRule="auto"/>
              <w:ind w:firstLine="0"/>
              <w:jc w:val="center"/>
            </w:pPr>
            <w:r>
              <w:rPr>
                <w:color w:val="000000"/>
                <w:sz w:val="17"/>
              </w:rPr>
              <w:t>어린이집</w:t>
            </w:r>
            <w:r>
              <w:rPr>
                <w:color w:val="000000"/>
                <w:sz w:val="17"/>
              </w:rPr>
              <w:t xml:space="preserve"> 1km </w:t>
            </w:r>
            <w:r>
              <w:rPr>
                <w:color w:val="000000"/>
                <w:sz w:val="17"/>
              </w:rPr>
              <w:t>내</w:t>
            </w:r>
            <w:r>
              <w:rPr>
                <w:color w:val="000000"/>
                <w:sz w:val="17"/>
              </w:rPr>
              <w:t xml:space="preserve"> </w:t>
            </w:r>
            <w:r>
              <w:rPr>
                <w:color w:val="000000"/>
                <w:sz w:val="17"/>
              </w:rPr>
              <w:t>개수</w:t>
            </w:r>
          </w:p>
        </w:tc>
      </w:tr>
      <w:tr w:rsidR="00C074DA" w14:paraId="0F599279" w14:textId="77777777">
        <w:trPr>
          <w:cantSplit/>
          <w:jc w:val="center"/>
        </w:trPr>
        <w:tc>
          <w:tcPr>
            <w:tcW w:w="850" w:type="dxa"/>
            <w:tcMar>
              <w:top w:w="60" w:type="dxa"/>
              <w:left w:w="90" w:type="dxa"/>
              <w:bottom w:w="60" w:type="dxa"/>
              <w:right w:w="90" w:type="dxa"/>
            </w:tcMar>
            <w:vAlign w:val="center"/>
          </w:tcPr>
          <w:p w14:paraId="6A69BFF8" w14:textId="77777777" w:rsidR="00C074DA" w:rsidRDefault="00520C23">
            <w:pPr>
              <w:keepNext/>
              <w:keepLines/>
              <w:spacing w:line="240" w:lineRule="auto"/>
              <w:ind w:firstLine="0"/>
              <w:jc w:val="center"/>
            </w:pPr>
            <w:r>
              <w:rPr>
                <w:color w:val="000000"/>
                <w:sz w:val="17"/>
              </w:rPr>
              <w:t>2024</w:t>
            </w:r>
          </w:p>
        </w:tc>
        <w:tc>
          <w:tcPr>
            <w:tcW w:w="2381" w:type="dxa"/>
            <w:tcMar>
              <w:top w:w="60" w:type="dxa"/>
              <w:left w:w="90" w:type="dxa"/>
              <w:bottom w:w="60" w:type="dxa"/>
              <w:right w:w="90" w:type="dxa"/>
            </w:tcMar>
            <w:vAlign w:val="center"/>
          </w:tcPr>
          <w:p w14:paraId="75F68919" w14:textId="77777777" w:rsidR="00C074DA" w:rsidRDefault="00520C23">
            <w:pPr>
              <w:keepNext/>
              <w:keepLines/>
              <w:spacing w:line="240" w:lineRule="auto"/>
              <w:ind w:firstLine="0"/>
              <w:jc w:val="center"/>
            </w:pPr>
            <w:r>
              <w:rPr>
                <w:color w:val="000000"/>
                <w:sz w:val="17"/>
              </w:rPr>
              <w:t>건물연령</w:t>
            </w:r>
          </w:p>
        </w:tc>
        <w:tc>
          <w:tcPr>
            <w:tcW w:w="2381" w:type="dxa"/>
            <w:tcMar>
              <w:top w:w="60" w:type="dxa"/>
              <w:left w:w="90" w:type="dxa"/>
              <w:bottom w:w="60" w:type="dxa"/>
              <w:right w:w="90" w:type="dxa"/>
            </w:tcMar>
            <w:vAlign w:val="center"/>
          </w:tcPr>
          <w:p w14:paraId="0DF67587" w14:textId="77777777" w:rsidR="00C074DA" w:rsidRDefault="00520C23">
            <w:pPr>
              <w:keepNext/>
              <w:keepLines/>
              <w:spacing w:line="240" w:lineRule="auto"/>
              <w:ind w:firstLine="0"/>
              <w:jc w:val="center"/>
            </w:pPr>
            <w:r>
              <w:rPr>
                <w:color w:val="000000"/>
                <w:sz w:val="17"/>
              </w:rPr>
              <w:t>백화점</w:t>
            </w:r>
            <w:r>
              <w:rPr>
                <w:color w:val="000000"/>
                <w:sz w:val="17"/>
              </w:rPr>
              <w:t xml:space="preserve"> </w:t>
            </w:r>
            <w:r>
              <w:rPr>
                <w:color w:val="000000"/>
                <w:sz w:val="17"/>
              </w:rPr>
              <w:t>최근접</w:t>
            </w:r>
            <w:r>
              <w:rPr>
                <w:color w:val="000000"/>
                <w:sz w:val="17"/>
              </w:rPr>
              <w:t>(m)</w:t>
            </w:r>
          </w:p>
        </w:tc>
        <w:tc>
          <w:tcPr>
            <w:tcW w:w="2324" w:type="dxa"/>
            <w:tcMar>
              <w:top w:w="60" w:type="dxa"/>
              <w:left w:w="90" w:type="dxa"/>
              <w:bottom w:w="60" w:type="dxa"/>
              <w:right w:w="90" w:type="dxa"/>
            </w:tcMar>
            <w:vAlign w:val="center"/>
          </w:tcPr>
          <w:p w14:paraId="43076FD2" w14:textId="77777777" w:rsidR="00C074DA" w:rsidRDefault="00520C23">
            <w:pPr>
              <w:keepNext/>
              <w:keepLines/>
              <w:spacing w:line="240" w:lineRule="auto"/>
              <w:ind w:firstLine="0"/>
              <w:jc w:val="center"/>
            </w:pPr>
            <w:r>
              <w:rPr>
                <w:color w:val="000000"/>
                <w:sz w:val="17"/>
              </w:rPr>
              <w:t>어린이집</w:t>
            </w:r>
            <w:r>
              <w:rPr>
                <w:color w:val="000000"/>
                <w:sz w:val="17"/>
              </w:rPr>
              <w:t xml:space="preserve"> 1km </w:t>
            </w:r>
            <w:r>
              <w:rPr>
                <w:color w:val="000000"/>
                <w:sz w:val="17"/>
              </w:rPr>
              <w:t>내</w:t>
            </w:r>
            <w:r>
              <w:rPr>
                <w:color w:val="000000"/>
                <w:sz w:val="17"/>
              </w:rPr>
              <w:t xml:space="preserve"> </w:t>
            </w:r>
            <w:r>
              <w:rPr>
                <w:color w:val="000000"/>
                <w:sz w:val="17"/>
              </w:rPr>
              <w:t>개수</w:t>
            </w:r>
          </w:p>
        </w:tc>
      </w:tr>
      <w:tr w:rsidR="00C074DA" w14:paraId="1A94FCDB" w14:textId="77777777">
        <w:trPr>
          <w:cantSplit/>
          <w:jc w:val="center"/>
        </w:trPr>
        <w:tc>
          <w:tcPr>
            <w:tcW w:w="850" w:type="dxa"/>
            <w:tcMar>
              <w:top w:w="60" w:type="dxa"/>
              <w:left w:w="90" w:type="dxa"/>
              <w:bottom w:w="60" w:type="dxa"/>
              <w:right w:w="90" w:type="dxa"/>
            </w:tcMar>
            <w:vAlign w:val="center"/>
          </w:tcPr>
          <w:p w14:paraId="7A54F4DC" w14:textId="77777777" w:rsidR="00C074DA" w:rsidRDefault="00520C23">
            <w:pPr>
              <w:keepLines/>
              <w:spacing w:line="240" w:lineRule="auto"/>
              <w:ind w:firstLine="0"/>
              <w:jc w:val="center"/>
            </w:pPr>
            <w:r>
              <w:rPr>
                <w:color w:val="000000"/>
                <w:sz w:val="17"/>
              </w:rPr>
              <w:t>2025</w:t>
            </w:r>
          </w:p>
        </w:tc>
        <w:tc>
          <w:tcPr>
            <w:tcW w:w="2381" w:type="dxa"/>
            <w:tcMar>
              <w:top w:w="60" w:type="dxa"/>
              <w:left w:w="90" w:type="dxa"/>
              <w:bottom w:w="60" w:type="dxa"/>
              <w:right w:w="90" w:type="dxa"/>
            </w:tcMar>
            <w:vAlign w:val="center"/>
          </w:tcPr>
          <w:p w14:paraId="28429203" w14:textId="77777777" w:rsidR="00C074DA" w:rsidRDefault="00520C23">
            <w:pPr>
              <w:keepLines/>
              <w:spacing w:line="240" w:lineRule="auto"/>
              <w:ind w:firstLine="0"/>
              <w:jc w:val="center"/>
            </w:pPr>
            <w:r>
              <w:rPr>
                <w:color w:val="000000"/>
                <w:sz w:val="17"/>
              </w:rPr>
              <w:t>어린이집</w:t>
            </w:r>
            <w:r>
              <w:rPr>
                <w:color w:val="000000"/>
                <w:sz w:val="17"/>
              </w:rPr>
              <w:t xml:space="preserve"> 1km </w:t>
            </w:r>
            <w:r>
              <w:rPr>
                <w:color w:val="000000"/>
                <w:sz w:val="17"/>
              </w:rPr>
              <w:t>내</w:t>
            </w:r>
            <w:r>
              <w:rPr>
                <w:color w:val="000000"/>
                <w:sz w:val="17"/>
              </w:rPr>
              <w:t xml:space="preserve"> </w:t>
            </w:r>
            <w:r>
              <w:rPr>
                <w:color w:val="000000"/>
                <w:sz w:val="17"/>
              </w:rPr>
              <w:t>개수</w:t>
            </w:r>
          </w:p>
        </w:tc>
        <w:tc>
          <w:tcPr>
            <w:tcW w:w="2381" w:type="dxa"/>
            <w:tcMar>
              <w:top w:w="60" w:type="dxa"/>
              <w:left w:w="90" w:type="dxa"/>
              <w:bottom w:w="60" w:type="dxa"/>
              <w:right w:w="90" w:type="dxa"/>
            </w:tcMar>
            <w:vAlign w:val="center"/>
          </w:tcPr>
          <w:p w14:paraId="1CE83AC2" w14:textId="77777777" w:rsidR="00C074DA" w:rsidRDefault="00520C23">
            <w:pPr>
              <w:keepLines/>
              <w:spacing w:line="240" w:lineRule="auto"/>
              <w:ind w:firstLine="0"/>
              <w:jc w:val="center"/>
            </w:pPr>
            <w:r>
              <w:rPr>
                <w:color w:val="000000"/>
                <w:sz w:val="17"/>
              </w:rPr>
              <w:t>건물연령</w:t>
            </w:r>
          </w:p>
        </w:tc>
        <w:tc>
          <w:tcPr>
            <w:tcW w:w="2324" w:type="dxa"/>
            <w:tcMar>
              <w:top w:w="60" w:type="dxa"/>
              <w:left w:w="90" w:type="dxa"/>
              <w:bottom w:w="60" w:type="dxa"/>
              <w:right w:w="90" w:type="dxa"/>
            </w:tcMar>
            <w:vAlign w:val="center"/>
          </w:tcPr>
          <w:p w14:paraId="1422EAC3" w14:textId="77777777" w:rsidR="00C074DA" w:rsidRDefault="00520C23">
            <w:pPr>
              <w:keepLines/>
              <w:spacing w:line="240" w:lineRule="auto"/>
              <w:ind w:firstLine="0"/>
              <w:jc w:val="center"/>
            </w:pPr>
            <w:r>
              <w:rPr>
                <w:color w:val="000000"/>
                <w:sz w:val="17"/>
              </w:rPr>
              <w:t>백화점</w:t>
            </w:r>
            <w:r>
              <w:rPr>
                <w:color w:val="000000"/>
                <w:sz w:val="17"/>
              </w:rPr>
              <w:t xml:space="preserve"> </w:t>
            </w:r>
            <w:r>
              <w:rPr>
                <w:color w:val="000000"/>
                <w:sz w:val="17"/>
              </w:rPr>
              <w:t>최근접</w:t>
            </w:r>
            <w:r>
              <w:rPr>
                <w:color w:val="000000"/>
                <w:sz w:val="17"/>
              </w:rPr>
              <w:t>(m)</w:t>
            </w:r>
          </w:p>
        </w:tc>
      </w:tr>
    </w:tbl>
    <w:p w14:paraId="60B51202" w14:textId="77777777" w:rsidR="00C074DA" w:rsidRDefault="00C074DA">
      <w:pPr>
        <w:spacing w:after="0" w:line="240" w:lineRule="auto"/>
      </w:pPr>
    </w:p>
    <w:p w14:paraId="1D80B643" w14:textId="77777777" w:rsidR="00C074DA" w:rsidRDefault="00520C23">
      <w:pPr>
        <w:autoSpaceDE w:val="0"/>
        <w:autoSpaceDN w:val="0"/>
        <w:adjustRightInd w:val="0"/>
        <w:spacing w:after="0"/>
        <w:jc w:val="both"/>
        <w:rPr>
          <w:lang w:eastAsia="ko-KR"/>
        </w:rPr>
      </w:pPr>
      <w:r>
        <w:rPr>
          <w:color w:val="000000"/>
          <w:lang w:eastAsia="ko-KR"/>
        </w:rPr>
        <w:t>강남</w:t>
      </w:r>
      <w:r>
        <w:rPr>
          <w:color w:val="000000"/>
          <w:lang w:eastAsia="ko-KR"/>
        </w:rPr>
        <w:t>3</w:t>
      </w:r>
      <w:r>
        <w:rPr>
          <w:color w:val="000000"/>
          <w:lang w:eastAsia="ko-KR"/>
        </w:rPr>
        <w:t>구는</w:t>
      </w:r>
      <w:r>
        <w:rPr>
          <w:color w:val="000000"/>
          <w:lang w:eastAsia="ko-KR"/>
        </w:rPr>
        <w:t xml:space="preserve"> </w:t>
      </w:r>
      <w:r>
        <w:rPr>
          <w:color w:val="000000"/>
          <w:lang w:eastAsia="ko-KR"/>
        </w:rPr>
        <w:t>건물연령과</w:t>
      </w:r>
      <w:r>
        <w:rPr>
          <w:color w:val="000000"/>
          <w:lang w:eastAsia="ko-KR"/>
        </w:rPr>
        <w:t xml:space="preserve"> </w:t>
      </w:r>
      <w:r>
        <w:rPr>
          <w:color w:val="000000"/>
          <w:lang w:eastAsia="ko-KR"/>
        </w:rPr>
        <w:t>백화점</w:t>
      </w:r>
      <w:r>
        <w:rPr>
          <w:color w:val="000000"/>
          <w:lang w:eastAsia="ko-KR"/>
        </w:rPr>
        <w:t xml:space="preserve"> </w:t>
      </w:r>
      <w:r>
        <w:rPr>
          <w:color w:val="000000"/>
          <w:lang w:eastAsia="ko-KR"/>
        </w:rPr>
        <w:t>최근접거리가</w:t>
      </w:r>
      <w:r>
        <w:rPr>
          <w:color w:val="000000"/>
          <w:lang w:eastAsia="ko-KR"/>
        </w:rPr>
        <w:t xml:space="preserve"> </w:t>
      </w:r>
      <w:r>
        <w:rPr>
          <w:color w:val="000000"/>
          <w:lang w:eastAsia="ko-KR"/>
        </w:rPr>
        <w:t>여러</w:t>
      </w:r>
      <w:r>
        <w:rPr>
          <w:color w:val="000000"/>
          <w:lang w:eastAsia="ko-KR"/>
        </w:rPr>
        <w:t xml:space="preserve"> </w:t>
      </w:r>
      <w:r>
        <w:rPr>
          <w:color w:val="000000"/>
          <w:lang w:eastAsia="ko-KR"/>
        </w:rPr>
        <w:t>해에</w:t>
      </w:r>
      <w:r>
        <w:rPr>
          <w:color w:val="000000"/>
          <w:lang w:eastAsia="ko-KR"/>
        </w:rPr>
        <w:t xml:space="preserve"> </w:t>
      </w:r>
      <w:r>
        <w:rPr>
          <w:color w:val="000000"/>
          <w:lang w:eastAsia="ko-KR"/>
        </w:rPr>
        <w:t>걸쳐</w:t>
      </w:r>
      <w:r>
        <w:rPr>
          <w:color w:val="000000"/>
          <w:lang w:eastAsia="ko-KR"/>
        </w:rPr>
        <w:t xml:space="preserve"> </w:t>
      </w:r>
      <w:r>
        <w:rPr>
          <w:color w:val="000000"/>
          <w:lang w:eastAsia="ko-KR"/>
        </w:rPr>
        <w:t>상위권을</w:t>
      </w:r>
      <w:r>
        <w:rPr>
          <w:color w:val="000000"/>
          <w:lang w:eastAsia="ko-KR"/>
        </w:rPr>
        <w:t xml:space="preserve"> </w:t>
      </w:r>
      <w:r>
        <w:rPr>
          <w:color w:val="000000"/>
          <w:lang w:eastAsia="ko-KR"/>
        </w:rPr>
        <w:t>유지하면서도</w:t>
      </w:r>
      <w:r>
        <w:rPr>
          <w:color w:val="000000"/>
          <w:lang w:eastAsia="ko-KR"/>
        </w:rPr>
        <w:t>, 2021</w:t>
      </w:r>
      <w:r>
        <w:rPr>
          <w:color w:val="000000"/>
          <w:lang w:eastAsia="ko-KR"/>
        </w:rPr>
        <w:t>년에는</w:t>
      </w:r>
      <w:r>
        <w:rPr>
          <w:color w:val="000000"/>
          <w:lang w:eastAsia="ko-KR"/>
        </w:rPr>
        <w:t xml:space="preserve"> CCTV 500m </w:t>
      </w:r>
      <w:r>
        <w:rPr>
          <w:color w:val="000000"/>
          <w:lang w:eastAsia="ko-KR"/>
        </w:rPr>
        <w:t>내</w:t>
      </w:r>
      <w:r>
        <w:rPr>
          <w:color w:val="000000"/>
          <w:lang w:eastAsia="ko-KR"/>
        </w:rPr>
        <w:t xml:space="preserve"> </w:t>
      </w:r>
      <w:r>
        <w:rPr>
          <w:color w:val="000000"/>
          <w:lang w:eastAsia="ko-KR"/>
        </w:rPr>
        <w:t>개수</w:t>
      </w:r>
      <w:r>
        <w:rPr>
          <w:color w:val="000000"/>
          <w:lang w:eastAsia="ko-KR"/>
        </w:rPr>
        <w:t>, 2023</w:t>
      </w:r>
      <w:r>
        <w:rPr>
          <w:color w:val="000000"/>
          <w:lang w:eastAsia="ko-KR"/>
        </w:rPr>
        <w:t>년에는</w:t>
      </w:r>
      <w:r>
        <w:rPr>
          <w:color w:val="000000"/>
          <w:lang w:eastAsia="ko-KR"/>
        </w:rPr>
        <w:t xml:space="preserve"> </w:t>
      </w:r>
      <w:r>
        <w:rPr>
          <w:color w:val="000000"/>
          <w:lang w:eastAsia="ko-KR"/>
        </w:rPr>
        <w:t>종합병원</w:t>
      </w:r>
      <w:r>
        <w:rPr>
          <w:color w:val="000000"/>
          <w:lang w:eastAsia="ko-KR"/>
        </w:rPr>
        <w:t xml:space="preserve"> </w:t>
      </w:r>
      <w:r>
        <w:rPr>
          <w:color w:val="000000"/>
          <w:lang w:eastAsia="ko-KR"/>
        </w:rPr>
        <w:t>최근접거리</w:t>
      </w:r>
      <w:r>
        <w:rPr>
          <w:color w:val="000000"/>
          <w:lang w:eastAsia="ko-KR"/>
        </w:rPr>
        <w:t>, 2025</w:t>
      </w:r>
      <w:r>
        <w:rPr>
          <w:color w:val="000000"/>
          <w:lang w:eastAsia="ko-KR"/>
        </w:rPr>
        <w:t>년에는</w:t>
      </w:r>
      <w:r>
        <w:rPr>
          <w:color w:val="000000"/>
          <w:lang w:eastAsia="ko-KR"/>
        </w:rPr>
        <w:t xml:space="preserve"> </w:t>
      </w:r>
      <w:r>
        <w:rPr>
          <w:color w:val="000000"/>
          <w:lang w:eastAsia="ko-KR"/>
        </w:rPr>
        <w:t>어린이집</w:t>
      </w:r>
      <w:r>
        <w:rPr>
          <w:color w:val="000000"/>
          <w:lang w:eastAsia="ko-KR"/>
        </w:rPr>
        <w:t xml:space="preserve"> 1km </w:t>
      </w:r>
      <w:r>
        <w:rPr>
          <w:color w:val="000000"/>
          <w:lang w:eastAsia="ko-KR"/>
        </w:rPr>
        <w:t>내</w:t>
      </w:r>
      <w:r>
        <w:rPr>
          <w:color w:val="000000"/>
          <w:lang w:eastAsia="ko-KR"/>
        </w:rPr>
        <w:t xml:space="preserve"> </w:t>
      </w:r>
      <w:r>
        <w:rPr>
          <w:color w:val="000000"/>
          <w:lang w:eastAsia="ko-KR"/>
        </w:rPr>
        <w:t>개수가</w:t>
      </w:r>
      <w:r>
        <w:rPr>
          <w:color w:val="000000"/>
          <w:lang w:eastAsia="ko-KR"/>
        </w:rPr>
        <w:t xml:space="preserve"> </w:t>
      </w:r>
      <w:r>
        <w:rPr>
          <w:color w:val="000000"/>
          <w:lang w:eastAsia="ko-KR"/>
        </w:rPr>
        <w:t>상위에</w:t>
      </w:r>
      <w:r>
        <w:rPr>
          <w:color w:val="000000"/>
          <w:lang w:eastAsia="ko-KR"/>
        </w:rPr>
        <w:t xml:space="preserve"> </w:t>
      </w:r>
      <w:r>
        <w:rPr>
          <w:color w:val="000000"/>
          <w:lang w:eastAsia="ko-KR"/>
        </w:rPr>
        <w:t>등장한다</w:t>
      </w:r>
      <w:r>
        <w:rPr>
          <w:color w:val="000000"/>
          <w:lang w:eastAsia="ko-KR"/>
        </w:rPr>
        <w:t xml:space="preserve">. </w:t>
      </w:r>
      <w:r>
        <w:rPr>
          <w:color w:val="000000"/>
          <w:lang w:eastAsia="ko-KR"/>
        </w:rPr>
        <w:t>이는</w:t>
      </w:r>
      <w:r>
        <w:rPr>
          <w:color w:val="000000"/>
          <w:lang w:eastAsia="ko-KR"/>
        </w:rPr>
        <w:t xml:space="preserve"> </w:t>
      </w:r>
      <w:r>
        <w:rPr>
          <w:color w:val="000000"/>
          <w:lang w:eastAsia="ko-KR"/>
        </w:rPr>
        <w:t>시설의</w:t>
      </w:r>
      <w:r>
        <w:rPr>
          <w:color w:val="000000"/>
          <w:lang w:eastAsia="ko-KR"/>
        </w:rPr>
        <w:t xml:space="preserve"> </w:t>
      </w:r>
      <w:r>
        <w:rPr>
          <w:color w:val="000000"/>
          <w:lang w:eastAsia="ko-KR"/>
        </w:rPr>
        <w:t>실제</w:t>
      </w:r>
      <w:r>
        <w:rPr>
          <w:color w:val="000000"/>
          <w:lang w:eastAsia="ko-KR"/>
        </w:rPr>
        <w:t xml:space="preserve"> </w:t>
      </w:r>
      <w:r>
        <w:rPr>
          <w:color w:val="000000"/>
          <w:lang w:eastAsia="ko-KR"/>
        </w:rPr>
        <w:t>변화가</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연도별</w:t>
      </w:r>
      <w:r>
        <w:rPr>
          <w:color w:val="000000"/>
          <w:lang w:eastAsia="ko-KR"/>
        </w:rPr>
        <w:t xml:space="preserve"> </w:t>
      </w:r>
      <w:r>
        <w:rPr>
          <w:color w:val="000000"/>
          <w:lang w:eastAsia="ko-KR"/>
        </w:rPr>
        <w:t>시장</w:t>
      </w:r>
      <w:r>
        <w:rPr>
          <w:color w:val="000000"/>
          <w:lang w:eastAsia="ko-KR"/>
        </w:rPr>
        <w:t xml:space="preserve"> </w:t>
      </w:r>
      <w:r>
        <w:rPr>
          <w:color w:val="000000"/>
          <w:lang w:eastAsia="ko-KR"/>
        </w:rPr>
        <w:t>국면에서</w:t>
      </w:r>
      <w:r>
        <w:rPr>
          <w:color w:val="000000"/>
          <w:lang w:eastAsia="ko-KR"/>
        </w:rPr>
        <w:t xml:space="preserve"> </w:t>
      </w:r>
      <w:r>
        <w:rPr>
          <w:color w:val="000000"/>
          <w:lang w:eastAsia="ko-KR"/>
        </w:rPr>
        <w:t>정적</w:t>
      </w:r>
      <w:r>
        <w:rPr>
          <w:color w:val="000000"/>
          <w:lang w:eastAsia="ko-KR"/>
        </w:rPr>
        <w:t xml:space="preserve"> </w:t>
      </w:r>
      <w:r>
        <w:rPr>
          <w:color w:val="000000"/>
          <w:lang w:eastAsia="ko-KR"/>
        </w:rPr>
        <w:t>입지</w:t>
      </w:r>
      <w:r>
        <w:rPr>
          <w:color w:val="000000"/>
          <w:lang w:eastAsia="ko-KR"/>
        </w:rPr>
        <w:t xml:space="preserve"> </w:t>
      </w:r>
      <w:r>
        <w:rPr>
          <w:color w:val="000000"/>
          <w:lang w:eastAsia="ko-KR"/>
        </w:rPr>
        <w:t>대리</w:t>
      </w:r>
      <w:r>
        <w:rPr>
          <w:color w:val="000000"/>
          <w:lang w:eastAsia="ko-KR"/>
        </w:rPr>
        <w:t xml:space="preserve"> </w:t>
      </w:r>
      <w:r>
        <w:rPr>
          <w:color w:val="000000"/>
          <w:lang w:eastAsia="ko-KR"/>
        </w:rPr>
        <w:t>지표의</w:t>
      </w:r>
      <w:r>
        <w:rPr>
          <w:color w:val="000000"/>
          <w:lang w:eastAsia="ko-KR"/>
        </w:rPr>
        <w:t xml:space="preserve"> </w:t>
      </w:r>
      <w:r>
        <w:rPr>
          <w:color w:val="000000"/>
          <w:lang w:eastAsia="ko-KR"/>
        </w:rPr>
        <w:t>예측</w:t>
      </w:r>
      <w:r>
        <w:rPr>
          <w:color w:val="000000"/>
          <w:lang w:eastAsia="ko-KR"/>
        </w:rPr>
        <w:t xml:space="preserve"> </w:t>
      </w:r>
      <w:r>
        <w:rPr>
          <w:color w:val="000000"/>
          <w:lang w:eastAsia="ko-KR"/>
        </w:rPr>
        <w:t>기여</w:t>
      </w:r>
      <w:r>
        <w:rPr>
          <w:color w:val="000000"/>
          <w:lang w:eastAsia="ko-KR"/>
        </w:rPr>
        <w:t xml:space="preserve"> </w:t>
      </w:r>
      <w:r>
        <w:rPr>
          <w:color w:val="000000"/>
          <w:lang w:eastAsia="ko-KR"/>
        </w:rPr>
        <w:t>순위가</w:t>
      </w:r>
      <w:r>
        <w:rPr>
          <w:color w:val="000000"/>
          <w:lang w:eastAsia="ko-KR"/>
        </w:rPr>
        <w:t xml:space="preserve"> </w:t>
      </w:r>
      <w:r>
        <w:rPr>
          <w:color w:val="000000"/>
          <w:lang w:eastAsia="ko-KR"/>
        </w:rPr>
        <w:t>달라진</w:t>
      </w:r>
      <w:r>
        <w:rPr>
          <w:color w:val="000000"/>
          <w:lang w:eastAsia="ko-KR"/>
        </w:rPr>
        <w:t xml:space="preserve"> </w:t>
      </w:r>
      <w:r>
        <w:rPr>
          <w:color w:val="000000"/>
          <w:lang w:eastAsia="ko-KR"/>
        </w:rPr>
        <w:t>것으로</w:t>
      </w:r>
      <w:r>
        <w:rPr>
          <w:color w:val="000000"/>
          <w:lang w:eastAsia="ko-KR"/>
        </w:rPr>
        <w:t xml:space="preserve"> </w:t>
      </w:r>
      <w:r>
        <w:rPr>
          <w:color w:val="000000"/>
          <w:lang w:eastAsia="ko-KR"/>
        </w:rPr>
        <w:t>해석되며</w:t>
      </w:r>
      <w:r>
        <w:rPr>
          <w:color w:val="000000"/>
          <w:lang w:eastAsia="ko-KR"/>
        </w:rPr>
        <w:t xml:space="preserve">, </w:t>
      </w:r>
      <w:r>
        <w:rPr>
          <w:color w:val="000000"/>
          <w:lang w:eastAsia="ko-KR"/>
        </w:rPr>
        <w:t>인과</w:t>
      </w:r>
      <w:r>
        <w:rPr>
          <w:color w:val="000000"/>
          <w:lang w:eastAsia="ko-KR"/>
        </w:rPr>
        <w:t xml:space="preserve"> </w:t>
      </w:r>
      <w:r>
        <w:rPr>
          <w:color w:val="000000"/>
          <w:lang w:eastAsia="ko-KR"/>
        </w:rPr>
        <w:t>관계가</w:t>
      </w:r>
      <w:r>
        <w:rPr>
          <w:color w:val="000000"/>
          <w:lang w:eastAsia="ko-KR"/>
        </w:rPr>
        <w:t xml:space="preserve"> </w:t>
      </w:r>
      <w:r>
        <w:rPr>
          <w:color w:val="000000"/>
          <w:lang w:eastAsia="ko-KR"/>
        </w:rPr>
        <w:t>아닌</w:t>
      </w:r>
      <w:r>
        <w:rPr>
          <w:color w:val="000000"/>
          <w:lang w:eastAsia="ko-KR"/>
        </w:rPr>
        <w:t xml:space="preserve"> </w:t>
      </w:r>
      <w:r>
        <w:rPr>
          <w:color w:val="000000"/>
          <w:lang w:eastAsia="ko-KR"/>
        </w:rPr>
        <w:t>예측</w:t>
      </w:r>
      <w:r>
        <w:rPr>
          <w:color w:val="000000"/>
          <w:lang w:eastAsia="ko-KR"/>
        </w:rPr>
        <w:t xml:space="preserve"> </w:t>
      </w:r>
      <w:r>
        <w:rPr>
          <w:color w:val="000000"/>
          <w:lang w:eastAsia="ko-KR"/>
        </w:rPr>
        <w:t>모형</w:t>
      </w:r>
      <w:r>
        <w:rPr>
          <w:color w:val="000000"/>
          <w:lang w:eastAsia="ko-KR"/>
        </w:rPr>
        <w:t xml:space="preserve"> </w:t>
      </w:r>
      <w:r>
        <w:rPr>
          <w:color w:val="000000"/>
          <w:lang w:eastAsia="ko-KR"/>
        </w:rPr>
        <w:t>내</w:t>
      </w:r>
      <w:r>
        <w:rPr>
          <w:color w:val="000000"/>
          <w:lang w:eastAsia="ko-KR"/>
        </w:rPr>
        <w:t xml:space="preserve"> </w:t>
      </w:r>
      <w:r>
        <w:rPr>
          <w:color w:val="000000"/>
          <w:lang w:eastAsia="ko-KR"/>
        </w:rPr>
        <w:t>상위</w:t>
      </w:r>
      <w:r>
        <w:rPr>
          <w:color w:val="000000"/>
          <w:lang w:eastAsia="ko-KR"/>
        </w:rPr>
        <w:t xml:space="preserve"> </w:t>
      </w:r>
      <w:r>
        <w:rPr>
          <w:color w:val="000000"/>
          <w:lang w:eastAsia="ko-KR"/>
        </w:rPr>
        <w:t>설명변수</w:t>
      </w:r>
      <w:r>
        <w:rPr>
          <w:color w:val="000000"/>
          <w:lang w:eastAsia="ko-KR"/>
        </w:rPr>
        <w:t xml:space="preserve"> </w:t>
      </w:r>
      <w:r>
        <w:rPr>
          <w:color w:val="000000"/>
          <w:lang w:eastAsia="ko-KR"/>
        </w:rPr>
        <w:t>구성이</w:t>
      </w:r>
      <w:r>
        <w:rPr>
          <w:color w:val="000000"/>
          <w:lang w:eastAsia="ko-KR"/>
        </w:rPr>
        <w:t xml:space="preserve"> </w:t>
      </w:r>
      <w:r>
        <w:rPr>
          <w:color w:val="000000"/>
          <w:lang w:eastAsia="ko-KR"/>
        </w:rPr>
        <w:t>연도별로</w:t>
      </w:r>
      <w:r>
        <w:rPr>
          <w:color w:val="000000"/>
          <w:lang w:eastAsia="ko-KR"/>
        </w:rPr>
        <w:t xml:space="preserve"> </w:t>
      </w:r>
      <w:r>
        <w:rPr>
          <w:color w:val="000000"/>
          <w:lang w:eastAsia="ko-KR"/>
        </w:rPr>
        <w:t>이동한다는</w:t>
      </w:r>
      <w:r>
        <w:rPr>
          <w:color w:val="000000"/>
          <w:lang w:eastAsia="ko-KR"/>
        </w:rPr>
        <w:t xml:space="preserve"> </w:t>
      </w:r>
      <w:r>
        <w:rPr>
          <w:color w:val="000000"/>
          <w:lang w:eastAsia="ko-KR"/>
        </w:rPr>
        <w:t>진술에</w:t>
      </w:r>
      <w:r>
        <w:rPr>
          <w:color w:val="000000"/>
          <w:lang w:eastAsia="ko-KR"/>
        </w:rPr>
        <w:t xml:space="preserve"> </w:t>
      </w:r>
      <w:r>
        <w:rPr>
          <w:color w:val="000000"/>
          <w:lang w:eastAsia="ko-KR"/>
        </w:rPr>
        <w:t>해당한다</w:t>
      </w:r>
      <w:r>
        <w:rPr>
          <w:color w:val="000000"/>
          <w:lang w:eastAsia="ko-KR"/>
        </w:rPr>
        <w:t>.</w:t>
      </w:r>
    </w:p>
    <w:p w14:paraId="6DDCF284"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3. </w:t>
      </w:r>
      <w:r>
        <w:rPr>
          <w:rFonts w:ascii="KoPubWorldBatang_Pro" w:eastAsia="KoPubWorldBatang_Pro" w:hAnsi="KoPubWorldBatang_Pro" w:cs="KoPubWorldBatang_Pro"/>
          <w:lang w:eastAsia="ko-KR"/>
        </w:rPr>
        <w:t>비강남</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연도별</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상위</w:t>
      </w:r>
      <w:r>
        <w:rPr>
          <w:rFonts w:ascii="KoPubWorldBatang_Pro" w:eastAsia="KoPubWorldBatang_Pro" w:hAnsi="KoPubWorldBatang_Pro" w:cs="KoPubWorldBatang_Pro"/>
          <w:lang w:eastAsia="ko-KR"/>
        </w:rPr>
        <w:t xml:space="preserve"> 5</w:t>
      </w:r>
      <w:r>
        <w:rPr>
          <w:rFonts w:ascii="KoPubWorldBatang_Pro" w:eastAsia="KoPubWorldBatang_Pro" w:hAnsi="KoPubWorldBatang_Pro" w:cs="KoPubWorldBatang_Pro"/>
          <w:lang w:eastAsia="ko-KR"/>
        </w:rPr>
        <w:t>개</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변수</w:t>
      </w:r>
      <w:r>
        <w:rPr>
          <w:rFonts w:ascii="KoPubWorldBatang_Pro" w:eastAsia="KoPubWorldBatang_Pro" w:hAnsi="KoPubWorldBatang_Pro" w:cs="KoPubWorldBatang_Pro"/>
          <w:lang w:eastAsia="ko-KR"/>
        </w:rPr>
        <w:t xml:space="preserve"> (&lt;</w:t>
      </w:r>
      <w:r>
        <w:rPr>
          <w:rFonts w:ascii="KoPubWorldBatang_Pro" w:eastAsia="KoPubWorldBatang_Pro" w:hAnsi="KoPubWorldBatang_Pro" w:cs="KoPubWorldBatang_Pro"/>
          <w:lang w:eastAsia="ko-KR"/>
        </w:rPr>
        <w:t>표</w:t>
      </w:r>
      <w:r>
        <w:rPr>
          <w:rFonts w:ascii="KoPubWorldBatang_Pro" w:eastAsia="KoPubWorldBatang_Pro" w:hAnsi="KoPubWorldBatang_Pro" w:cs="KoPubWorldBatang_Pro"/>
          <w:lang w:eastAsia="ko-KR"/>
        </w:rPr>
        <w:t xml:space="preserve"> 4-15&gt;)</w:t>
      </w:r>
    </w:p>
    <w:p w14:paraId="5050AB69" w14:textId="77777777" w:rsidR="00C074DA" w:rsidRDefault="00520C23">
      <w:pPr>
        <w:keepNext/>
        <w:spacing w:before="160"/>
        <w:ind w:firstLine="0"/>
        <w:rPr>
          <w:lang w:eastAsia="ko-KR"/>
        </w:rPr>
      </w:pPr>
      <w:bookmarkStart w:id="79" w:name="bm_t_4_15"/>
      <w:r>
        <w:rPr>
          <w:color w:val="000000"/>
          <w:sz w:val="20"/>
          <w:lang w:eastAsia="ko-KR"/>
        </w:rPr>
        <w:t>&lt;</w:t>
      </w:r>
      <w:r>
        <w:rPr>
          <w:color w:val="000000"/>
          <w:sz w:val="20"/>
          <w:lang w:eastAsia="ko-KR"/>
        </w:rPr>
        <w:t>표</w:t>
      </w:r>
      <w:r>
        <w:rPr>
          <w:color w:val="000000"/>
          <w:sz w:val="20"/>
          <w:lang w:eastAsia="ko-KR"/>
        </w:rPr>
        <w:t xml:space="preserve"> 4-15&gt; </w:t>
      </w:r>
      <w:r>
        <w:rPr>
          <w:color w:val="000000"/>
          <w:sz w:val="20"/>
          <w:lang w:eastAsia="ko-KR"/>
        </w:rPr>
        <w:t>비강남</w:t>
      </w:r>
      <w:r>
        <w:rPr>
          <w:color w:val="000000"/>
          <w:sz w:val="20"/>
          <w:lang w:eastAsia="ko-KR"/>
        </w:rPr>
        <w:t xml:space="preserve"> </w:t>
      </w:r>
      <w:r>
        <w:rPr>
          <w:color w:val="000000"/>
          <w:sz w:val="20"/>
          <w:lang w:eastAsia="ko-KR"/>
        </w:rPr>
        <w:t>연도별</w:t>
      </w:r>
      <w:r>
        <w:rPr>
          <w:color w:val="000000"/>
          <w:sz w:val="20"/>
          <w:lang w:eastAsia="ko-KR"/>
        </w:rPr>
        <w:t xml:space="preserve"> SHAP </w:t>
      </w:r>
      <w:r>
        <w:rPr>
          <w:color w:val="000000"/>
          <w:sz w:val="20"/>
          <w:lang w:eastAsia="ko-KR"/>
        </w:rPr>
        <w:t>상위</w:t>
      </w:r>
      <w:r>
        <w:rPr>
          <w:color w:val="000000"/>
          <w:sz w:val="20"/>
          <w:lang w:eastAsia="ko-KR"/>
        </w:rPr>
        <w:t xml:space="preserve"> 5</w:t>
      </w:r>
      <w:r>
        <w:rPr>
          <w:color w:val="000000"/>
          <w:sz w:val="20"/>
          <w:lang w:eastAsia="ko-KR"/>
        </w:rPr>
        <w:t>개</w:t>
      </w:r>
      <w:r>
        <w:rPr>
          <w:color w:val="000000"/>
          <w:sz w:val="20"/>
          <w:lang w:eastAsia="ko-KR"/>
        </w:rPr>
        <w:t xml:space="preserve"> </w:t>
      </w:r>
      <w:r>
        <w:rPr>
          <w:color w:val="000000"/>
          <w:sz w:val="20"/>
          <w:lang w:eastAsia="ko-KR"/>
        </w:rPr>
        <w:t>변수</w:t>
      </w:r>
      <w:r>
        <w:rPr>
          <w:color w:val="000000"/>
          <w:sz w:val="20"/>
          <w:lang w:eastAsia="ko-KR"/>
        </w:rPr>
        <w:t xml:space="preserve"> (7</w:t>
      </w:r>
      <w:r>
        <w:rPr>
          <w:color w:val="000000"/>
          <w:sz w:val="20"/>
          <w:lang w:eastAsia="ko-KR"/>
        </w:rPr>
        <w:t>년</w:t>
      </w:r>
      <w:r>
        <w:rPr>
          <w:color w:val="000000"/>
          <w:sz w:val="20"/>
          <w:lang w:eastAsia="ko-KR"/>
        </w:rPr>
        <w:t xml:space="preserve"> </w:t>
      </w:r>
      <w:r>
        <w:rPr>
          <w:color w:val="000000"/>
          <w:sz w:val="20"/>
          <w:lang w:eastAsia="ko-KR"/>
        </w:rPr>
        <w:t>고정</w:t>
      </w:r>
      <w:r>
        <w:rPr>
          <w:color w:val="000000"/>
          <w:sz w:val="20"/>
          <w:lang w:eastAsia="ko-KR"/>
        </w:rPr>
        <w:t xml:space="preserve"> </w:t>
      </w:r>
      <w:r>
        <w:rPr>
          <w:color w:val="000000"/>
          <w:sz w:val="20"/>
          <w:lang w:eastAsia="ko-KR"/>
        </w:rPr>
        <w:t>패턴</w:t>
      </w:r>
      <w:r>
        <w:rPr>
          <w:color w:val="000000"/>
          <w:sz w:val="20"/>
          <w:lang w:eastAsia="ko-KR"/>
        </w:rPr>
        <w:t>)</w:t>
      </w:r>
      <w:bookmarkEnd w:id="79"/>
    </w:p>
    <w:tbl>
      <w:tblPr>
        <w:tblStyle w:val="af9"/>
        <w:tblW w:w="7937" w:type="dxa"/>
        <w:jc w:val="center"/>
        <w:tblLayout w:type="fixed"/>
        <w:tblLook w:val="04A0" w:firstRow="1" w:lastRow="0" w:firstColumn="1" w:lastColumn="0" w:noHBand="0" w:noVBand="1"/>
      </w:tblPr>
      <w:tblGrid>
        <w:gridCol w:w="851"/>
        <w:gridCol w:w="1418"/>
        <w:gridCol w:w="1417"/>
        <w:gridCol w:w="1417"/>
        <w:gridCol w:w="1417"/>
        <w:gridCol w:w="1417"/>
      </w:tblGrid>
      <w:tr w:rsidR="00C074DA" w14:paraId="47AACB6A" w14:textId="77777777">
        <w:trPr>
          <w:cantSplit/>
          <w:tblHeader/>
          <w:jc w:val="center"/>
        </w:trPr>
        <w:tc>
          <w:tcPr>
            <w:tcW w:w="850" w:type="dxa"/>
            <w:shd w:val="clear" w:color="auto" w:fill="D9E2F3"/>
            <w:tcMar>
              <w:top w:w="60" w:type="dxa"/>
              <w:left w:w="90" w:type="dxa"/>
              <w:bottom w:w="60" w:type="dxa"/>
              <w:right w:w="90" w:type="dxa"/>
            </w:tcMar>
            <w:vAlign w:val="center"/>
          </w:tcPr>
          <w:p w14:paraId="41CCC5EB" w14:textId="77777777" w:rsidR="00C074DA" w:rsidRDefault="00520C23">
            <w:pPr>
              <w:keepNext/>
              <w:keepLines/>
              <w:spacing w:line="240" w:lineRule="auto"/>
              <w:ind w:firstLine="0"/>
              <w:jc w:val="center"/>
            </w:pPr>
            <w:r>
              <w:rPr>
                <w:b/>
                <w:color w:val="000000"/>
                <w:sz w:val="16"/>
              </w:rPr>
              <w:t>연도</w:t>
            </w:r>
          </w:p>
        </w:tc>
        <w:tc>
          <w:tcPr>
            <w:tcW w:w="1417" w:type="dxa"/>
            <w:shd w:val="clear" w:color="auto" w:fill="D9E2F3"/>
            <w:tcMar>
              <w:top w:w="60" w:type="dxa"/>
              <w:left w:w="90" w:type="dxa"/>
              <w:bottom w:w="60" w:type="dxa"/>
              <w:right w:w="90" w:type="dxa"/>
            </w:tcMar>
            <w:vAlign w:val="center"/>
          </w:tcPr>
          <w:p w14:paraId="67D19BFD" w14:textId="77777777" w:rsidR="00C074DA" w:rsidRDefault="00520C23">
            <w:pPr>
              <w:keepNext/>
              <w:keepLines/>
              <w:spacing w:line="240" w:lineRule="auto"/>
              <w:ind w:firstLine="0"/>
              <w:jc w:val="center"/>
            </w:pPr>
            <w:r>
              <w:rPr>
                <w:b/>
                <w:color w:val="000000"/>
                <w:sz w:val="16"/>
              </w:rPr>
              <w:t>1</w:t>
            </w:r>
            <w:r>
              <w:rPr>
                <w:b/>
                <w:color w:val="000000"/>
                <w:sz w:val="16"/>
              </w:rPr>
              <w:t>위</w:t>
            </w:r>
          </w:p>
        </w:tc>
        <w:tc>
          <w:tcPr>
            <w:tcW w:w="1417" w:type="dxa"/>
            <w:shd w:val="clear" w:color="auto" w:fill="D9E2F3"/>
            <w:tcMar>
              <w:top w:w="60" w:type="dxa"/>
              <w:left w:w="90" w:type="dxa"/>
              <w:bottom w:w="60" w:type="dxa"/>
              <w:right w:w="90" w:type="dxa"/>
            </w:tcMar>
            <w:vAlign w:val="center"/>
          </w:tcPr>
          <w:p w14:paraId="6F5A2E05" w14:textId="77777777" w:rsidR="00C074DA" w:rsidRDefault="00520C23">
            <w:pPr>
              <w:keepNext/>
              <w:keepLines/>
              <w:spacing w:line="240" w:lineRule="auto"/>
              <w:ind w:firstLine="0"/>
              <w:jc w:val="center"/>
            </w:pPr>
            <w:r>
              <w:rPr>
                <w:b/>
                <w:color w:val="000000"/>
                <w:sz w:val="16"/>
              </w:rPr>
              <w:t>2</w:t>
            </w:r>
            <w:r>
              <w:rPr>
                <w:b/>
                <w:color w:val="000000"/>
                <w:sz w:val="16"/>
              </w:rPr>
              <w:t>위</w:t>
            </w:r>
          </w:p>
        </w:tc>
        <w:tc>
          <w:tcPr>
            <w:tcW w:w="1417" w:type="dxa"/>
            <w:shd w:val="clear" w:color="auto" w:fill="D9E2F3"/>
            <w:tcMar>
              <w:top w:w="60" w:type="dxa"/>
              <w:left w:w="90" w:type="dxa"/>
              <w:bottom w:w="60" w:type="dxa"/>
              <w:right w:w="90" w:type="dxa"/>
            </w:tcMar>
            <w:vAlign w:val="center"/>
          </w:tcPr>
          <w:p w14:paraId="71A47258" w14:textId="77777777" w:rsidR="00C074DA" w:rsidRDefault="00520C23">
            <w:pPr>
              <w:keepNext/>
              <w:keepLines/>
              <w:spacing w:line="240" w:lineRule="auto"/>
              <w:ind w:firstLine="0"/>
              <w:jc w:val="center"/>
            </w:pPr>
            <w:r>
              <w:rPr>
                <w:b/>
                <w:color w:val="000000"/>
                <w:sz w:val="16"/>
              </w:rPr>
              <w:t>3</w:t>
            </w:r>
            <w:r>
              <w:rPr>
                <w:b/>
                <w:color w:val="000000"/>
                <w:sz w:val="16"/>
              </w:rPr>
              <w:t>위</w:t>
            </w:r>
          </w:p>
        </w:tc>
        <w:tc>
          <w:tcPr>
            <w:tcW w:w="1417" w:type="dxa"/>
            <w:shd w:val="clear" w:color="auto" w:fill="D9E2F3"/>
            <w:tcMar>
              <w:top w:w="60" w:type="dxa"/>
              <w:left w:w="90" w:type="dxa"/>
              <w:bottom w:w="60" w:type="dxa"/>
              <w:right w:w="90" w:type="dxa"/>
            </w:tcMar>
            <w:vAlign w:val="center"/>
          </w:tcPr>
          <w:p w14:paraId="4CC395FA" w14:textId="77777777" w:rsidR="00C074DA" w:rsidRDefault="00520C23">
            <w:pPr>
              <w:keepNext/>
              <w:keepLines/>
              <w:spacing w:line="240" w:lineRule="auto"/>
              <w:ind w:firstLine="0"/>
              <w:jc w:val="center"/>
            </w:pPr>
            <w:r>
              <w:rPr>
                <w:b/>
                <w:color w:val="000000"/>
                <w:sz w:val="16"/>
              </w:rPr>
              <w:t>4</w:t>
            </w:r>
            <w:r>
              <w:rPr>
                <w:b/>
                <w:color w:val="000000"/>
                <w:sz w:val="16"/>
              </w:rPr>
              <w:t>위</w:t>
            </w:r>
          </w:p>
        </w:tc>
        <w:tc>
          <w:tcPr>
            <w:tcW w:w="1417" w:type="dxa"/>
            <w:shd w:val="clear" w:color="auto" w:fill="D9E2F3"/>
            <w:tcMar>
              <w:top w:w="60" w:type="dxa"/>
              <w:left w:w="90" w:type="dxa"/>
              <w:bottom w:w="60" w:type="dxa"/>
              <w:right w:w="90" w:type="dxa"/>
            </w:tcMar>
            <w:vAlign w:val="center"/>
          </w:tcPr>
          <w:p w14:paraId="065D62FA" w14:textId="77777777" w:rsidR="00C074DA" w:rsidRDefault="00520C23">
            <w:pPr>
              <w:keepNext/>
              <w:keepLines/>
              <w:spacing w:line="240" w:lineRule="auto"/>
              <w:ind w:firstLine="0"/>
              <w:jc w:val="center"/>
            </w:pPr>
            <w:r>
              <w:rPr>
                <w:b/>
                <w:color w:val="000000"/>
                <w:sz w:val="16"/>
              </w:rPr>
              <w:t>5</w:t>
            </w:r>
            <w:r>
              <w:rPr>
                <w:b/>
                <w:color w:val="000000"/>
                <w:sz w:val="16"/>
              </w:rPr>
              <w:t>위</w:t>
            </w:r>
          </w:p>
        </w:tc>
      </w:tr>
      <w:tr w:rsidR="00C074DA" w14:paraId="1A56E756" w14:textId="77777777">
        <w:trPr>
          <w:cantSplit/>
          <w:jc w:val="center"/>
        </w:trPr>
        <w:tc>
          <w:tcPr>
            <w:tcW w:w="850" w:type="dxa"/>
            <w:tcMar>
              <w:top w:w="60" w:type="dxa"/>
              <w:left w:w="90" w:type="dxa"/>
              <w:bottom w:w="60" w:type="dxa"/>
              <w:right w:w="90" w:type="dxa"/>
            </w:tcMar>
            <w:vAlign w:val="center"/>
          </w:tcPr>
          <w:p w14:paraId="7E4A7CFE" w14:textId="77777777" w:rsidR="00C074DA" w:rsidRDefault="00520C23">
            <w:pPr>
              <w:keepNext/>
              <w:keepLines/>
              <w:spacing w:line="240" w:lineRule="auto"/>
              <w:ind w:firstLine="0"/>
              <w:jc w:val="center"/>
            </w:pPr>
            <w:r>
              <w:rPr>
                <w:color w:val="000000"/>
                <w:sz w:val="16"/>
              </w:rPr>
              <w:t>2019</w:t>
            </w:r>
          </w:p>
        </w:tc>
        <w:tc>
          <w:tcPr>
            <w:tcW w:w="1417" w:type="dxa"/>
            <w:tcMar>
              <w:top w:w="60" w:type="dxa"/>
              <w:left w:w="90" w:type="dxa"/>
              <w:bottom w:w="60" w:type="dxa"/>
              <w:right w:w="90" w:type="dxa"/>
            </w:tcMar>
            <w:vAlign w:val="center"/>
          </w:tcPr>
          <w:p w14:paraId="0AAA142A" w14:textId="77777777" w:rsidR="00C074DA" w:rsidRDefault="00520C23">
            <w:pPr>
              <w:keepNext/>
              <w:keepLines/>
              <w:spacing w:line="240" w:lineRule="auto"/>
              <w:ind w:firstLine="0"/>
              <w:jc w:val="center"/>
            </w:pPr>
            <w:r>
              <w:rPr>
                <w:color w:val="000000"/>
                <w:sz w:val="16"/>
              </w:rPr>
              <w:t>건물연령</w:t>
            </w:r>
          </w:p>
        </w:tc>
        <w:tc>
          <w:tcPr>
            <w:tcW w:w="1417" w:type="dxa"/>
            <w:tcMar>
              <w:top w:w="60" w:type="dxa"/>
              <w:left w:w="90" w:type="dxa"/>
              <w:bottom w:w="60" w:type="dxa"/>
              <w:right w:w="90" w:type="dxa"/>
            </w:tcMar>
            <w:vAlign w:val="center"/>
          </w:tcPr>
          <w:p w14:paraId="39D43459" w14:textId="77777777" w:rsidR="00C074DA" w:rsidRDefault="00520C23">
            <w:pPr>
              <w:keepNext/>
              <w:keepLines/>
              <w:spacing w:line="240" w:lineRule="auto"/>
              <w:ind w:firstLine="0"/>
              <w:jc w:val="center"/>
            </w:pPr>
            <w:r>
              <w:rPr>
                <w:color w:val="000000"/>
                <w:sz w:val="16"/>
              </w:rPr>
              <w:t>어린이집</w:t>
            </w:r>
            <w:r>
              <w:rPr>
                <w:color w:val="000000"/>
                <w:sz w:val="16"/>
              </w:rPr>
              <w:t xml:space="preserve"> 1km </w:t>
            </w:r>
            <w:r>
              <w:rPr>
                <w:color w:val="000000"/>
                <w:sz w:val="16"/>
              </w:rPr>
              <w:t>내</w:t>
            </w:r>
            <w:r>
              <w:rPr>
                <w:color w:val="000000"/>
                <w:sz w:val="16"/>
              </w:rPr>
              <w:t xml:space="preserve"> </w:t>
            </w:r>
            <w:r>
              <w:rPr>
                <w:color w:val="000000"/>
                <w:sz w:val="16"/>
              </w:rPr>
              <w:t>개수</w:t>
            </w:r>
          </w:p>
        </w:tc>
        <w:tc>
          <w:tcPr>
            <w:tcW w:w="1417" w:type="dxa"/>
            <w:tcMar>
              <w:top w:w="60" w:type="dxa"/>
              <w:left w:w="90" w:type="dxa"/>
              <w:bottom w:w="60" w:type="dxa"/>
              <w:right w:w="90" w:type="dxa"/>
            </w:tcMar>
            <w:vAlign w:val="center"/>
          </w:tcPr>
          <w:p w14:paraId="1CE910CD" w14:textId="77777777" w:rsidR="00C074DA" w:rsidRDefault="00520C23">
            <w:pPr>
              <w:keepNext/>
              <w:keepLines/>
              <w:spacing w:line="240" w:lineRule="auto"/>
              <w:ind w:firstLine="0"/>
              <w:jc w:val="center"/>
            </w:pPr>
            <w:r>
              <w:rPr>
                <w:color w:val="000000"/>
                <w:sz w:val="16"/>
              </w:rPr>
              <w:t>지하철</w:t>
            </w:r>
            <w:r>
              <w:rPr>
                <w:color w:val="000000"/>
                <w:sz w:val="16"/>
              </w:rPr>
              <w:t xml:space="preserve"> 1km </w:t>
            </w:r>
            <w:r>
              <w:rPr>
                <w:color w:val="000000"/>
                <w:sz w:val="16"/>
              </w:rPr>
              <w:t>내</w:t>
            </w:r>
            <w:r>
              <w:rPr>
                <w:color w:val="000000"/>
                <w:sz w:val="16"/>
              </w:rPr>
              <w:t xml:space="preserve"> </w:t>
            </w:r>
            <w:r>
              <w:rPr>
                <w:color w:val="000000"/>
                <w:sz w:val="16"/>
              </w:rPr>
              <w:t>역수</w:t>
            </w:r>
          </w:p>
        </w:tc>
        <w:tc>
          <w:tcPr>
            <w:tcW w:w="1417" w:type="dxa"/>
            <w:tcMar>
              <w:top w:w="60" w:type="dxa"/>
              <w:left w:w="90" w:type="dxa"/>
              <w:bottom w:w="60" w:type="dxa"/>
              <w:right w:w="90" w:type="dxa"/>
            </w:tcMar>
            <w:vAlign w:val="center"/>
          </w:tcPr>
          <w:p w14:paraId="3436537A" w14:textId="77777777" w:rsidR="00C074DA" w:rsidRDefault="00520C23">
            <w:pPr>
              <w:keepNext/>
              <w:keepLines/>
              <w:spacing w:line="240" w:lineRule="auto"/>
              <w:ind w:firstLine="0"/>
              <w:jc w:val="center"/>
            </w:pPr>
            <w:r>
              <w:rPr>
                <w:color w:val="000000"/>
                <w:sz w:val="16"/>
              </w:rPr>
              <w:t>지하철</w:t>
            </w:r>
            <w:r>
              <w:rPr>
                <w:color w:val="000000"/>
                <w:sz w:val="16"/>
              </w:rPr>
              <w:t xml:space="preserve"> </w:t>
            </w:r>
            <w:r>
              <w:rPr>
                <w:color w:val="000000"/>
                <w:sz w:val="16"/>
              </w:rPr>
              <w:t>최근접</w:t>
            </w:r>
            <w:r>
              <w:rPr>
                <w:color w:val="000000"/>
                <w:sz w:val="16"/>
              </w:rPr>
              <w:t>(m)</w:t>
            </w:r>
          </w:p>
        </w:tc>
        <w:tc>
          <w:tcPr>
            <w:tcW w:w="1417" w:type="dxa"/>
            <w:tcMar>
              <w:top w:w="60" w:type="dxa"/>
              <w:left w:w="90" w:type="dxa"/>
              <w:bottom w:w="60" w:type="dxa"/>
              <w:right w:w="90" w:type="dxa"/>
            </w:tcMar>
            <w:vAlign w:val="center"/>
          </w:tcPr>
          <w:p w14:paraId="232D4258" w14:textId="77777777" w:rsidR="00C074DA" w:rsidRDefault="00520C23">
            <w:pPr>
              <w:keepNext/>
              <w:keepLines/>
              <w:spacing w:line="240" w:lineRule="auto"/>
              <w:ind w:firstLine="0"/>
              <w:jc w:val="center"/>
            </w:pPr>
            <w:r>
              <w:rPr>
                <w:color w:val="000000"/>
                <w:sz w:val="16"/>
              </w:rPr>
              <w:t>학원</w:t>
            </w:r>
            <w:r>
              <w:rPr>
                <w:color w:val="000000"/>
                <w:sz w:val="16"/>
              </w:rPr>
              <w:t xml:space="preserve"> 1km </w:t>
            </w:r>
            <w:r>
              <w:rPr>
                <w:color w:val="000000"/>
                <w:sz w:val="16"/>
              </w:rPr>
              <w:t>내</w:t>
            </w:r>
            <w:r>
              <w:rPr>
                <w:color w:val="000000"/>
                <w:sz w:val="16"/>
              </w:rPr>
              <w:t xml:space="preserve"> </w:t>
            </w:r>
            <w:r>
              <w:rPr>
                <w:color w:val="000000"/>
                <w:sz w:val="16"/>
              </w:rPr>
              <w:t>개수</w:t>
            </w:r>
          </w:p>
        </w:tc>
      </w:tr>
      <w:tr w:rsidR="00C074DA" w14:paraId="007BAF9C" w14:textId="77777777">
        <w:trPr>
          <w:cantSplit/>
          <w:jc w:val="center"/>
        </w:trPr>
        <w:tc>
          <w:tcPr>
            <w:tcW w:w="850" w:type="dxa"/>
            <w:tcMar>
              <w:top w:w="60" w:type="dxa"/>
              <w:left w:w="90" w:type="dxa"/>
              <w:bottom w:w="60" w:type="dxa"/>
              <w:right w:w="90" w:type="dxa"/>
            </w:tcMar>
            <w:vAlign w:val="center"/>
          </w:tcPr>
          <w:p w14:paraId="12F59F05" w14:textId="77777777" w:rsidR="00C074DA" w:rsidRDefault="00520C23">
            <w:pPr>
              <w:keepNext/>
              <w:keepLines/>
              <w:spacing w:line="240" w:lineRule="auto"/>
              <w:ind w:firstLine="0"/>
              <w:jc w:val="center"/>
            </w:pPr>
            <w:r>
              <w:rPr>
                <w:color w:val="000000"/>
                <w:sz w:val="16"/>
              </w:rPr>
              <w:t>2020</w:t>
            </w:r>
          </w:p>
        </w:tc>
        <w:tc>
          <w:tcPr>
            <w:tcW w:w="1417" w:type="dxa"/>
            <w:tcMar>
              <w:top w:w="60" w:type="dxa"/>
              <w:left w:w="90" w:type="dxa"/>
              <w:bottom w:w="60" w:type="dxa"/>
              <w:right w:w="90" w:type="dxa"/>
            </w:tcMar>
            <w:vAlign w:val="center"/>
          </w:tcPr>
          <w:p w14:paraId="73E22EF2" w14:textId="77777777" w:rsidR="00C074DA" w:rsidRDefault="00520C23">
            <w:pPr>
              <w:keepNext/>
              <w:keepLines/>
              <w:spacing w:line="240" w:lineRule="auto"/>
              <w:ind w:firstLine="0"/>
              <w:jc w:val="center"/>
            </w:pPr>
            <w:r>
              <w:rPr>
                <w:color w:val="000000"/>
                <w:sz w:val="16"/>
              </w:rPr>
              <w:t>건물연령</w:t>
            </w:r>
          </w:p>
        </w:tc>
        <w:tc>
          <w:tcPr>
            <w:tcW w:w="1417" w:type="dxa"/>
            <w:tcMar>
              <w:top w:w="60" w:type="dxa"/>
              <w:left w:w="90" w:type="dxa"/>
              <w:bottom w:w="60" w:type="dxa"/>
              <w:right w:w="90" w:type="dxa"/>
            </w:tcMar>
            <w:vAlign w:val="center"/>
          </w:tcPr>
          <w:p w14:paraId="472FF997" w14:textId="77777777" w:rsidR="00C074DA" w:rsidRDefault="00520C23">
            <w:pPr>
              <w:keepNext/>
              <w:keepLines/>
              <w:spacing w:line="240" w:lineRule="auto"/>
              <w:ind w:firstLine="0"/>
              <w:jc w:val="center"/>
            </w:pPr>
            <w:r>
              <w:rPr>
                <w:color w:val="000000"/>
                <w:sz w:val="16"/>
              </w:rPr>
              <w:t>지하철</w:t>
            </w:r>
            <w:r>
              <w:rPr>
                <w:color w:val="000000"/>
                <w:sz w:val="16"/>
              </w:rPr>
              <w:t xml:space="preserve"> 1km </w:t>
            </w:r>
            <w:r>
              <w:rPr>
                <w:color w:val="000000"/>
                <w:sz w:val="16"/>
              </w:rPr>
              <w:t>내</w:t>
            </w:r>
            <w:r>
              <w:rPr>
                <w:color w:val="000000"/>
                <w:sz w:val="16"/>
              </w:rPr>
              <w:t xml:space="preserve"> </w:t>
            </w:r>
            <w:r>
              <w:rPr>
                <w:color w:val="000000"/>
                <w:sz w:val="16"/>
              </w:rPr>
              <w:t>역수</w:t>
            </w:r>
          </w:p>
        </w:tc>
        <w:tc>
          <w:tcPr>
            <w:tcW w:w="1417" w:type="dxa"/>
            <w:tcMar>
              <w:top w:w="60" w:type="dxa"/>
              <w:left w:w="90" w:type="dxa"/>
              <w:bottom w:w="60" w:type="dxa"/>
              <w:right w:w="90" w:type="dxa"/>
            </w:tcMar>
            <w:vAlign w:val="center"/>
          </w:tcPr>
          <w:p w14:paraId="1687037A" w14:textId="77777777" w:rsidR="00C074DA" w:rsidRDefault="00520C23">
            <w:pPr>
              <w:keepNext/>
              <w:keepLines/>
              <w:spacing w:line="240" w:lineRule="auto"/>
              <w:ind w:firstLine="0"/>
              <w:jc w:val="center"/>
            </w:pPr>
            <w:r>
              <w:rPr>
                <w:color w:val="000000"/>
                <w:sz w:val="16"/>
              </w:rPr>
              <w:t>어린이집</w:t>
            </w:r>
            <w:r>
              <w:rPr>
                <w:color w:val="000000"/>
                <w:sz w:val="16"/>
              </w:rPr>
              <w:t xml:space="preserve"> 1km </w:t>
            </w:r>
            <w:r>
              <w:rPr>
                <w:color w:val="000000"/>
                <w:sz w:val="16"/>
              </w:rPr>
              <w:t>내</w:t>
            </w:r>
            <w:r>
              <w:rPr>
                <w:color w:val="000000"/>
                <w:sz w:val="16"/>
              </w:rPr>
              <w:t xml:space="preserve"> </w:t>
            </w:r>
            <w:r>
              <w:rPr>
                <w:color w:val="000000"/>
                <w:sz w:val="16"/>
              </w:rPr>
              <w:t>개수</w:t>
            </w:r>
          </w:p>
        </w:tc>
        <w:tc>
          <w:tcPr>
            <w:tcW w:w="1417" w:type="dxa"/>
            <w:tcMar>
              <w:top w:w="60" w:type="dxa"/>
              <w:left w:w="90" w:type="dxa"/>
              <w:bottom w:w="60" w:type="dxa"/>
              <w:right w:w="90" w:type="dxa"/>
            </w:tcMar>
            <w:vAlign w:val="center"/>
          </w:tcPr>
          <w:p w14:paraId="549D2F31" w14:textId="77777777" w:rsidR="00C074DA" w:rsidRDefault="00520C23">
            <w:pPr>
              <w:keepNext/>
              <w:keepLines/>
              <w:spacing w:line="240" w:lineRule="auto"/>
              <w:ind w:firstLine="0"/>
              <w:jc w:val="center"/>
            </w:pPr>
            <w:r>
              <w:rPr>
                <w:color w:val="000000"/>
                <w:sz w:val="16"/>
              </w:rPr>
              <w:t>지하철</w:t>
            </w:r>
            <w:r>
              <w:rPr>
                <w:color w:val="000000"/>
                <w:sz w:val="16"/>
              </w:rPr>
              <w:t xml:space="preserve"> </w:t>
            </w:r>
            <w:r>
              <w:rPr>
                <w:color w:val="000000"/>
                <w:sz w:val="16"/>
              </w:rPr>
              <w:t>최근접</w:t>
            </w:r>
            <w:r>
              <w:rPr>
                <w:color w:val="000000"/>
                <w:sz w:val="16"/>
              </w:rPr>
              <w:t>(m)</w:t>
            </w:r>
          </w:p>
        </w:tc>
        <w:tc>
          <w:tcPr>
            <w:tcW w:w="1417" w:type="dxa"/>
            <w:tcMar>
              <w:top w:w="60" w:type="dxa"/>
              <w:left w:w="90" w:type="dxa"/>
              <w:bottom w:w="60" w:type="dxa"/>
              <w:right w:w="90" w:type="dxa"/>
            </w:tcMar>
            <w:vAlign w:val="center"/>
          </w:tcPr>
          <w:p w14:paraId="2D285CC5" w14:textId="77777777" w:rsidR="00C074DA" w:rsidRDefault="00520C23">
            <w:pPr>
              <w:keepNext/>
              <w:keepLines/>
              <w:spacing w:line="240" w:lineRule="auto"/>
              <w:ind w:firstLine="0"/>
              <w:jc w:val="center"/>
            </w:pPr>
            <w:r>
              <w:rPr>
                <w:color w:val="000000"/>
                <w:sz w:val="16"/>
              </w:rPr>
              <w:t>백화점</w:t>
            </w:r>
            <w:r>
              <w:rPr>
                <w:color w:val="000000"/>
                <w:sz w:val="16"/>
              </w:rPr>
              <w:t xml:space="preserve"> </w:t>
            </w:r>
            <w:r>
              <w:rPr>
                <w:color w:val="000000"/>
                <w:sz w:val="16"/>
              </w:rPr>
              <w:t>최근접</w:t>
            </w:r>
            <w:r>
              <w:rPr>
                <w:color w:val="000000"/>
                <w:sz w:val="16"/>
              </w:rPr>
              <w:t>(m)</w:t>
            </w:r>
          </w:p>
        </w:tc>
      </w:tr>
      <w:tr w:rsidR="00C074DA" w14:paraId="6E7348A9" w14:textId="77777777">
        <w:trPr>
          <w:cantSplit/>
          <w:jc w:val="center"/>
        </w:trPr>
        <w:tc>
          <w:tcPr>
            <w:tcW w:w="850" w:type="dxa"/>
            <w:tcMar>
              <w:top w:w="60" w:type="dxa"/>
              <w:left w:w="90" w:type="dxa"/>
              <w:bottom w:w="60" w:type="dxa"/>
              <w:right w:w="90" w:type="dxa"/>
            </w:tcMar>
            <w:vAlign w:val="center"/>
          </w:tcPr>
          <w:p w14:paraId="240CB66F" w14:textId="77777777" w:rsidR="00C074DA" w:rsidRDefault="00520C23">
            <w:pPr>
              <w:keepNext/>
              <w:keepLines/>
              <w:spacing w:line="240" w:lineRule="auto"/>
              <w:ind w:firstLine="0"/>
              <w:jc w:val="center"/>
            </w:pPr>
            <w:r>
              <w:rPr>
                <w:color w:val="000000"/>
                <w:sz w:val="16"/>
              </w:rPr>
              <w:t>2021</w:t>
            </w:r>
          </w:p>
        </w:tc>
        <w:tc>
          <w:tcPr>
            <w:tcW w:w="1417" w:type="dxa"/>
            <w:tcMar>
              <w:top w:w="60" w:type="dxa"/>
              <w:left w:w="90" w:type="dxa"/>
              <w:bottom w:w="60" w:type="dxa"/>
              <w:right w:w="90" w:type="dxa"/>
            </w:tcMar>
            <w:vAlign w:val="center"/>
          </w:tcPr>
          <w:p w14:paraId="16BF9419" w14:textId="77777777" w:rsidR="00C074DA" w:rsidRDefault="00520C23">
            <w:pPr>
              <w:keepNext/>
              <w:keepLines/>
              <w:spacing w:line="240" w:lineRule="auto"/>
              <w:ind w:firstLine="0"/>
              <w:jc w:val="center"/>
            </w:pPr>
            <w:r>
              <w:rPr>
                <w:color w:val="000000"/>
                <w:sz w:val="16"/>
              </w:rPr>
              <w:t>건물연령</w:t>
            </w:r>
          </w:p>
        </w:tc>
        <w:tc>
          <w:tcPr>
            <w:tcW w:w="1417" w:type="dxa"/>
            <w:tcMar>
              <w:top w:w="60" w:type="dxa"/>
              <w:left w:w="90" w:type="dxa"/>
              <w:bottom w:w="60" w:type="dxa"/>
              <w:right w:w="90" w:type="dxa"/>
            </w:tcMar>
            <w:vAlign w:val="center"/>
          </w:tcPr>
          <w:p w14:paraId="4EA144E8" w14:textId="77777777" w:rsidR="00C074DA" w:rsidRDefault="00520C23">
            <w:pPr>
              <w:keepNext/>
              <w:keepLines/>
              <w:spacing w:line="240" w:lineRule="auto"/>
              <w:ind w:firstLine="0"/>
              <w:jc w:val="center"/>
            </w:pPr>
            <w:r>
              <w:rPr>
                <w:color w:val="000000"/>
                <w:sz w:val="16"/>
              </w:rPr>
              <w:t>어린이집</w:t>
            </w:r>
            <w:r>
              <w:rPr>
                <w:color w:val="000000"/>
                <w:sz w:val="16"/>
              </w:rPr>
              <w:t xml:space="preserve"> 1km </w:t>
            </w:r>
            <w:r>
              <w:rPr>
                <w:color w:val="000000"/>
                <w:sz w:val="16"/>
              </w:rPr>
              <w:t>내</w:t>
            </w:r>
            <w:r>
              <w:rPr>
                <w:color w:val="000000"/>
                <w:sz w:val="16"/>
              </w:rPr>
              <w:t xml:space="preserve"> </w:t>
            </w:r>
            <w:r>
              <w:rPr>
                <w:color w:val="000000"/>
                <w:sz w:val="16"/>
              </w:rPr>
              <w:t>개수</w:t>
            </w:r>
          </w:p>
        </w:tc>
        <w:tc>
          <w:tcPr>
            <w:tcW w:w="1417" w:type="dxa"/>
            <w:tcMar>
              <w:top w:w="60" w:type="dxa"/>
              <w:left w:w="90" w:type="dxa"/>
              <w:bottom w:w="60" w:type="dxa"/>
              <w:right w:w="90" w:type="dxa"/>
            </w:tcMar>
            <w:vAlign w:val="center"/>
          </w:tcPr>
          <w:p w14:paraId="1BDD54DC" w14:textId="77777777" w:rsidR="00C074DA" w:rsidRDefault="00520C23">
            <w:pPr>
              <w:keepNext/>
              <w:keepLines/>
              <w:spacing w:line="240" w:lineRule="auto"/>
              <w:ind w:firstLine="0"/>
              <w:jc w:val="center"/>
            </w:pPr>
            <w:r>
              <w:rPr>
                <w:color w:val="000000"/>
                <w:sz w:val="16"/>
              </w:rPr>
              <w:t>지하철</w:t>
            </w:r>
            <w:r>
              <w:rPr>
                <w:color w:val="000000"/>
                <w:sz w:val="16"/>
              </w:rPr>
              <w:t xml:space="preserve"> 1km </w:t>
            </w:r>
            <w:r>
              <w:rPr>
                <w:color w:val="000000"/>
                <w:sz w:val="16"/>
              </w:rPr>
              <w:t>내</w:t>
            </w:r>
            <w:r>
              <w:rPr>
                <w:color w:val="000000"/>
                <w:sz w:val="16"/>
              </w:rPr>
              <w:t xml:space="preserve"> </w:t>
            </w:r>
            <w:r>
              <w:rPr>
                <w:color w:val="000000"/>
                <w:sz w:val="16"/>
              </w:rPr>
              <w:t>역수</w:t>
            </w:r>
          </w:p>
        </w:tc>
        <w:tc>
          <w:tcPr>
            <w:tcW w:w="1417" w:type="dxa"/>
            <w:tcMar>
              <w:top w:w="60" w:type="dxa"/>
              <w:left w:w="90" w:type="dxa"/>
              <w:bottom w:w="60" w:type="dxa"/>
              <w:right w:w="90" w:type="dxa"/>
            </w:tcMar>
            <w:vAlign w:val="center"/>
          </w:tcPr>
          <w:p w14:paraId="150D2C2E" w14:textId="77777777" w:rsidR="00C074DA" w:rsidRDefault="00520C23">
            <w:pPr>
              <w:keepNext/>
              <w:keepLines/>
              <w:spacing w:line="240" w:lineRule="auto"/>
              <w:ind w:firstLine="0"/>
              <w:jc w:val="center"/>
            </w:pPr>
            <w:r>
              <w:rPr>
                <w:color w:val="000000"/>
                <w:sz w:val="16"/>
              </w:rPr>
              <w:t>학원</w:t>
            </w:r>
            <w:r>
              <w:rPr>
                <w:color w:val="000000"/>
                <w:sz w:val="16"/>
              </w:rPr>
              <w:t xml:space="preserve"> 1km </w:t>
            </w:r>
            <w:r>
              <w:rPr>
                <w:color w:val="000000"/>
                <w:sz w:val="16"/>
              </w:rPr>
              <w:t>내</w:t>
            </w:r>
            <w:r>
              <w:rPr>
                <w:color w:val="000000"/>
                <w:sz w:val="16"/>
              </w:rPr>
              <w:t xml:space="preserve"> </w:t>
            </w:r>
            <w:r>
              <w:rPr>
                <w:color w:val="000000"/>
                <w:sz w:val="16"/>
              </w:rPr>
              <w:t>개수</w:t>
            </w:r>
          </w:p>
        </w:tc>
        <w:tc>
          <w:tcPr>
            <w:tcW w:w="1417" w:type="dxa"/>
            <w:tcMar>
              <w:top w:w="60" w:type="dxa"/>
              <w:left w:w="90" w:type="dxa"/>
              <w:bottom w:w="60" w:type="dxa"/>
              <w:right w:w="90" w:type="dxa"/>
            </w:tcMar>
            <w:vAlign w:val="center"/>
          </w:tcPr>
          <w:p w14:paraId="3564934A" w14:textId="77777777" w:rsidR="00C074DA" w:rsidRDefault="00520C23">
            <w:pPr>
              <w:keepNext/>
              <w:keepLines/>
              <w:spacing w:line="240" w:lineRule="auto"/>
              <w:ind w:firstLine="0"/>
              <w:jc w:val="center"/>
            </w:pPr>
            <w:r>
              <w:rPr>
                <w:color w:val="000000"/>
                <w:sz w:val="16"/>
              </w:rPr>
              <w:t xml:space="preserve">CCTV 500m </w:t>
            </w:r>
            <w:r>
              <w:rPr>
                <w:color w:val="000000"/>
                <w:sz w:val="16"/>
              </w:rPr>
              <w:t>내</w:t>
            </w:r>
            <w:r>
              <w:rPr>
                <w:color w:val="000000"/>
                <w:sz w:val="16"/>
              </w:rPr>
              <w:t xml:space="preserve"> </w:t>
            </w:r>
            <w:r>
              <w:rPr>
                <w:color w:val="000000"/>
                <w:sz w:val="16"/>
              </w:rPr>
              <w:t>개수</w:t>
            </w:r>
          </w:p>
        </w:tc>
      </w:tr>
      <w:tr w:rsidR="00C074DA" w14:paraId="46565DD6" w14:textId="77777777">
        <w:trPr>
          <w:cantSplit/>
          <w:jc w:val="center"/>
        </w:trPr>
        <w:tc>
          <w:tcPr>
            <w:tcW w:w="850" w:type="dxa"/>
            <w:tcMar>
              <w:top w:w="60" w:type="dxa"/>
              <w:left w:w="90" w:type="dxa"/>
              <w:bottom w:w="60" w:type="dxa"/>
              <w:right w:w="90" w:type="dxa"/>
            </w:tcMar>
            <w:vAlign w:val="center"/>
          </w:tcPr>
          <w:p w14:paraId="57B75FDF" w14:textId="77777777" w:rsidR="00C074DA" w:rsidRDefault="00520C23">
            <w:pPr>
              <w:keepNext/>
              <w:keepLines/>
              <w:spacing w:line="240" w:lineRule="auto"/>
              <w:ind w:firstLine="0"/>
              <w:jc w:val="center"/>
            </w:pPr>
            <w:r>
              <w:rPr>
                <w:color w:val="000000"/>
                <w:sz w:val="16"/>
              </w:rPr>
              <w:t>2022</w:t>
            </w:r>
          </w:p>
        </w:tc>
        <w:tc>
          <w:tcPr>
            <w:tcW w:w="1417" w:type="dxa"/>
            <w:tcMar>
              <w:top w:w="60" w:type="dxa"/>
              <w:left w:w="90" w:type="dxa"/>
              <w:bottom w:w="60" w:type="dxa"/>
              <w:right w:w="90" w:type="dxa"/>
            </w:tcMar>
            <w:vAlign w:val="center"/>
          </w:tcPr>
          <w:p w14:paraId="30E5DE2E" w14:textId="77777777" w:rsidR="00C074DA" w:rsidRDefault="00520C23">
            <w:pPr>
              <w:keepNext/>
              <w:keepLines/>
              <w:spacing w:line="240" w:lineRule="auto"/>
              <w:ind w:firstLine="0"/>
              <w:jc w:val="center"/>
            </w:pPr>
            <w:r>
              <w:rPr>
                <w:color w:val="000000"/>
                <w:sz w:val="16"/>
              </w:rPr>
              <w:t>건물연령</w:t>
            </w:r>
          </w:p>
        </w:tc>
        <w:tc>
          <w:tcPr>
            <w:tcW w:w="1417" w:type="dxa"/>
            <w:tcMar>
              <w:top w:w="60" w:type="dxa"/>
              <w:left w:w="90" w:type="dxa"/>
              <w:bottom w:w="60" w:type="dxa"/>
              <w:right w:w="90" w:type="dxa"/>
            </w:tcMar>
            <w:vAlign w:val="center"/>
          </w:tcPr>
          <w:p w14:paraId="7D896153" w14:textId="77777777" w:rsidR="00C074DA" w:rsidRDefault="00520C23">
            <w:pPr>
              <w:keepNext/>
              <w:keepLines/>
              <w:spacing w:line="240" w:lineRule="auto"/>
              <w:ind w:firstLine="0"/>
              <w:jc w:val="center"/>
            </w:pPr>
            <w:r>
              <w:rPr>
                <w:color w:val="000000"/>
                <w:sz w:val="16"/>
              </w:rPr>
              <w:t xml:space="preserve">CCTV 500m </w:t>
            </w:r>
            <w:r>
              <w:rPr>
                <w:color w:val="000000"/>
                <w:sz w:val="16"/>
              </w:rPr>
              <w:t>내</w:t>
            </w:r>
            <w:r>
              <w:rPr>
                <w:color w:val="000000"/>
                <w:sz w:val="16"/>
              </w:rPr>
              <w:t xml:space="preserve"> </w:t>
            </w:r>
            <w:r>
              <w:rPr>
                <w:color w:val="000000"/>
                <w:sz w:val="16"/>
              </w:rPr>
              <w:t>개수</w:t>
            </w:r>
          </w:p>
        </w:tc>
        <w:tc>
          <w:tcPr>
            <w:tcW w:w="1417" w:type="dxa"/>
            <w:tcMar>
              <w:top w:w="60" w:type="dxa"/>
              <w:left w:w="90" w:type="dxa"/>
              <w:bottom w:w="60" w:type="dxa"/>
              <w:right w:w="90" w:type="dxa"/>
            </w:tcMar>
            <w:vAlign w:val="center"/>
          </w:tcPr>
          <w:p w14:paraId="1A67AC75" w14:textId="77777777" w:rsidR="00C074DA" w:rsidRDefault="00520C23">
            <w:pPr>
              <w:keepNext/>
              <w:keepLines/>
              <w:spacing w:line="240" w:lineRule="auto"/>
              <w:ind w:firstLine="0"/>
              <w:jc w:val="center"/>
            </w:pPr>
            <w:r>
              <w:rPr>
                <w:color w:val="000000"/>
                <w:sz w:val="16"/>
              </w:rPr>
              <w:t>층</w:t>
            </w:r>
          </w:p>
        </w:tc>
        <w:tc>
          <w:tcPr>
            <w:tcW w:w="1417" w:type="dxa"/>
            <w:tcMar>
              <w:top w:w="60" w:type="dxa"/>
              <w:left w:w="90" w:type="dxa"/>
              <w:bottom w:w="60" w:type="dxa"/>
              <w:right w:w="90" w:type="dxa"/>
            </w:tcMar>
            <w:vAlign w:val="center"/>
          </w:tcPr>
          <w:p w14:paraId="164FCF5C" w14:textId="77777777" w:rsidR="00C074DA" w:rsidRDefault="00520C23">
            <w:pPr>
              <w:keepNext/>
              <w:keepLines/>
              <w:spacing w:line="240" w:lineRule="auto"/>
              <w:ind w:firstLine="0"/>
              <w:jc w:val="center"/>
            </w:pPr>
            <w:r>
              <w:rPr>
                <w:color w:val="000000"/>
                <w:sz w:val="16"/>
              </w:rPr>
              <w:t>어린이집</w:t>
            </w:r>
            <w:r>
              <w:rPr>
                <w:color w:val="000000"/>
                <w:sz w:val="16"/>
              </w:rPr>
              <w:t xml:space="preserve"> 1km </w:t>
            </w:r>
            <w:r>
              <w:rPr>
                <w:color w:val="000000"/>
                <w:sz w:val="16"/>
              </w:rPr>
              <w:t>내</w:t>
            </w:r>
            <w:r>
              <w:rPr>
                <w:color w:val="000000"/>
                <w:sz w:val="16"/>
              </w:rPr>
              <w:t xml:space="preserve"> </w:t>
            </w:r>
            <w:r>
              <w:rPr>
                <w:color w:val="000000"/>
                <w:sz w:val="16"/>
              </w:rPr>
              <w:t>개수</w:t>
            </w:r>
          </w:p>
        </w:tc>
        <w:tc>
          <w:tcPr>
            <w:tcW w:w="1417" w:type="dxa"/>
            <w:tcMar>
              <w:top w:w="60" w:type="dxa"/>
              <w:left w:w="90" w:type="dxa"/>
              <w:bottom w:w="60" w:type="dxa"/>
              <w:right w:w="90" w:type="dxa"/>
            </w:tcMar>
            <w:vAlign w:val="center"/>
          </w:tcPr>
          <w:p w14:paraId="0ED2C182" w14:textId="77777777" w:rsidR="00C074DA" w:rsidRDefault="00520C23">
            <w:pPr>
              <w:keepNext/>
              <w:keepLines/>
              <w:spacing w:line="240" w:lineRule="auto"/>
              <w:ind w:firstLine="0"/>
              <w:jc w:val="center"/>
            </w:pPr>
            <w:r>
              <w:rPr>
                <w:color w:val="000000"/>
                <w:sz w:val="16"/>
              </w:rPr>
              <w:t>학원</w:t>
            </w:r>
            <w:r>
              <w:rPr>
                <w:color w:val="000000"/>
                <w:sz w:val="16"/>
              </w:rPr>
              <w:t xml:space="preserve"> 1km </w:t>
            </w:r>
            <w:r>
              <w:rPr>
                <w:color w:val="000000"/>
                <w:sz w:val="16"/>
              </w:rPr>
              <w:t>내</w:t>
            </w:r>
            <w:r>
              <w:rPr>
                <w:color w:val="000000"/>
                <w:sz w:val="16"/>
              </w:rPr>
              <w:t xml:space="preserve"> </w:t>
            </w:r>
            <w:r>
              <w:rPr>
                <w:color w:val="000000"/>
                <w:sz w:val="16"/>
              </w:rPr>
              <w:t>개수</w:t>
            </w:r>
          </w:p>
        </w:tc>
      </w:tr>
      <w:tr w:rsidR="00C074DA" w14:paraId="69D33DEE" w14:textId="77777777">
        <w:trPr>
          <w:cantSplit/>
          <w:jc w:val="center"/>
        </w:trPr>
        <w:tc>
          <w:tcPr>
            <w:tcW w:w="850" w:type="dxa"/>
            <w:tcMar>
              <w:top w:w="60" w:type="dxa"/>
              <w:left w:w="90" w:type="dxa"/>
              <w:bottom w:w="60" w:type="dxa"/>
              <w:right w:w="90" w:type="dxa"/>
            </w:tcMar>
            <w:vAlign w:val="center"/>
          </w:tcPr>
          <w:p w14:paraId="7A5AAAC3" w14:textId="77777777" w:rsidR="00C074DA" w:rsidRDefault="00520C23">
            <w:pPr>
              <w:keepNext/>
              <w:keepLines/>
              <w:spacing w:line="240" w:lineRule="auto"/>
              <w:ind w:firstLine="0"/>
              <w:jc w:val="center"/>
            </w:pPr>
            <w:r>
              <w:rPr>
                <w:color w:val="000000"/>
                <w:sz w:val="16"/>
              </w:rPr>
              <w:t>2023</w:t>
            </w:r>
          </w:p>
        </w:tc>
        <w:tc>
          <w:tcPr>
            <w:tcW w:w="1417" w:type="dxa"/>
            <w:tcMar>
              <w:top w:w="60" w:type="dxa"/>
              <w:left w:w="90" w:type="dxa"/>
              <w:bottom w:w="60" w:type="dxa"/>
              <w:right w:w="90" w:type="dxa"/>
            </w:tcMar>
            <w:vAlign w:val="center"/>
          </w:tcPr>
          <w:p w14:paraId="0355FABF" w14:textId="77777777" w:rsidR="00C074DA" w:rsidRDefault="00520C23">
            <w:pPr>
              <w:keepNext/>
              <w:keepLines/>
              <w:spacing w:line="240" w:lineRule="auto"/>
              <w:ind w:firstLine="0"/>
              <w:jc w:val="center"/>
            </w:pPr>
            <w:r>
              <w:rPr>
                <w:color w:val="000000"/>
                <w:sz w:val="16"/>
              </w:rPr>
              <w:t>건물연령</w:t>
            </w:r>
          </w:p>
        </w:tc>
        <w:tc>
          <w:tcPr>
            <w:tcW w:w="1417" w:type="dxa"/>
            <w:tcMar>
              <w:top w:w="60" w:type="dxa"/>
              <w:left w:w="90" w:type="dxa"/>
              <w:bottom w:w="60" w:type="dxa"/>
              <w:right w:w="90" w:type="dxa"/>
            </w:tcMar>
            <w:vAlign w:val="center"/>
          </w:tcPr>
          <w:p w14:paraId="14812743" w14:textId="77777777" w:rsidR="00C074DA" w:rsidRDefault="00520C23">
            <w:pPr>
              <w:keepNext/>
              <w:keepLines/>
              <w:spacing w:line="240" w:lineRule="auto"/>
              <w:ind w:firstLine="0"/>
              <w:jc w:val="center"/>
            </w:pPr>
            <w:r>
              <w:rPr>
                <w:color w:val="000000"/>
                <w:sz w:val="16"/>
              </w:rPr>
              <w:t>학원</w:t>
            </w:r>
            <w:r>
              <w:rPr>
                <w:color w:val="000000"/>
                <w:sz w:val="16"/>
              </w:rPr>
              <w:t xml:space="preserve"> 1km </w:t>
            </w:r>
            <w:r>
              <w:rPr>
                <w:color w:val="000000"/>
                <w:sz w:val="16"/>
              </w:rPr>
              <w:t>내</w:t>
            </w:r>
            <w:r>
              <w:rPr>
                <w:color w:val="000000"/>
                <w:sz w:val="16"/>
              </w:rPr>
              <w:t xml:space="preserve"> </w:t>
            </w:r>
            <w:r>
              <w:rPr>
                <w:color w:val="000000"/>
                <w:sz w:val="16"/>
              </w:rPr>
              <w:t>개수</w:t>
            </w:r>
          </w:p>
        </w:tc>
        <w:tc>
          <w:tcPr>
            <w:tcW w:w="1417" w:type="dxa"/>
            <w:tcMar>
              <w:top w:w="60" w:type="dxa"/>
              <w:left w:w="90" w:type="dxa"/>
              <w:bottom w:w="60" w:type="dxa"/>
              <w:right w:w="90" w:type="dxa"/>
            </w:tcMar>
            <w:vAlign w:val="center"/>
          </w:tcPr>
          <w:p w14:paraId="39CBFFD2" w14:textId="77777777" w:rsidR="00C074DA" w:rsidRDefault="00520C23">
            <w:pPr>
              <w:keepNext/>
              <w:keepLines/>
              <w:spacing w:line="240" w:lineRule="auto"/>
              <w:ind w:firstLine="0"/>
              <w:jc w:val="center"/>
            </w:pPr>
            <w:r>
              <w:rPr>
                <w:color w:val="000000"/>
                <w:sz w:val="16"/>
              </w:rPr>
              <w:t>지하철</w:t>
            </w:r>
            <w:r>
              <w:rPr>
                <w:color w:val="000000"/>
                <w:sz w:val="16"/>
              </w:rPr>
              <w:t xml:space="preserve"> 1km </w:t>
            </w:r>
            <w:r>
              <w:rPr>
                <w:color w:val="000000"/>
                <w:sz w:val="16"/>
              </w:rPr>
              <w:t>내</w:t>
            </w:r>
            <w:r>
              <w:rPr>
                <w:color w:val="000000"/>
                <w:sz w:val="16"/>
              </w:rPr>
              <w:t xml:space="preserve"> </w:t>
            </w:r>
            <w:r>
              <w:rPr>
                <w:color w:val="000000"/>
                <w:sz w:val="16"/>
              </w:rPr>
              <w:t>역수</w:t>
            </w:r>
          </w:p>
        </w:tc>
        <w:tc>
          <w:tcPr>
            <w:tcW w:w="1417" w:type="dxa"/>
            <w:tcMar>
              <w:top w:w="60" w:type="dxa"/>
              <w:left w:w="90" w:type="dxa"/>
              <w:bottom w:w="60" w:type="dxa"/>
              <w:right w:w="90" w:type="dxa"/>
            </w:tcMar>
            <w:vAlign w:val="center"/>
          </w:tcPr>
          <w:p w14:paraId="6221E3E5" w14:textId="77777777" w:rsidR="00C074DA" w:rsidRDefault="00520C23">
            <w:pPr>
              <w:keepNext/>
              <w:keepLines/>
              <w:spacing w:line="240" w:lineRule="auto"/>
              <w:ind w:firstLine="0"/>
              <w:jc w:val="center"/>
            </w:pPr>
            <w:r>
              <w:rPr>
                <w:color w:val="000000"/>
                <w:sz w:val="16"/>
              </w:rPr>
              <w:t>어린이집</w:t>
            </w:r>
            <w:r>
              <w:rPr>
                <w:color w:val="000000"/>
                <w:sz w:val="16"/>
              </w:rPr>
              <w:t xml:space="preserve"> 1km </w:t>
            </w:r>
            <w:r>
              <w:rPr>
                <w:color w:val="000000"/>
                <w:sz w:val="16"/>
              </w:rPr>
              <w:t>내</w:t>
            </w:r>
            <w:r>
              <w:rPr>
                <w:color w:val="000000"/>
                <w:sz w:val="16"/>
              </w:rPr>
              <w:t xml:space="preserve"> </w:t>
            </w:r>
            <w:r>
              <w:rPr>
                <w:color w:val="000000"/>
                <w:sz w:val="16"/>
              </w:rPr>
              <w:t>개수</w:t>
            </w:r>
          </w:p>
        </w:tc>
        <w:tc>
          <w:tcPr>
            <w:tcW w:w="1417" w:type="dxa"/>
            <w:tcMar>
              <w:top w:w="60" w:type="dxa"/>
              <w:left w:w="90" w:type="dxa"/>
              <w:bottom w:w="60" w:type="dxa"/>
              <w:right w:w="90" w:type="dxa"/>
            </w:tcMar>
            <w:vAlign w:val="center"/>
          </w:tcPr>
          <w:p w14:paraId="4930A268" w14:textId="77777777" w:rsidR="00C074DA" w:rsidRDefault="00520C23">
            <w:pPr>
              <w:keepNext/>
              <w:keepLines/>
              <w:spacing w:line="240" w:lineRule="auto"/>
              <w:ind w:firstLine="0"/>
              <w:jc w:val="center"/>
            </w:pPr>
            <w:r>
              <w:rPr>
                <w:color w:val="000000"/>
                <w:sz w:val="16"/>
              </w:rPr>
              <w:t>층</w:t>
            </w:r>
          </w:p>
        </w:tc>
      </w:tr>
      <w:tr w:rsidR="00C074DA" w14:paraId="44EFE872" w14:textId="77777777">
        <w:trPr>
          <w:cantSplit/>
          <w:jc w:val="center"/>
        </w:trPr>
        <w:tc>
          <w:tcPr>
            <w:tcW w:w="850" w:type="dxa"/>
            <w:tcMar>
              <w:top w:w="60" w:type="dxa"/>
              <w:left w:w="90" w:type="dxa"/>
              <w:bottom w:w="60" w:type="dxa"/>
              <w:right w:w="90" w:type="dxa"/>
            </w:tcMar>
            <w:vAlign w:val="center"/>
          </w:tcPr>
          <w:p w14:paraId="67FBBE9B" w14:textId="77777777" w:rsidR="00C074DA" w:rsidRDefault="00520C23">
            <w:pPr>
              <w:keepNext/>
              <w:keepLines/>
              <w:spacing w:line="240" w:lineRule="auto"/>
              <w:ind w:firstLine="0"/>
              <w:jc w:val="center"/>
            </w:pPr>
            <w:r>
              <w:rPr>
                <w:color w:val="000000"/>
                <w:sz w:val="16"/>
              </w:rPr>
              <w:t>2024</w:t>
            </w:r>
          </w:p>
        </w:tc>
        <w:tc>
          <w:tcPr>
            <w:tcW w:w="1417" w:type="dxa"/>
            <w:tcMar>
              <w:top w:w="60" w:type="dxa"/>
              <w:left w:w="90" w:type="dxa"/>
              <w:bottom w:w="60" w:type="dxa"/>
              <w:right w:w="90" w:type="dxa"/>
            </w:tcMar>
            <w:vAlign w:val="center"/>
          </w:tcPr>
          <w:p w14:paraId="3FCC36C5" w14:textId="77777777" w:rsidR="00C074DA" w:rsidRDefault="00520C23">
            <w:pPr>
              <w:keepNext/>
              <w:keepLines/>
              <w:spacing w:line="240" w:lineRule="auto"/>
              <w:ind w:firstLine="0"/>
              <w:jc w:val="center"/>
            </w:pPr>
            <w:r>
              <w:rPr>
                <w:color w:val="000000"/>
                <w:sz w:val="16"/>
              </w:rPr>
              <w:t>건물연령</w:t>
            </w:r>
          </w:p>
        </w:tc>
        <w:tc>
          <w:tcPr>
            <w:tcW w:w="1417" w:type="dxa"/>
            <w:tcMar>
              <w:top w:w="60" w:type="dxa"/>
              <w:left w:w="90" w:type="dxa"/>
              <w:bottom w:w="60" w:type="dxa"/>
              <w:right w:w="90" w:type="dxa"/>
            </w:tcMar>
            <w:vAlign w:val="center"/>
          </w:tcPr>
          <w:p w14:paraId="185E0414" w14:textId="77777777" w:rsidR="00C074DA" w:rsidRDefault="00520C23">
            <w:pPr>
              <w:keepNext/>
              <w:keepLines/>
              <w:spacing w:line="240" w:lineRule="auto"/>
              <w:ind w:firstLine="0"/>
              <w:jc w:val="center"/>
            </w:pPr>
            <w:r>
              <w:rPr>
                <w:color w:val="000000"/>
                <w:sz w:val="16"/>
              </w:rPr>
              <w:t>지하철</w:t>
            </w:r>
            <w:r>
              <w:rPr>
                <w:color w:val="000000"/>
                <w:sz w:val="16"/>
              </w:rPr>
              <w:t xml:space="preserve"> 1km </w:t>
            </w:r>
            <w:r>
              <w:rPr>
                <w:color w:val="000000"/>
                <w:sz w:val="16"/>
              </w:rPr>
              <w:t>내</w:t>
            </w:r>
            <w:r>
              <w:rPr>
                <w:color w:val="000000"/>
                <w:sz w:val="16"/>
              </w:rPr>
              <w:t xml:space="preserve"> </w:t>
            </w:r>
            <w:r>
              <w:rPr>
                <w:color w:val="000000"/>
                <w:sz w:val="16"/>
              </w:rPr>
              <w:t>역수</w:t>
            </w:r>
          </w:p>
        </w:tc>
        <w:tc>
          <w:tcPr>
            <w:tcW w:w="1417" w:type="dxa"/>
            <w:tcMar>
              <w:top w:w="60" w:type="dxa"/>
              <w:left w:w="90" w:type="dxa"/>
              <w:bottom w:w="60" w:type="dxa"/>
              <w:right w:w="90" w:type="dxa"/>
            </w:tcMar>
            <w:vAlign w:val="center"/>
          </w:tcPr>
          <w:p w14:paraId="69CF24F1" w14:textId="77777777" w:rsidR="00C074DA" w:rsidRDefault="00520C23">
            <w:pPr>
              <w:keepNext/>
              <w:keepLines/>
              <w:spacing w:line="240" w:lineRule="auto"/>
              <w:ind w:firstLine="0"/>
              <w:jc w:val="center"/>
            </w:pPr>
            <w:r>
              <w:rPr>
                <w:color w:val="000000"/>
                <w:sz w:val="16"/>
              </w:rPr>
              <w:t>학원</w:t>
            </w:r>
            <w:r>
              <w:rPr>
                <w:color w:val="000000"/>
                <w:sz w:val="16"/>
              </w:rPr>
              <w:t xml:space="preserve"> 1km </w:t>
            </w:r>
            <w:r>
              <w:rPr>
                <w:color w:val="000000"/>
                <w:sz w:val="16"/>
              </w:rPr>
              <w:t>내</w:t>
            </w:r>
            <w:r>
              <w:rPr>
                <w:color w:val="000000"/>
                <w:sz w:val="16"/>
              </w:rPr>
              <w:t xml:space="preserve"> </w:t>
            </w:r>
            <w:r>
              <w:rPr>
                <w:color w:val="000000"/>
                <w:sz w:val="16"/>
              </w:rPr>
              <w:t>개수</w:t>
            </w:r>
          </w:p>
        </w:tc>
        <w:tc>
          <w:tcPr>
            <w:tcW w:w="1417" w:type="dxa"/>
            <w:tcMar>
              <w:top w:w="60" w:type="dxa"/>
              <w:left w:w="90" w:type="dxa"/>
              <w:bottom w:w="60" w:type="dxa"/>
              <w:right w:w="90" w:type="dxa"/>
            </w:tcMar>
            <w:vAlign w:val="center"/>
          </w:tcPr>
          <w:p w14:paraId="4AC91BCC" w14:textId="77777777" w:rsidR="00C074DA" w:rsidRDefault="00520C23">
            <w:pPr>
              <w:keepNext/>
              <w:keepLines/>
              <w:spacing w:line="240" w:lineRule="auto"/>
              <w:ind w:firstLine="0"/>
              <w:jc w:val="center"/>
            </w:pPr>
            <w:r>
              <w:rPr>
                <w:color w:val="000000"/>
                <w:sz w:val="16"/>
              </w:rPr>
              <w:t>어린이집</w:t>
            </w:r>
            <w:r>
              <w:rPr>
                <w:color w:val="000000"/>
                <w:sz w:val="16"/>
              </w:rPr>
              <w:t xml:space="preserve"> 1km </w:t>
            </w:r>
            <w:r>
              <w:rPr>
                <w:color w:val="000000"/>
                <w:sz w:val="16"/>
              </w:rPr>
              <w:t>내</w:t>
            </w:r>
            <w:r>
              <w:rPr>
                <w:color w:val="000000"/>
                <w:sz w:val="16"/>
              </w:rPr>
              <w:t xml:space="preserve"> </w:t>
            </w:r>
            <w:r>
              <w:rPr>
                <w:color w:val="000000"/>
                <w:sz w:val="16"/>
              </w:rPr>
              <w:t>개수</w:t>
            </w:r>
          </w:p>
        </w:tc>
        <w:tc>
          <w:tcPr>
            <w:tcW w:w="1417" w:type="dxa"/>
            <w:tcMar>
              <w:top w:w="60" w:type="dxa"/>
              <w:left w:w="90" w:type="dxa"/>
              <w:bottom w:w="60" w:type="dxa"/>
              <w:right w:w="90" w:type="dxa"/>
            </w:tcMar>
            <w:vAlign w:val="center"/>
          </w:tcPr>
          <w:p w14:paraId="203C50AE" w14:textId="77777777" w:rsidR="00C074DA" w:rsidRDefault="00520C23">
            <w:pPr>
              <w:keepNext/>
              <w:keepLines/>
              <w:spacing w:line="240" w:lineRule="auto"/>
              <w:ind w:firstLine="0"/>
              <w:jc w:val="center"/>
            </w:pPr>
            <w:r>
              <w:rPr>
                <w:color w:val="000000"/>
                <w:sz w:val="16"/>
              </w:rPr>
              <w:t>지하철</w:t>
            </w:r>
            <w:r>
              <w:rPr>
                <w:color w:val="000000"/>
                <w:sz w:val="16"/>
              </w:rPr>
              <w:t xml:space="preserve"> </w:t>
            </w:r>
            <w:r>
              <w:rPr>
                <w:color w:val="000000"/>
                <w:sz w:val="16"/>
              </w:rPr>
              <w:t>최근접</w:t>
            </w:r>
            <w:r>
              <w:rPr>
                <w:color w:val="000000"/>
                <w:sz w:val="16"/>
              </w:rPr>
              <w:t>(m)</w:t>
            </w:r>
          </w:p>
        </w:tc>
      </w:tr>
      <w:tr w:rsidR="00C074DA" w14:paraId="0A6030C6" w14:textId="77777777">
        <w:trPr>
          <w:cantSplit/>
          <w:jc w:val="center"/>
        </w:trPr>
        <w:tc>
          <w:tcPr>
            <w:tcW w:w="850" w:type="dxa"/>
            <w:tcMar>
              <w:top w:w="60" w:type="dxa"/>
              <w:left w:w="90" w:type="dxa"/>
              <w:bottom w:w="60" w:type="dxa"/>
              <w:right w:w="90" w:type="dxa"/>
            </w:tcMar>
            <w:vAlign w:val="center"/>
          </w:tcPr>
          <w:p w14:paraId="42B530F6" w14:textId="77777777" w:rsidR="00C074DA" w:rsidRDefault="00520C23">
            <w:pPr>
              <w:keepLines/>
              <w:spacing w:line="240" w:lineRule="auto"/>
              <w:ind w:firstLine="0"/>
              <w:jc w:val="center"/>
            </w:pPr>
            <w:r>
              <w:rPr>
                <w:color w:val="000000"/>
                <w:sz w:val="16"/>
              </w:rPr>
              <w:t>2025</w:t>
            </w:r>
          </w:p>
        </w:tc>
        <w:tc>
          <w:tcPr>
            <w:tcW w:w="1417" w:type="dxa"/>
            <w:tcMar>
              <w:top w:w="60" w:type="dxa"/>
              <w:left w:w="90" w:type="dxa"/>
              <w:bottom w:w="60" w:type="dxa"/>
              <w:right w:w="90" w:type="dxa"/>
            </w:tcMar>
            <w:vAlign w:val="center"/>
          </w:tcPr>
          <w:p w14:paraId="3C241526" w14:textId="77777777" w:rsidR="00C074DA" w:rsidRDefault="00520C23">
            <w:pPr>
              <w:keepLines/>
              <w:spacing w:line="240" w:lineRule="auto"/>
              <w:ind w:firstLine="0"/>
              <w:jc w:val="center"/>
            </w:pPr>
            <w:r>
              <w:rPr>
                <w:color w:val="000000"/>
                <w:sz w:val="16"/>
              </w:rPr>
              <w:t>건물연령</w:t>
            </w:r>
          </w:p>
        </w:tc>
        <w:tc>
          <w:tcPr>
            <w:tcW w:w="1417" w:type="dxa"/>
            <w:tcMar>
              <w:top w:w="60" w:type="dxa"/>
              <w:left w:w="90" w:type="dxa"/>
              <w:bottom w:w="60" w:type="dxa"/>
              <w:right w:w="90" w:type="dxa"/>
            </w:tcMar>
            <w:vAlign w:val="center"/>
          </w:tcPr>
          <w:p w14:paraId="4F4C2D18" w14:textId="77777777" w:rsidR="00C074DA" w:rsidRDefault="00520C23">
            <w:pPr>
              <w:keepLines/>
              <w:spacing w:line="240" w:lineRule="auto"/>
              <w:ind w:firstLine="0"/>
              <w:jc w:val="center"/>
            </w:pPr>
            <w:r>
              <w:rPr>
                <w:color w:val="000000"/>
                <w:sz w:val="16"/>
              </w:rPr>
              <w:t>지하철</w:t>
            </w:r>
            <w:r>
              <w:rPr>
                <w:color w:val="000000"/>
                <w:sz w:val="16"/>
              </w:rPr>
              <w:t xml:space="preserve"> 1km </w:t>
            </w:r>
            <w:r>
              <w:rPr>
                <w:color w:val="000000"/>
                <w:sz w:val="16"/>
              </w:rPr>
              <w:t>내</w:t>
            </w:r>
            <w:r>
              <w:rPr>
                <w:color w:val="000000"/>
                <w:sz w:val="16"/>
              </w:rPr>
              <w:t xml:space="preserve"> </w:t>
            </w:r>
            <w:r>
              <w:rPr>
                <w:color w:val="000000"/>
                <w:sz w:val="16"/>
              </w:rPr>
              <w:t>역수</w:t>
            </w:r>
          </w:p>
        </w:tc>
        <w:tc>
          <w:tcPr>
            <w:tcW w:w="1417" w:type="dxa"/>
            <w:tcMar>
              <w:top w:w="60" w:type="dxa"/>
              <w:left w:w="90" w:type="dxa"/>
              <w:bottom w:w="60" w:type="dxa"/>
              <w:right w:w="90" w:type="dxa"/>
            </w:tcMar>
            <w:vAlign w:val="center"/>
          </w:tcPr>
          <w:p w14:paraId="386AC6D7" w14:textId="77777777" w:rsidR="00C074DA" w:rsidRDefault="00520C23">
            <w:pPr>
              <w:keepLines/>
              <w:spacing w:line="240" w:lineRule="auto"/>
              <w:ind w:firstLine="0"/>
              <w:jc w:val="center"/>
            </w:pPr>
            <w:r>
              <w:rPr>
                <w:color w:val="000000"/>
                <w:sz w:val="16"/>
              </w:rPr>
              <w:t>학원</w:t>
            </w:r>
            <w:r>
              <w:rPr>
                <w:color w:val="000000"/>
                <w:sz w:val="16"/>
              </w:rPr>
              <w:t xml:space="preserve"> 1km </w:t>
            </w:r>
            <w:r>
              <w:rPr>
                <w:color w:val="000000"/>
                <w:sz w:val="16"/>
              </w:rPr>
              <w:t>내</w:t>
            </w:r>
            <w:r>
              <w:rPr>
                <w:color w:val="000000"/>
                <w:sz w:val="16"/>
              </w:rPr>
              <w:t xml:space="preserve"> </w:t>
            </w:r>
            <w:r>
              <w:rPr>
                <w:color w:val="000000"/>
                <w:sz w:val="16"/>
              </w:rPr>
              <w:t>개수</w:t>
            </w:r>
          </w:p>
        </w:tc>
        <w:tc>
          <w:tcPr>
            <w:tcW w:w="1417" w:type="dxa"/>
            <w:tcMar>
              <w:top w:w="60" w:type="dxa"/>
              <w:left w:w="90" w:type="dxa"/>
              <w:bottom w:w="60" w:type="dxa"/>
              <w:right w:w="90" w:type="dxa"/>
            </w:tcMar>
            <w:vAlign w:val="center"/>
          </w:tcPr>
          <w:p w14:paraId="735AE6C4" w14:textId="77777777" w:rsidR="00C074DA" w:rsidRDefault="00520C23">
            <w:pPr>
              <w:keepLines/>
              <w:spacing w:line="240" w:lineRule="auto"/>
              <w:ind w:firstLine="0"/>
              <w:jc w:val="center"/>
            </w:pPr>
            <w:r>
              <w:rPr>
                <w:color w:val="000000"/>
                <w:sz w:val="16"/>
              </w:rPr>
              <w:t>어린이집</w:t>
            </w:r>
            <w:r>
              <w:rPr>
                <w:color w:val="000000"/>
                <w:sz w:val="16"/>
              </w:rPr>
              <w:t xml:space="preserve"> 1km </w:t>
            </w:r>
            <w:r>
              <w:rPr>
                <w:color w:val="000000"/>
                <w:sz w:val="16"/>
              </w:rPr>
              <w:t>내</w:t>
            </w:r>
            <w:r>
              <w:rPr>
                <w:color w:val="000000"/>
                <w:sz w:val="16"/>
              </w:rPr>
              <w:t xml:space="preserve"> </w:t>
            </w:r>
            <w:r>
              <w:rPr>
                <w:color w:val="000000"/>
                <w:sz w:val="16"/>
              </w:rPr>
              <w:t>개수</w:t>
            </w:r>
          </w:p>
        </w:tc>
        <w:tc>
          <w:tcPr>
            <w:tcW w:w="1417" w:type="dxa"/>
            <w:tcMar>
              <w:top w:w="60" w:type="dxa"/>
              <w:left w:w="90" w:type="dxa"/>
              <w:bottom w:w="60" w:type="dxa"/>
              <w:right w:w="90" w:type="dxa"/>
            </w:tcMar>
            <w:vAlign w:val="center"/>
          </w:tcPr>
          <w:p w14:paraId="0153E40B" w14:textId="77777777" w:rsidR="00C074DA" w:rsidRDefault="00520C23">
            <w:pPr>
              <w:keepLines/>
              <w:spacing w:line="240" w:lineRule="auto"/>
              <w:ind w:firstLine="0"/>
              <w:jc w:val="center"/>
            </w:pPr>
            <w:r>
              <w:rPr>
                <w:color w:val="000000"/>
                <w:sz w:val="16"/>
              </w:rPr>
              <w:t>지하철</w:t>
            </w:r>
            <w:r>
              <w:rPr>
                <w:color w:val="000000"/>
                <w:sz w:val="16"/>
              </w:rPr>
              <w:t xml:space="preserve"> </w:t>
            </w:r>
            <w:r>
              <w:rPr>
                <w:color w:val="000000"/>
                <w:sz w:val="16"/>
              </w:rPr>
              <w:t>최근접</w:t>
            </w:r>
            <w:r>
              <w:rPr>
                <w:color w:val="000000"/>
                <w:sz w:val="16"/>
              </w:rPr>
              <w:t>(m)</w:t>
            </w:r>
          </w:p>
        </w:tc>
      </w:tr>
    </w:tbl>
    <w:p w14:paraId="273BC6F1" w14:textId="77777777" w:rsidR="00C074DA" w:rsidRDefault="00C074DA">
      <w:pPr>
        <w:spacing w:after="0" w:line="240" w:lineRule="auto"/>
      </w:pPr>
    </w:p>
    <w:p w14:paraId="3B4BD492" w14:textId="77777777" w:rsidR="00C074DA" w:rsidRDefault="00520C23">
      <w:pPr>
        <w:autoSpaceDE w:val="0"/>
        <w:autoSpaceDN w:val="0"/>
        <w:adjustRightInd w:val="0"/>
        <w:spacing w:after="0"/>
        <w:jc w:val="both"/>
        <w:rPr>
          <w:lang w:eastAsia="ko-KR"/>
        </w:rPr>
      </w:pPr>
      <w:r>
        <w:rPr>
          <w:color w:val="000000"/>
          <w:lang w:eastAsia="ko-KR"/>
        </w:rPr>
        <w:t>비강남</w:t>
      </w:r>
      <w:r>
        <w:rPr>
          <w:color w:val="000000"/>
          <w:lang w:eastAsia="ko-KR"/>
        </w:rPr>
        <w:t xml:space="preserve"> </w:t>
      </w:r>
      <w:r>
        <w:rPr>
          <w:color w:val="000000"/>
          <w:lang w:eastAsia="ko-KR"/>
        </w:rPr>
        <w:t>권역은</w:t>
      </w:r>
      <w:r>
        <w:rPr>
          <w:color w:val="000000"/>
          <w:lang w:eastAsia="ko-KR"/>
        </w:rPr>
        <w:t xml:space="preserve"> 7</w:t>
      </w:r>
      <w:r>
        <w:rPr>
          <w:color w:val="000000"/>
          <w:lang w:eastAsia="ko-KR"/>
        </w:rPr>
        <w:t>년</w:t>
      </w:r>
      <w:r>
        <w:rPr>
          <w:color w:val="000000"/>
          <w:lang w:eastAsia="ko-KR"/>
        </w:rPr>
        <w:t xml:space="preserve"> </w:t>
      </w:r>
      <w:r>
        <w:rPr>
          <w:color w:val="000000"/>
          <w:lang w:eastAsia="ko-KR"/>
        </w:rPr>
        <w:t>내내</w:t>
      </w:r>
      <w:r>
        <w:rPr>
          <w:color w:val="000000"/>
          <w:lang w:eastAsia="ko-KR"/>
        </w:rPr>
        <w:t xml:space="preserve"> </w:t>
      </w:r>
      <w:r>
        <w:rPr>
          <w:color w:val="000000"/>
          <w:lang w:eastAsia="ko-KR"/>
        </w:rPr>
        <w:t>건물연령이</w:t>
      </w:r>
      <w:r>
        <w:rPr>
          <w:color w:val="000000"/>
          <w:lang w:eastAsia="ko-KR"/>
        </w:rPr>
        <w:t xml:space="preserve"> 1</w:t>
      </w:r>
      <w:r>
        <w:rPr>
          <w:color w:val="000000"/>
          <w:lang w:eastAsia="ko-KR"/>
        </w:rPr>
        <w:t>위를</w:t>
      </w:r>
      <w:r>
        <w:rPr>
          <w:color w:val="000000"/>
          <w:lang w:eastAsia="ko-KR"/>
        </w:rPr>
        <w:t xml:space="preserve"> </w:t>
      </w:r>
      <w:r>
        <w:rPr>
          <w:color w:val="000000"/>
          <w:lang w:eastAsia="ko-KR"/>
        </w:rPr>
        <w:t>유지하고</w:t>
      </w:r>
      <w:r>
        <w:rPr>
          <w:color w:val="000000"/>
          <w:lang w:eastAsia="ko-KR"/>
        </w:rPr>
        <w:t xml:space="preserve">, </w:t>
      </w:r>
      <w:r>
        <w:rPr>
          <w:color w:val="000000"/>
          <w:lang w:eastAsia="ko-KR"/>
        </w:rPr>
        <w:t>지하철</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어린이집</w:t>
      </w:r>
      <w:r>
        <w:rPr>
          <w:color w:val="000000"/>
          <w:lang w:eastAsia="ko-KR"/>
        </w:rPr>
        <w:t xml:space="preserve"> 1km </w:t>
      </w:r>
      <w:r>
        <w:rPr>
          <w:color w:val="000000"/>
          <w:lang w:eastAsia="ko-KR"/>
        </w:rPr>
        <w:t>내</w:t>
      </w:r>
      <w:r>
        <w:rPr>
          <w:color w:val="000000"/>
          <w:lang w:eastAsia="ko-KR"/>
        </w:rPr>
        <w:t xml:space="preserve"> </w:t>
      </w:r>
      <w:r>
        <w:rPr>
          <w:color w:val="000000"/>
          <w:lang w:eastAsia="ko-KR"/>
        </w:rPr>
        <w:t>개수</w:t>
      </w:r>
      <w:r>
        <w:rPr>
          <w:color w:val="000000"/>
          <w:lang w:eastAsia="ko-KR"/>
        </w:rPr>
        <w:t xml:space="preserve">, </w:t>
      </w:r>
      <w:r>
        <w:rPr>
          <w:color w:val="000000"/>
          <w:lang w:eastAsia="ko-KR"/>
        </w:rPr>
        <w:t>학원</w:t>
      </w:r>
      <w:r>
        <w:rPr>
          <w:color w:val="000000"/>
          <w:lang w:eastAsia="ko-KR"/>
        </w:rPr>
        <w:t xml:space="preserve"> 1km </w:t>
      </w:r>
      <w:r>
        <w:rPr>
          <w:color w:val="000000"/>
          <w:lang w:eastAsia="ko-KR"/>
        </w:rPr>
        <w:t>내</w:t>
      </w:r>
      <w:r>
        <w:rPr>
          <w:color w:val="000000"/>
          <w:lang w:eastAsia="ko-KR"/>
        </w:rPr>
        <w:t xml:space="preserve"> </w:t>
      </w:r>
      <w:r>
        <w:rPr>
          <w:color w:val="000000"/>
          <w:lang w:eastAsia="ko-KR"/>
        </w:rPr>
        <w:t>개수가</w:t>
      </w:r>
      <w:r>
        <w:rPr>
          <w:color w:val="000000"/>
          <w:lang w:eastAsia="ko-KR"/>
        </w:rPr>
        <w:t xml:space="preserve"> </w:t>
      </w:r>
      <w:r>
        <w:rPr>
          <w:color w:val="000000"/>
          <w:lang w:eastAsia="ko-KR"/>
        </w:rPr>
        <w:t>반복적으로</w:t>
      </w:r>
      <w:r>
        <w:rPr>
          <w:color w:val="000000"/>
          <w:lang w:eastAsia="ko-KR"/>
        </w:rPr>
        <w:t xml:space="preserve"> </w:t>
      </w:r>
      <w:r>
        <w:rPr>
          <w:color w:val="000000"/>
          <w:lang w:eastAsia="ko-KR"/>
        </w:rPr>
        <w:t>상위권에</w:t>
      </w:r>
      <w:r>
        <w:rPr>
          <w:color w:val="000000"/>
          <w:lang w:eastAsia="ko-KR"/>
        </w:rPr>
        <w:t xml:space="preserve"> </w:t>
      </w:r>
      <w:r>
        <w:rPr>
          <w:color w:val="000000"/>
          <w:lang w:eastAsia="ko-KR"/>
        </w:rPr>
        <w:t>포진한다</w:t>
      </w:r>
      <w:r>
        <w:rPr>
          <w:color w:val="000000"/>
          <w:lang w:eastAsia="ko-KR"/>
        </w:rPr>
        <w:t xml:space="preserve">. </w:t>
      </w:r>
      <w:r>
        <w:rPr>
          <w:color w:val="000000"/>
          <w:lang w:eastAsia="ko-KR"/>
        </w:rPr>
        <w:t>이는</w:t>
      </w:r>
      <w:r>
        <w:rPr>
          <w:color w:val="000000"/>
          <w:lang w:eastAsia="ko-KR"/>
        </w:rPr>
        <w:t xml:space="preserve"> </w:t>
      </w:r>
      <w:r>
        <w:rPr>
          <w:color w:val="000000"/>
          <w:lang w:eastAsia="ko-KR"/>
        </w:rPr>
        <w:t>비강남</w:t>
      </w:r>
      <w:r>
        <w:rPr>
          <w:color w:val="000000"/>
          <w:lang w:eastAsia="ko-KR"/>
        </w:rPr>
        <w:t xml:space="preserve"> </w:t>
      </w:r>
      <w:r>
        <w:rPr>
          <w:color w:val="000000"/>
          <w:lang w:eastAsia="ko-KR"/>
        </w:rPr>
        <w:t>시장의</w:t>
      </w:r>
      <w:r>
        <w:rPr>
          <w:color w:val="000000"/>
          <w:lang w:eastAsia="ko-KR"/>
        </w:rPr>
        <w:t xml:space="preserve"> </w:t>
      </w:r>
      <w:r>
        <w:rPr>
          <w:color w:val="000000"/>
          <w:lang w:eastAsia="ko-KR"/>
        </w:rPr>
        <w:t>예측</w:t>
      </w:r>
      <w:r>
        <w:rPr>
          <w:color w:val="000000"/>
          <w:lang w:eastAsia="ko-KR"/>
        </w:rPr>
        <w:t xml:space="preserve"> </w:t>
      </w:r>
      <w:r>
        <w:rPr>
          <w:color w:val="000000"/>
          <w:lang w:eastAsia="ko-KR"/>
        </w:rPr>
        <w:t>신호가</w:t>
      </w:r>
      <w:r>
        <w:rPr>
          <w:color w:val="000000"/>
          <w:lang w:eastAsia="ko-KR"/>
        </w:rPr>
        <w:t xml:space="preserve"> </w:t>
      </w:r>
      <w:r>
        <w:rPr>
          <w:color w:val="000000"/>
          <w:lang w:eastAsia="ko-KR"/>
        </w:rPr>
        <w:t>국면</w:t>
      </w:r>
      <w:r>
        <w:rPr>
          <w:color w:val="000000"/>
          <w:lang w:eastAsia="ko-KR"/>
        </w:rPr>
        <w:t xml:space="preserve"> </w:t>
      </w:r>
      <w:r>
        <w:rPr>
          <w:color w:val="000000"/>
          <w:lang w:eastAsia="ko-KR"/>
        </w:rPr>
        <w:t>변화에</w:t>
      </w:r>
      <w:r>
        <w:rPr>
          <w:color w:val="000000"/>
          <w:lang w:eastAsia="ko-KR"/>
        </w:rPr>
        <w:t xml:space="preserve"> </w:t>
      </w:r>
      <w:r>
        <w:rPr>
          <w:color w:val="000000"/>
          <w:lang w:eastAsia="ko-KR"/>
        </w:rPr>
        <w:t>대해</w:t>
      </w:r>
      <w:r>
        <w:rPr>
          <w:color w:val="000000"/>
          <w:lang w:eastAsia="ko-KR"/>
        </w:rPr>
        <w:t xml:space="preserve"> </w:t>
      </w:r>
      <w:r>
        <w:rPr>
          <w:color w:val="000000"/>
          <w:lang w:eastAsia="ko-KR"/>
        </w:rPr>
        <w:t>상대적으로</w:t>
      </w:r>
      <w:r>
        <w:rPr>
          <w:color w:val="000000"/>
          <w:lang w:eastAsia="ko-KR"/>
        </w:rPr>
        <w:t xml:space="preserve"> </w:t>
      </w:r>
      <w:r>
        <w:rPr>
          <w:color w:val="000000"/>
          <w:lang w:eastAsia="ko-KR"/>
        </w:rPr>
        <w:t>안정적이며</w:t>
      </w:r>
      <w:r>
        <w:rPr>
          <w:color w:val="000000"/>
          <w:lang w:eastAsia="ko-KR"/>
        </w:rPr>
        <w:t xml:space="preserve">, </w:t>
      </w:r>
      <w:r>
        <w:rPr>
          <w:color w:val="000000"/>
          <w:lang w:eastAsia="ko-KR"/>
        </w:rPr>
        <w:t>교통</w:t>
      </w:r>
      <w:r>
        <w:rPr>
          <w:color w:val="000000"/>
          <w:lang w:eastAsia="ko-KR"/>
        </w:rPr>
        <w:t xml:space="preserve"> </w:t>
      </w:r>
      <w:r>
        <w:rPr>
          <w:color w:val="000000"/>
          <w:lang w:eastAsia="ko-KR"/>
        </w:rPr>
        <w:t>접근성과</w:t>
      </w:r>
      <w:r>
        <w:rPr>
          <w:color w:val="000000"/>
          <w:lang w:eastAsia="ko-KR"/>
        </w:rPr>
        <w:t xml:space="preserve"> </w:t>
      </w:r>
      <w:r>
        <w:rPr>
          <w:color w:val="000000"/>
          <w:lang w:eastAsia="ko-KR"/>
        </w:rPr>
        <w:t>가족</w:t>
      </w:r>
      <w:r>
        <w:rPr>
          <w:color w:val="000000"/>
          <w:lang w:eastAsia="ko-KR"/>
        </w:rPr>
        <w:t xml:space="preserve"> </w:t>
      </w:r>
      <w:r>
        <w:rPr>
          <w:color w:val="000000"/>
          <w:lang w:eastAsia="ko-KR"/>
        </w:rPr>
        <w:t>주거</w:t>
      </w:r>
      <w:r>
        <w:rPr>
          <w:color w:val="000000"/>
          <w:lang w:eastAsia="ko-KR"/>
        </w:rPr>
        <w:t xml:space="preserve"> </w:t>
      </w:r>
      <w:r>
        <w:rPr>
          <w:color w:val="000000"/>
          <w:lang w:eastAsia="ko-KR"/>
        </w:rPr>
        <w:t>수요</w:t>
      </w:r>
      <w:r>
        <w:rPr>
          <w:color w:val="000000"/>
          <w:lang w:eastAsia="ko-KR"/>
        </w:rPr>
        <w:t xml:space="preserve"> </w:t>
      </w:r>
      <w:r>
        <w:rPr>
          <w:color w:val="000000"/>
          <w:lang w:eastAsia="ko-KR"/>
        </w:rPr>
        <w:t>관련</w:t>
      </w:r>
      <w:r>
        <w:rPr>
          <w:color w:val="000000"/>
          <w:lang w:eastAsia="ko-KR"/>
        </w:rPr>
        <w:t xml:space="preserve"> </w:t>
      </w:r>
      <w:r>
        <w:rPr>
          <w:color w:val="000000"/>
          <w:lang w:eastAsia="ko-KR"/>
        </w:rPr>
        <w:t>생활권</w:t>
      </w:r>
      <w:r>
        <w:rPr>
          <w:color w:val="000000"/>
          <w:lang w:eastAsia="ko-KR"/>
        </w:rPr>
        <w:t xml:space="preserve"> </w:t>
      </w:r>
      <w:r>
        <w:rPr>
          <w:color w:val="000000"/>
          <w:lang w:eastAsia="ko-KR"/>
        </w:rPr>
        <w:t>지표가</w:t>
      </w:r>
      <w:r>
        <w:rPr>
          <w:color w:val="000000"/>
          <w:lang w:eastAsia="ko-KR"/>
        </w:rPr>
        <w:t xml:space="preserve"> </w:t>
      </w:r>
      <w:r>
        <w:rPr>
          <w:color w:val="000000"/>
          <w:lang w:eastAsia="ko-KR"/>
        </w:rPr>
        <w:t>지속적으로</w:t>
      </w:r>
      <w:r>
        <w:rPr>
          <w:color w:val="000000"/>
          <w:lang w:eastAsia="ko-KR"/>
        </w:rPr>
        <w:t xml:space="preserve"> </w:t>
      </w:r>
      <w:r>
        <w:rPr>
          <w:color w:val="000000"/>
          <w:lang w:eastAsia="ko-KR"/>
        </w:rPr>
        <w:t>작동함을</w:t>
      </w:r>
      <w:r>
        <w:rPr>
          <w:color w:val="000000"/>
          <w:lang w:eastAsia="ko-KR"/>
        </w:rPr>
        <w:t xml:space="preserve"> </w:t>
      </w:r>
      <w:r>
        <w:rPr>
          <w:color w:val="000000"/>
          <w:lang w:eastAsia="ko-KR"/>
        </w:rPr>
        <w:t>시사한다</w:t>
      </w:r>
      <w:r>
        <w:rPr>
          <w:color w:val="000000"/>
          <w:lang w:eastAsia="ko-KR"/>
        </w:rPr>
        <w:t>.</w:t>
      </w:r>
    </w:p>
    <w:p w14:paraId="6726AC08" w14:textId="77777777" w:rsidR="00C074DA" w:rsidRDefault="00520C23">
      <w:pPr>
        <w:keepLines/>
        <w:spacing w:before="120" w:after="120"/>
        <w:ind w:firstLine="0"/>
        <w:jc w:val="center"/>
        <w:rPr>
          <w:lang w:eastAsia="ko-KR"/>
        </w:rPr>
      </w:pPr>
      <w:bookmarkStart w:id="80" w:name="bm_f_4_10"/>
      <w:r>
        <w:rPr>
          <w:noProof/>
        </w:rPr>
        <w:drawing>
          <wp:inline distT="0" distB="0" distL="0" distR="0" wp14:anchorId="18A08935" wp14:editId="61BC6682">
            <wp:extent cx="4968000" cy="21475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top1_timeline.png"/>
                    <pic:cNvPicPr/>
                  </pic:nvPicPr>
                  <pic:blipFill>
                    <a:blip r:embed="rId25"/>
                    <a:stretch>
                      <a:fillRect/>
                    </a:stretch>
                  </pic:blipFill>
                  <pic:spPr>
                    <a:xfrm>
                      <a:off x="0" y="0"/>
                      <a:ext cx="4968000" cy="2147524"/>
                    </a:xfrm>
                    <a:prstGeom prst="rect">
                      <a:avLst/>
                    </a:prstGeom>
                  </pic:spPr>
                </pic:pic>
              </a:graphicData>
            </a:graphic>
          </wp:inline>
        </w:drawing>
      </w:r>
      <w:r>
        <w:rPr>
          <w:lang w:eastAsia="ko-KR"/>
        </w:rPr>
        <w:br/>
      </w:r>
      <w:r>
        <w:rPr>
          <w:color w:val="000000"/>
          <w:sz w:val="20"/>
          <w:lang w:eastAsia="ko-KR"/>
        </w:rPr>
        <w:t>&lt;</w:t>
      </w:r>
      <w:r>
        <w:rPr>
          <w:color w:val="000000"/>
          <w:sz w:val="20"/>
          <w:lang w:eastAsia="ko-KR"/>
        </w:rPr>
        <w:t>그림</w:t>
      </w:r>
      <w:r>
        <w:rPr>
          <w:color w:val="000000"/>
          <w:sz w:val="20"/>
          <w:lang w:eastAsia="ko-KR"/>
        </w:rPr>
        <w:t xml:space="preserve"> 4-10&gt; </w:t>
      </w:r>
      <w:r>
        <w:rPr>
          <w:color w:val="000000"/>
          <w:sz w:val="20"/>
          <w:lang w:eastAsia="ko-KR"/>
        </w:rPr>
        <w:t>연도별</w:t>
      </w:r>
      <w:r>
        <w:rPr>
          <w:color w:val="000000"/>
          <w:sz w:val="20"/>
          <w:lang w:eastAsia="ko-KR"/>
        </w:rPr>
        <w:t xml:space="preserve"> </w:t>
      </w:r>
      <w:r>
        <w:rPr>
          <w:color w:val="000000"/>
          <w:sz w:val="20"/>
          <w:lang w:eastAsia="ko-KR"/>
        </w:rPr>
        <w:t>최상위</w:t>
      </w:r>
      <w:r>
        <w:rPr>
          <w:color w:val="000000"/>
          <w:sz w:val="20"/>
          <w:lang w:eastAsia="ko-KR"/>
        </w:rPr>
        <w:t xml:space="preserve"> SHAP </w:t>
      </w:r>
      <w:r>
        <w:rPr>
          <w:color w:val="000000"/>
          <w:sz w:val="20"/>
          <w:lang w:eastAsia="ko-KR"/>
        </w:rPr>
        <w:t>변수</w:t>
      </w:r>
      <w:r>
        <w:rPr>
          <w:color w:val="000000"/>
          <w:sz w:val="20"/>
          <w:lang w:eastAsia="ko-KR"/>
        </w:rPr>
        <w:t xml:space="preserve"> </w:t>
      </w:r>
      <w:r>
        <w:rPr>
          <w:color w:val="000000"/>
          <w:sz w:val="20"/>
          <w:lang w:eastAsia="ko-KR"/>
        </w:rPr>
        <w:t>변화</w:t>
      </w:r>
      <w:r>
        <w:rPr>
          <w:color w:val="000000"/>
          <w:sz w:val="20"/>
          <w:lang w:eastAsia="ko-KR"/>
        </w:rPr>
        <w:t xml:space="preserve"> (</w:t>
      </w:r>
      <w:r>
        <w:rPr>
          <w:color w:val="000000"/>
          <w:sz w:val="20"/>
          <w:lang w:eastAsia="ko-KR"/>
        </w:rPr>
        <w:t>강남</w:t>
      </w:r>
      <w:r>
        <w:rPr>
          <w:color w:val="000000"/>
          <w:sz w:val="20"/>
          <w:lang w:eastAsia="ko-KR"/>
        </w:rPr>
        <w:t>3</w:t>
      </w:r>
      <w:r>
        <w:rPr>
          <w:color w:val="000000"/>
          <w:sz w:val="20"/>
          <w:lang w:eastAsia="ko-KR"/>
        </w:rPr>
        <w:t>구</w:t>
      </w:r>
      <w:r>
        <w:rPr>
          <w:color w:val="000000"/>
          <w:sz w:val="20"/>
          <w:lang w:eastAsia="ko-KR"/>
        </w:rPr>
        <w:t xml:space="preserve"> vs </w:t>
      </w:r>
      <w:r>
        <w:rPr>
          <w:color w:val="000000"/>
          <w:sz w:val="20"/>
          <w:lang w:eastAsia="ko-KR"/>
        </w:rPr>
        <w:t>비강남</w:t>
      </w:r>
      <w:r>
        <w:rPr>
          <w:color w:val="000000"/>
          <w:sz w:val="20"/>
          <w:lang w:eastAsia="ko-KR"/>
        </w:rPr>
        <w:t>)</w:t>
      </w:r>
      <w:bookmarkEnd w:id="80"/>
    </w:p>
    <w:p w14:paraId="51A29FE6" w14:textId="77777777" w:rsidR="00C074DA" w:rsidRDefault="00520C23">
      <w:pPr>
        <w:autoSpaceDE w:val="0"/>
        <w:autoSpaceDN w:val="0"/>
        <w:adjustRightInd w:val="0"/>
        <w:spacing w:after="0"/>
        <w:jc w:val="both"/>
        <w:rPr>
          <w:lang w:eastAsia="ko-KR"/>
        </w:rPr>
      </w:pPr>
      <w:r>
        <w:rPr>
          <w:color w:val="000000"/>
          <w:lang w:eastAsia="ko-KR"/>
        </w:rPr>
        <w:t>&lt;</w:t>
      </w:r>
      <w:r>
        <w:rPr>
          <w:color w:val="000000"/>
          <w:lang w:eastAsia="ko-KR"/>
        </w:rPr>
        <w:t>그림</w:t>
      </w:r>
      <w:r>
        <w:rPr>
          <w:color w:val="000000"/>
          <w:lang w:eastAsia="ko-KR"/>
        </w:rPr>
        <w:t xml:space="preserve"> 4-10&gt;</w:t>
      </w:r>
      <w:r>
        <w:rPr>
          <w:color w:val="000000"/>
          <w:lang w:eastAsia="ko-KR"/>
        </w:rPr>
        <w:t>은</w:t>
      </w:r>
      <w:r>
        <w:rPr>
          <w:color w:val="000000"/>
          <w:lang w:eastAsia="ko-KR"/>
        </w:rPr>
        <w:t xml:space="preserve"> </w:t>
      </w:r>
      <w:r>
        <w:rPr>
          <w:color w:val="000000"/>
          <w:lang w:eastAsia="ko-KR"/>
        </w:rPr>
        <w:t>강남</w:t>
      </w:r>
      <w:r>
        <w:rPr>
          <w:color w:val="000000"/>
          <w:lang w:eastAsia="ko-KR"/>
        </w:rPr>
        <w:t>3</w:t>
      </w:r>
      <w:r>
        <w:rPr>
          <w:color w:val="000000"/>
          <w:lang w:eastAsia="ko-KR"/>
        </w:rPr>
        <w:t>구와</w:t>
      </w:r>
      <w:r>
        <w:rPr>
          <w:color w:val="000000"/>
          <w:lang w:eastAsia="ko-KR"/>
        </w:rPr>
        <w:t xml:space="preserve"> </w:t>
      </w:r>
      <w:r>
        <w:rPr>
          <w:color w:val="000000"/>
          <w:lang w:eastAsia="ko-KR"/>
        </w:rPr>
        <w:t>비강남에서</w:t>
      </w:r>
      <w:r>
        <w:rPr>
          <w:color w:val="000000"/>
          <w:lang w:eastAsia="ko-KR"/>
        </w:rPr>
        <w:t xml:space="preserve"> </w:t>
      </w:r>
      <w:r>
        <w:rPr>
          <w:color w:val="000000"/>
          <w:lang w:eastAsia="ko-KR"/>
        </w:rPr>
        <w:t>연도별</w:t>
      </w:r>
      <w:r>
        <w:rPr>
          <w:color w:val="000000"/>
          <w:lang w:eastAsia="ko-KR"/>
        </w:rPr>
        <w:t xml:space="preserve"> </w:t>
      </w:r>
      <w:r>
        <w:rPr>
          <w:color w:val="000000"/>
          <w:lang w:eastAsia="ko-KR"/>
        </w:rPr>
        <w:t>최상위</w:t>
      </w:r>
      <w:r>
        <w:rPr>
          <w:color w:val="000000"/>
          <w:lang w:eastAsia="ko-KR"/>
        </w:rPr>
        <w:t xml:space="preserve"> SHAP </w:t>
      </w:r>
      <w:r>
        <w:rPr>
          <w:color w:val="000000"/>
          <w:lang w:eastAsia="ko-KR"/>
        </w:rPr>
        <w:t>변수가</w:t>
      </w:r>
      <w:r>
        <w:rPr>
          <w:color w:val="000000"/>
          <w:lang w:eastAsia="ko-KR"/>
        </w:rPr>
        <w:t xml:space="preserve"> </w:t>
      </w:r>
      <w:r>
        <w:rPr>
          <w:color w:val="000000"/>
          <w:lang w:eastAsia="ko-KR"/>
        </w:rPr>
        <w:t>어떻게</w:t>
      </w:r>
      <w:r>
        <w:rPr>
          <w:color w:val="000000"/>
          <w:lang w:eastAsia="ko-KR"/>
        </w:rPr>
        <w:t xml:space="preserve"> </w:t>
      </w:r>
      <w:r>
        <w:rPr>
          <w:color w:val="000000"/>
          <w:lang w:eastAsia="ko-KR"/>
        </w:rPr>
        <w:t>교체되는지를</w:t>
      </w:r>
      <w:r>
        <w:rPr>
          <w:color w:val="000000"/>
          <w:lang w:eastAsia="ko-KR"/>
        </w:rPr>
        <w:t xml:space="preserve"> </w:t>
      </w:r>
      <w:r>
        <w:rPr>
          <w:color w:val="000000"/>
          <w:lang w:eastAsia="ko-KR"/>
        </w:rPr>
        <w:t>요약한다</w:t>
      </w:r>
      <w:r>
        <w:rPr>
          <w:color w:val="000000"/>
          <w:lang w:eastAsia="ko-KR"/>
        </w:rPr>
        <w:t>.</w:t>
      </w:r>
    </w:p>
    <w:p w14:paraId="66DD1118" w14:textId="77777777" w:rsidR="00C074DA" w:rsidRDefault="00520C23">
      <w:pPr>
        <w:pStyle w:val="31"/>
        <w:spacing w:before="240" w:after="160"/>
        <w:ind w:left="397" w:firstLine="0"/>
        <w:rPr>
          <w:lang w:eastAsia="ko-KR"/>
        </w:rPr>
      </w:pPr>
      <w:r>
        <w:rPr>
          <w:rFonts w:ascii="KoPubWorldBatang_Pro" w:eastAsia="KoPubWorldBatang_Pro" w:hAnsi="KoPubWorldBatang_Pro" w:cs="KoPubWorldBatang_Pro"/>
          <w:lang w:eastAsia="ko-KR"/>
        </w:rPr>
        <w:t xml:space="preserve">4. </w:t>
      </w:r>
      <w:r>
        <w:rPr>
          <w:rFonts w:ascii="KoPubWorldBatang_Pro" w:eastAsia="KoPubWorldBatang_Pro" w:hAnsi="KoPubWorldBatang_Pro" w:cs="KoPubWorldBatang_Pro"/>
          <w:lang w:eastAsia="ko-KR"/>
        </w:rPr>
        <w:t>두</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권역</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구조</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비교</w:t>
      </w:r>
      <w:r>
        <w:rPr>
          <w:rFonts w:ascii="KoPubWorldBatang_Pro" w:eastAsia="KoPubWorldBatang_Pro" w:hAnsi="KoPubWorldBatang_Pro" w:cs="KoPubWorldBatang_Pro"/>
          <w:lang w:eastAsia="ko-KR"/>
        </w:rPr>
        <w:t xml:space="preserve"> </w:t>
      </w:r>
      <w:commentRangeStart w:id="81"/>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핵심</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해석</w:t>
      </w:r>
      <w:commentRangeEnd w:id="81"/>
      <w:r w:rsidR="003954CA">
        <w:rPr>
          <w:rStyle w:val="aff1"/>
          <w:sz w:val="22"/>
          <w:szCs w:val="22"/>
          <w:lang w:eastAsia="ko-KR"/>
        </w:rPr>
        <w:commentReference w:id="81"/>
      </w:r>
    </w:p>
    <w:p w14:paraId="49E5BE0E" w14:textId="77777777" w:rsidR="00C074DA" w:rsidRDefault="00520C23">
      <w:pPr>
        <w:autoSpaceDE w:val="0"/>
        <w:autoSpaceDN w:val="0"/>
        <w:adjustRightInd w:val="0"/>
        <w:spacing w:after="0"/>
        <w:jc w:val="both"/>
        <w:rPr>
          <w:lang w:eastAsia="ko-KR"/>
        </w:rPr>
      </w:pPr>
      <w:r>
        <w:rPr>
          <w:color w:val="000000"/>
          <w:lang w:eastAsia="ko-KR"/>
        </w:rPr>
        <w:t>연도</w:t>
      </w:r>
      <w:r>
        <w:rPr>
          <w:color w:val="000000"/>
          <w:lang w:eastAsia="ko-KR"/>
        </w:rPr>
        <w:t>×</w:t>
      </w:r>
      <w:r>
        <w:rPr>
          <w:color w:val="000000"/>
          <w:lang w:eastAsia="ko-KR"/>
        </w:rPr>
        <w:t>권역</w:t>
      </w:r>
      <w:r>
        <w:rPr>
          <w:color w:val="000000"/>
          <w:lang w:eastAsia="ko-KR"/>
        </w:rPr>
        <w:t xml:space="preserve"> </w:t>
      </w:r>
      <w:r>
        <w:rPr>
          <w:color w:val="000000"/>
          <w:lang w:eastAsia="ko-KR"/>
        </w:rPr>
        <w:t>교차</w:t>
      </w:r>
      <w:r>
        <w:rPr>
          <w:color w:val="000000"/>
          <w:lang w:eastAsia="ko-KR"/>
        </w:rPr>
        <w:t xml:space="preserve"> SHAP </w:t>
      </w:r>
      <w:r>
        <w:rPr>
          <w:color w:val="000000"/>
          <w:lang w:eastAsia="ko-KR"/>
        </w:rPr>
        <w:t>분석은</w:t>
      </w:r>
      <w:r>
        <w:rPr>
          <w:color w:val="000000"/>
          <w:lang w:eastAsia="ko-KR"/>
        </w:rPr>
        <w:t xml:space="preserve"> </w:t>
      </w:r>
      <w:r>
        <w:rPr>
          <w:color w:val="000000"/>
          <w:lang w:eastAsia="ko-KR"/>
        </w:rPr>
        <w:t>다음</w:t>
      </w:r>
      <w:r>
        <w:rPr>
          <w:color w:val="000000"/>
          <w:lang w:eastAsia="ko-KR"/>
        </w:rPr>
        <w:t xml:space="preserve"> </w:t>
      </w:r>
      <w:r>
        <w:rPr>
          <w:color w:val="000000"/>
          <w:lang w:eastAsia="ko-KR"/>
        </w:rPr>
        <w:t>두</w:t>
      </w:r>
      <w:r>
        <w:rPr>
          <w:color w:val="000000"/>
          <w:lang w:eastAsia="ko-KR"/>
        </w:rPr>
        <w:t xml:space="preserve"> </w:t>
      </w:r>
      <w:r>
        <w:rPr>
          <w:color w:val="000000"/>
          <w:lang w:eastAsia="ko-KR"/>
        </w:rPr>
        <w:t>가지</w:t>
      </w:r>
      <w:r>
        <w:rPr>
          <w:color w:val="000000"/>
          <w:lang w:eastAsia="ko-KR"/>
        </w:rPr>
        <w:t xml:space="preserve"> </w:t>
      </w:r>
      <w:r>
        <w:rPr>
          <w:color w:val="000000"/>
          <w:lang w:eastAsia="ko-KR"/>
        </w:rPr>
        <w:t>새로운</w:t>
      </w:r>
      <w:r>
        <w:rPr>
          <w:color w:val="000000"/>
          <w:lang w:eastAsia="ko-KR"/>
        </w:rPr>
        <w:t xml:space="preserve"> </w:t>
      </w:r>
      <w:r>
        <w:rPr>
          <w:color w:val="000000"/>
          <w:lang w:eastAsia="ko-KR"/>
        </w:rPr>
        <w:t>발견을</w:t>
      </w:r>
      <w:r>
        <w:rPr>
          <w:color w:val="000000"/>
          <w:lang w:eastAsia="ko-KR"/>
        </w:rPr>
        <w:t xml:space="preserve"> </w:t>
      </w:r>
      <w:r>
        <w:rPr>
          <w:color w:val="000000"/>
          <w:lang w:eastAsia="ko-KR"/>
        </w:rPr>
        <w:t>제시한다</w:t>
      </w:r>
      <w:r>
        <w:rPr>
          <w:color w:val="000000"/>
          <w:lang w:eastAsia="ko-KR"/>
        </w:rPr>
        <w:t>.</w:t>
      </w:r>
    </w:p>
    <w:p w14:paraId="0DB8EDFD" w14:textId="77777777" w:rsidR="00C074DA" w:rsidRDefault="00520C23">
      <w:pPr>
        <w:autoSpaceDE w:val="0"/>
        <w:autoSpaceDN w:val="0"/>
        <w:adjustRightInd w:val="0"/>
        <w:spacing w:after="0"/>
        <w:jc w:val="both"/>
        <w:rPr>
          <w:lang w:eastAsia="ko-KR"/>
        </w:rPr>
      </w:pPr>
      <w:r>
        <w:rPr>
          <w:color w:val="000000"/>
          <w:lang w:eastAsia="ko-KR"/>
        </w:rPr>
        <w:t>첫째</w:t>
      </w:r>
      <w:r>
        <w:rPr>
          <w:color w:val="000000"/>
          <w:lang w:eastAsia="ko-KR"/>
        </w:rPr>
        <w:t xml:space="preserve">, </w:t>
      </w:r>
      <w:r>
        <w:rPr>
          <w:color w:val="000000"/>
          <w:lang w:eastAsia="ko-KR"/>
        </w:rPr>
        <w:t>권역별</w:t>
      </w:r>
      <w:r>
        <w:rPr>
          <w:color w:val="000000"/>
          <w:lang w:eastAsia="ko-KR"/>
        </w:rPr>
        <w:t xml:space="preserve"> "</w:t>
      </w:r>
      <w:r>
        <w:rPr>
          <w:color w:val="000000"/>
          <w:lang w:eastAsia="ko-KR"/>
        </w:rPr>
        <w:t>시간</w:t>
      </w:r>
      <w:r>
        <w:rPr>
          <w:color w:val="000000"/>
          <w:lang w:eastAsia="ko-KR"/>
        </w:rPr>
        <w:t xml:space="preserve"> </w:t>
      </w:r>
      <w:r>
        <w:rPr>
          <w:color w:val="000000"/>
          <w:lang w:eastAsia="ko-KR"/>
        </w:rPr>
        <w:t>안정성</w:t>
      </w:r>
      <w:r>
        <w:rPr>
          <w:color w:val="000000"/>
          <w:lang w:eastAsia="ko-KR"/>
        </w:rPr>
        <w:t>"</w:t>
      </w:r>
      <w:r>
        <w:rPr>
          <w:color w:val="000000"/>
          <w:lang w:eastAsia="ko-KR"/>
        </w:rPr>
        <w:t>의</w:t>
      </w:r>
      <w:r>
        <w:rPr>
          <w:color w:val="000000"/>
          <w:lang w:eastAsia="ko-KR"/>
        </w:rPr>
        <w:t xml:space="preserve"> </w:t>
      </w:r>
      <w:r>
        <w:rPr>
          <w:color w:val="000000"/>
          <w:lang w:eastAsia="ko-KR"/>
        </w:rPr>
        <w:t>차이</w:t>
      </w:r>
      <w:r>
        <w:rPr>
          <w:color w:val="000000"/>
          <w:lang w:eastAsia="ko-KR"/>
        </w:rPr>
        <w:t xml:space="preserve">. </w:t>
      </w:r>
      <w:r>
        <w:rPr>
          <w:color w:val="000000"/>
          <w:lang w:eastAsia="ko-KR"/>
        </w:rPr>
        <w:t>비강남은</w:t>
      </w:r>
      <w:r>
        <w:rPr>
          <w:color w:val="000000"/>
          <w:lang w:eastAsia="ko-KR"/>
        </w:rPr>
        <w:t xml:space="preserve"> </w:t>
      </w:r>
      <w:r>
        <w:rPr>
          <w:color w:val="000000"/>
          <w:lang w:eastAsia="ko-KR"/>
        </w:rPr>
        <w:t>건물연령과</w:t>
      </w:r>
      <w:r>
        <w:rPr>
          <w:color w:val="000000"/>
          <w:lang w:eastAsia="ko-KR"/>
        </w:rPr>
        <w:t xml:space="preserve"> </w:t>
      </w:r>
      <w:r>
        <w:rPr>
          <w:color w:val="000000"/>
          <w:lang w:eastAsia="ko-KR"/>
        </w:rPr>
        <w:t>교통</w:t>
      </w:r>
      <w:r>
        <w:rPr>
          <w:color w:val="000000"/>
          <w:lang w:eastAsia="ko-KR"/>
        </w:rPr>
        <w:t xml:space="preserve"> · </w:t>
      </w:r>
      <w:r>
        <w:rPr>
          <w:color w:val="000000"/>
          <w:lang w:eastAsia="ko-KR"/>
        </w:rPr>
        <w:t>생활권</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변수가</w:t>
      </w:r>
      <w:r>
        <w:rPr>
          <w:color w:val="000000"/>
          <w:lang w:eastAsia="ko-KR"/>
        </w:rPr>
        <w:t xml:space="preserve"> 7</w:t>
      </w:r>
      <w:r>
        <w:rPr>
          <w:color w:val="000000"/>
          <w:lang w:eastAsia="ko-KR"/>
        </w:rPr>
        <w:t>년</w:t>
      </w:r>
      <w:r>
        <w:rPr>
          <w:color w:val="000000"/>
          <w:lang w:eastAsia="ko-KR"/>
        </w:rPr>
        <w:t xml:space="preserve"> </w:t>
      </w:r>
      <w:r>
        <w:rPr>
          <w:color w:val="000000"/>
          <w:lang w:eastAsia="ko-KR"/>
        </w:rPr>
        <w:t>동안</w:t>
      </w:r>
      <w:r>
        <w:rPr>
          <w:color w:val="000000"/>
          <w:lang w:eastAsia="ko-KR"/>
        </w:rPr>
        <w:t xml:space="preserve"> </w:t>
      </w:r>
      <w:r>
        <w:rPr>
          <w:color w:val="000000"/>
          <w:lang w:eastAsia="ko-KR"/>
        </w:rPr>
        <w:t>반복적으로</w:t>
      </w:r>
      <w:r>
        <w:rPr>
          <w:color w:val="000000"/>
          <w:lang w:eastAsia="ko-KR"/>
        </w:rPr>
        <w:t xml:space="preserve"> </w:t>
      </w:r>
      <w:r>
        <w:rPr>
          <w:color w:val="000000"/>
          <w:lang w:eastAsia="ko-KR"/>
        </w:rPr>
        <w:t>상위권을</w:t>
      </w:r>
      <w:r>
        <w:rPr>
          <w:color w:val="000000"/>
          <w:lang w:eastAsia="ko-KR"/>
        </w:rPr>
        <w:t xml:space="preserve"> </w:t>
      </w:r>
      <w:r>
        <w:rPr>
          <w:color w:val="000000"/>
          <w:lang w:eastAsia="ko-KR"/>
        </w:rPr>
        <w:t>유지하는</w:t>
      </w:r>
      <w:r>
        <w:rPr>
          <w:color w:val="000000"/>
          <w:lang w:eastAsia="ko-KR"/>
        </w:rPr>
        <w:t xml:space="preserve"> </w:t>
      </w:r>
      <w:r>
        <w:rPr>
          <w:color w:val="000000"/>
          <w:lang w:eastAsia="ko-KR"/>
        </w:rPr>
        <w:t>반면</w:t>
      </w:r>
      <w:r>
        <w:rPr>
          <w:color w:val="000000"/>
          <w:lang w:eastAsia="ko-KR"/>
        </w:rPr>
        <w:t xml:space="preserve">, </w:t>
      </w:r>
      <w:r>
        <w:rPr>
          <w:color w:val="000000"/>
          <w:lang w:eastAsia="ko-KR"/>
        </w:rPr>
        <w:t>강남</w:t>
      </w:r>
      <w:r>
        <w:rPr>
          <w:color w:val="000000"/>
          <w:lang w:eastAsia="ko-KR"/>
        </w:rPr>
        <w:t>3</w:t>
      </w:r>
      <w:r>
        <w:rPr>
          <w:color w:val="000000"/>
          <w:lang w:eastAsia="ko-KR"/>
        </w:rPr>
        <w:t>구는</w:t>
      </w:r>
      <w:r>
        <w:rPr>
          <w:color w:val="000000"/>
          <w:lang w:eastAsia="ko-KR"/>
        </w:rPr>
        <w:t xml:space="preserve"> </w:t>
      </w:r>
      <w:r>
        <w:rPr>
          <w:color w:val="000000"/>
          <w:lang w:eastAsia="ko-KR"/>
        </w:rPr>
        <w:t>건물연령을</w:t>
      </w:r>
      <w:r>
        <w:rPr>
          <w:color w:val="000000"/>
          <w:lang w:eastAsia="ko-KR"/>
        </w:rPr>
        <w:t xml:space="preserve"> </w:t>
      </w:r>
      <w:r>
        <w:rPr>
          <w:color w:val="000000"/>
          <w:lang w:eastAsia="ko-KR"/>
        </w:rPr>
        <w:t>중심으로</w:t>
      </w:r>
      <w:r>
        <w:rPr>
          <w:color w:val="000000"/>
          <w:lang w:eastAsia="ko-KR"/>
        </w:rPr>
        <w:t xml:space="preserve"> </w:t>
      </w:r>
      <w:r>
        <w:rPr>
          <w:color w:val="000000"/>
          <w:lang w:eastAsia="ko-KR"/>
        </w:rPr>
        <w:t>백화점</w:t>
      </w:r>
      <w:r>
        <w:rPr>
          <w:color w:val="000000"/>
          <w:lang w:eastAsia="ko-KR"/>
        </w:rPr>
        <w:t xml:space="preserve">, CCTV, </w:t>
      </w:r>
      <w:r>
        <w:rPr>
          <w:color w:val="000000"/>
          <w:lang w:eastAsia="ko-KR"/>
        </w:rPr>
        <w:t>종합병원</w:t>
      </w:r>
      <w:r>
        <w:rPr>
          <w:color w:val="000000"/>
          <w:lang w:eastAsia="ko-KR"/>
        </w:rPr>
        <w:t xml:space="preserve">, </w:t>
      </w:r>
      <w:r>
        <w:rPr>
          <w:color w:val="000000"/>
          <w:lang w:eastAsia="ko-KR"/>
        </w:rPr>
        <w:t>어린이집</w:t>
      </w:r>
      <w:r>
        <w:rPr>
          <w:color w:val="000000"/>
          <w:lang w:eastAsia="ko-KR"/>
        </w:rPr>
        <w:t xml:space="preserve"> </w:t>
      </w:r>
      <w:r>
        <w:rPr>
          <w:color w:val="000000"/>
          <w:lang w:eastAsia="ko-KR"/>
        </w:rPr>
        <w:t>접근성의</w:t>
      </w:r>
      <w:r>
        <w:rPr>
          <w:color w:val="000000"/>
          <w:lang w:eastAsia="ko-KR"/>
        </w:rPr>
        <w:t xml:space="preserve"> </w:t>
      </w:r>
      <w:r>
        <w:rPr>
          <w:color w:val="000000"/>
          <w:lang w:eastAsia="ko-KR"/>
        </w:rPr>
        <w:t>순위가</w:t>
      </w:r>
      <w:r>
        <w:rPr>
          <w:color w:val="000000"/>
          <w:lang w:eastAsia="ko-KR"/>
        </w:rPr>
        <w:t xml:space="preserve"> </w:t>
      </w:r>
      <w:r>
        <w:rPr>
          <w:color w:val="000000"/>
          <w:lang w:eastAsia="ko-KR"/>
        </w:rPr>
        <w:t>국면별로</w:t>
      </w:r>
      <w:r>
        <w:rPr>
          <w:color w:val="000000"/>
          <w:lang w:eastAsia="ko-KR"/>
        </w:rPr>
        <w:t xml:space="preserve"> </w:t>
      </w:r>
      <w:r>
        <w:rPr>
          <w:color w:val="000000"/>
          <w:lang w:eastAsia="ko-KR"/>
        </w:rPr>
        <w:t>이동한다</w:t>
      </w:r>
      <w:r>
        <w:rPr>
          <w:color w:val="000000"/>
          <w:lang w:eastAsia="ko-KR"/>
        </w:rPr>
        <w:t xml:space="preserve">. </w:t>
      </w:r>
      <w:r>
        <w:rPr>
          <w:color w:val="000000"/>
          <w:lang w:eastAsia="ko-KR"/>
        </w:rPr>
        <w:t>이는</w:t>
      </w:r>
      <w:r>
        <w:rPr>
          <w:color w:val="000000"/>
          <w:lang w:eastAsia="ko-KR"/>
        </w:rPr>
        <w:t xml:space="preserve"> </w:t>
      </w:r>
      <w:r>
        <w:rPr>
          <w:color w:val="000000"/>
          <w:lang w:eastAsia="ko-KR"/>
        </w:rPr>
        <w:t>비강남</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예측에서는</w:t>
      </w:r>
      <w:r>
        <w:rPr>
          <w:color w:val="000000"/>
          <w:lang w:eastAsia="ko-KR"/>
        </w:rPr>
        <w:t xml:space="preserve"> </w:t>
      </w:r>
      <w:r>
        <w:rPr>
          <w:color w:val="000000"/>
          <w:lang w:eastAsia="ko-KR"/>
        </w:rPr>
        <w:t>주거</w:t>
      </w:r>
      <w:r>
        <w:rPr>
          <w:color w:val="000000"/>
          <w:lang w:eastAsia="ko-KR"/>
        </w:rPr>
        <w:t xml:space="preserve"> </w:t>
      </w:r>
      <w:r>
        <w:rPr>
          <w:color w:val="000000"/>
          <w:lang w:eastAsia="ko-KR"/>
        </w:rPr>
        <w:t>실수요와</w:t>
      </w:r>
      <w:r>
        <w:rPr>
          <w:color w:val="000000"/>
          <w:lang w:eastAsia="ko-KR"/>
        </w:rPr>
        <w:t xml:space="preserve"> </w:t>
      </w:r>
      <w:r>
        <w:rPr>
          <w:color w:val="000000"/>
          <w:lang w:eastAsia="ko-KR"/>
        </w:rPr>
        <w:t>교통</w:t>
      </w:r>
      <w:r>
        <w:rPr>
          <w:color w:val="000000"/>
          <w:lang w:eastAsia="ko-KR"/>
        </w:rPr>
        <w:t xml:space="preserve"> </w:t>
      </w:r>
      <w:r>
        <w:rPr>
          <w:color w:val="000000"/>
          <w:lang w:eastAsia="ko-KR"/>
        </w:rPr>
        <w:t>접근성이</w:t>
      </w:r>
      <w:r>
        <w:rPr>
          <w:color w:val="000000"/>
          <w:lang w:eastAsia="ko-KR"/>
        </w:rPr>
        <w:t xml:space="preserve"> </w:t>
      </w:r>
      <w:r>
        <w:rPr>
          <w:color w:val="000000"/>
          <w:lang w:eastAsia="ko-KR"/>
        </w:rPr>
        <w:t>안정적으로</w:t>
      </w:r>
      <w:r>
        <w:rPr>
          <w:color w:val="000000"/>
          <w:lang w:eastAsia="ko-KR"/>
        </w:rPr>
        <w:t xml:space="preserve"> </w:t>
      </w:r>
      <w:r>
        <w:rPr>
          <w:color w:val="000000"/>
          <w:lang w:eastAsia="ko-KR"/>
        </w:rPr>
        <w:t>상위</w:t>
      </w:r>
      <w:r>
        <w:rPr>
          <w:color w:val="000000"/>
          <w:lang w:eastAsia="ko-KR"/>
        </w:rPr>
        <w:t xml:space="preserve"> </w:t>
      </w:r>
      <w:r>
        <w:rPr>
          <w:color w:val="000000"/>
          <w:lang w:eastAsia="ko-KR"/>
        </w:rPr>
        <w:t>설명</w:t>
      </w:r>
      <w:r>
        <w:rPr>
          <w:color w:val="000000"/>
          <w:lang w:eastAsia="ko-KR"/>
        </w:rPr>
        <w:t xml:space="preserve"> </w:t>
      </w:r>
      <w:r>
        <w:rPr>
          <w:color w:val="000000"/>
          <w:lang w:eastAsia="ko-KR"/>
        </w:rPr>
        <w:t>변수로</w:t>
      </w:r>
      <w:r>
        <w:rPr>
          <w:color w:val="000000"/>
          <w:lang w:eastAsia="ko-KR"/>
        </w:rPr>
        <w:t xml:space="preserve"> </w:t>
      </w:r>
      <w:r>
        <w:rPr>
          <w:color w:val="000000"/>
          <w:lang w:eastAsia="ko-KR"/>
        </w:rPr>
        <w:t>기능하고</w:t>
      </w:r>
      <w:r>
        <w:rPr>
          <w:color w:val="000000"/>
          <w:lang w:eastAsia="ko-KR"/>
        </w:rPr>
        <w:t xml:space="preserve">, </w:t>
      </w:r>
      <w:r>
        <w:rPr>
          <w:color w:val="000000"/>
          <w:lang w:eastAsia="ko-KR"/>
        </w:rPr>
        <w:t>강남</w:t>
      </w:r>
      <w:r>
        <w:rPr>
          <w:color w:val="000000"/>
          <w:lang w:eastAsia="ko-KR"/>
        </w:rPr>
        <w:t>3</w:t>
      </w:r>
      <w:r>
        <w:rPr>
          <w:color w:val="000000"/>
          <w:lang w:eastAsia="ko-KR"/>
        </w:rPr>
        <w:t>구</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예측에서는</w:t>
      </w:r>
      <w:r>
        <w:rPr>
          <w:color w:val="000000"/>
          <w:lang w:eastAsia="ko-KR"/>
        </w:rPr>
        <w:t xml:space="preserve"> </w:t>
      </w:r>
      <w:r>
        <w:rPr>
          <w:color w:val="000000"/>
          <w:lang w:eastAsia="ko-KR"/>
        </w:rPr>
        <w:t>상업</w:t>
      </w:r>
      <w:r>
        <w:rPr>
          <w:color w:val="000000"/>
          <w:lang w:eastAsia="ko-KR"/>
        </w:rPr>
        <w:t xml:space="preserve"> · </w:t>
      </w:r>
      <w:r>
        <w:rPr>
          <w:color w:val="000000"/>
          <w:lang w:eastAsia="ko-KR"/>
        </w:rPr>
        <w:t>의료</w:t>
      </w:r>
      <w:r>
        <w:rPr>
          <w:color w:val="000000"/>
          <w:lang w:eastAsia="ko-KR"/>
        </w:rPr>
        <w:t xml:space="preserve"> · </w:t>
      </w:r>
      <w:r>
        <w:rPr>
          <w:color w:val="000000"/>
          <w:lang w:eastAsia="ko-KR"/>
        </w:rPr>
        <w:t>안전</w:t>
      </w:r>
      <w:r>
        <w:rPr>
          <w:color w:val="000000"/>
          <w:lang w:eastAsia="ko-KR"/>
        </w:rPr>
        <w:t xml:space="preserve"> · </w:t>
      </w:r>
      <w:r>
        <w:rPr>
          <w:color w:val="000000"/>
          <w:lang w:eastAsia="ko-KR"/>
        </w:rPr>
        <w:t>재건축</w:t>
      </w:r>
      <w:r>
        <w:rPr>
          <w:color w:val="000000"/>
          <w:lang w:eastAsia="ko-KR"/>
        </w:rPr>
        <w:t xml:space="preserve"> </w:t>
      </w:r>
      <w:r>
        <w:rPr>
          <w:color w:val="000000"/>
          <w:lang w:eastAsia="ko-KR"/>
        </w:rPr>
        <w:t>관련</w:t>
      </w:r>
      <w:r>
        <w:rPr>
          <w:color w:val="000000"/>
          <w:lang w:eastAsia="ko-KR"/>
        </w:rPr>
        <w:t xml:space="preserve"> </w:t>
      </w:r>
      <w:r>
        <w:rPr>
          <w:color w:val="000000"/>
          <w:lang w:eastAsia="ko-KR"/>
        </w:rPr>
        <w:t>변수가</w:t>
      </w:r>
      <w:r>
        <w:rPr>
          <w:color w:val="000000"/>
          <w:lang w:eastAsia="ko-KR"/>
        </w:rPr>
        <w:t xml:space="preserve"> </w:t>
      </w:r>
      <w:r>
        <w:rPr>
          <w:color w:val="000000"/>
          <w:lang w:eastAsia="ko-KR"/>
        </w:rPr>
        <w:t>국면별로</w:t>
      </w:r>
      <w:r>
        <w:rPr>
          <w:color w:val="000000"/>
          <w:lang w:eastAsia="ko-KR"/>
        </w:rPr>
        <w:t xml:space="preserve"> </w:t>
      </w:r>
      <w:r>
        <w:rPr>
          <w:color w:val="000000"/>
          <w:lang w:eastAsia="ko-KR"/>
        </w:rPr>
        <w:t>상위</w:t>
      </w:r>
      <w:r>
        <w:rPr>
          <w:color w:val="000000"/>
          <w:lang w:eastAsia="ko-KR"/>
        </w:rPr>
        <w:t xml:space="preserve"> </w:t>
      </w:r>
      <w:r>
        <w:rPr>
          <w:color w:val="000000"/>
          <w:lang w:eastAsia="ko-KR"/>
        </w:rPr>
        <w:t>순위를</w:t>
      </w:r>
      <w:r>
        <w:rPr>
          <w:color w:val="000000"/>
          <w:lang w:eastAsia="ko-KR"/>
        </w:rPr>
        <w:t xml:space="preserve"> </w:t>
      </w:r>
      <w:r>
        <w:rPr>
          <w:color w:val="000000"/>
          <w:lang w:eastAsia="ko-KR"/>
        </w:rPr>
        <w:t>교대한다는</w:t>
      </w:r>
      <w:r>
        <w:rPr>
          <w:color w:val="000000"/>
          <w:lang w:eastAsia="ko-KR"/>
        </w:rPr>
        <w:t xml:space="preserve"> </w:t>
      </w:r>
      <w:r>
        <w:rPr>
          <w:color w:val="000000"/>
          <w:lang w:eastAsia="ko-KR"/>
        </w:rPr>
        <w:t>해석을</w:t>
      </w:r>
      <w:r>
        <w:rPr>
          <w:color w:val="000000"/>
          <w:lang w:eastAsia="ko-KR"/>
        </w:rPr>
        <w:t xml:space="preserve"> </w:t>
      </w:r>
      <w:r>
        <w:rPr>
          <w:color w:val="000000"/>
          <w:lang w:eastAsia="ko-KR"/>
        </w:rPr>
        <w:t>뒷받침한다</w:t>
      </w:r>
      <w:r>
        <w:rPr>
          <w:color w:val="000000"/>
          <w:lang w:eastAsia="ko-KR"/>
        </w:rPr>
        <w:t>.</w:t>
      </w:r>
    </w:p>
    <w:p w14:paraId="0A8EC0A8" w14:textId="77777777" w:rsidR="00C074DA" w:rsidRDefault="00520C23">
      <w:pPr>
        <w:autoSpaceDE w:val="0"/>
        <w:autoSpaceDN w:val="0"/>
        <w:adjustRightInd w:val="0"/>
        <w:spacing w:after="0"/>
        <w:jc w:val="both"/>
        <w:rPr>
          <w:lang w:eastAsia="ko-KR"/>
        </w:rPr>
      </w:pPr>
      <w:r>
        <w:rPr>
          <w:color w:val="000000"/>
          <w:lang w:eastAsia="ko-KR"/>
        </w:rPr>
        <w:t>둘째</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변수의</w:t>
      </w:r>
      <w:r>
        <w:rPr>
          <w:color w:val="000000"/>
          <w:lang w:eastAsia="ko-KR"/>
        </w:rPr>
        <w:t xml:space="preserve"> </w:t>
      </w:r>
      <w:r>
        <w:rPr>
          <w:color w:val="000000"/>
          <w:lang w:eastAsia="ko-KR"/>
        </w:rPr>
        <w:t>권역별</w:t>
      </w:r>
      <w:r>
        <w:rPr>
          <w:color w:val="000000"/>
          <w:lang w:eastAsia="ko-KR"/>
        </w:rPr>
        <w:t xml:space="preserve"> </w:t>
      </w:r>
      <w:r>
        <w:rPr>
          <w:color w:val="000000"/>
          <w:lang w:eastAsia="ko-KR"/>
        </w:rPr>
        <w:t>차등</w:t>
      </w:r>
      <w:r>
        <w:rPr>
          <w:color w:val="000000"/>
          <w:lang w:eastAsia="ko-KR"/>
        </w:rPr>
        <w:t xml:space="preserve"> </w:t>
      </w:r>
      <w:r>
        <w:rPr>
          <w:color w:val="000000"/>
          <w:lang w:eastAsia="ko-KR"/>
        </w:rPr>
        <w:t>기여</w:t>
      </w:r>
      <w:r>
        <w:rPr>
          <w:color w:val="000000"/>
          <w:lang w:eastAsia="ko-KR"/>
        </w:rPr>
        <w:t xml:space="preserve">. </w:t>
      </w:r>
      <w:r>
        <w:rPr>
          <w:color w:val="000000"/>
          <w:lang w:eastAsia="ko-KR"/>
        </w:rPr>
        <w:t>백화점</w:t>
      </w:r>
      <w:r>
        <w:rPr>
          <w:color w:val="000000"/>
          <w:lang w:eastAsia="ko-KR"/>
        </w:rPr>
        <w:t xml:space="preserve"> </w:t>
      </w:r>
      <w:r>
        <w:rPr>
          <w:color w:val="000000"/>
          <w:lang w:eastAsia="ko-KR"/>
        </w:rPr>
        <w:t>최근접거리는</w:t>
      </w:r>
      <w:r>
        <w:rPr>
          <w:color w:val="000000"/>
          <w:lang w:eastAsia="ko-KR"/>
        </w:rPr>
        <w:t xml:space="preserve"> </w:t>
      </w:r>
      <w:r>
        <w:rPr>
          <w:color w:val="000000"/>
          <w:lang w:eastAsia="ko-KR"/>
        </w:rPr>
        <w:t>강남</w:t>
      </w:r>
      <w:r>
        <w:rPr>
          <w:color w:val="000000"/>
          <w:lang w:eastAsia="ko-KR"/>
        </w:rPr>
        <w:t>3</w:t>
      </w:r>
      <w:r>
        <w:rPr>
          <w:color w:val="000000"/>
          <w:lang w:eastAsia="ko-KR"/>
        </w:rPr>
        <w:t>구에서</w:t>
      </w:r>
      <w:r>
        <w:rPr>
          <w:color w:val="000000"/>
          <w:lang w:eastAsia="ko-KR"/>
        </w:rPr>
        <w:t xml:space="preserve"> </w:t>
      </w:r>
      <w:r>
        <w:rPr>
          <w:color w:val="000000"/>
          <w:lang w:eastAsia="ko-KR"/>
        </w:rPr>
        <w:t>여러</w:t>
      </w:r>
      <w:r>
        <w:rPr>
          <w:color w:val="000000"/>
          <w:lang w:eastAsia="ko-KR"/>
        </w:rPr>
        <w:t xml:space="preserve"> </w:t>
      </w:r>
      <w:r>
        <w:rPr>
          <w:color w:val="000000"/>
          <w:lang w:eastAsia="ko-KR"/>
        </w:rPr>
        <w:t>해에</w:t>
      </w:r>
      <w:r>
        <w:rPr>
          <w:color w:val="000000"/>
          <w:lang w:eastAsia="ko-KR"/>
        </w:rPr>
        <w:t xml:space="preserve"> </w:t>
      </w:r>
      <w:r>
        <w:rPr>
          <w:color w:val="000000"/>
          <w:lang w:eastAsia="ko-KR"/>
        </w:rPr>
        <w:t>걸쳐</w:t>
      </w:r>
      <w:r>
        <w:rPr>
          <w:color w:val="000000"/>
          <w:lang w:eastAsia="ko-KR"/>
        </w:rPr>
        <w:t xml:space="preserve"> </w:t>
      </w:r>
      <w:r>
        <w:rPr>
          <w:color w:val="000000"/>
          <w:lang w:eastAsia="ko-KR"/>
        </w:rPr>
        <w:t>상위</w:t>
      </w:r>
      <w:r>
        <w:rPr>
          <w:color w:val="000000"/>
          <w:lang w:eastAsia="ko-KR"/>
        </w:rPr>
        <w:t xml:space="preserve"> 3</w:t>
      </w:r>
      <w:r>
        <w:rPr>
          <w:color w:val="000000"/>
          <w:lang w:eastAsia="ko-KR"/>
        </w:rPr>
        <w:t>개</w:t>
      </w:r>
      <w:r>
        <w:rPr>
          <w:color w:val="000000"/>
          <w:lang w:eastAsia="ko-KR"/>
        </w:rPr>
        <w:t xml:space="preserve"> </w:t>
      </w:r>
      <w:r>
        <w:rPr>
          <w:color w:val="000000"/>
          <w:lang w:eastAsia="ko-KR"/>
        </w:rPr>
        <w:t>변수에</w:t>
      </w:r>
      <w:r>
        <w:rPr>
          <w:color w:val="000000"/>
          <w:lang w:eastAsia="ko-KR"/>
        </w:rPr>
        <w:t xml:space="preserve"> </w:t>
      </w:r>
      <w:r>
        <w:rPr>
          <w:color w:val="000000"/>
          <w:lang w:eastAsia="ko-KR"/>
        </w:rPr>
        <w:t>포함되는</w:t>
      </w:r>
      <w:r>
        <w:rPr>
          <w:color w:val="000000"/>
          <w:lang w:eastAsia="ko-KR"/>
        </w:rPr>
        <w:t xml:space="preserve"> </w:t>
      </w:r>
      <w:r>
        <w:rPr>
          <w:color w:val="000000"/>
          <w:lang w:eastAsia="ko-KR"/>
        </w:rPr>
        <w:t>반면</w:t>
      </w:r>
      <w:r>
        <w:rPr>
          <w:color w:val="000000"/>
          <w:lang w:eastAsia="ko-KR"/>
        </w:rPr>
        <w:t xml:space="preserve">, </w:t>
      </w:r>
      <w:r>
        <w:rPr>
          <w:color w:val="000000"/>
          <w:lang w:eastAsia="ko-KR"/>
        </w:rPr>
        <w:t>비강남에서는</w:t>
      </w:r>
      <w:r>
        <w:rPr>
          <w:color w:val="000000"/>
          <w:lang w:eastAsia="ko-KR"/>
        </w:rPr>
        <w:t xml:space="preserve"> </w:t>
      </w:r>
      <w:r>
        <w:rPr>
          <w:color w:val="000000"/>
          <w:lang w:eastAsia="ko-KR"/>
        </w:rPr>
        <w:t>지속적인</w:t>
      </w:r>
      <w:r>
        <w:rPr>
          <w:color w:val="000000"/>
          <w:lang w:eastAsia="ko-KR"/>
        </w:rPr>
        <w:t xml:space="preserve"> </w:t>
      </w:r>
      <w:r>
        <w:rPr>
          <w:color w:val="000000"/>
          <w:lang w:eastAsia="ko-KR"/>
        </w:rPr>
        <w:t>상위</w:t>
      </w:r>
      <w:r>
        <w:rPr>
          <w:color w:val="000000"/>
          <w:lang w:eastAsia="ko-KR"/>
        </w:rPr>
        <w:t xml:space="preserve"> </w:t>
      </w:r>
      <w:r>
        <w:rPr>
          <w:color w:val="000000"/>
          <w:lang w:eastAsia="ko-KR"/>
        </w:rPr>
        <w:t>변수로</w:t>
      </w:r>
      <w:r>
        <w:rPr>
          <w:color w:val="000000"/>
          <w:lang w:eastAsia="ko-KR"/>
        </w:rPr>
        <w:t xml:space="preserve"> </w:t>
      </w:r>
      <w:r>
        <w:rPr>
          <w:color w:val="000000"/>
          <w:lang w:eastAsia="ko-KR"/>
        </w:rPr>
        <w:t>나타나지</w:t>
      </w:r>
      <w:r>
        <w:rPr>
          <w:color w:val="000000"/>
          <w:lang w:eastAsia="ko-KR"/>
        </w:rPr>
        <w:t xml:space="preserve"> </w:t>
      </w:r>
      <w:r>
        <w:rPr>
          <w:color w:val="000000"/>
          <w:lang w:eastAsia="ko-KR"/>
        </w:rPr>
        <w:t>않는다</w:t>
      </w:r>
      <w:r>
        <w:rPr>
          <w:color w:val="000000"/>
          <w:lang w:eastAsia="ko-KR"/>
        </w:rPr>
        <w:t xml:space="preserve">. </w:t>
      </w:r>
      <w:r>
        <w:rPr>
          <w:color w:val="000000"/>
          <w:lang w:eastAsia="ko-KR"/>
        </w:rPr>
        <w:t>반대로</w:t>
      </w:r>
      <w:r>
        <w:rPr>
          <w:color w:val="000000"/>
          <w:lang w:eastAsia="ko-KR"/>
        </w:rPr>
        <w:t xml:space="preserve"> </w:t>
      </w:r>
      <w:r>
        <w:rPr>
          <w:color w:val="000000"/>
          <w:lang w:eastAsia="ko-KR"/>
        </w:rPr>
        <w:t>지하철</w:t>
      </w:r>
      <w:r>
        <w:rPr>
          <w:color w:val="000000"/>
          <w:lang w:eastAsia="ko-KR"/>
        </w:rPr>
        <w:t xml:space="preserve"> 1km </w:t>
      </w:r>
      <w:r>
        <w:rPr>
          <w:color w:val="000000"/>
          <w:lang w:eastAsia="ko-KR"/>
        </w:rPr>
        <w:t>내</w:t>
      </w:r>
      <w:r>
        <w:rPr>
          <w:color w:val="000000"/>
          <w:lang w:eastAsia="ko-KR"/>
        </w:rPr>
        <w:t xml:space="preserve"> </w:t>
      </w:r>
      <w:r>
        <w:rPr>
          <w:color w:val="000000"/>
          <w:lang w:eastAsia="ko-KR"/>
        </w:rPr>
        <w:t>역수와</w:t>
      </w:r>
      <w:r>
        <w:rPr>
          <w:color w:val="000000"/>
          <w:lang w:eastAsia="ko-KR"/>
        </w:rPr>
        <w:t xml:space="preserve"> </w:t>
      </w:r>
      <w:r>
        <w:rPr>
          <w:color w:val="000000"/>
          <w:lang w:eastAsia="ko-KR"/>
        </w:rPr>
        <w:t>학원</w:t>
      </w:r>
      <w:r>
        <w:rPr>
          <w:color w:val="000000"/>
          <w:lang w:eastAsia="ko-KR"/>
        </w:rPr>
        <w:t xml:space="preserve"> 1km </w:t>
      </w:r>
      <w:r>
        <w:rPr>
          <w:color w:val="000000"/>
          <w:lang w:eastAsia="ko-KR"/>
        </w:rPr>
        <w:t>내</w:t>
      </w:r>
      <w:r>
        <w:rPr>
          <w:color w:val="000000"/>
          <w:lang w:eastAsia="ko-KR"/>
        </w:rPr>
        <w:t xml:space="preserve"> </w:t>
      </w:r>
      <w:r>
        <w:rPr>
          <w:color w:val="000000"/>
          <w:lang w:eastAsia="ko-KR"/>
        </w:rPr>
        <w:t>개수는</w:t>
      </w:r>
      <w:r>
        <w:rPr>
          <w:color w:val="000000"/>
          <w:lang w:eastAsia="ko-KR"/>
        </w:rPr>
        <w:t xml:space="preserve"> </w:t>
      </w:r>
      <w:r>
        <w:rPr>
          <w:color w:val="000000"/>
          <w:lang w:eastAsia="ko-KR"/>
        </w:rPr>
        <w:t>비강남에서</w:t>
      </w:r>
      <w:r>
        <w:rPr>
          <w:color w:val="000000"/>
          <w:lang w:eastAsia="ko-KR"/>
        </w:rPr>
        <w:t xml:space="preserve"> </w:t>
      </w:r>
      <w:r>
        <w:rPr>
          <w:color w:val="000000"/>
          <w:lang w:eastAsia="ko-KR"/>
        </w:rPr>
        <w:t>반복적으로</w:t>
      </w:r>
      <w:r>
        <w:rPr>
          <w:color w:val="000000"/>
          <w:lang w:eastAsia="ko-KR"/>
        </w:rPr>
        <w:t xml:space="preserve"> </w:t>
      </w:r>
      <w:r>
        <w:rPr>
          <w:color w:val="000000"/>
          <w:lang w:eastAsia="ko-KR"/>
        </w:rPr>
        <w:t>상위권에</w:t>
      </w:r>
      <w:r>
        <w:rPr>
          <w:color w:val="000000"/>
          <w:lang w:eastAsia="ko-KR"/>
        </w:rPr>
        <w:t xml:space="preserve"> </w:t>
      </w:r>
      <w:r>
        <w:rPr>
          <w:color w:val="000000"/>
          <w:lang w:eastAsia="ko-KR"/>
        </w:rPr>
        <w:t>진입한다</w:t>
      </w:r>
      <w:r>
        <w:rPr>
          <w:color w:val="000000"/>
          <w:lang w:eastAsia="ko-KR"/>
        </w:rPr>
        <w:t xml:space="preserve">. </w:t>
      </w:r>
      <w:r>
        <w:rPr>
          <w:color w:val="000000"/>
          <w:lang w:eastAsia="ko-KR"/>
        </w:rPr>
        <w:t>즉</w:t>
      </w:r>
      <w:r>
        <w:rPr>
          <w:color w:val="000000"/>
          <w:lang w:eastAsia="ko-KR"/>
        </w:rPr>
        <w:t xml:space="preserve"> </w:t>
      </w:r>
      <w:r>
        <w:rPr>
          <w:color w:val="000000"/>
          <w:lang w:eastAsia="ko-KR"/>
        </w:rPr>
        <w:t>같은</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변수라도</w:t>
      </w:r>
      <w:r>
        <w:rPr>
          <w:color w:val="000000"/>
          <w:lang w:eastAsia="ko-KR"/>
        </w:rPr>
        <w:t xml:space="preserve"> </w:t>
      </w:r>
      <w:r>
        <w:rPr>
          <w:color w:val="000000"/>
          <w:lang w:eastAsia="ko-KR"/>
        </w:rPr>
        <w:t>어느</w:t>
      </w:r>
      <w:r>
        <w:rPr>
          <w:color w:val="000000"/>
          <w:lang w:eastAsia="ko-KR"/>
        </w:rPr>
        <w:t xml:space="preserve"> </w:t>
      </w:r>
      <w:r>
        <w:rPr>
          <w:color w:val="000000"/>
          <w:lang w:eastAsia="ko-KR"/>
        </w:rPr>
        <w:t>권역에서</w:t>
      </w:r>
      <w:r>
        <w:rPr>
          <w:color w:val="000000"/>
          <w:lang w:eastAsia="ko-KR"/>
        </w:rPr>
        <w:t xml:space="preserve"> </w:t>
      </w:r>
      <w:r>
        <w:rPr>
          <w:color w:val="000000"/>
          <w:lang w:eastAsia="ko-KR"/>
        </w:rPr>
        <w:t>의미를</w:t>
      </w:r>
      <w:r>
        <w:rPr>
          <w:color w:val="000000"/>
          <w:lang w:eastAsia="ko-KR"/>
        </w:rPr>
        <w:t xml:space="preserve"> </w:t>
      </w:r>
      <w:r>
        <w:rPr>
          <w:color w:val="000000"/>
          <w:lang w:eastAsia="ko-KR"/>
        </w:rPr>
        <w:t>갖는지는</w:t>
      </w:r>
      <w:r>
        <w:rPr>
          <w:color w:val="000000"/>
          <w:lang w:eastAsia="ko-KR"/>
        </w:rPr>
        <w:t xml:space="preserve"> </w:t>
      </w:r>
      <w:r>
        <w:rPr>
          <w:color w:val="000000"/>
          <w:lang w:eastAsia="ko-KR"/>
        </w:rPr>
        <w:t>권역</w:t>
      </w:r>
      <w:r>
        <w:rPr>
          <w:color w:val="000000"/>
          <w:lang w:eastAsia="ko-KR"/>
        </w:rPr>
        <w:t xml:space="preserve"> </w:t>
      </w:r>
      <w:r>
        <w:rPr>
          <w:color w:val="000000"/>
          <w:lang w:eastAsia="ko-KR"/>
        </w:rPr>
        <w:t>특성에</w:t>
      </w:r>
      <w:r>
        <w:rPr>
          <w:color w:val="000000"/>
          <w:lang w:eastAsia="ko-KR"/>
        </w:rPr>
        <w:t xml:space="preserve"> </w:t>
      </w:r>
      <w:r>
        <w:rPr>
          <w:color w:val="000000"/>
          <w:lang w:eastAsia="ko-KR"/>
        </w:rPr>
        <w:t>따라</w:t>
      </w:r>
      <w:r>
        <w:rPr>
          <w:color w:val="000000"/>
          <w:lang w:eastAsia="ko-KR"/>
        </w:rPr>
        <w:t xml:space="preserve"> </w:t>
      </w:r>
      <w:r>
        <w:rPr>
          <w:color w:val="000000"/>
          <w:lang w:eastAsia="ko-KR"/>
        </w:rPr>
        <w:t>달라지며</w:t>
      </w:r>
      <w:r>
        <w:rPr>
          <w:color w:val="000000"/>
          <w:lang w:eastAsia="ko-KR"/>
        </w:rPr>
        <w:t xml:space="preserve">, </w:t>
      </w:r>
      <w:r>
        <w:rPr>
          <w:color w:val="000000"/>
          <w:lang w:eastAsia="ko-KR"/>
        </w:rPr>
        <w:t>이는</w:t>
      </w:r>
      <w:r>
        <w:rPr>
          <w:color w:val="000000"/>
          <w:lang w:eastAsia="ko-KR"/>
        </w:rPr>
        <w:t xml:space="preserve"> </w:t>
      </w:r>
      <w:r>
        <w:rPr>
          <w:color w:val="000000"/>
          <w:lang w:eastAsia="ko-KR"/>
        </w:rPr>
        <w:t>전체</w:t>
      </w:r>
      <w:r>
        <w:rPr>
          <w:color w:val="000000"/>
          <w:lang w:eastAsia="ko-KR"/>
        </w:rPr>
        <w:t xml:space="preserve"> </w:t>
      </w:r>
      <w:r>
        <w:rPr>
          <w:color w:val="000000"/>
          <w:lang w:eastAsia="ko-KR"/>
        </w:rPr>
        <w:t>모형의</w:t>
      </w:r>
      <w:r>
        <w:rPr>
          <w:color w:val="000000"/>
          <w:lang w:eastAsia="ko-KR"/>
        </w:rPr>
        <w:t xml:space="preserve"> SHAP </w:t>
      </w:r>
      <w:r>
        <w:rPr>
          <w:color w:val="000000"/>
          <w:lang w:eastAsia="ko-KR"/>
        </w:rPr>
        <w:t>평균만으로는</w:t>
      </w:r>
      <w:r>
        <w:rPr>
          <w:color w:val="000000"/>
          <w:lang w:eastAsia="ko-KR"/>
        </w:rPr>
        <w:t xml:space="preserve"> </w:t>
      </w:r>
      <w:r>
        <w:rPr>
          <w:color w:val="000000"/>
          <w:lang w:eastAsia="ko-KR"/>
        </w:rPr>
        <w:t>확인하기</w:t>
      </w:r>
      <w:r>
        <w:rPr>
          <w:color w:val="000000"/>
          <w:lang w:eastAsia="ko-KR"/>
        </w:rPr>
        <w:t xml:space="preserve"> </w:t>
      </w:r>
      <w:r>
        <w:rPr>
          <w:color w:val="000000"/>
          <w:lang w:eastAsia="ko-KR"/>
        </w:rPr>
        <w:t>어렵다</w:t>
      </w:r>
      <w:r>
        <w:rPr>
          <w:color w:val="000000"/>
          <w:lang w:eastAsia="ko-KR"/>
        </w:rPr>
        <w:t>.</w:t>
      </w:r>
    </w:p>
    <w:p w14:paraId="218193EC" w14:textId="77777777" w:rsidR="00C074DA" w:rsidRDefault="00520C23">
      <w:pPr>
        <w:autoSpaceDE w:val="0"/>
        <w:autoSpaceDN w:val="0"/>
        <w:adjustRightInd w:val="0"/>
        <w:spacing w:after="0"/>
        <w:jc w:val="both"/>
        <w:rPr>
          <w:lang w:eastAsia="ko-KR"/>
        </w:rPr>
      </w:pPr>
      <w:r>
        <w:rPr>
          <w:color w:val="000000"/>
          <w:lang w:eastAsia="ko-KR"/>
        </w:rPr>
        <w:t>이</w:t>
      </w:r>
      <w:r>
        <w:rPr>
          <w:color w:val="000000"/>
          <w:lang w:eastAsia="ko-KR"/>
        </w:rPr>
        <w:t xml:space="preserve"> </w:t>
      </w:r>
      <w:r>
        <w:rPr>
          <w:color w:val="000000"/>
          <w:lang w:eastAsia="ko-KR"/>
        </w:rPr>
        <w:t>교차</w:t>
      </w:r>
      <w:r>
        <w:rPr>
          <w:color w:val="000000"/>
          <w:lang w:eastAsia="ko-KR"/>
        </w:rPr>
        <w:t xml:space="preserve"> </w:t>
      </w:r>
      <w:r>
        <w:rPr>
          <w:color w:val="000000"/>
          <w:lang w:eastAsia="ko-KR"/>
        </w:rPr>
        <w:t>분석은</w:t>
      </w:r>
      <w:r>
        <w:rPr>
          <w:color w:val="000000"/>
          <w:lang w:eastAsia="ko-KR"/>
        </w:rPr>
        <w:t xml:space="preserve"> </w:t>
      </w:r>
      <w:r>
        <w:rPr>
          <w:color w:val="000000"/>
          <w:lang w:eastAsia="ko-KR"/>
        </w:rPr>
        <w:t>제</w:t>
      </w:r>
      <w:r>
        <w:rPr>
          <w:color w:val="000000"/>
          <w:lang w:eastAsia="ko-KR"/>
        </w:rPr>
        <w:t>3</w:t>
      </w:r>
      <w:r>
        <w:rPr>
          <w:color w:val="000000"/>
          <w:lang w:eastAsia="ko-KR"/>
        </w:rPr>
        <w:t>장</w:t>
      </w:r>
      <w:r>
        <w:rPr>
          <w:color w:val="000000"/>
          <w:lang w:eastAsia="ko-KR"/>
        </w:rPr>
        <w:t xml:space="preserve"> </w:t>
      </w:r>
      <w:r>
        <w:rPr>
          <w:color w:val="000000"/>
          <w:lang w:eastAsia="ko-KR"/>
        </w:rPr>
        <w:t>분석의</w:t>
      </w:r>
      <w:r>
        <w:rPr>
          <w:color w:val="000000"/>
          <w:lang w:eastAsia="ko-KR"/>
        </w:rPr>
        <w:t xml:space="preserve"> </w:t>
      </w:r>
      <w:r>
        <w:rPr>
          <w:color w:val="000000"/>
          <w:lang w:eastAsia="ko-KR"/>
        </w:rPr>
        <w:t>틀에서</w:t>
      </w:r>
      <w:r>
        <w:rPr>
          <w:color w:val="000000"/>
          <w:lang w:eastAsia="ko-KR"/>
        </w:rPr>
        <w:t xml:space="preserve"> </w:t>
      </w:r>
      <w:r>
        <w:rPr>
          <w:color w:val="000000"/>
          <w:lang w:eastAsia="ko-KR"/>
        </w:rPr>
        <w:t>설정한</w:t>
      </w:r>
      <w:r>
        <w:rPr>
          <w:color w:val="000000"/>
          <w:lang w:eastAsia="ko-KR"/>
        </w:rPr>
        <w:t xml:space="preserve"> </w:t>
      </w:r>
      <w:r>
        <w:rPr>
          <w:color w:val="000000"/>
          <w:lang w:eastAsia="ko-KR"/>
        </w:rPr>
        <w:t>권역</w:t>
      </w:r>
      <w:r>
        <w:rPr>
          <w:color w:val="000000"/>
          <w:lang w:eastAsia="ko-KR"/>
        </w:rPr>
        <w:t>×</w:t>
      </w:r>
      <w:r>
        <w:rPr>
          <w:color w:val="000000"/>
          <w:lang w:eastAsia="ko-KR"/>
        </w:rPr>
        <w:t>연도</w:t>
      </w:r>
      <w:r>
        <w:rPr>
          <w:color w:val="000000"/>
          <w:lang w:eastAsia="ko-KR"/>
        </w:rPr>
        <w:t xml:space="preserve"> </w:t>
      </w:r>
      <w:r>
        <w:rPr>
          <w:color w:val="000000"/>
          <w:lang w:eastAsia="ko-KR"/>
        </w:rPr>
        <w:t>예측</w:t>
      </w:r>
      <w:r>
        <w:rPr>
          <w:color w:val="000000"/>
          <w:lang w:eastAsia="ko-KR"/>
        </w:rPr>
        <w:t xml:space="preserve"> </w:t>
      </w:r>
      <w:r>
        <w:rPr>
          <w:color w:val="000000"/>
          <w:lang w:eastAsia="ko-KR"/>
        </w:rPr>
        <w:t>기여</w:t>
      </w:r>
      <w:r>
        <w:rPr>
          <w:color w:val="000000"/>
          <w:lang w:eastAsia="ko-KR"/>
        </w:rPr>
        <w:t xml:space="preserve"> </w:t>
      </w:r>
      <w:r>
        <w:rPr>
          <w:color w:val="000000"/>
          <w:lang w:eastAsia="ko-KR"/>
        </w:rPr>
        <w:t>구조의</w:t>
      </w:r>
      <w:r>
        <w:rPr>
          <w:color w:val="000000"/>
          <w:lang w:eastAsia="ko-KR"/>
        </w:rPr>
        <w:t xml:space="preserve"> </w:t>
      </w:r>
      <w:r>
        <w:rPr>
          <w:color w:val="000000"/>
          <w:lang w:eastAsia="ko-KR"/>
        </w:rPr>
        <w:t>이질성을</w:t>
      </w:r>
      <w:r>
        <w:rPr>
          <w:color w:val="000000"/>
          <w:lang w:eastAsia="ko-KR"/>
        </w:rPr>
        <w:t xml:space="preserve"> </w:t>
      </w:r>
      <w:r>
        <w:rPr>
          <w:color w:val="000000"/>
          <w:lang w:eastAsia="ko-KR"/>
        </w:rPr>
        <w:t>정량적으로</w:t>
      </w:r>
      <w:r>
        <w:rPr>
          <w:color w:val="000000"/>
          <w:lang w:eastAsia="ko-KR"/>
        </w:rPr>
        <w:t xml:space="preserve"> </w:t>
      </w:r>
      <w:r>
        <w:rPr>
          <w:color w:val="000000"/>
          <w:lang w:eastAsia="ko-KR"/>
        </w:rPr>
        <w:t>실증하며</w:t>
      </w:r>
      <w:r>
        <w:rPr>
          <w:color w:val="000000"/>
          <w:lang w:eastAsia="ko-KR"/>
        </w:rPr>
        <w:t xml:space="preserve">, AVM · </w:t>
      </w:r>
      <w:r>
        <w:rPr>
          <w:color w:val="000000"/>
          <w:lang w:eastAsia="ko-KR"/>
        </w:rPr>
        <w:t>감정평가</w:t>
      </w:r>
      <w:r>
        <w:rPr>
          <w:color w:val="000000"/>
          <w:lang w:eastAsia="ko-KR"/>
        </w:rPr>
        <w:t xml:space="preserve"> </w:t>
      </w:r>
      <w:r>
        <w:rPr>
          <w:color w:val="000000"/>
          <w:lang w:eastAsia="ko-KR"/>
        </w:rPr>
        <w:t>실무에서</w:t>
      </w:r>
      <w:r>
        <w:rPr>
          <w:color w:val="000000"/>
          <w:lang w:eastAsia="ko-KR"/>
        </w:rPr>
        <w:t xml:space="preserve"> </w:t>
      </w:r>
      <w:r>
        <w:rPr>
          <w:color w:val="000000"/>
          <w:lang w:eastAsia="ko-KR"/>
        </w:rPr>
        <w:t>단일</w:t>
      </w:r>
      <w:r>
        <w:rPr>
          <w:color w:val="000000"/>
          <w:lang w:eastAsia="ko-KR"/>
        </w:rPr>
        <w:t xml:space="preserve"> </w:t>
      </w:r>
      <w:r>
        <w:rPr>
          <w:color w:val="000000"/>
          <w:lang w:eastAsia="ko-KR"/>
        </w:rPr>
        <w:t>모형이</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권역</w:t>
      </w:r>
      <w:r>
        <w:rPr>
          <w:color w:val="000000"/>
          <w:lang w:eastAsia="ko-KR"/>
        </w:rPr>
        <w:t xml:space="preserve"> · </w:t>
      </w:r>
      <w:r>
        <w:rPr>
          <w:color w:val="000000"/>
          <w:lang w:eastAsia="ko-KR"/>
        </w:rPr>
        <w:t>연도</w:t>
      </w:r>
      <w:r>
        <w:rPr>
          <w:color w:val="000000"/>
          <w:lang w:eastAsia="ko-KR"/>
        </w:rPr>
        <w:t xml:space="preserve"> </w:t>
      </w:r>
      <w:r>
        <w:rPr>
          <w:color w:val="000000"/>
          <w:lang w:eastAsia="ko-KR"/>
        </w:rPr>
        <w:t>조건을</w:t>
      </w:r>
      <w:r>
        <w:rPr>
          <w:color w:val="000000"/>
          <w:lang w:eastAsia="ko-KR"/>
        </w:rPr>
        <w:t xml:space="preserve"> </w:t>
      </w:r>
      <w:r>
        <w:rPr>
          <w:color w:val="000000"/>
          <w:lang w:eastAsia="ko-KR"/>
        </w:rPr>
        <w:t>함께</w:t>
      </w:r>
      <w:r>
        <w:rPr>
          <w:color w:val="000000"/>
          <w:lang w:eastAsia="ko-KR"/>
        </w:rPr>
        <w:t xml:space="preserve"> </w:t>
      </w:r>
      <w:r>
        <w:rPr>
          <w:color w:val="000000"/>
          <w:lang w:eastAsia="ko-KR"/>
        </w:rPr>
        <w:t>고려하는</w:t>
      </w:r>
      <w:r>
        <w:rPr>
          <w:color w:val="000000"/>
          <w:lang w:eastAsia="ko-KR"/>
        </w:rPr>
        <w:t xml:space="preserve"> </w:t>
      </w:r>
      <w:r>
        <w:rPr>
          <w:color w:val="000000"/>
          <w:lang w:eastAsia="ko-KR"/>
        </w:rPr>
        <w:t>모형</w:t>
      </w:r>
      <w:r>
        <w:rPr>
          <w:color w:val="000000"/>
          <w:lang w:eastAsia="ko-KR"/>
        </w:rPr>
        <w:t xml:space="preserve"> </w:t>
      </w:r>
      <w:r>
        <w:rPr>
          <w:color w:val="000000"/>
          <w:lang w:eastAsia="ko-KR"/>
        </w:rPr>
        <w:t>구조가</w:t>
      </w:r>
      <w:r>
        <w:rPr>
          <w:color w:val="000000"/>
          <w:lang w:eastAsia="ko-KR"/>
        </w:rPr>
        <w:t xml:space="preserve"> </w:t>
      </w:r>
      <w:r>
        <w:rPr>
          <w:color w:val="000000"/>
          <w:lang w:eastAsia="ko-KR"/>
        </w:rPr>
        <w:t>필요함을</w:t>
      </w:r>
      <w:r>
        <w:rPr>
          <w:color w:val="000000"/>
          <w:lang w:eastAsia="ko-KR"/>
        </w:rPr>
        <w:t xml:space="preserve"> </w:t>
      </w:r>
      <w:r>
        <w:rPr>
          <w:color w:val="000000"/>
          <w:lang w:eastAsia="ko-KR"/>
        </w:rPr>
        <w:t>시사한다</w:t>
      </w:r>
      <w:r>
        <w:rPr>
          <w:color w:val="000000"/>
          <w:lang w:eastAsia="ko-KR"/>
        </w:rPr>
        <w:t>.</w:t>
      </w:r>
    </w:p>
    <w:p w14:paraId="031482A1" w14:textId="77777777" w:rsidR="00C074DA" w:rsidRDefault="00520C23">
      <w:pPr>
        <w:pStyle w:val="1"/>
        <w:pageBreakBefore/>
        <w:spacing w:after="360"/>
        <w:ind w:firstLine="0"/>
        <w:jc w:val="center"/>
        <w:rPr>
          <w:lang w:eastAsia="ko-KR"/>
        </w:rPr>
      </w:pPr>
      <w:bookmarkStart w:id="82" w:name="bm_h_27"/>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5</w:t>
      </w:r>
      <w:r>
        <w:rPr>
          <w:rFonts w:ascii="KoPubWorldBatang_Pro" w:eastAsia="KoPubWorldBatang_Pro" w:hAnsi="KoPubWorldBatang_Pro" w:cs="KoPubWorldBatang_Pro"/>
          <w:lang w:eastAsia="ko-KR"/>
        </w:rPr>
        <w:t>장</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결론</w:t>
      </w:r>
      <w:bookmarkEnd w:id="82"/>
    </w:p>
    <w:p w14:paraId="44E40F50" w14:textId="77777777" w:rsidR="00C074DA" w:rsidRDefault="00520C23">
      <w:pPr>
        <w:pStyle w:val="21"/>
        <w:spacing w:before="360" w:after="240"/>
        <w:ind w:firstLine="0"/>
        <w:rPr>
          <w:lang w:eastAsia="ko-KR"/>
        </w:rPr>
      </w:pPr>
      <w:bookmarkStart w:id="83" w:name="bm_h_28"/>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1</w:t>
      </w:r>
      <w:r>
        <w:rPr>
          <w:rFonts w:ascii="KoPubWorldBatang_Pro" w:eastAsia="KoPubWorldBatang_Pro" w:hAnsi="KoPubWorldBatang_Pro" w:cs="KoPubWorldBatang_Pro"/>
          <w:lang w:eastAsia="ko-KR"/>
        </w:rPr>
        <w:t>절</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연구</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결과</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요약</w:t>
      </w:r>
      <w:bookmarkEnd w:id="83"/>
    </w:p>
    <w:p w14:paraId="7C2C4C13" w14:textId="77777777" w:rsidR="00C074DA" w:rsidRDefault="00520C23">
      <w:pPr>
        <w:autoSpaceDE w:val="0"/>
        <w:autoSpaceDN w:val="0"/>
        <w:adjustRightInd w:val="0"/>
        <w:spacing w:after="0"/>
        <w:jc w:val="both"/>
        <w:rPr>
          <w:lang w:eastAsia="ko-KR"/>
        </w:rPr>
      </w:pPr>
      <w:r>
        <w:rPr>
          <w:color w:val="000000"/>
          <w:lang w:eastAsia="ko-KR"/>
        </w:rPr>
        <w:t>본</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서울특별시</w:t>
      </w:r>
      <w:r>
        <w:rPr>
          <w:color w:val="000000"/>
          <w:lang w:eastAsia="ko-KR"/>
        </w:rPr>
        <w:t xml:space="preserve"> </w:t>
      </w:r>
      <w:r>
        <w:rPr>
          <w:color w:val="000000"/>
          <w:lang w:eastAsia="ko-KR"/>
        </w:rPr>
        <w:t>아파트의</w:t>
      </w:r>
      <w:r>
        <w:rPr>
          <w:color w:val="000000"/>
          <w:lang w:eastAsia="ko-KR"/>
        </w:rPr>
        <w:t xml:space="preserve"> </w:t>
      </w:r>
      <w:r>
        <w:rPr>
          <w:color w:val="000000"/>
          <w:lang w:eastAsia="ko-KR"/>
        </w:rPr>
        <w:t>단위면적당</w:t>
      </w:r>
      <w:r>
        <w:rPr>
          <w:color w:val="000000"/>
          <w:lang w:eastAsia="ko-KR"/>
        </w:rPr>
        <w:t xml:space="preserve"> </w:t>
      </w:r>
      <w:r>
        <w:rPr>
          <w:color w:val="000000"/>
          <w:lang w:eastAsia="ko-KR"/>
        </w:rPr>
        <w:t>매매가격</w:t>
      </w:r>
      <w:r>
        <w:rPr>
          <w:color w:val="000000"/>
          <w:lang w:eastAsia="ko-KR"/>
        </w:rPr>
        <w:t>(log(</w:t>
      </w:r>
      <w:r>
        <w:rPr>
          <w:color w:val="000000"/>
          <w:lang w:eastAsia="ko-KR"/>
        </w:rPr>
        <w:t>㎡당</w:t>
      </w:r>
      <w:r>
        <w:rPr>
          <w:color w:val="000000"/>
          <w:lang w:eastAsia="ko-KR"/>
        </w:rPr>
        <w:t xml:space="preserve"> </w:t>
      </w:r>
      <w:r>
        <w:rPr>
          <w:color w:val="000000"/>
          <w:lang w:eastAsia="ko-KR"/>
        </w:rPr>
        <w:t>만원</w:t>
      </w:r>
      <w:r>
        <w:rPr>
          <w:color w:val="000000"/>
          <w:lang w:eastAsia="ko-KR"/>
        </w:rPr>
        <w:t xml:space="preserve">)) </w:t>
      </w:r>
      <w:r>
        <w:rPr>
          <w:color w:val="000000"/>
          <w:lang w:eastAsia="ko-KR"/>
        </w:rPr>
        <w:t>구조를</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접근성과</w:t>
      </w:r>
      <w:r>
        <w:rPr>
          <w:color w:val="000000"/>
          <w:lang w:eastAsia="ko-KR"/>
        </w:rPr>
        <w:t xml:space="preserve"> </w:t>
      </w:r>
      <w:r>
        <w:rPr>
          <w:color w:val="000000"/>
          <w:lang w:eastAsia="ko-KR"/>
        </w:rPr>
        <w:t>시공간</w:t>
      </w:r>
      <w:r>
        <w:rPr>
          <w:color w:val="000000"/>
          <w:lang w:eastAsia="ko-KR"/>
        </w:rPr>
        <w:t xml:space="preserve"> </w:t>
      </w:r>
      <w:r>
        <w:rPr>
          <w:color w:val="000000"/>
          <w:lang w:eastAsia="ko-KR"/>
        </w:rPr>
        <w:t>이질성의</w:t>
      </w:r>
      <w:r>
        <w:rPr>
          <w:color w:val="000000"/>
          <w:lang w:eastAsia="ko-KR"/>
        </w:rPr>
        <w:t xml:space="preserve"> </w:t>
      </w:r>
      <w:r>
        <w:rPr>
          <w:color w:val="000000"/>
          <w:lang w:eastAsia="ko-KR"/>
        </w:rPr>
        <w:t>관점에서</w:t>
      </w:r>
      <w:r>
        <w:rPr>
          <w:color w:val="000000"/>
          <w:lang w:eastAsia="ko-KR"/>
        </w:rPr>
        <w:t xml:space="preserve"> </w:t>
      </w:r>
      <w:r>
        <w:rPr>
          <w:color w:val="000000"/>
          <w:lang w:eastAsia="ko-KR"/>
        </w:rPr>
        <w:t>분석하였다</w:t>
      </w:r>
      <w:r>
        <w:rPr>
          <w:color w:val="000000"/>
          <w:lang w:eastAsia="ko-KR"/>
        </w:rPr>
        <w:t xml:space="preserve">. </w:t>
      </w:r>
      <w:r>
        <w:rPr>
          <w:color w:val="000000"/>
          <w:lang w:eastAsia="ko-KR"/>
        </w:rPr>
        <w:t>분석</w:t>
      </w:r>
      <w:r>
        <w:rPr>
          <w:color w:val="000000"/>
          <w:lang w:eastAsia="ko-KR"/>
        </w:rPr>
        <w:t xml:space="preserve"> </w:t>
      </w:r>
      <w:r>
        <w:rPr>
          <w:color w:val="000000"/>
          <w:lang w:eastAsia="ko-KR"/>
        </w:rPr>
        <w:t>대상은</w:t>
      </w:r>
      <w:r>
        <w:rPr>
          <w:color w:val="000000"/>
          <w:lang w:eastAsia="ko-KR"/>
        </w:rPr>
        <w:t xml:space="preserve"> 2019</w:t>
      </w:r>
      <w:r>
        <w:rPr>
          <w:color w:val="000000"/>
          <w:lang w:eastAsia="ko-KR"/>
        </w:rPr>
        <w:t>년</w:t>
      </w:r>
      <w:r>
        <w:rPr>
          <w:color w:val="000000"/>
          <w:lang w:eastAsia="ko-KR"/>
        </w:rPr>
        <w:t xml:space="preserve"> 1</w:t>
      </w:r>
      <w:r>
        <w:rPr>
          <w:color w:val="000000"/>
          <w:lang w:eastAsia="ko-KR"/>
        </w:rPr>
        <w:t>월부터</w:t>
      </w:r>
      <w:r>
        <w:rPr>
          <w:color w:val="000000"/>
          <w:lang w:eastAsia="ko-KR"/>
        </w:rPr>
        <w:t xml:space="preserve"> 2025</w:t>
      </w:r>
      <w:r>
        <w:rPr>
          <w:color w:val="000000"/>
          <w:lang w:eastAsia="ko-KR"/>
        </w:rPr>
        <w:t>년</w:t>
      </w:r>
      <w:r>
        <w:rPr>
          <w:color w:val="000000"/>
          <w:lang w:eastAsia="ko-KR"/>
        </w:rPr>
        <w:t xml:space="preserve"> 12</w:t>
      </w:r>
      <w:r>
        <w:rPr>
          <w:color w:val="000000"/>
          <w:lang w:eastAsia="ko-KR"/>
        </w:rPr>
        <w:t>월까지의</w:t>
      </w:r>
      <w:r>
        <w:rPr>
          <w:color w:val="000000"/>
          <w:lang w:eastAsia="ko-KR"/>
        </w:rPr>
        <w:t xml:space="preserve"> </w:t>
      </w:r>
      <w:r>
        <w:rPr>
          <w:color w:val="000000"/>
          <w:lang w:eastAsia="ko-KR"/>
        </w:rPr>
        <w:t>실거래</w:t>
      </w:r>
      <w:r>
        <w:rPr>
          <w:color w:val="000000"/>
          <w:lang w:eastAsia="ko-KR"/>
        </w:rPr>
        <w:t xml:space="preserve"> 391,826</w:t>
      </w:r>
      <w:r>
        <w:rPr>
          <w:color w:val="000000"/>
          <w:lang w:eastAsia="ko-KR"/>
        </w:rPr>
        <w:t>건과</w:t>
      </w:r>
      <w:r>
        <w:rPr>
          <w:color w:val="000000"/>
          <w:lang w:eastAsia="ko-KR"/>
        </w:rPr>
        <w:t xml:space="preserve"> 8,601</w:t>
      </w:r>
      <w:r>
        <w:rPr>
          <w:color w:val="000000"/>
          <w:lang w:eastAsia="ko-KR"/>
        </w:rPr>
        <w:t>개</w:t>
      </w:r>
      <w:r>
        <w:rPr>
          <w:color w:val="000000"/>
          <w:lang w:eastAsia="ko-KR"/>
        </w:rPr>
        <w:t xml:space="preserve"> </w:t>
      </w:r>
      <w:r>
        <w:rPr>
          <w:color w:val="000000"/>
          <w:lang w:eastAsia="ko-KR"/>
        </w:rPr>
        <w:t>단지</w:t>
      </w:r>
      <w:r>
        <w:rPr>
          <w:color w:val="000000"/>
          <w:lang w:eastAsia="ko-KR"/>
        </w:rPr>
        <w:t xml:space="preserve"> </w:t>
      </w:r>
      <w:r>
        <w:rPr>
          <w:color w:val="000000"/>
          <w:lang w:eastAsia="ko-KR"/>
        </w:rPr>
        <w:t>좌표이며</w:t>
      </w:r>
      <w:r>
        <w:rPr>
          <w:color w:val="000000"/>
          <w:lang w:eastAsia="ko-KR"/>
        </w:rPr>
        <w:t xml:space="preserve">, </w:t>
      </w:r>
      <w:r>
        <w:rPr>
          <w:color w:val="000000"/>
          <w:lang w:eastAsia="ko-KR"/>
        </w:rPr>
        <w:t>좌표</w:t>
      </w:r>
      <w:r>
        <w:rPr>
          <w:color w:val="000000"/>
          <w:lang w:eastAsia="ko-KR"/>
        </w:rPr>
        <w:t xml:space="preserve"> </w:t>
      </w:r>
      <w:r>
        <w:rPr>
          <w:color w:val="000000"/>
          <w:lang w:eastAsia="ko-KR"/>
        </w:rPr>
        <w:t>기반</w:t>
      </w:r>
      <w:r>
        <w:rPr>
          <w:color w:val="000000"/>
          <w:lang w:eastAsia="ko-KR"/>
        </w:rPr>
        <w:t xml:space="preserve"> </w:t>
      </w:r>
      <w:r>
        <w:rPr>
          <w:color w:val="000000"/>
          <w:lang w:eastAsia="ko-KR"/>
        </w:rPr>
        <w:t>공간결합</w:t>
      </w:r>
      <w:r>
        <w:rPr>
          <w:color w:val="000000"/>
          <w:lang w:eastAsia="ko-KR"/>
        </w:rPr>
        <w:t xml:space="preserve"> </w:t>
      </w:r>
      <w:r>
        <w:rPr>
          <w:color w:val="000000"/>
          <w:lang w:eastAsia="ko-KR"/>
        </w:rPr>
        <w:t>결과</w:t>
      </w:r>
      <w:r>
        <w:rPr>
          <w:color w:val="000000"/>
          <w:lang w:eastAsia="ko-KR"/>
        </w:rPr>
        <w:t xml:space="preserve"> </w:t>
      </w:r>
      <w:r>
        <w:rPr>
          <w:color w:val="000000"/>
          <w:lang w:eastAsia="ko-KR"/>
        </w:rPr>
        <w:t>표본</w:t>
      </w:r>
      <w:r>
        <w:rPr>
          <w:color w:val="000000"/>
          <w:lang w:eastAsia="ko-KR"/>
        </w:rPr>
        <w:t xml:space="preserve"> </w:t>
      </w:r>
      <w:r>
        <w:rPr>
          <w:color w:val="000000"/>
          <w:lang w:eastAsia="ko-KR"/>
        </w:rPr>
        <w:t>단지는</w:t>
      </w:r>
      <w:r>
        <w:rPr>
          <w:color w:val="000000"/>
          <w:lang w:eastAsia="ko-KR"/>
        </w:rPr>
        <w:t xml:space="preserve"> </w:t>
      </w:r>
      <w:r>
        <w:rPr>
          <w:color w:val="000000"/>
          <w:lang w:eastAsia="ko-KR"/>
        </w:rPr>
        <w:t>서울시</w:t>
      </w:r>
      <w:r>
        <w:rPr>
          <w:color w:val="000000"/>
          <w:lang w:eastAsia="ko-KR"/>
        </w:rPr>
        <w:t xml:space="preserve"> 426</w:t>
      </w:r>
      <w:r>
        <w:rPr>
          <w:color w:val="000000"/>
          <w:lang w:eastAsia="ko-KR"/>
        </w:rPr>
        <w:t>개</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중</w:t>
      </w:r>
      <w:r>
        <w:rPr>
          <w:color w:val="000000"/>
          <w:lang w:eastAsia="ko-KR"/>
        </w:rPr>
        <w:t xml:space="preserve"> 424</w:t>
      </w:r>
      <w:r>
        <w:rPr>
          <w:color w:val="000000"/>
          <w:lang w:eastAsia="ko-KR"/>
        </w:rPr>
        <w:t>개</w:t>
      </w:r>
      <w:r>
        <w:rPr>
          <w:color w:val="000000"/>
          <w:lang w:eastAsia="ko-KR"/>
        </w:rPr>
        <w:t xml:space="preserve"> </w:t>
      </w:r>
      <w:r>
        <w:rPr>
          <w:color w:val="000000"/>
          <w:lang w:eastAsia="ko-KR"/>
        </w:rPr>
        <w:t>행정동에</w:t>
      </w:r>
      <w:r>
        <w:rPr>
          <w:color w:val="000000"/>
          <w:lang w:eastAsia="ko-KR"/>
        </w:rPr>
        <w:t xml:space="preserve"> </w:t>
      </w:r>
      <w:r>
        <w:rPr>
          <w:color w:val="000000"/>
          <w:lang w:eastAsia="ko-KR"/>
        </w:rPr>
        <w:t>분포하였다</w:t>
      </w:r>
      <w:r>
        <w:rPr>
          <w:color w:val="000000"/>
          <w:lang w:eastAsia="ko-KR"/>
        </w:rPr>
        <w:t xml:space="preserve">. </w:t>
      </w:r>
      <w:r>
        <w:rPr>
          <w:color w:val="000000"/>
          <w:lang w:eastAsia="ko-KR"/>
        </w:rPr>
        <w:t>거래</w:t>
      </w:r>
      <w:r>
        <w:rPr>
          <w:color w:val="000000"/>
          <w:lang w:eastAsia="ko-KR"/>
        </w:rPr>
        <w:t xml:space="preserve"> </w:t>
      </w:r>
      <w:r>
        <w:rPr>
          <w:color w:val="000000"/>
          <w:lang w:eastAsia="ko-KR"/>
        </w:rPr>
        <w:t>단지의</w:t>
      </w:r>
      <w:r>
        <w:rPr>
          <w:color w:val="000000"/>
          <w:lang w:eastAsia="ko-KR"/>
        </w:rPr>
        <w:t xml:space="preserve"> </w:t>
      </w:r>
      <w:r>
        <w:rPr>
          <w:color w:val="000000"/>
          <w:lang w:eastAsia="ko-KR"/>
        </w:rPr>
        <w:t>위경도</w:t>
      </w:r>
      <w:r>
        <w:rPr>
          <w:color w:val="000000"/>
          <w:lang w:eastAsia="ko-KR"/>
        </w:rPr>
        <w:t xml:space="preserve"> </w:t>
      </w:r>
      <w:r>
        <w:rPr>
          <w:color w:val="000000"/>
          <w:lang w:eastAsia="ko-KR"/>
        </w:rPr>
        <w:t>좌표를</w:t>
      </w:r>
      <w:r>
        <w:rPr>
          <w:color w:val="000000"/>
          <w:lang w:eastAsia="ko-KR"/>
        </w:rPr>
        <w:t xml:space="preserve"> </w:t>
      </w:r>
      <w:r>
        <w:rPr>
          <w:color w:val="000000"/>
          <w:lang w:eastAsia="ko-KR"/>
        </w:rPr>
        <w:t>기준으로</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변수를</w:t>
      </w:r>
      <w:r>
        <w:rPr>
          <w:color w:val="000000"/>
          <w:lang w:eastAsia="ko-KR"/>
        </w:rPr>
        <w:t xml:space="preserve"> </w:t>
      </w:r>
      <w:r>
        <w:rPr>
          <w:color w:val="000000"/>
          <w:lang w:eastAsia="ko-KR"/>
        </w:rPr>
        <w:t>구축하고</w:t>
      </w:r>
      <w:r>
        <w:rPr>
          <w:color w:val="000000"/>
          <w:lang w:eastAsia="ko-KR"/>
        </w:rPr>
        <w:t xml:space="preserve">, </w:t>
      </w:r>
      <w:r>
        <w:rPr>
          <w:color w:val="000000"/>
          <w:lang w:eastAsia="ko-KR"/>
        </w:rPr>
        <w:t>시설의</w:t>
      </w:r>
      <w:r>
        <w:rPr>
          <w:color w:val="000000"/>
          <w:lang w:eastAsia="ko-KR"/>
        </w:rPr>
        <w:t xml:space="preserve"> </w:t>
      </w:r>
      <w:r>
        <w:rPr>
          <w:color w:val="000000"/>
          <w:lang w:eastAsia="ko-KR"/>
        </w:rPr>
        <w:t>연도별</w:t>
      </w:r>
      <w:r>
        <w:rPr>
          <w:color w:val="000000"/>
          <w:lang w:eastAsia="ko-KR"/>
        </w:rPr>
        <w:t xml:space="preserve"> </w:t>
      </w:r>
      <w:r>
        <w:rPr>
          <w:color w:val="000000"/>
          <w:lang w:eastAsia="ko-KR"/>
        </w:rPr>
        <w:t>활동</w:t>
      </w:r>
      <w:r>
        <w:rPr>
          <w:color w:val="000000"/>
          <w:lang w:eastAsia="ko-KR"/>
        </w:rPr>
        <w:t xml:space="preserve"> </w:t>
      </w:r>
      <w:r>
        <w:rPr>
          <w:color w:val="000000"/>
          <w:lang w:eastAsia="ko-KR"/>
        </w:rPr>
        <w:t>여부를</w:t>
      </w:r>
      <w:r>
        <w:rPr>
          <w:color w:val="000000"/>
          <w:lang w:eastAsia="ko-KR"/>
        </w:rPr>
        <w:t xml:space="preserve"> </w:t>
      </w:r>
      <w:r>
        <w:rPr>
          <w:color w:val="000000"/>
          <w:lang w:eastAsia="ko-KR"/>
        </w:rPr>
        <w:t>반영한</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w:t>
      </w:r>
      <w:r>
        <w:rPr>
          <w:color w:val="000000"/>
          <w:lang w:eastAsia="ko-KR"/>
        </w:rPr>
        <w:t xml:space="preserve"> </w:t>
      </w:r>
      <w:r>
        <w:rPr>
          <w:color w:val="000000"/>
          <w:lang w:eastAsia="ko-KR"/>
        </w:rPr>
        <w:t>스냅샷을</w:t>
      </w:r>
      <w:r>
        <w:rPr>
          <w:color w:val="000000"/>
          <w:lang w:eastAsia="ko-KR"/>
        </w:rPr>
        <w:t xml:space="preserve"> </w:t>
      </w:r>
      <w:r>
        <w:rPr>
          <w:color w:val="000000"/>
          <w:lang w:eastAsia="ko-KR"/>
        </w:rPr>
        <w:t>사용하였다</w:t>
      </w:r>
      <w:r>
        <w:rPr>
          <w:color w:val="000000"/>
          <w:lang w:eastAsia="ko-KR"/>
        </w:rPr>
        <w:t xml:space="preserve">. </w:t>
      </w:r>
      <w:r>
        <w:rPr>
          <w:color w:val="000000"/>
          <w:lang w:eastAsia="ko-KR"/>
        </w:rPr>
        <w:t>전용면적은</w:t>
      </w:r>
      <w:r>
        <w:rPr>
          <w:color w:val="000000"/>
          <w:lang w:eastAsia="ko-KR"/>
        </w:rPr>
        <w:t xml:space="preserve"> </w:t>
      </w:r>
      <w:r>
        <w:rPr>
          <w:color w:val="000000"/>
          <w:lang w:eastAsia="ko-KR"/>
        </w:rPr>
        <w:t>종속변수</w:t>
      </w:r>
      <w:r>
        <w:rPr>
          <w:color w:val="000000"/>
          <w:lang w:eastAsia="ko-KR"/>
        </w:rPr>
        <w:t xml:space="preserve"> </w:t>
      </w:r>
      <w:r>
        <w:rPr>
          <w:color w:val="000000"/>
          <w:lang w:eastAsia="ko-KR"/>
        </w:rPr>
        <w:t>산식에만</w:t>
      </w:r>
      <w:r>
        <w:rPr>
          <w:color w:val="000000"/>
          <w:lang w:eastAsia="ko-KR"/>
        </w:rPr>
        <w:t xml:space="preserve"> </w:t>
      </w:r>
      <w:r>
        <w:rPr>
          <w:color w:val="000000"/>
          <w:lang w:eastAsia="ko-KR"/>
        </w:rPr>
        <w:t>사용하고</w:t>
      </w:r>
      <w:r>
        <w:rPr>
          <w:color w:val="000000"/>
          <w:lang w:eastAsia="ko-KR"/>
        </w:rPr>
        <w:t xml:space="preserve"> </w:t>
      </w:r>
      <w:r>
        <w:rPr>
          <w:color w:val="000000"/>
          <w:lang w:eastAsia="ko-KR"/>
        </w:rPr>
        <w:t>설명변수에서는</w:t>
      </w:r>
      <w:r>
        <w:rPr>
          <w:color w:val="000000"/>
          <w:lang w:eastAsia="ko-KR"/>
        </w:rPr>
        <w:t xml:space="preserve"> </w:t>
      </w:r>
      <w:r>
        <w:rPr>
          <w:color w:val="000000"/>
          <w:lang w:eastAsia="ko-KR"/>
        </w:rPr>
        <w:t>제외하였으며</w:t>
      </w:r>
      <w:r>
        <w:rPr>
          <w:color w:val="000000"/>
          <w:lang w:eastAsia="ko-KR"/>
        </w:rPr>
        <w:t>, OLS · Random Forest · XGBoost</w:t>
      </w:r>
      <w:r>
        <w:rPr>
          <w:color w:val="000000"/>
          <w:lang w:eastAsia="ko-KR"/>
        </w:rPr>
        <w:t>의</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무작위</w:t>
      </w:r>
      <w:r>
        <w:rPr>
          <w:color w:val="000000"/>
          <w:lang w:eastAsia="ko-KR"/>
        </w:rPr>
        <w:t xml:space="preserve"> · </w:t>
      </w:r>
      <w:r>
        <w:rPr>
          <w:color w:val="000000"/>
          <w:lang w:eastAsia="ko-KR"/>
        </w:rPr>
        <w:t>단지</w:t>
      </w:r>
      <w:r>
        <w:rPr>
          <w:color w:val="000000"/>
          <w:lang w:eastAsia="ko-KR"/>
        </w:rPr>
        <w:t xml:space="preserve"> · </w:t>
      </w:r>
      <w:r>
        <w:rPr>
          <w:color w:val="000000"/>
          <w:lang w:eastAsia="ko-KR"/>
        </w:rPr>
        <w:t>시간순</w:t>
      </w:r>
      <w:r>
        <w:rPr>
          <w:color w:val="000000"/>
          <w:lang w:eastAsia="ko-KR"/>
        </w:rPr>
        <w:t xml:space="preserve"> </w:t>
      </w:r>
      <w:r>
        <w:rPr>
          <w:color w:val="000000"/>
          <w:lang w:eastAsia="ko-KR"/>
        </w:rPr>
        <w:t>세</w:t>
      </w:r>
      <w:r>
        <w:rPr>
          <w:color w:val="000000"/>
          <w:lang w:eastAsia="ko-KR"/>
        </w:rPr>
        <w:t xml:space="preserve"> </w:t>
      </w:r>
      <w:r>
        <w:rPr>
          <w:color w:val="000000"/>
          <w:lang w:eastAsia="ko-KR"/>
        </w:rPr>
        <w:t>분할에서</w:t>
      </w:r>
      <w:r>
        <w:rPr>
          <w:color w:val="000000"/>
          <w:lang w:eastAsia="ko-KR"/>
        </w:rPr>
        <w:t xml:space="preserve"> </w:t>
      </w:r>
      <w:r>
        <w:rPr>
          <w:color w:val="000000"/>
          <w:lang w:eastAsia="ko-KR"/>
        </w:rPr>
        <w:t>비교하였다</w:t>
      </w:r>
      <w:r>
        <w:rPr>
          <w:color w:val="000000"/>
          <w:lang w:eastAsia="ko-KR"/>
        </w:rPr>
        <w:t xml:space="preserve">. </w:t>
      </w:r>
      <w:r>
        <w:rPr>
          <w:color w:val="000000"/>
          <w:lang w:eastAsia="ko-KR"/>
        </w:rPr>
        <w:t>이후</w:t>
      </w:r>
      <w:r>
        <w:rPr>
          <w:color w:val="000000"/>
          <w:lang w:eastAsia="ko-KR"/>
        </w:rPr>
        <w:t xml:space="preserve"> SHAP </w:t>
      </w:r>
      <w:r>
        <w:rPr>
          <w:color w:val="000000"/>
          <w:lang w:eastAsia="ko-KR"/>
        </w:rPr>
        <w:t>기여도를</w:t>
      </w:r>
      <w:r>
        <w:rPr>
          <w:color w:val="000000"/>
          <w:lang w:eastAsia="ko-KR"/>
        </w:rPr>
        <w:t xml:space="preserve"> </w:t>
      </w:r>
      <w:r>
        <w:rPr>
          <w:color w:val="000000"/>
          <w:lang w:eastAsia="ko-KR"/>
        </w:rPr>
        <w:t>전체</w:t>
      </w:r>
      <w:r>
        <w:rPr>
          <w:color w:val="000000"/>
          <w:lang w:eastAsia="ko-KR"/>
        </w:rPr>
        <w:t xml:space="preserve"> · </w:t>
      </w:r>
      <w:r>
        <w:rPr>
          <w:color w:val="000000"/>
          <w:lang w:eastAsia="ko-KR"/>
        </w:rPr>
        <w:t>권역</w:t>
      </w:r>
      <w:r>
        <w:rPr>
          <w:color w:val="000000"/>
          <w:lang w:eastAsia="ko-KR"/>
        </w:rPr>
        <w:t xml:space="preserve"> · </w:t>
      </w:r>
      <w:r>
        <w:rPr>
          <w:color w:val="000000"/>
          <w:lang w:eastAsia="ko-KR"/>
        </w:rPr>
        <w:t>연도</w:t>
      </w:r>
      <w:r>
        <w:rPr>
          <w:color w:val="000000"/>
          <w:lang w:eastAsia="ko-KR"/>
        </w:rPr>
        <w:t xml:space="preserve"> · </w:t>
      </w:r>
      <w:r>
        <w:rPr>
          <w:color w:val="000000"/>
          <w:lang w:eastAsia="ko-KR"/>
        </w:rPr>
        <w:t>연도</w:t>
      </w:r>
      <w:r>
        <w:rPr>
          <w:color w:val="000000"/>
          <w:lang w:eastAsia="ko-KR"/>
        </w:rPr>
        <w:t>×</w:t>
      </w:r>
      <w:r>
        <w:rPr>
          <w:color w:val="000000"/>
          <w:lang w:eastAsia="ko-KR"/>
        </w:rPr>
        <w:t>권역</w:t>
      </w:r>
      <w:r>
        <w:rPr>
          <w:color w:val="000000"/>
          <w:lang w:eastAsia="ko-KR"/>
        </w:rPr>
        <w:t xml:space="preserve"> </w:t>
      </w:r>
      <w:r>
        <w:rPr>
          <w:color w:val="000000"/>
          <w:lang w:eastAsia="ko-KR"/>
        </w:rPr>
        <w:t>단면으로</w:t>
      </w:r>
      <w:r>
        <w:rPr>
          <w:color w:val="000000"/>
          <w:lang w:eastAsia="ko-KR"/>
        </w:rPr>
        <w:t xml:space="preserve"> </w:t>
      </w:r>
      <w:r>
        <w:rPr>
          <w:color w:val="000000"/>
          <w:lang w:eastAsia="ko-KR"/>
        </w:rPr>
        <w:t>나누어</w:t>
      </w:r>
      <w:r>
        <w:rPr>
          <w:color w:val="000000"/>
          <w:lang w:eastAsia="ko-KR"/>
        </w:rPr>
        <w:t xml:space="preserve"> </w:t>
      </w:r>
      <w:r>
        <w:rPr>
          <w:color w:val="000000"/>
          <w:lang w:eastAsia="ko-KR"/>
        </w:rPr>
        <w:t>검토하였다</w:t>
      </w:r>
      <w:r>
        <w:rPr>
          <w:color w:val="000000"/>
          <w:lang w:eastAsia="ko-KR"/>
        </w:rPr>
        <w:t>.</w:t>
      </w:r>
    </w:p>
    <w:p w14:paraId="4A6F67D8" w14:textId="77777777" w:rsidR="00C074DA" w:rsidRDefault="00520C23">
      <w:pPr>
        <w:autoSpaceDE w:val="0"/>
        <w:autoSpaceDN w:val="0"/>
        <w:adjustRightInd w:val="0"/>
        <w:spacing w:after="0"/>
        <w:jc w:val="both"/>
        <w:rPr>
          <w:lang w:eastAsia="ko-KR"/>
        </w:rPr>
      </w:pPr>
      <w:r>
        <w:rPr>
          <w:color w:val="000000"/>
          <w:lang w:eastAsia="ko-KR"/>
        </w:rPr>
        <w:t>소거분석에서는</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집계</w:t>
      </w:r>
      <w:r>
        <w:rPr>
          <w:color w:val="000000"/>
          <w:lang w:eastAsia="ko-KR"/>
        </w:rPr>
        <w:t xml:space="preserve"> </w:t>
      </w:r>
      <w:r>
        <w:rPr>
          <w:color w:val="000000"/>
          <w:lang w:eastAsia="ko-KR"/>
        </w:rPr>
        <w:t>기준선</w:t>
      </w:r>
      <w:r>
        <w:rPr>
          <w:color w:val="000000"/>
          <w:lang w:eastAsia="ko-KR"/>
        </w:rPr>
        <w:t xml:space="preserve">(A, XGBoost </w:t>
      </w:r>
      <w:r>
        <w:rPr>
          <w:color w:val="000000"/>
          <w:lang w:eastAsia="ko-KR"/>
        </w:rPr>
        <w:t>시간순</w:t>
      </w:r>
      <w:r>
        <w:rPr>
          <w:color w:val="000000"/>
          <w:lang w:eastAsia="ko-KR"/>
        </w:rPr>
        <w:t xml:space="preserve"> R²=0.665)</w:t>
      </w:r>
      <w:r>
        <w:rPr>
          <w:color w:val="000000"/>
          <w:lang w:eastAsia="ko-KR"/>
        </w:rPr>
        <w:t>을</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시점무관</w:t>
      </w:r>
      <w:r>
        <w:rPr>
          <w:color w:val="000000"/>
          <w:lang w:eastAsia="ko-KR"/>
        </w:rPr>
        <w:t xml:space="preserve"> </w:t>
      </w:r>
      <w:r>
        <w:rPr>
          <w:color w:val="000000"/>
          <w:lang w:eastAsia="ko-KR"/>
        </w:rPr>
        <w:t>비교모형</w:t>
      </w:r>
      <w:r>
        <w:rPr>
          <w:color w:val="000000"/>
          <w:lang w:eastAsia="ko-KR"/>
        </w:rPr>
        <w:t>(B, R²=0.816)</w:t>
      </w:r>
      <w:r>
        <w:rPr>
          <w:color w:val="000000"/>
          <w:lang w:eastAsia="ko-KR"/>
        </w:rPr>
        <w:t>으로</w:t>
      </w:r>
      <w:r>
        <w:rPr>
          <w:color w:val="000000"/>
          <w:lang w:eastAsia="ko-KR"/>
        </w:rPr>
        <w:t xml:space="preserve"> </w:t>
      </w:r>
      <w:r>
        <w:rPr>
          <w:color w:val="000000"/>
          <w:lang w:eastAsia="ko-KR"/>
        </w:rPr>
        <w:t>전환할</w:t>
      </w:r>
      <w:r>
        <w:rPr>
          <w:color w:val="000000"/>
          <w:lang w:eastAsia="ko-KR"/>
        </w:rPr>
        <w:t xml:space="preserve"> </w:t>
      </w:r>
      <w:r>
        <w:rPr>
          <w:color w:val="000000"/>
          <w:lang w:eastAsia="ko-KR"/>
        </w:rPr>
        <w:t>때</w:t>
      </w:r>
      <w:r>
        <w:rPr>
          <w:color w:val="000000"/>
          <w:lang w:eastAsia="ko-KR"/>
        </w:rPr>
        <w:t xml:space="preserve"> </w:t>
      </w:r>
      <w:r>
        <w:rPr>
          <w:color w:val="000000"/>
          <w:lang w:eastAsia="ko-KR"/>
        </w:rPr>
        <w:t>시간순</w:t>
      </w:r>
      <w:r>
        <w:rPr>
          <w:color w:val="000000"/>
          <w:lang w:eastAsia="ko-KR"/>
        </w:rPr>
        <w:t xml:space="preserve"> </w:t>
      </w:r>
      <w:r>
        <w:rPr>
          <w:color w:val="000000"/>
          <w:lang w:eastAsia="ko-KR"/>
        </w:rPr>
        <w:t>분할</w:t>
      </w:r>
      <w:r>
        <w:rPr>
          <w:color w:val="000000"/>
          <w:lang w:eastAsia="ko-KR"/>
        </w:rPr>
        <w:t xml:space="preserve"> R²</w:t>
      </w:r>
      <w:r>
        <w:rPr>
          <w:color w:val="000000"/>
          <w:lang w:eastAsia="ko-KR"/>
        </w:rPr>
        <w:t>가</w:t>
      </w:r>
      <w:r>
        <w:rPr>
          <w:color w:val="000000"/>
          <w:lang w:eastAsia="ko-KR"/>
        </w:rPr>
        <w:t xml:space="preserve"> </w:t>
      </w:r>
      <w:r>
        <w:rPr>
          <w:color w:val="000000"/>
          <w:lang w:eastAsia="ko-KR"/>
        </w:rPr>
        <w:t>약</w:t>
      </w:r>
      <w:r>
        <w:rPr>
          <w:color w:val="000000"/>
          <w:lang w:eastAsia="ko-KR"/>
        </w:rPr>
        <w:t xml:space="preserve"> +15.0%p </w:t>
      </w:r>
      <w:r>
        <w:rPr>
          <w:color w:val="000000"/>
          <w:lang w:eastAsia="ko-KR"/>
        </w:rPr>
        <w:t>개선되었다</w:t>
      </w:r>
      <w:r>
        <w:rPr>
          <w:color w:val="000000"/>
          <w:lang w:eastAsia="ko-KR"/>
        </w:rPr>
        <w:t xml:space="preserve">. </w:t>
      </w:r>
      <w:r>
        <w:rPr>
          <w:color w:val="000000"/>
          <w:lang w:eastAsia="ko-KR"/>
        </w:rPr>
        <w:t>이는</w:t>
      </w:r>
      <w:r>
        <w:rPr>
          <w:color w:val="000000"/>
          <w:lang w:eastAsia="ko-KR"/>
        </w:rPr>
        <w:t xml:space="preserve"> </w:t>
      </w:r>
      <w:r>
        <w:rPr>
          <w:color w:val="000000"/>
          <w:lang w:eastAsia="ko-KR"/>
        </w:rPr>
        <w:t>거래</w:t>
      </w:r>
      <w:r>
        <w:rPr>
          <w:color w:val="000000"/>
          <w:lang w:eastAsia="ko-KR"/>
        </w:rPr>
        <w:t xml:space="preserve"> </w:t>
      </w:r>
      <w:r>
        <w:rPr>
          <w:color w:val="000000"/>
          <w:lang w:eastAsia="ko-KR"/>
        </w:rPr>
        <w:t>단지</w:t>
      </w:r>
      <w:r>
        <w:rPr>
          <w:color w:val="000000"/>
          <w:lang w:eastAsia="ko-KR"/>
        </w:rPr>
        <w:t xml:space="preserve"> </w:t>
      </w:r>
      <w:r>
        <w:rPr>
          <w:color w:val="000000"/>
          <w:lang w:eastAsia="ko-KR"/>
        </w:rPr>
        <w:t>좌표</w:t>
      </w:r>
      <w:r>
        <w:rPr>
          <w:color w:val="000000"/>
          <w:lang w:eastAsia="ko-KR"/>
        </w:rPr>
        <w:t xml:space="preserve"> </w:t>
      </w:r>
      <w:r>
        <w:rPr>
          <w:color w:val="000000"/>
          <w:lang w:eastAsia="ko-KR"/>
        </w:rPr>
        <w:t>기준</w:t>
      </w:r>
      <w:r>
        <w:rPr>
          <w:color w:val="000000"/>
          <w:lang w:eastAsia="ko-KR"/>
        </w:rPr>
        <w:t xml:space="preserve"> </w:t>
      </w:r>
      <w:r>
        <w:rPr>
          <w:color w:val="000000"/>
          <w:lang w:eastAsia="ko-KR"/>
        </w:rPr>
        <w:t>접근성이</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경계</w:t>
      </w:r>
      <w:r>
        <w:rPr>
          <w:color w:val="000000"/>
          <w:lang w:eastAsia="ko-KR"/>
        </w:rPr>
        <w:t xml:space="preserve"> </w:t>
      </w:r>
      <w:r>
        <w:rPr>
          <w:color w:val="000000"/>
          <w:lang w:eastAsia="ko-KR"/>
        </w:rPr>
        <w:t>개수보다</w:t>
      </w:r>
      <w:r>
        <w:rPr>
          <w:color w:val="000000"/>
          <w:lang w:eastAsia="ko-KR"/>
        </w:rPr>
        <w:t xml:space="preserve"> </w:t>
      </w:r>
      <w:r>
        <w:rPr>
          <w:color w:val="000000"/>
          <w:lang w:eastAsia="ko-KR"/>
        </w:rPr>
        <w:t>시점</w:t>
      </w:r>
      <w:r>
        <w:rPr>
          <w:color w:val="000000"/>
          <w:lang w:eastAsia="ko-KR"/>
        </w:rPr>
        <w:t xml:space="preserve"> </w:t>
      </w:r>
      <w:r>
        <w:rPr>
          <w:color w:val="000000"/>
          <w:lang w:eastAsia="ko-KR"/>
        </w:rPr>
        <w:t>외삽</w:t>
      </w:r>
      <w:r>
        <w:rPr>
          <w:color w:val="000000"/>
          <w:lang w:eastAsia="ko-KR"/>
        </w:rPr>
        <w:t xml:space="preserve"> </w:t>
      </w:r>
      <w:r>
        <w:rPr>
          <w:color w:val="000000"/>
          <w:lang w:eastAsia="ko-KR"/>
        </w:rPr>
        <w:t>조건에서</w:t>
      </w:r>
      <w:r>
        <w:rPr>
          <w:color w:val="000000"/>
          <w:lang w:eastAsia="ko-KR"/>
        </w:rPr>
        <w:t xml:space="preserve"> </w:t>
      </w:r>
      <w:r>
        <w:rPr>
          <w:color w:val="000000"/>
          <w:lang w:eastAsia="ko-KR"/>
        </w:rPr>
        <w:t>유용한</w:t>
      </w:r>
      <w:r>
        <w:rPr>
          <w:color w:val="000000"/>
          <w:lang w:eastAsia="ko-KR"/>
        </w:rPr>
        <w:t xml:space="preserve"> </w:t>
      </w:r>
      <w:r>
        <w:rPr>
          <w:color w:val="000000"/>
          <w:lang w:eastAsia="ko-KR"/>
        </w:rPr>
        <w:t>정보를</w:t>
      </w:r>
      <w:r>
        <w:rPr>
          <w:color w:val="000000"/>
          <w:lang w:eastAsia="ko-KR"/>
        </w:rPr>
        <w:t xml:space="preserve"> </w:t>
      </w:r>
      <w:r>
        <w:rPr>
          <w:color w:val="000000"/>
          <w:lang w:eastAsia="ko-KR"/>
        </w:rPr>
        <w:t>제공할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있음을</w:t>
      </w:r>
      <w:r>
        <w:rPr>
          <w:color w:val="000000"/>
          <w:lang w:eastAsia="ko-KR"/>
        </w:rPr>
        <w:t xml:space="preserve"> </w:t>
      </w:r>
      <w:r>
        <w:rPr>
          <w:color w:val="000000"/>
          <w:lang w:eastAsia="ko-KR"/>
        </w:rPr>
        <w:t>보여준다</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w:t>
      </w:r>
      <w:r>
        <w:rPr>
          <w:color w:val="000000"/>
          <w:lang w:eastAsia="ko-KR"/>
        </w:rPr>
        <w:t xml:space="preserve"> </w:t>
      </w:r>
      <w:r>
        <w:rPr>
          <w:color w:val="000000"/>
          <w:lang w:eastAsia="ko-KR"/>
        </w:rPr>
        <w:t>설계는</w:t>
      </w:r>
      <w:r>
        <w:rPr>
          <w:color w:val="000000"/>
          <w:lang w:eastAsia="ko-KR"/>
        </w:rPr>
        <w:t xml:space="preserve"> R² </w:t>
      </w:r>
      <w:r>
        <w:rPr>
          <w:color w:val="000000"/>
          <w:lang w:eastAsia="ko-KR"/>
        </w:rPr>
        <w:t>자체를</w:t>
      </w:r>
      <w:r>
        <w:rPr>
          <w:color w:val="000000"/>
          <w:lang w:eastAsia="ko-KR"/>
        </w:rPr>
        <w:t xml:space="preserve"> </w:t>
      </w:r>
      <w:r>
        <w:rPr>
          <w:color w:val="000000"/>
          <w:lang w:eastAsia="ko-KR"/>
        </w:rPr>
        <w:t>크게</w:t>
      </w:r>
      <w:r>
        <w:rPr>
          <w:color w:val="000000"/>
          <w:lang w:eastAsia="ko-KR"/>
        </w:rPr>
        <w:t xml:space="preserve"> </w:t>
      </w:r>
      <w:r>
        <w:rPr>
          <w:color w:val="000000"/>
          <w:lang w:eastAsia="ko-KR"/>
        </w:rPr>
        <w:t>높이기보다</w:t>
      </w:r>
      <w:r>
        <w:rPr>
          <w:color w:val="000000"/>
          <w:lang w:eastAsia="ko-KR"/>
        </w:rPr>
        <w:t>, 2026</w:t>
      </w:r>
      <w:r>
        <w:rPr>
          <w:color w:val="000000"/>
          <w:lang w:eastAsia="ko-KR"/>
        </w:rPr>
        <w:t>년</w:t>
      </w:r>
      <w:r>
        <w:rPr>
          <w:color w:val="000000"/>
          <w:lang w:eastAsia="ko-KR"/>
        </w:rPr>
        <w:t xml:space="preserve"> </w:t>
      </w:r>
      <w:r>
        <w:rPr>
          <w:color w:val="000000"/>
          <w:lang w:eastAsia="ko-KR"/>
        </w:rPr>
        <w:t>스냅샷을</w:t>
      </w:r>
      <w:r>
        <w:rPr>
          <w:color w:val="000000"/>
          <w:lang w:eastAsia="ko-KR"/>
        </w:rPr>
        <w:t xml:space="preserve"> 2019</w:t>
      </w:r>
      <w:r>
        <w:rPr>
          <w:color w:val="000000"/>
          <w:lang w:eastAsia="ko-KR"/>
        </w:rPr>
        <w:t>년</w:t>
      </w:r>
      <w:r>
        <w:rPr>
          <w:color w:val="000000"/>
          <w:lang w:eastAsia="ko-KR"/>
        </w:rPr>
        <w:t xml:space="preserve"> </w:t>
      </w:r>
      <w:r>
        <w:rPr>
          <w:color w:val="000000"/>
          <w:lang w:eastAsia="ko-KR"/>
        </w:rPr>
        <w:t>거래에</w:t>
      </w:r>
      <w:r>
        <w:rPr>
          <w:color w:val="000000"/>
          <w:lang w:eastAsia="ko-KR"/>
        </w:rPr>
        <w:t xml:space="preserve"> </w:t>
      </w:r>
      <w:r>
        <w:rPr>
          <w:color w:val="000000"/>
          <w:lang w:eastAsia="ko-KR"/>
        </w:rPr>
        <w:t>소급</w:t>
      </w:r>
      <w:r>
        <w:rPr>
          <w:color w:val="000000"/>
          <w:lang w:eastAsia="ko-KR"/>
        </w:rPr>
        <w:t xml:space="preserve"> </w:t>
      </w:r>
      <w:r>
        <w:rPr>
          <w:color w:val="000000"/>
          <w:lang w:eastAsia="ko-KR"/>
        </w:rPr>
        <w:t>적용하는</w:t>
      </w:r>
      <w:r>
        <w:rPr>
          <w:color w:val="000000"/>
          <w:lang w:eastAsia="ko-KR"/>
        </w:rPr>
        <w:t xml:space="preserve"> </w:t>
      </w:r>
      <w:r>
        <w:rPr>
          <w:color w:val="000000"/>
          <w:lang w:eastAsia="ko-KR"/>
        </w:rPr>
        <w:t>시간역전</w:t>
      </w:r>
      <w:r>
        <w:rPr>
          <w:color w:val="000000"/>
          <w:lang w:eastAsia="ko-KR"/>
        </w:rPr>
        <w:t xml:space="preserve"> </w:t>
      </w:r>
      <w:r>
        <w:rPr>
          <w:color w:val="000000"/>
          <w:lang w:eastAsia="ko-KR"/>
        </w:rPr>
        <w:t>정보누수를</w:t>
      </w:r>
      <w:r>
        <w:rPr>
          <w:color w:val="000000"/>
          <w:lang w:eastAsia="ko-KR"/>
        </w:rPr>
        <w:t xml:space="preserve"> </w:t>
      </w:r>
      <w:r>
        <w:rPr>
          <w:color w:val="000000"/>
          <w:lang w:eastAsia="ko-KR"/>
        </w:rPr>
        <w:t>제거한다는</w:t>
      </w:r>
      <w:r>
        <w:rPr>
          <w:color w:val="000000"/>
          <w:lang w:eastAsia="ko-KR"/>
        </w:rPr>
        <w:t xml:space="preserve"> </w:t>
      </w:r>
      <w:r>
        <w:rPr>
          <w:color w:val="000000"/>
          <w:lang w:eastAsia="ko-KR"/>
        </w:rPr>
        <w:t>점에서</w:t>
      </w:r>
      <w:r>
        <w:rPr>
          <w:color w:val="000000"/>
          <w:lang w:eastAsia="ko-KR"/>
        </w:rPr>
        <w:t xml:space="preserve"> </w:t>
      </w:r>
      <w:r>
        <w:rPr>
          <w:color w:val="000000"/>
          <w:lang w:eastAsia="ko-KR"/>
        </w:rPr>
        <w:t>방법론적</w:t>
      </w:r>
      <w:r>
        <w:rPr>
          <w:color w:val="000000"/>
          <w:lang w:eastAsia="ko-KR"/>
        </w:rPr>
        <w:t xml:space="preserve"> </w:t>
      </w:r>
      <w:r>
        <w:rPr>
          <w:color w:val="000000"/>
          <w:lang w:eastAsia="ko-KR"/>
        </w:rPr>
        <w:t>의미가</w:t>
      </w:r>
      <w:r>
        <w:rPr>
          <w:color w:val="000000"/>
          <w:lang w:eastAsia="ko-KR"/>
        </w:rPr>
        <w:t xml:space="preserve"> </w:t>
      </w:r>
      <w:r>
        <w:rPr>
          <w:color w:val="000000"/>
          <w:lang w:eastAsia="ko-KR"/>
        </w:rPr>
        <w:t>있다</w:t>
      </w:r>
      <w:r>
        <w:rPr>
          <w:color w:val="000000"/>
          <w:lang w:eastAsia="ko-KR"/>
        </w:rPr>
        <w:t xml:space="preserve">. </w:t>
      </w:r>
      <w:r>
        <w:rPr>
          <w:color w:val="000000"/>
          <w:lang w:eastAsia="ko-KR"/>
        </w:rPr>
        <w:t>따라서</w:t>
      </w:r>
      <w:r>
        <w:rPr>
          <w:color w:val="000000"/>
          <w:lang w:eastAsia="ko-KR"/>
        </w:rPr>
        <w:t xml:space="preserve"> </w:t>
      </w:r>
      <w:r>
        <w:rPr>
          <w:color w:val="000000"/>
          <w:lang w:eastAsia="ko-KR"/>
        </w:rPr>
        <w:t>시설</w:t>
      </w:r>
      <w:r>
        <w:rPr>
          <w:color w:val="000000"/>
          <w:lang w:eastAsia="ko-KR"/>
        </w:rPr>
        <w:t xml:space="preserve"> </w:t>
      </w:r>
      <w:r>
        <w:rPr>
          <w:color w:val="000000"/>
          <w:lang w:eastAsia="ko-KR"/>
        </w:rPr>
        <w:t>개업</w:t>
      </w:r>
      <w:r>
        <w:rPr>
          <w:color w:val="000000"/>
          <w:lang w:eastAsia="ko-KR"/>
        </w:rPr>
        <w:t xml:space="preserve"> · </w:t>
      </w:r>
      <w:r>
        <w:rPr>
          <w:color w:val="000000"/>
          <w:lang w:eastAsia="ko-KR"/>
        </w:rPr>
        <w:t>폐업</w:t>
      </w:r>
      <w:r>
        <w:rPr>
          <w:color w:val="000000"/>
          <w:lang w:eastAsia="ko-KR"/>
        </w:rPr>
        <w:t xml:space="preserve"> </w:t>
      </w:r>
      <w:r>
        <w:rPr>
          <w:color w:val="000000"/>
          <w:lang w:eastAsia="ko-KR"/>
        </w:rPr>
        <w:t>정보는</w:t>
      </w:r>
      <w:r>
        <w:rPr>
          <w:color w:val="000000"/>
          <w:lang w:eastAsia="ko-KR"/>
        </w:rPr>
        <w:t xml:space="preserve"> </w:t>
      </w:r>
      <w:r>
        <w:rPr>
          <w:color w:val="000000"/>
          <w:lang w:eastAsia="ko-KR"/>
        </w:rPr>
        <w:t>가격의</w:t>
      </w:r>
      <w:r>
        <w:rPr>
          <w:color w:val="000000"/>
          <w:lang w:eastAsia="ko-KR"/>
        </w:rPr>
        <w:t xml:space="preserve"> </w:t>
      </w:r>
      <w:r>
        <w:rPr>
          <w:color w:val="000000"/>
          <w:lang w:eastAsia="ko-KR"/>
        </w:rPr>
        <w:t>직접</w:t>
      </w:r>
      <w:r>
        <w:rPr>
          <w:color w:val="000000"/>
          <w:lang w:eastAsia="ko-KR"/>
        </w:rPr>
        <w:t xml:space="preserve"> </w:t>
      </w:r>
      <w:r>
        <w:rPr>
          <w:color w:val="000000"/>
          <w:lang w:eastAsia="ko-KR"/>
        </w:rPr>
        <w:t>인과요인이</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거래</w:t>
      </w:r>
      <w:r>
        <w:rPr>
          <w:color w:val="000000"/>
          <w:lang w:eastAsia="ko-KR"/>
        </w:rPr>
        <w:t xml:space="preserve"> </w:t>
      </w:r>
      <w:r>
        <w:rPr>
          <w:color w:val="000000"/>
          <w:lang w:eastAsia="ko-KR"/>
        </w:rPr>
        <w:t>시점에</w:t>
      </w:r>
      <w:r>
        <w:rPr>
          <w:color w:val="000000"/>
          <w:lang w:eastAsia="ko-KR"/>
        </w:rPr>
        <w:t xml:space="preserve"> </w:t>
      </w:r>
      <w:r>
        <w:rPr>
          <w:color w:val="000000"/>
          <w:lang w:eastAsia="ko-KR"/>
        </w:rPr>
        <w:t>실제</w:t>
      </w:r>
      <w:r>
        <w:rPr>
          <w:color w:val="000000"/>
          <w:lang w:eastAsia="ko-KR"/>
        </w:rPr>
        <w:t xml:space="preserve"> </w:t>
      </w:r>
      <w:r>
        <w:rPr>
          <w:color w:val="000000"/>
          <w:lang w:eastAsia="ko-KR"/>
        </w:rPr>
        <w:t>이용</w:t>
      </w:r>
      <w:r>
        <w:rPr>
          <w:color w:val="000000"/>
          <w:lang w:eastAsia="ko-KR"/>
        </w:rPr>
        <w:t xml:space="preserve"> </w:t>
      </w:r>
      <w:r>
        <w:rPr>
          <w:color w:val="000000"/>
          <w:lang w:eastAsia="ko-KR"/>
        </w:rPr>
        <w:t>가능한</w:t>
      </w:r>
      <w:r>
        <w:rPr>
          <w:color w:val="000000"/>
          <w:lang w:eastAsia="ko-KR"/>
        </w:rPr>
        <w:t xml:space="preserve"> </w:t>
      </w:r>
      <w:r>
        <w:rPr>
          <w:color w:val="000000"/>
          <w:lang w:eastAsia="ko-KR"/>
        </w:rPr>
        <w:t>접근성을</w:t>
      </w:r>
      <w:r>
        <w:rPr>
          <w:color w:val="000000"/>
          <w:lang w:eastAsia="ko-KR"/>
        </w:rPr>
        <w:t xml:space="preserve"> </w:t>
      </w:r>
      <w:r>
        <w:rPr>
          <w:color w:val="000000"/>
          <w:lang w:eastAsia="ko-KR"/>
        </w:rPr>
        <w:t>맞추기</w:t>
      </w:r>
      <w:r>
        <w:rPr>
          <w:color w:val="000000"/>
          <w:lang w:eastAsia="ko-KR"/>
        </w:rPr>
        <w:t xml:space="preserve"> </w:t>
      </w:r>
      <w:r>
        <w:rPr>
          <w:color w:val="000000"/>
          <w:lang w:eastAsia="ko-KR"/>
        </w:rPr>
        <w:t>위한</w:t>
      </w:r>
      <w:r>
        <w:rPr>
          <w:color w:val="000000"/>
          <w:lang w:eastAsia="ko-KR"/>
        </w:rPr>
        <w:t xml:space="preserve"> </w:t>
      </w:r>
      <w:r>
        <w:rPr>
          <w:color w:val="000000"/>
          <w:lang w:eastAsia="ko-KR"/>
        </w:rPr>
        <w:t>분석</w:t>
      </w:r>
      <w:r>
        <w:rPr>
          <w:color w:val="000000"/>
          <w:lang w:eastAsia="ko-KR"/>
        </w:rPr>
        <w:t xml:space="preserve"> </w:t>
      </w:r>
      <w:r>
        <w:rPr>
          <w:color w:val="000000"/>
          <w:lang w:eastAsia="ko-KR"/>
        </w:rPr>
        <w:t>절차로</w:t>
      </w:r>
      <w:r>
        <w:rPr>
          <w:color w:val="000000"/>
          <w:lang w:eastAsia="ko-KR"/>
        </w:rPr>
        <w:t xml:space="preserve"> </w:t>
      </w:r>
      <w:r>
        <w:rPr>
          <w:color w:val="000000"/>
          <w:lang w:eastAsia="ko-KR"/>
        </w:rPr>
        <w:t>해석해야</w:t>
      </w:r>
      <w:r>
        <w:rPr>
          <w:color w:val="000000"/>
          <w:lang w:eastAsia="ko-KR"/>
        </w:rPr>
        <w:t xml:space="preserve"> </w:t>
      </w:r>
      <w:r>
        <w:rPr>
          <w:color w:val="000000"/>
          <w:lang w:eastAsia="ko-KR"/>
        </w:rPr>
        <w:t>한다</w:t>
      </w:r>
      <w:r>
        <w:rPr>
          <w:color w:val="000000"/>
          <w:lang w:eastAsia="ko-KR"/>
        </w:rPr>
        <w:t>.</w:t>
      </w:r>
    </w:p>
    <w:p w14:paraId="2EEF9586" w14:textId="77777777" w:rsidR="00C074DA" w:rsidRDefault="00520C23">
      <w:pPr>
        <w:autoSpaceDE w:val="0"/>
        <w:autoSpaceDN w:val="0"/>
        <w:adjustRightInd w:val="0"/>
        <w:spacing w:after="0"/>
        <w:jc w:val="both"/>
        <w:rPr>
          <w:lang w:eastAsia="ko-KR"/>
        </w:rPr>
      </w:pPr>
      <w:r>
        <w:rPr>
          <w:color w:val="000000"/>
          <w:lang w:eastAsia="ko-KR"/>
        </w:rPr>
        <w:t>최종</w:t>
      </w:r>
      <w:r>
        <w:rPr>
          <w:color w:val="000000"/>
          <w:lang w:eastAsia="ko-KR"/>
        </w:rPr>
        <w:t xml:space="preserve"> XGBoost </w:t>
      </w:r>
      <w:r>
        <w:rPr>
          <w:color w:val="000000"/>
          <w:lang w:eastAsia="ko-KR"/>
        </w:rPr>
        <w:t>모형은</w:t>
      </w:r>
      <w:r>
        <w:rPr>
          <w:color w:val="000000"/>
          <w:lang w:eastAsia="ko-KR"/>
        </w:rPr>
        <w:t xml:space="preserve"> </w:t>
      </w:r>
      <w:r>
        <w:rPr>
          <w:color w:val="000000"/>
          <w:lang w:eastAsia="ko-KR"/>
        </w:rPr>
        <w:t>무작위</w:t>
      </w:r>
      <w:r>
        <w:rPr>
          <w:color w:val="000000"/>
          <w:lang w:eastAsia="ko-KR"/>
        </w:rPr>
        <w:t xml:space="preserve"> R²=0.927, </w:t>
      </w:r>
      <w:r>
        <w:rPr>
          <w:color w:val="000000"/>
          <w:lang w:eastAsia="ko-KR"/>
        </w:rPr>
        <w:t>시간순</w:t>
      </w:r>
      <w:r>
        <w:rPr>
          <w:color w:val="000000"/>
          <w:lang w:eastAsia="ko-KR"/>
        </w:rPr>
        <w:t xml:space="preserve"> R²=0.812, </w:t>
      </w:r>
      <w:r>
        <w:rPr>
          <w:color w:val="000000"/>
          <w:lang w:eastAsia="ko-KR"/>
        </w:rPr>
        <w:t>단지</w:t>
      </w:r>
      <w:r>
        <w:rPr>
          <w:color w:val="000000"/>
          <w:lang w:eastAsia="ko-KR"/>
        </w:rPr>
        <w:t xml:space="preserve"> R²=0.638</w:t>
      </w:r>
      <w:r>
        <w:rPr>
          <w:color w:val="000000"/>
          <w:lang w:eastAsia="ko-KR"/>
        </w:rPr>
        <w:t>로</w:t>
      </w:r>
      <w:r>
        <w:rPr>
          <w:color w:val="000000"/>
          <w:lang w:eastAsia="ko-KR"/>
        </w:rPr>
        <w:t xml:space="preserve"> </w:t>
      </w:r>
      <w:r>
        <w:rPr>
          <w:color w:val="000000"/>
          <w:lang w:eastAsia="ko-KR"/>
        </w:rPr>
        <w:t>세</w:t>
      </w:r>
      <w:r>
        <w:rPr>
          <w:color w:val="000000"/>
          <w:lang w:eastAsia="ko-KR"/>
        </w:rPr>
        <w:t xml:space="preserve"> </w:t>
      </w:r>
      <w:r>
        <w:rPr>
          <w:color w:val="000000"/>
          <w:lang w:eastAsia="ko-KR"/>
        </w:rPr>
        <w:t>분할</w:t>
      </w:r>
      <w:r>
        <w:rPr>
          <w:color w:val="000000"/>
          <w:lang w:eastAsia="ko-KR"/>
        </w:rPr>
        <w:t xml:space="preserve"> </w:t>
      </w:r>
      <w:r>
        <w:rPr>
          <w:color w:val="000000"/>
          <w:lang w:eastAsia="ko-KR"/>
        </w:rPr>
        <w:t>모두에서</w:t>
      </w:r>
      <w:r>
        <w:rPr>
          <w:color w:val="000000"/>
          <w:lang w:eastAsia="ko-KR"/>
        </w:rPr>
        <w:t xml:space="preserve"> OLS</w:t>
      </w:r>
      <w:r>
        <w:rPr>
          <w:color w:val="000000"/>
          <w:lang w:eastAsia="ko-KR"/>
        </w:rPr>
        <w:t>와</w:t>
      </w:r>
      <w:r>
        <w:rPr>
          <w:color w:val="000000"/>
          <w:lang w:eastAsia="ko-KR"/>
        </w:rPr>
        <w:t xml:space="preserve"> Random Forest</w:t>
      </w:r>
      <w:r>
        <w:rPr>
          <w:color w:val="000000"/>
          <w:lang w:eastAsia="ko-KR"/>
        </w:rPr>
        <w:t>를</w:t>
      </w:r>
      <w:r>
        <w:rPr>
          <w:color w:val="000000"/>
          <w:lang w:eastAsia="ko-KR"/>
        </w:rPr>
        <w:t xml:space="preserve"> </w:t>
      </w:r>
      <w:r>
        <w:rPr>
          <w:color w:val="000000"/>
          <w:lang w:eastAsia="ko-KR"/>
        </w:rPr>
        <w:t>상회하였다</w:t>
      </w:r>
      <w:r>
        <w:rPr>
          <w:color w:val="000000"/>
          <w:lang w:eastAsia="ko-KR"/>
        </w:rPr>
        <w:t xml:space="preserve">. </w:t>
      </w:r>
      <w:r>
        <w:rPr>
          <w:color w:val="000000"/>
          <w:lang w:eastAsia="ko-KR"/>
        </w:rPr>
        <w:t>그러나</w:t>
      </w:r>
      <w:r>
        <w:rPr>
          <w:color w:val="000000"/>
          <w:lang w:eastAsia="ko-KR"/>
        </w:rPr>
        <w:t xml:space="preserve"> </w:t>
      </w:r>
      <w:r>
        <w:rPr>
          <w:color w:val="000000"/>
          <w:lang w:eastAsia="ko-KR"/>
        </w:rPr>
        <w:t>단지</w:t>
      </w:r>
      <w:r>
        <w:rPr>
          <w:color w:val="000000"/>
          <w:lang w:eastAsia="ko-KR"/>
        </w:rPr>
        <w:t xml:space="preserve"> </w:t>
      </w:r>
      <w:r>
        <w:rPr>
          <w:color w:val="000000"/>
          <w:lang w:eastAsia="ko-KR"/>
        </w:rPr>
        <w:t>분할</w:t>
      </w:r>
      <w:r>
        <w:rPr>
          <w:color w:val="000000"/>
          <w:lang w:eastAsia="ko-KR"/>
        </w:rPr>
        <w:t xml:space="preserve"> </w:t>
      </w:r>
      <w:r>
        <w:rPr>
          <w:color w:val="000000"/>
          <w:lang w:eastAsia="ko-KR"/>
        </w:rPr>
        <w:t>성능은</w:t>
      </w:r>
      <w:r>
        <w:rPr>
          <w:color w:val="000000"/>
          <w:lang w:eastAsia="ko-KR"/>
        </w:rPr>
        <w:t xml:space="preserve"> </w:t>
      </w:r>
      <w:r>
        <w:rPr>
          <w:color w:val="000000"/>
          <w:lang w:eastAsia="ko-KR"/>
        </w:rPr>
        <w:t>무작위</w:t>
      </w:r>
      <w:r>
        <w:rPr>
          <w:color w:val="000000"/>
          <w:lang w:eastAsia="ko-KR"/>
        </w:rPr>
        <w:t xml:space="preserve"> </w:t>
      </w:r>
      <w:r>
        <w:rPr>
          <w:color w:val="000000"/>
          <w:lang w:eastAsia="ko-KR"/>
        </w:rPr>
        <w:t>분할보다</w:t>
      </w:r>
      <w:r>
        <w:rPr>
          <w:color w:val="000000"/>
          <w:lang w:eastAsia="ko-KR"/>
        </w:rPr>
        <w:t xml:space="preserve"> </w:t>
      </w:r>
      <w:r>
        <w:rPr>
          <w:color w:val="000000"/>
          <w:lang w:eastAsia="ko-KR"/>
        </w:rPr>
        <w:t>낮게</w:t>
      </w:r>
      <w:r>
        <w:rPr>
          <w:color w:val="000000"/>
          <w:lang w:eastAsia="ko-KR"/>
        </w:rPr>
        <w:t xml:space="preserve"> </w:t>
      </w:r>
      <w:r>
        <w:rPr>
          <w:color w:val="000000"/>
          <w:lang w:eastAsia="ko-KR"/>
        </w:rPr>
        <w:t>나타나</w:t>
      </w:r>
      <w:r>
        <w:rPr>
          <w:color w:val="000000"/>
          <w:lang w:eastAsia="ko-KR"/>
        </w:rPr>
        <w:t xml:space="preserve">, </w:t>
      </w:r>
      <w:r>
        <w:rPr>
          <w:color w:val="000000"/>
          <w:lang w:eastAsia="ko-KR"/>
        </w:rPr>
        <w:t>미관측</w:t>
      </w:r>
      <w:r>
        <w:rPr>
          <w:color w:val="000000"/>
          <w:lang w:eastAsia="ko-KR"/>
        </w:rPr>
        <w:t xml:space="preserve"> </w:t>
      </w:r>
      <w:r>
        <w:rPr>
          <w:color w:val="000000"/>
          <w:lang w:eastAsia="ko-KR"/>
        </w:rPr>
        <w:t>신규</w:t>
      </w:r>
      <w:r>
        <w:rPr>
          <w:color w:val="000000"/>
          <w:lang w:eastAsia="ko-KR"/>
        </w:rPr>
        <w:t xml:space="preserve"> </w:t>
      </w:r>
      <w:r>
        <w:rPr>
          <w:color w:val="000000"/>
          <w:lang w:eastAsia="ko-KR"/>
        </w:rPr>
        <w:t>단지에</w:t>
      </w:r>
      <w:r>
        <w:rPr>
          <w:color w:val="000000"/>
          <w:lang w:eastAsia="ko-KR"/>
        </w:rPr>
        <w:t xml:space="preserve"> </w:t>
      </w:r>
      <w:r>
        <w:rPr>
          <w:color w:val="000000"/>
          <w:lang w:eastAsia="ko-KR"/>
        </w:rPr>
        <w:t>대한</w:t>
      </w:r>
      <w:r>
        <w:rPr>
          <w:color w:val="000000"/>
          <w:lang w:eastAsia="ko-KR"/>
        </w:rPr>
        <w:t xml:space="preserve"> </w:t>
      </w:r>
      <w:r>
        <w:rPr>
          <w:color w:val="000000"/>
          <w:lang w:eastAsia="ko-KR"/>
        </w:rPr>
        <w:t>외삽에서는</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성능이</w:t>
      </w:r>
      <w:r>
        <w:rPr>
          <w:color w:val="000000"/>
          <w:lang w:eastAsia="ko-KR"/>
        </w:rPr>
        <w:t xml:space="preserve"> </w:t>
      </w:r>
      <w:r>
        <w:rPr>
          <w:color w:val="000000"/>
          <w:lang w:eastAsia="ko-KR"/>
        </w:rPr>
        <w:t>제한될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있음을</w:t>
      </w:r>
      <w:r>
        <w:rPr>
          <w:color w:val="000000"/>
          <w:lang w:eastAsia="ko-KR"/>
        </w:rPr>
        <w:t xml:space="preserve"> </w:t>
      </w:r>
      <w:r>
        <w:rPr>
          <w:color w:val="000000"/>
          <w:lang w:eastAsia="ko-KR"/>
        </w:rPr>
        <w:t>확인하였다</w:t>
      </w:r>
      <w:r>
        <w:rPr>
          <w:color w:val="000000"/>
          <w:lang w:eastAsia="ko-KR"/>
        </w:rPr>
        <w:t xml:space="preserve">. </w:t>
      </w:r>
      <w:r>
        <w:rPr>
          <w:color w:val="000000"/>
          <w:lang w:eastAsia="ko-KR"/>
        </w:rPr>
        <w:t>전체</w:t>
      </w:r>
      <w:r>
        <w:rPr>
          <w:color w:val="000000"/>
          <w:lang w:eastAsia="ko-KR"/>
        </w:rPr>
        <w:t xml:space="preserve"> SHAP </w:t>
      </w:r>
      <w:r>
        <w:rPr>
          <w:color w:val="000000"/>
          <w:lang w:eastAsia="ko-KR"/>
        </w:rPr>
        <w:t>상위</w:t>
      </w:r>
      <w:r>
        <w:rPr>
          <w:color w:val="000000"/>
          <w:lang w:eastAsia="ko-KR"/>
        </w:rPr>
        <w:t xml:space="preserve"> 5</w:t>
      </w:r>
      <w:r>
        <w:rPr>
          <w:color w:val="000000"/>
          <w:lang w:eastAsia="ko-KR"/>
        </w:rPr>
        <w:t>개</w:t>
      </w:r>
      <w:r>
        <w:rPr>
          <w:color w:val="000000"/>
          <w:lang w:eastAsia="ko-KR"/>
        </w:rPr>
        <w:t xml:space="preserve"> </w:t>
      </w:r>
      <w:r>
        <w:rPr>
          <w:color w:val="000000"/>
          <w:lang w:eastAsia="ko-KR"/>
        </w:rPr>
        <w:t>변수는</w:t>
      </w:r>
      <w:r>
        <w:rPr>
          <w:color w:val="000000"/>
          <w:lang w:eastAsia="ko-KR"/>
        </w:rPr>
        <w:t xml:space="preserve"> </w:t>
      </w:r>
      <w:r>
        <w:rPr>
          <w:color w:val="000000"/>
          <w:lang w:eastAsia="ko-KR"/>
        </w:rPr>
        <w:t>강남구분</w:t>
      </w:r>
      <w:r>
        <w:rPr>
          <w:color w:val="000000"/>
          <w:lang w:eastAsia="ko-KR"/>
        </w:rPr>
        <w:t xml:space="preserve">(13.6%), M2 </w:t>
      </w:r>
      <w:r>
        <w:rPr>
          <w:color w:val="000000"/>
          <w:lang w:eastAsia="ko-KR"/>
        </w:rPr>
        <w:t>통화량</w:t>
      </w:r>
      <w:r>
        <w:rPr>
          <w:color w:val="000000"/>
          <w:lang w:eastAsia="ko-KR"/>
        </w:rPr>
        <w:t xml:space="preserve">(11.4%), </w:t>
      </w:r>
      <w:r>
        <w:rPr>
          <w:color w:val="000000"/>
          <w:lang w:eastAsia="ko-KR"/>
        </w:rPr>
        <w:t>건물연령</w:t>
      </w:r>
      <w:r>
        <w:rPr>
          <w:color w:val="000000"/>
          <w:lang w:eastAsia="ko-KR"/>
        </w:rPr>
        <w:t xml:space="preserve">(10.5%), </w:t>
      </w:r>
      <w:r>
        <w:rPr>
          <w:color w:val="000000"/>
          <w:lang w:eastAsia="ko-KR"/>
        </w:rPr>
        <w:t>어린이집</w:t>
      </w:r>
      <w:r>
        <w:rPr>
          <w:color w:val="000000"/>
          <w:lang w:eastAsia="ko-KR"/>
        </w:rPr>
        <w:t xml:space="preserve"> 1km </w:t>
      </w:r>
      <w:r>
        <w:rPr>
          <w:color w:val="000000"/>
          <w:lang w:eastAsia="ko-KR"/>
        </w:rPr>
        <w:t>내</w:t>
      </w:r>
      <w:r>
        <w:rPr>
          <w:color w:val="000000"/>
          <w:lang w:eastAsia="ko-KR"/>
        </w:rPr>
        <w:t xml:space="preserve"> </w:t>
      </w:r>
      <w:r>
        <w:rPr>
          <w:color w:val="000000"/>
          <w:lang w:eastAsia="ko-KR"/>
        </w:rPr>
        <w:t>개수</w:t>
      </w:r>
      <w:r>
        <w:rPr>
          <w:color w:val="000000"/>
          <w:lang w:eastAsia="ko-KR"/>
        </w:rPr>
        <w:t xml:space="preserve">(5.5%), </w:t>
      </w:r>
      <w:r>
        <w:rPr>
          <w:color w:val="000000"/>
          <w:lang w:eastAsia="ko-KR"/>
        </w:rPr>
        <w:t>소비자물가지수</w:t>
      </w:r>
      <w:r>
        <w:rPr>
          <w:color w:val="000000"/>
          <w:lang w:eastAsia="ko-KR"/>
        </w:rPr>
        <w:t>(4.7%)</w:t>
      </w:r>
      <w:r>
        <w:rPr>
          <w:color w:val="000000"/>
          <w:lang w:eastAsia="ko-KR"/>
        </w:rPr>
        <w:t>였으며</w:t>
      </w:r>
      <w:r>
        <w:rPr>
          <w:color w:val="000000"/>
          <w:lang w:eastAsia="ko-KR"/>
        </w:rPr>
        <w:t xml:space="preserve">, </w:t>
      </w:r>
      <w:r>
        <w:rPr>
          <w:color w:val="000000"/>
          <w:lang w:eastAsia="ko-KR"/>
        </w:rPr>
        <w:t>상위</w:t>
      </w:r>
      <w:r>
        <w:rPr>
          <w:color w:val="000000"/>
          <w:lang w:eastAsia="ko-KR"/>
        </w:rPr>
        <w:t xml:space="preserve"> 15</w:t>
      </w:r>
      <w:r>
        <w:rPr>
          <w:color w:val="000000"/>
          <w:lang w:eastAsia="ko-KR"/>
        </w:rPr>
        <w:t>개</w:t>
      </w:r>
      <w:r>
        <w:rPr>
          <w:color w:val="000000"/>
          <w:lang w:eastAsia="ko-KR"/>
        </w:rPr>
        <w:t xml:space="preserve"> </w:t>
      </w:r>
      <w:r>
        <w:rPr>
          <w:color w:val="000000"/>
          <w:lang w:eastAsia="ko-KR"/>
        </w:rPr>
        <w:t>변수</w:t>
      </w:r>
      <w:r>
        <w:rPr>
          <w:color w:val="000000"/>
          <w:lang w:eastAsia="ko-KR"/>
        </w:rPr>
        <w:t xml:space="preserve"> </w:t>
      </w:r>
      <w:r>
        <w:rPr>
          <w:color w:val="000000"/>
          <w:lang w:eastAsia="ko-KR"/>
        </w:rPr>
        <w:t>중</w:t>
      </w:r>
      <w:r>
        <w:rPr>
          <w:color w:val="000000"/>
          <w:lang w:eastAsia="ko-KR"/>
        </w:rPr>
        <w:t xml:space="preserve"> 9</w:t>
      </w:r>
      <w:r>
        <w:rPr>
          <w:color w:val="000000"/>
          <w:lang w:eastAsia="ko-KR"/>
        </w:rPr>
        <w:t>개가</w:t>
      </w:r>
      <w:r>
        <w:rPr>
          <w:color w:val="000000"/>
          <w:lang w:eastAsia="ko-KR"/>
        </w:rPr>
        <w:t xml:space="preserve"> </w:t>
      </w:r>
      <w:r>
        <w:rPr>
          <w:color w:val="000000"/>
          <w:lang w:eastAsia="ko-KR"/>
        </w:rPr>
        <w:t>거리</w:t>
      </w:r>
      <w:r>
        <w:rPr>
          <w:color w:val="000000"/>
          <w:lang w:eastAsia="ko-KR"/>
        </w:rPr>
        <w:t xml:space="preserve"> </w:t>
      </w:r>
      <w:r>
        <w:rPr>
          <w:color w:val="000000"/>
          <w:lang w:eastAsia="ko-KR"/>
        </w:rPr>
        <w:t>기반</w:t>
      </w:r>
      <w:r>
        <w:rPr>
          <w:color w:val="000000"/>
          <w:lang w:eastAsia="ko-KR"/>
        </w:rPr>
        <w:t xml:space="preserve"> </w:t>
      </w:r>
      <w:r>
        <w:rPr>
          <w:color w:val="000000"/>
          <w:lang w:eastAsia="ko-KR"/>
        </w:rPr>
        <w:t>변수로</w:t>
      </w:r>
      <w:r>
        <w:rPr>
          <w:color w:val="000000"/>
          <w:lang w:eastAsia="ko-KR"/>
        </w:rPr>
        <w:t xml:space="preserve"> </w:t>
      </w:r>
      <w:r>
        <w:rPr>
          <w:color w:val="000000"/>
          <w:lang w:eastAsia="ko-KR"/>
        </w:rPr>
        <w:t>나타났다</w:t>
      </w:r>
      <w:r>
        <w:rPr>
          <w:color w:val="000000"/>
          <w:lang w:eastAsia="ko-KR"/>
        </w:rPr>
        <w:t>.</w:t>
      </w:r>
    </w:p>
    <w:p w14:paraId="3847F72B" w14:textId="77777777" w:rsidR="00C074DA" w:rsidRDefault="00520C23">
      <w:pPr>
        <w:autoSpaceDE w:val="0"/>
        <w:autoSpaceDN w:val="0"/>
        <w:adjustRightInd w:val="0"/>
        <w:spacing w:after="0"/>
        <w:jc w:val="both"/>
        <w:rPr>
          <w:lang w:eastAsia="ko-KR"/>
        </w:rPr>
      </w:pPr>
      <w:r>
        <w:rPr>
          <w:color w:val="000000"/>
          <w:lang w:eastAsia="ko-KR"/>
        </w:rPr>
        <w:t>권역별</w:t>
      </w:r>
      <w:r>
        <w:rPr>
          <w:color w:val="000000"/>
          <w:lang w:eastAsia="ko-KR"/>
        </w:rPr>
        <w:t xml:space="preserve"> </w:t>
      </w:r>
      <w:r>
        <w:rPr>
          <w:color w:val="000000"/>
          <w:lang w:eastAsia="ko-KR"/>
        </w:rPr>
        <w:t>분석에서는</w:t>
      </w:r>
      <w:r>
        <w:rPr>
          <w:color w:val="000000"/>
          <w:lang w:eastAsia="ko-KR"/>
        </w:rPr>
        <w:t xml:space="preserve"> </w:t>
      </w:r>
      <w:r>
        <w:rPr>
          <w:color w:val="000000"/>
          <w:lang w:eastAsia="ko-KR"/>
        </w:rPr>
        <w:t>강남</w:t>
      </w:r>
      <w:r>
        <w:rPr>
          <w:color w:val="000000"/>
          <w:lang w:eastAsia="ko-KR"/>
        </w:rPr>
        <w:t>3</w:t>
      </w:r>
      <w:r>
        <w:rPr>
          <w:color w:val="000000"/>
          <w:lang w:eastAsia="ko-KR"/>
        </w:rPr>
        <w:t>구와</w:t>
      </w:r>
      <w:r>
        <w:rPr>
          <w:color w:val="000000"/>
          <w:lang w:eastAsia="ko-KR"/>
        </w:rPr>
        <w:t xml:space="preserve"> </w:t>
      </w:r>
      <w:r>
        <w:rPr>
          <w:color w:val="000000"/>
          <w:lang w:eastAsia="ko-KR"/>
        </w:rPr>
        <w:t>비강남의</w:t>
      </w:r>
      <w:r>
        <w:rPr>
          <w:color w:val="000000"/>
          <w:lang w:eastAsia="ko-KR"/>
        </w:rPr>
        <w:t xml:space="preserve"> </w:t>
      </w:r>
      <w:r>
        <w:rPr>
          <w:color w:val="000000"/>
          <w:lang w:eastAsia="ko-KR"/>
        </w:rPr>
        <w:t>예측</w:t>
      </w:r>
      <w:r>
        <w:rPr>
          <w:color w:val="000000"/>
          <w:lang w:eastAsia="ko-KR"/>
        </w:rPr>
        <w:t xml:space="preserve"> </w:t>
      </w:r>
      <w:r>
        <w:rPr>
          <w:color w:val="000000"/>
          <w:lang w:eastAsia="ko-KR"/>
        </w:rPr>
        <w:t>기여</w:t>
      </w:r>
      <w:r>
        <w:rPr>
          <w:color w:val="000000"/>
          <w:lang w:eastAsia="ko-KR"/>
        </w:rPr>
        <w:t xml:space="preserve"> </w:t>
      </w:r>
      <w:r>
        <w:rPr>
          <w:color w:val="000000"/>
          <w:lang w:eastAsia="ko-KR"/>
        </w:rPr>
        <w:t>구조가</w:t>
      </w:r>
      <w:r>
        <w:rPr>
          <w:color w:val="000000"/>
          <w:lang w:eastAsia="ko-KR"/>
        </w:rPr>
        <w:t xml:space="preserve"> </w:t>
      </w:r>
      <w:r>
        <w:rPr>
          <w:color w:val="000000"/>
          <w:lang w:eastAsia="ko-KR"/>
        </w:rPr>
        <w:t>서로</w:t>
      </w:r>
      <w:r>
        <w:rPr>
          <w:color w:val="000000"/>
          <w:lang w:eastAsia="ko-KR"/>
        </w:rPr>
        <w:t xml:space="preserve"> </w:t>
      </w:r>
      <w:r>
        <w:rPr>
          <w:color w:val="000000"/>
          <w:lang w:eastAsia="ko-KR"/>
        </w:rPr>
        <w:t>다르게</w:t>
      </w:r>
      <w:r>
        <w:rPr>
          <w:color w:val="000000"/>
          <w:lang w:eastAsia="ko-KR"/>
        </w:rPr>
        <w:t xml:space="preserve"> </w:t>
      </w:r>
      <w:r>
        <w:rPr>
          <w:color w:val="000000"/>
          <w:lang w:eastAsia="ko-KR"/>
        </w:rPr>
        <w:t>나타났다</w:t>
      </w:r>
      <w:r>
        <w:rPr>
          <w:color w:val="000000"/>
          <w:lang w:eastAsia="ko-KR"/>
        </w:rPr>
        <w:t xml:space="preserve">. </w:t>
      </w:r>
      <w:r>
        <w:rPr>
          <w:color w:val="000000"/>
          <w:lang w:eastAsia="ko-KR"/>
        </w:rPr>
        <w:t>강남</w:t>
      </w:r>
      <w:r>
        <w:rPr>
          <w:color w:val="000000"/>
          <w:lang w:eastAsia="ko-KR"/>
        </w:rPr>
        <w:t>3</w:t>
      </w:r>
      <w:r>
        <w:rPr>
          <w:color w:val="000000"/>
          <w:lang w:eastAsia="ko-KR"/>
        </w:rPr>
        <w:t>구</w:t>
      </w:r>
      <w:r>
        <w:rPr>
          <w:color w:val="000000"/>
          <w:lang w:eastAsia="ko-KR"/>
        </w:rPr>
        <w:t>(n=65,077, R²=0.923)</w:t>
      </w:r>
      <w:r>
        <w:rPr>
          <w:color w:val="000000"/>
          <w:lang w:eastAsia="ko-KR"/>
        </w:rPr>
        <w:t>에서는</w:t>
      </w:r>
      <w:r>
        <w:rPr>
          <w:color w:val="000000"/>
          <w:lang w:eastAsia="ko-KR"/>
        </w:rPr>
        <w:t xml:space="preserve"> </w:t>
      </w:r>
      <w:r>
        <w:rPr>
          <w:color w:val="000000"/>
          <w:lang w:eastAsia="ko-KR"/>
        </w:rPr>
        <w:t>건물연령</w:t>
      </w:r>
      <w:r>
        <w:rPr>
          <w:color w:val="000000"/>
          <w:lang w:eastAsia="ko-KR"/>
        </w:rPr>
        <w:t xml:space="preserve">, </w:t>
      </w:r>
      <w:r>
        <w:rPr>
          <w:color w:val="000000"/>
          <w:lang w:eastAsia="ko-KR"/>
        </w:rPr>
        <w:t>백화점</w:t>
      </w:r>
      <w:r>
        <w:rPr>
          <w:color w:val="000000"/>
          <w:lang w:eastAsia="ko-KR"/>
        </w:rPr>
        <w:t xml:space="preserve"> </w:t>
      </w:r>
      <w:r>
        <w:rPr>
          <w:color w:val="000000"/>
          <w:lang w:eastAsia="ko-KR"/>
        </w:rPr>
        <w:t>최근접거리</w:t>
      </w:r>
      <w:r>
        <w:rPr>
          <w:color w:val="000000"/>
          <w:lang w:eastAsia="ko-KR"/>
        </w:rPr>
        <w:t xml:space="preserve">, </w:t>
      </w:r>
      <w:r>
        <w:rPr>
          <w:color w:val="000000"/>
          <w:lang w:eastAsia="ko-KR"/>
        </w:rPr>
        <w:t>어린이집</w:t>
      </w:r>
      <w:r>
        <w:rPr>
          <w:color w:val="000000"/>
          <w:lang w:eastAsia="ko-KR"/>
        </w:rPr>
        <w:t xml:space="preserve"> 1km </w:t>
      </w:r>
      <w:r>
        <w:rPr>
          <w:color w:val="000000"/>
          <w:lang w:eastAsia="ko-KR"/>
        </w:rPr>
        <w:t>내</w:t>
      </w:r>
      <w:r>
        <w:rPr>
          <w:color w:val="000000"/>
          <w:lang w:eastAsia="ko-KR"/>
        </w:rPr>
        <w:t xml:space="preserve"> </w:t>
      </w:r>
      <w:r>
        <w:rPr>
          <w:color w:val="000000"/>
          <w:lang w:eastAsia="ko-KR"/>
        </w:rPr>
        <w:t>개수</w:t>
      </w:r>
      <w:r>
        <w:rPr>
          <w:color w:val="000000"/>
          <w:lang w:eastAsia="ko-KR"/>
        </w:rPr>
        <w:t xml:space="preserve">, </w:t>
      </w:r>
      <w:r>
        <w:rPr>
          <w:color w:val="000000"/>
          <w:lang w:eastAsia="ko-KR"/>
        </w:rPr>
        <w:t>초등학교</w:t>
      </w:r>
      <w:r>
        <w:rPr>
          <w:color w:val="000000"/>
          <w:lang w:eastAsia="ko-KR"/>
        </w:rPr>
        <w:t xml:space="preserve"> </w:t>
      </w:r>
      <w:r>
        <w:rPr>
          <w:color w:val="000000"/>
          <w:lang w:eastAsia="ko-KR"/>
        </w:rPr>
        <w:t>최근접거리</w:t>
      </w:r>
      <w:r>
        <w:rPr>
          <w:color w:val="000000"/>
          <w:lang w:eastAsia="ko-KR"/>
        </w:rPr>
        <w:t xml:space="preserve">, </w:t>
      </w:r>
      <w:r>
        <w:rPr>
          <w:color w:val="000000"/>
          <w:lang w:eastAsia="ko-KR"/>
        </w:rPr>
        <w:t>종합병원</w:t>
      </w:r>
      <w:r>
        <w:rPr>
          <w:color w:val="000000"/>
          <w:lang w:eastAsia="ko-KR"/>
        </w:rPr>
        <w:t xml:space="preserve"> </w:t>
      </w:r>
      <w:r>
        <w:rPr>
          <w:color w:val="000000"/>
          <w:lang w:eastAsia="ko-KR"/>
        </w:rPr>
        <w:t>최근접거리가</w:t>
      </w:r>
      <w:r>
        <w:rPr>
          <w:color w:val="000000"/>
          <w:lang w:eastAsia="ko-KR"/>
        </w:rPr>
        <w:t xml:space="preserve"> </w:t>
      </w:r>
      <w:r>
        <w:rPr>
          <w:color w:val="000000"/>
          <w:lang w:eastAsia="ko-KR"/>
        </w:rPr>
        <w:t>상위권을</w:t>
      </w:r>
      <w:r>
        <w:rPr>
          <w:color w:val="000000"/>
          <w:lang w:eastAsia="ko-KR"/>
        </w:rPr>
        <w:t xml:space="preserve"> </w:t>
      </w:r>
      <w:r>
        <w:rPr>
          <w:color w:val="000000"/>
          <w:lang w:eastAsia="ko-KR"/>
        </w:rPr>
        <w:t>구성하였다</w:t>
      </w:r>
      <w:r>
        <w:rPr>
          <w:color w:val="000000"/>
          <w:lang w:eastAsia="ko-KR"/>
        </w:rPr>
        <w:t xml:space="preserve">. </w:t>
      </w:r>
      <w:r>
        <w:rPr>
          <w:color w:val="000000"/>
          <w:lang w:eastAsia="ko-KR"/>
        </w:rPr>
        <w:t>비강남</w:t>
      </w:r>
      <w:r>
        <w:rPr>
          <w:color w:val="000000"/>
          <w:lang w:eastAsia="ko-KR"/>
        </w:rPr>
        <w:t>(n=326,749, R²=0.907)</w:t>
      </w:r>
      <w:r>
        <w:rPr>
          <w:color w:val="000000"/>
          <w:lang w:eastAsia="ko-KR"/>
        </w:rPr>
        <w:t>에서는</w:t>
      </w:r>
      <w:r>
        <w:rPr>
          <w:color w:val="000000"/>
          <w:lang w:eastAsia="ko-KR"/>
        </w:rPr>
        <w:t xml:space="preserve"> </w:t>
      </w:r>
      <w:r>
        <w:rPr>
          <w:color w:val="000000"/>
          <w:lang w:eastAsia="ko-KR"/>
        </w:rPr>
        <w:t>건물연령</w:t>
      </w:r>
      <w:r>
        <w:rPr>
          <w:color w:val="000000"/>
          <w:lang w:eastAsia="ko-KR"/>
        </w:rPr>
        <w:t xml:space="preserve">, </w:t>
      </w:r>
      <w:r>
        <w:rPr>
          <w:color w:val="000000"/>
          <w:lang w:eastAsia="ko-KR"/>
        </w:rPr>
        <w:t>지하철</w:t>
      </w:r>
      <w:r>
        <w:rPr>
          <w:color w:val="000000"/>
          <w:lang w:eastAsia="ko-KR"/>
        </w:rPr>
        <w:t xml:space="preserve"> 1km </w:t>
      </w:r>
      <w:r>
        <w:rPr>
          <w:color w:val="000000"/>
          <w:lang w:eastAsia="ko-KR"/>
        </w:rPr>
        <w:t>내</w:t>
      </w:r>
      <w:r>
        <w:rPr>
          <w:color w:val="000000"/>
          <w:lang w:eastAsia="ko-KR"/>
        </w:rPr>
        <w:t xml:space="preserve"> </w:t>
      </w:r>
      <w:r>
        <w:rPr>
          <w:color w:val="000000"/>
          <w:lang w:eastAsia="ko-KR"/>
        </w:rPr>
        <w:t>역수</w:t>
      </w:r>
      <w:r>
        <w:rPr>
          <w:color w:val="000000"/>
          <w:lang w:eastAsia="ko-KR"/>
        </w:rPr>
        <w:t xml:space="preserve">, </w:t>
      </w:r>
      <w:r>
        <w:rPr>
          <w:color w:val="000000"/>
          <w:lang w:eastAsia="ko-KR"/>
        </w:rPr>
        <w:t>어린이집</w:t>
      </w:r>
      <w:r>
        <w:rPr>
          <w:color w:val="000000"/>
          <w:lang w:eastAsia="ko-KR"/>
        </w:rPr>
        <w:t xml:space="preserve"> 1km </w:t>
      </w:r>
      <w:r>
        <w:rPr>
          <w:color w:val="000000"/>
          <w:lang w:eastAsia="ko-KR"/>
        </w:rPr>
        <w:t>내</w:t>
      </w:r>
      <w:r>
        <w:rPr>
          <w:color w:val="000000"/>
          <w:lang w:eastAsia="ko-KR"/>
        </w:rPr>
        <w:t xml:space="preserve"> </w:t>
      </w:r>
      <w:r>
        <w:rPr>
          <w:color w:val="000000"/>
          <w:lang w:eastAsia="ko-KR"/>
        </w:rPr>
        <w:t>개수</w:t>
      </w:r>
      <w:r>
        <w:rPr>
          <w:color w:val="000000"/>
          <w:lang w:eastAsia="ko-KR"/>
        </w:rPr>
        <w:t xml:space="preserve">, </w:t>
      </w:r>
      <w:r>
        <w:rPr>
          <w:color w:val="000000"/>
          <w:lang w:eastAsia="ko-KR"/>
        </w:rPr>
        <w:t>학원</w:t>
      </w:r>
      <w:r>
        <w:rPr>
          <w:color w:val="000000"/>
          <w:lang w:eastAsia="ko-KR"/>
        </w:rPr>
        <w:t xml:space="preserve"> 1km </w:t>
      </w:r>
      <w:r>
        <w:rPr>
          <w:color w:val="000000"/>
          <w:lang w:eastAsia="ko-KR"/>
        </w:rPr>
        <w:t>내</w:t>
      </w:r>
      <w:r>
        <w:rPr>
          <w:color w:val="000000"/>
          <w:lang w:eastAsia="ko-KR"/>
        </w:rPr>
        <w:t xml:space="preserve"> </w:t>
      </w:r>
      <w:r>
        <w:rPr>
          <w:color w:val="000000"/>
          <w:lang w:eastAsia="ko-KR"/>
        </w:rPr>
        <w:t>개수</w:t>
      </w:r>
      <w:r>
        <w:rPr>
          <w:color w:val="000000"/>
          <w:lang w:eastAsia="ko-KR"/>
        </w:rPr>
        <w:t xml:space="preserve">, </w:t>
      </w:r>
      <w:r>
        <w:rPr>
          <w:color w:val="000000"/>
          <w:lang w:eastAsia="ko-KR"/>
        </w:rPr>
        <w:t>지하철</w:t>
      </w:r>
      <w:r>
        <w:rPr>
          <w:color w:val="000000"/>
          <w:lang w:eastAsia="ko-KR"/>
        </w:rPr>
        <w:t xml:space="preserve"> </w:t>
      </w:r>
      <w:r>
        <w:rPr>
          <w:color w:val="000000"/>
          <w:lang w:eastAsia="ko-KR"/>
        </w:rPr>
        <w:t>최근접거리가</w:t>
      </w:r>
      <w:r>
        <w:rPr>
          <w:color w:val="000000"/>
          <w:lang w:eastAsia="ko-KR"/>
        </w:rPr>
        <w:t xml:space="preserve"> </w:t>
      </w:r>
      <w:r>
        <w:rPr>
          <w:color w:val="000000"/>
          <w:lang w:eastAsia="ko-KR"/>
        </w:rPr>
        <w:t>상위권을</w:t>
      </w:r>
      <w:r>
        <w:rPr>
          <w:color w:val="000000"/>
          <w:lang w:eastAsia="ko-KR"/>
        </w:rPr>
        <w:t xml:space="preserve"> </w:t>
      </w:r>
      <w:r>
        <w:rPr>
          <w:color w:val="000000"/>
          <w:lang w:eastAsia="ko-KR"/>
        </w:rPr>
        <w:t>구성하였다</w:t>
      </w:r>
      <w:r>
        <w:rPr>
          <w:color w:val="000000"/>
          <w:lang w:eastAsia="ko-KR"/>
        </w:rPr>
        <w:t xml:space="preserve">. </w:t>
      </w:r>
      <w:r>
        <w:rPr>
          <w:color w:val="000000"/>
          <w:lang w:eastAsia="ko-KR"/>
        </w:rPr>
        <w:t>두</w:t>
      </w:r>
      <w:r>
        <w:rPr>
          <w:color w:val="000000"/>
          <w:lang w:eastAsia="ko-KR"/>
        </w:rPr>
        <w:t xml:space="preserve"> </w:t>
      </w:r>
      <w:r>
        <w:rPr>
          <w:color w:val="000000"/>
          <w:lang w:eastAsia="ko-KR"/>
        </w:rPr>
        <w:t>권역은</w:t>
      </w:r>
      <w:r>
        <w:rPr>
          <w:color w:val="000000"/>
          <w:lang w:eastAsia="ko-KR"/>
        </w:rPr>
        <w:t xml:space="preserve"> </w:t>
      </w:r>
      <w:r>
        <w:rPr>
          <w:color w:val="000000"/>
          <w:lang w:eastAsia="ko-KR"/>
        </w:rPr>
        <w:t>가격</w:t>
      </w:r>
      <w:r>
        <w:rPr>
          <w:color w:val="000000"/>
          <w:lang w:eastAsia="ko-KR"/>
        </w:rPr>
        <w:t xml:space="preserve"> </w:t>
      </w:r>
      <w:r>
        <w:rPr>
          <w:color w:val="000000"/>
          <w:lang w:eastAsia="ko-KR"/>
        </w:rPr>
        <w:t>수준만</w:t>
      </w:r>
      <w:r>
        <w:rPr>
          <w:color w:val="000000"/>
          <w:lang w:eastAsia="ko-KR"/>
        </w:rPr>
        <w:t xml:space="preserve"> </w:t>
      </w:r>
      <w:r>
        <w:rPr>
          <w:color w:val="000000"/>
          <w:lang w:eastAsia="ko-KR"/>
        </w:rPr>
        <w:t>다른</w:t>
      </w:r>
      <w:r>
        <w:rPr>
          <w:color w:val="000000"/>
          <w:lang w:eastAsia="ko-KR"/>
        </w:rPr>
        <w:t xml:space="preserve"> </w:t>
      </w:r>
      <w:r>
        <w:rPr>
          <w:color w:val="000000"/>
          <w:lang w:eastAsia="ko-KR"/>
        </w:rPr>
        <w:t>것이</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예측값</w:t>
      </w:r>
      <w:r>
        <w:rPr>
          <w:color w:val="000000"/>
          <w:lang w:eastAsia="ko-KR"/>
        </w:rPr>
        <w:t xml:space="preserve"> </w:t>
      </w:r>
      <w:r>
        <w:rPr>
          <w:color w:val="000000"/>
          <w:lang w:eastAsia="ko-KR"/>
        </w:rPr>
        <w:t>구조에</w:t>
      </w:r>
      <w:r>
        <w:rPr>
          <w:color w:val="000000"/>
          <w:lang w:eastAsia="ko-KR"/>
        </w:rPr>
        <w:t xml:space="preserve"> </w:t>
      </w:r>
      <w:r>
        <w:rPr>
          <w:color w:val="000000"/>
          <w:lang w:eastAsia="ko-KR"/>
        </w:rPr>
        <w:t>기여하는</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변수의</w:t>
      </w:r>
      <w:r>
        <w:rPr>
          <w:color w:val="000000"/>
          <w:lang w:eastAsia="ko-KR"/>
        </w:rPr>
        <w:t xml:space="preserve"> </w:t>
      </w:r>
      <w:r>
        <w:rPr>
          <w:color w:val="000000"/>
          <w:lang w:eastAsia="ko-KR"/>
        </w:rPr>
        <w:t>종류와</w:t>
      </w:r>
      <w:r>
        <w:rPr>
          <w:color w:val="000000"/>
          <w:lang w:eastAsia="ko-KR"/>
        </w:rPr>
        <w:t xml:space="preserve"> </w:t>
      </w:r>
      <w:r>
        <w:rPr>
          <w:color w:val="000000"/>
          <w:lang w:eastAsia="ko-KR"/>
        </w:rPr>
        <w:t>순위도</w:t>
      </w:r>
      <w:r>
        <w:rPr>
          <w:color w:val="000000"/>
          <w:lang w:eastAsia="ko-KR"/>
        </w:rPr>
        <w:t xml:space="preserve"> </w:t>
      </w:r>
      <w:r>
        <w:rPr>
          <w:color w:val="000000"/>
          <w:lang w:eastAsia="ko-KR"/>
        </w:rPr>
        <w:t>다르다</w:t>
      </w:r>
      <w:r>
        <w:rPr>
          <w:color w:val="000000"/>
          <w:lang w:eastAsia="ko-KR"/>
        </w:rPr>
        <w:t>.</w:t>
      </w:r>
    </w:p>
    <w:p w14:paraId="3BE1FD05" w14:textId="77777777" w:rsidR="00C074DA" w:rsidRDefault="00520C23">
      <w:pPr>
        <w:autoSpaceDE w:val="0"/>
        <w:autoSpaceDN w:val="0"/>
        <w:adjustRightInd w:val="0"/>
        <w:spacing w:after="0"/>
        <w:jc w:val="both"/>
        <w:rPr>
          <w:lang w:eastAsia="ko-KR"/>
        </w:rPr>
      </w:pPr>
      <w:r>
        <w:rPr>
          <w:color w:val="000000"/>
          <w:lang w:eastAsia="ko-KR"/>
        </w:rPr>
        <w:t>연도</w:t>
      </w:r>
      <w:r>
        <w:rPr>
          <w:color w:val="000000"/>
          <w:lang w:eastAsia="ko-KR"/>
        </w:rPr>
        <w:t>×</w:t>
      </w:r>
      <w:r>
        <w:rPr>
          <w:color w:val="000000"/>
          <w:lang w:eastAsia="ko-KR"/>
        </w:rPr>
        <w:t>권역</w:t>
      </w:r>
      <w:r>
        <w:rPr>
          <w:color w:val="000000"/>
          <w:lang w:eastAsia="ko-KR"/>
        </w:rPr>
        <w:t xml:space="preserve"> </w:t>
      </w:r>
      <w:r>
        <w:rPr>
          <w:color w:val="000000"/>
          <w:lang w:eastAsia="ko-KR"/>
        </w:rPr>
        <w:t>교차</w:t>
      </w:r>
      <w:r>
        <w:rPr>
          <w:color w:val="000000"/>
          <w:lang w:eastAsia="ko-KR"/>
        </w:rPr>
        <w:t xml:space="preserve"> SHAP </w:t>
      </w:r>
      <w:r>
        <w:rPr>
          <w:color w:val="000000"/>
          <w:lang w:eastAsia="ko-KR"/>
        </w:rPr>
        <w:t>분석에서는</w:t>
      </w:r>
      <w:r>
        <w:rPr>
          <w:color w:val="000000"/>
          <w:lang w:eastAsia="ko-KR"/>
        </w:rPr>
        <w:t xml:space="preserve"> </w:t>
      </w:r>
      <w:r>
        <w:rPr>
          <w:color w:val="000000"/>
          <w:lang w:eastAsia="ko-KR"/>
        </w:rPr>
        <w:t>시간</w:t>
      </w:r>
      <w:r>
        <w:rPr>
          <w:color w:val="000000"/>
          <w:lang w:eastAsia="ko-KR"/>
        </w:rPr>
        <w:t xml:space="preserve"> </w:t>
      </w:r>
      <w:r>
        <w:rPr>
          <w:color w:val="000000"/>
          <w:lang w:eastAsia="ko-KR"/>
        </w:rPr>
        <w:t>안정성의</w:t>
      </w:r>
      <w:r>
        <w:rPr>
          <w:color w:val="000000"/>
          <w:lang w:eastAsia="ko-KR"/>
        </w:rPr>
        <w:t xml:space="preserve"> </w:t>
      </w:r>
      <w:r>
        <w:rPr>
          <w:color w:val="000000"/>
          <w:lang w:eastAsia="ko-KR"/>
        </w:rPr>
        <w:t>차이가</w:t>
      </w:r>
      <w:r>
        <w:rPr>
          <w:color w:val="000000"/>
          <w:lang w:eastAsia="ko-KR"/>
        </w:rPr>
        <w:t xml:space="preserve"> </w:t>
      </w:r>
      <w:r>
        <w:rPr>
          <w:color w:val="000000"/>
          <w:lang w:eastAsia="ko-KR"/>
        </w:rPr>
        <w:t>확인되었다</w:t>
      </w:r>
      <w:r>
        <w:rPr>
          <w:color w:val="000000"/>
          <w:lang w:eastAsia="ko-KR"/>
        </w:rPr>
        <w:t xml:space="preserve">. </w:t>
      </w:r>
      <w:r>
        <w:rPr>
          <w:color w:val="000000"/>
          <w:lang w:eastAsia="ko-KR"/>
        </w:rPr>
        <w:t>강남</w:t>
      </w:r>
      <w:r>
        <w:rPr>
          <w:color w:val="000000"/>
          <w:lang w:eastAsia="ko-KR"/>
        </w:rPr>
        <w:t>3</w:t>
      </w:r>
      <w:r>
        <w:rPr>
          <w:color w:val="000000"/>
          <w:lang w:eastAsia="ko-KR"/>
        </w:rPr>
        <w:t>구는</w:t>
      </w:r>
      <w:r>
        <w:rPr>
          <w:color w:val="000000"/>
          <w:lang w:eastAsia="ko-KR"/>
        </w:rPr>
        <w:t xml:space="preserve"> </w:t>
      </w:r>
      <w:r>
        <w:rPr>
          <w:color w:val="000000"/>
          <w:lang w:eastAsia="ko-KR"/>
        </w:rPr>
        <w:t>건물연령을</w:t>
      </w:r>
      <w:r>
        <w:rPr>
          <w:color w:val="000000"/>
          <w:lang w:eastAsia="ko-KR"/>
        </w:rPr>
        <w:t xml:space="preserve"> </w:t>
      </w:r>
      <w:r>
        <w:rPr>
          <w:color w:val="000000"/>
          <w:lang w:eastAsia="ko-KR"/>
        </w:rPr>
        <w:t>중심으로</w:t>
      </w:r>
      <w:r>
        <w:rPr>
          <w:color w:val="000000"/>
          <w:lang w:eastAsia="ko-KR"/>
        </w:rPr>
        <w:t xml:space="preserve"> </w:t>
      </w:r>
      <w:r>
        <w:rPr>
          <w:color w:val="000000"/>
          <w:lang w:eastAsia="ko-KR"/>
        </w:rPr>
        <w:t>백화점</w:t>
      </w:r>
      <w:r>
        <w:rPr>
          <w:color w:val="000000"/>
          <w:lang w:eastAsia="ko-KR"/>
        </w:rPr>
        <w:t xml:space="preserve">, CCTV, </w:t>
      </w:r>
      <w:r>
        <w:rPr>
          <w:color w:val="000000"/>
          <w:lang w:eastAsia="ko-KR"/>
        </w:rPr>
        <w:t>종합병원</w:t>
      </w:r>
      <w:r>
        <w:rPr>
          <w:color w:val="000000"/>
          <w:lang w:eastAsia="ko-KR"/>
        </w:rPr>
        <w:t xml:space="preserve">, </w:t>
      </w:r>
      <w:r>
        <w:rPr>
          <w:color w:val="000000"/>
          <w:lang w:eastAsia="ko-KR"/>
        </w:rPr>
        <w:t>어린이집</w:t>
      </w:r>
      <w:r>
        <w:rPr>
          <w:color w:val="000000"/>
          <w:lang w:eastAsia="ko-KR"/>
        </w:rPr>
        <w:t xml:space="preserve"> </w:t>
      </w:r>
      <w:r>
        <w:rPr>
          <w:color w:val="000000"/>
          <w:lang w:eastAsia="ko-KR"/>
        </w:rPr>
        <w:t>접근성의</w:t>
      </w:r>
      <w:r>
        <w:rPr>
          <w:color w:val="000000"/>
          <w:lang w:eastAsia="ko-KR"/>
        </w:rPr>
        <w:t xml:space="preserve"> </w:t>
      </w:r>
      <w:r>
        <w:rPr>
          <w:color w:val="000000"/>
          <w:lang w:eastAsia="ko-KR"/>
        </w:rPr>
        <w:t>순위가</w:t>
      </w:r>
      <w:r>
        <w:rPr>
          <w:color w:val="000000"/>
          <w:lang w:eastAsia="ko-KR"/>
        </w:rPr>
        <w:t xml:space="preserve"> </w:t>
      </w:r>
      <w:r>
        <w:rPr>
          <w:color w:val="000000"/>
          <w:lang w:eastAsia="ko-KR"/>
        </w:rPr>
        <w:t>국면별로</w:t>
      </w:r>
      <w:r>
        <w:rPr>
          <w:color w:val="000000"/>
          <w:lang w:eastAsia="ko-KR"/>
        </w:rPr>
        <w:t xml:space="preserve"> </w:t>
      </w:r>
      <w:r>
        <w:rPr>
          <w:color w:val="000000"/>
          <w:lang w:eastAsia="ko-KR"/>
        </w:rPr>
        <w:t>이동한</w:t>
      </w:r>
      <w:r>
        <w:rPr>
          <w:color w:val="000000"/>
          <w:lang w:eastAsia="ko-KR"/>
        </w:rPr>
        <w:t xml:space="preserve"> </w:t>
      </w:r>
      <w:r>
        <w:rPr>
          <w:color w:val="000000"/>
          <w:lang w:eastAsia="ko-KR"/>
        </w:rPr>
        <w:t>반면</w:t>
      </w:r>
      <w:r>
        <w:rPr>
          <w:color w:val="000000"/>
          <w:lang w:eastAsia="ko-KR"/>
        </w:rPr>
        <w:t xml:space="preserve">, </w:t>
      </w:r>
      <w:r>
        <w:rPr>
          <w:color w:val="000000"/>
          <w:lang w:eastAsia="ko-KR"/>
        </w:rPr>
        <w:t>비강남은</w:t>
      </w:r>
      <w:r>
        <w:rPr>
          <w:color w:val="000000"/>
          <w:lang w:eastAsia="ko-KR"/>
        </w:rPr>
        <w:t xml:space="preserve"> 7</w:t>
      </w:r>
      <w:r>
        <w:rPr>
          <w:color w:val="000000"/>
          <w:lang w:eastAsia="ko-KR"/>
        </w:rPr>
        <w:t>년</w:t>
      </w:r>
      <w:r>
        <w:rPr>
          <w:color w:val="000000"/>
          <w:lang w:eastAsia="ko-KR"/>
        </w:rPr>
        <w:t xml:space="preserve"> </w:t>
      </w:r>
      <w:r>
        <w:rPr>
          <w:color w:val="000000"/>
          <w:lang w:eastAsia="ko-KR"/>
        </w:rPr>
        <w:t>동안</w:t>
      </w:r>
      <w:r>
        <w:rPr>
          <w:color w:val="000000"/>
          <w:lang w:eastAsia="ko-KR"/>
        </w:rPr>
        <w:t xml:space="preserve"> </w:t>
      </w:r>
      <w:r>
        <w:rPr>
          <w:color w:val="000000"/>
          <w:lang w:eastAsia="ko-KR"/>
        </w:rPr>
        <w:t>건물연령과</w:t>
      </w:r>
      <w:r>
        <w:rPr>
          <w:color w:val="000000"/>
          <w:lang w:eastAsia="ko-KR"/>
        </w:rPr>
        <w:t xml:space="preserve"> </w:t>
      </w:r>
      <w:r>
        <w:rPr>
          <w:color w:val="000000"/>
          <w:lang w:eastAsia="ko-KR"/>
        </w:rPr>
        <w:t>교통</w:t>
      </w:r>
      <w:r>
        <w:rPr>
          <w:color w:val="000000"/>
          <w:lang w:eastAsia="ko-KR"/>
        </w:rPr>
        <w:t xml:space="preserve"> · </w:t>
      </w:r>
      <w:r>
        <w:rPr>
          <w:color w:val="000000"/>
          <w:lang w:eastAsia="ko-KR"/>
        </w:rPr>
        <w:t>생활권</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변수가</w:t>
      </w:r>
      <w:r>
        <w:rPr>
          <w:color w:val="000000"/>
          <w:lang w:eastAsia="ko-KR"/>
        </w:rPr>
        <w:t xml:space="preserve"> </w:t>
      </w:r>
      <w:r>
        <w:rPr>
          <w:color w:val="000000"/>
          <w:lang w:eastAsia="ko-KR"/>
        </w:rPr>
        <w:t>반복적으로</w:t>
      </w:r>
      <w:r>
        <w:rPr>
          <w:color w:val="000000"/>
          <w:lang w:eastAsia="ko-KR"/>
        </w:rPr>
        <w:t xml:space="preserve"> </w:t>
      </w:r>
      <w:r>
        <w:rPr>
          <w:color w:val="000000"/>
          <w:lang w:eastAsia="ko-KR"/>
        </w:rPr>
        <w:t>상위권을</w:t>
      </w:r>
      <w:r>
        <w:rPr>
          <w:color w:val="000000"/>
          <w:lang w:eastAsia="ko-KR"/>
        </w:rPr>
        <w:t xml:space="preserve"> </w:t>
      </w:r>
      <w:r>
        <w:rPr>
          <w:color w:val="000000"/>
          <w:lang w:eastAsia="ko-KR"/>
        </w:rPr>
        <w:t>유지하였다</w:t>
      </w:r>
      <w:r>
        <w:rPr>
          <w:color w:val="000000"/>
          <w:lang w:eastAsia="ko-KR"/>
        </w:rPr>
        <w:t>. 2022</w:t>
      </w:r>
      <w:r>
        <w:rPr>
          <w:color w:val="000000"/>
          <w:lang w:eastAsia="ko-KR"/>
        </w:rPr>
        <w:t>년에는</w:t>
      </w:r>
      <w:r>
        <w:rPr>
          <w:color w:val="000000"/>
          <w:lang w:eastAsia="ko-KR"/>
        </w:rPr>
        <w:t xml:space="preserve"> </w:t>
      </w:r>
      <w:r>
        <w:rPr>
          <w:color w:val="000000"/>
          <w:lang w:eastAsia="ko-KR"/>
        </w:rPr>
        <w:t>강남</w:t>
      </w:r>
      <w:r>
        <w:rPr>
          <w:color w:val="000000"/>
          <w:lang w:eastAsia="ko-KR"/>
        </w:rPr>
        <w:t>3</w:t>
      </w:r>
      <w:r>
        <w:rPr>
          <w:color w:val="000000"/>
          <w:lang w:eastAsia="ko-KR"/>
        </w:rPr>
        <w:t>구</w:t>
      </w:r>
      <w:r>
        <w:rPr>
          <w:color w:val="000000"/>
          <w:lang w:eastAsia="ko-KR"/>
        </w:rPr>
        <w:t xml:space="preserve"> R²=0.831, </w:t>
      </w:r>
      <w:r>
        <w:rPr>
          <w:color w:val="000000"/>
          <w:lang w:eastAsia="ko-KR"/>
        </w:rPr>
        <w:t>비강남</w:t>
      </w:r>
      <w:r>
        <w:rPr>
          <w:color w:val="000000"/>
          <w:lang w:eastAsia="ko-KR"/>
        </w:rPr>
        <w:t xml:space="preserve"> R²=0.788, </w:t>
      </w:r>
      <w:r>
        <w:rPr>
          <w:color w:val="000000"/>
          <w:lang w:eastAsia="ko-KR"/>
        </w:rPr>
        <w:t>전체</w:t>
      </w:r>
      <w:r>
        <w:rPr>
          <w:color w:val="000000"/>
          <w:lang w:eastAsia="ko-KR"/>
        </w:rPr>
        <w:t xml:space="preserve"> R²=0.841</w:t>
      </w:r>
      <w:r>
        <w:rPr>
          <w:color w:val="000000"/>
          <w:lang w:eastAsia="ko-KR"/>
        </w:rPr>
        <w:t>로</w:t>
      </w:r>
      <w:r>
        <w:rPr>
          <w:color w:val="000000"/>
          <w:lang w:eastAsia="ko-KR"/>
        </w:rPr>
        <w:t xml:space="preserve"> 7</w:t>
      </w:r>
      <w:r>
        <w:rPr>
          <w:color w:val="000000"/>
          <w:lang w:eastAsia="ko-KR"/>
        </w:rPr>
        <w:t>년</w:t>
      </w:r>
      <w:r>
        <w:rPr>
          <w:color w:val="000000"/>
          <w:lang w:eastAsia="ko-KR"/>
        </w:rPr>
        <w:t xml:space="preserve"> </w:t>
      </w:r>
      <w:r>
        <w:rPr>
          <w:color w:val="000000"/>
          <w:lang w:eastAsia="ko-KR"/>
        </w:rPr>
        <w:t>중</w:t>
      </w:r>
      <w:r>
        <w:rPr>
          <w:color w:val="000000"/>
          <w:lang w:eastAsia="ko-KR"/>
        </w:rPr>
        <w:t xml:space="preserve"> </w:t>
      </w:r>
      <w:r>
        <w:rPr>
          <w:color w:val="000000"/>
          <w:lang w:eastAsia="ko-KR"/>
        </w:rPr>
        <w:t>가장</w:t>
      </w:r>
      <w:r>
        <w:rPr>
          <w:color w:val="000000"/>
          <w:lang w:eastAsia="ko-KR"/>
        </w:rPr>
        <w:t xml:space="preserve"> </w:t>
      </w:r>
      <w:r>
        <w:rPr>
          <w:color w:val="000000"/>
          <w:lang w:eastAsia="ko-KR"/>
        </w:rPr>
        <w:t>낮은</w:t>
      </w:r>
      <w:r>
        <w:rPr>
          <w:color w:val="000000"/>
          <w:lang w:eastAsia="ko-KR"/>
        </w:rPr>
        <w:t xml:space="preserve"> </w:t>
      </w:r>
      <w:r>
        <w:rPr>
          <w:color w:val="000000"/>
          <w:lang w:eastAsia="ko-KR"/>
        </w:rPr>
        <w:t>성능을</w:t>
      </w:r>
      <w:r>
        <w:rPr>
          <w:color w:val="000000"/>
          <w:lang w:eastAsia="ko-KR"/>
        </w:rPr>
        <w:t xml:space="preserve"> </w:t>
      </w:r>
      <w:r>
        <w:rPr>
          <w:color w:val="000000"/>
          <w:lang w:eastAsia="ko-KR"/>
        </w:rPr>
        <w:t>보였는데</w:t>
      </w:r>
      <w:r>
        <w:rPr>
          <w:color w:val="000000"/>
          <w:lang w:eastAsia="ko-KR"/>
        </w:rPr>
        <w:t xml:space="preserve">, </w:t>
      </w:r>
      <w:r>
        <w:rPr>
          <w:color w:val="000000"/>
          <w:lang w:eastAsia="ko-KR"/>
        </w:rPr>
        <w:t>이는</w:t>
      </w:r>
      <w:r>
        <w:rPr>
          <w:color w:val="000000"/>
          <w:lang w:eastAsia="ko-KR"/>
        </w:rPr>
        <w:t xml:space="preserve"> </w:t>
      </w:r>
      <w:r>
        <w:rPr>
          <w:color w:val="000000"/>
          <w:lang w:eastAsia="ko-KR"/>
        </w:rPr>
        <w:t>기준금리</w:t>
      </w:r>
      <w:r>
        <w:rPr>
          <w:color w:val="000000"/>
          <w:lang w:eastAsia="ko-KR"/>
        </w:rPr>
        <w:t xml:space="preserve"> </w:t>
      </w:r>
      <w:r>
        <w:rPr>
          <w:color w:val="000000"/>
          <w:lang w:eastAsia="ko-KR"/>
        </w:rPr>
        <w:t>급등과</w:t>
      </w:r>
      <w:r>
        <w:rPr>
          <w:color w:val="000000"/>
          <w:lang w:eastAsia="ko-KR"/>
        </w:rPr>
        <w:t xml:space="preserve"> </w:t>
      </w:r>
      <w:r>
        <w:rPr>
          <w:color w:val="000000"/>
          <w:lang w:eastAsia="ko-KR"/>
        </w:rPr>
        <w:t>거래량</w:t>
      </w:r>
      <w:r>
        <w:rPr>
          <w:color w:val="000000"/>
          <w:lang w:eastAsia="ko-KR"/>
        </w:rPr>
        <w:t xml:space="preserve"> </w:t>
      </w:r>
      <w:r>
        <w:rPr>
          <w:color w:val="000000"/>
          <w:lang w:eastAsia="ko-KR"/>
        </w:rPr>
        <w:t>감소가</w:t>
      </w:r>
      <w:r>
        <w:rPr>
          <w:color w:val="000000"/>
          <w:lang w:eastAsia="ko-KR"/>
        </w:rPr>
        <w:t xml:space="preserve"> </w:t>
      </w:r>
      <w:r>
        <w:rPr>
          <w:color w:val="000000"/>
          <w:lang w:eastAsia="ko-KR"/>
        </w:rPr>
        <w:t>동반된</w:t>
      </w:r>
      <w:r>
        <w:rPr>
          <w:color w:val="000000"/>
          <w:lang w:eastAsia="ko-KR"/>
        </w:rPr>
        <w:t xml:space="preserve"> </w:t>
      </w:r>
      <w:r>
        <w:rPr>
          <w:color w:val="000000"/>
          <w:lang w:eastAsia="ko-KR"/>
        </w:rPr>
        <w:t>조정기</w:t>
      </w:r>
      <w:r>
        <w:rPr>
          <w:color w:val="000000"/>
          <w:lang w:eastAsia="ko-KR"/>
        </w:rPr>
        <w:t xml:space="preserve"> </w:t>
      </w:r>
      <w:r>
        <w:rPr>
          <w:color w:val="000000"/>
          <w:lang w:eastAsia="ko-KR"/>
        </w:rPr>
        <w:t>국면에서</w:t>
      </w:r>
      <w:r>
        <w:rPr>
          <w:color w:val="000000"/>
          <w:lang w:eastAsia="ko-KR"/>
        </w:rPr>
        <w:t xml:space="preserve"> </w:t>
      </w:r>
      <w:r>
        <w:rPr>
          <w:color w:val="000000"/>
          <w:lang w:eastAsia="ko-KR"/>
        </w:rPr>
        <w:t>기존</w:t>
      </w:r>
      <w:r>
        <w:rPr>
          <w:color w:val="000000"/>
          <w:lang w:eastAsia="ko-KR"/>
        </w:rPr>
        <w:t xml:space="preserve"> </w:t>
      </w:r>
      <w:r>
        <w:rPr>
          <w:color w:val="000000"/>
          <w:lang w:eastAsia="ko-KR"/>
        </w:rPr>
        <w:t>변수</w:t>
      </w:r>
      <w:r>
        <w:rPr>
          <w:color w:val="000000"/>
          <w:lang w:eastAsia="ko-KR"/>
        </w:rPr>
        <w:t xml:space="preserve"> </w:t>
      </w:r>
      <w:r>
        <w:rPr>
          <w:color w:val="000000"/>
          <w:lang w:eastAsia="ko-KR"/>
        </w:rPr>
        <w:t>조합의</w:t>
      </w:r>
      <w:r>
        <w:rPr>
          <w:color w:val="000000"/>
          <w:lang w:eastAsia="ko-KR"/>
        </w:rPr>
        <w:t xml:space="preserve"> </w:t>
      </w:r>
      <w:r>
        <w:rPr>
          <w:color w:val="000000"/>
          <w:lang w:eastAsia="ko-KR"/>
        </w:rPr>
        <w:t>예측</w:t>
      </w:r>
      <w:r>
        <w:rPr>
          <w:color w:val="000000"/>
          <w:lang w:eastAsia="ko-KR"/>
        </w:rPr>
        <w:t xml:space="preserve"> </w:t>
      </w:r>
      <w:r>
        <w:rPr>
          <w:color w:val="000000"/>
          <w:lang w:eastAsia="ko-KR"/>
        </w:rPr>
        <w:t>안정성이</w:t>
      </w:r>
      <w:r>
        <w:rPr>
          <w:color w:val="000000"/>
          <w:lang w:eastAsia="ko-KR"/>
        </w:rPr>
        <w:t xml:space="preserve"> </w:t>
      </w:r>
      <w:r>
        <w:rPr>
          <w:color w:val="000000"/>
          <w:lang w:eastAsia="ko-KR"/>
        </w:rPr>
        <w:t>약화되었을</w:t>
      </w:r>
      <w:r>
        <w:rPr>
          <w:color w:val="000000"/>
          <w:lang w:eastAsia="ko-KR"/>
        </w:rPr>
        <w:t xml:space="preserve"> </w:t>
      </w:r>
      <w:r>
        <w:rPr>
          <w:color w:val="000000"/>
          <w:lang w:eastAsia="ko-KR"/>
        </w:rPr>
        <w:t>가능성과</w:t>
      </w:r>
      <w:r>
        <w:rPr>
          <w:color w:val="000000"/>
          <w:lang w:eastAsia="ko-KR"/>
        </w:rPr>
        <w:t xml:space="preserve"> </w:t>
      </w:r>
      <w:r>
        <w:rPr>
          <w:color w:val="000000"/>
          <w:lang w:eastAsia="ko-KR"/>
        </w:rPr>
        <w:t>관련된다</w:t>
      </w:r>
      <w:r>
        <w:rPr>
          <w:color w:val="000000"/>
          <w:lang w:eastAsia="ko-KR"/>
        </w:rPr>
        <w:t>.</w:t>
      </w:r>
    </w:p>
    <w:p w14:paraId="67B47ED5" w14:textId="77777777" w:rsidR="00C074DA" w:rsidRDefault="00520C23">
      <w:pPr>
        <w:autoSpaceDE w:val="0"/>
        <w:autoSpaceDN w:val="0"/>
        <w:adjustRightInd w:val="0"/>
        <w:spacing w:after="0"/>
        <w:jc w:val="both"/>
        <w:rPr>
          <w:lang w:eastAsia="ko-KR"/>
        </w:rPr>
      </w:pPr>
      <w:r>
        <w:rPr>
          <w:color w:val="000000"/>
          <w:lang w:eastAsia="ko-KR"/>
        </w:rPr>
        <w:t>이상의</w:t>
      </w:r>
      <w:r>
        <w:rPr>
          <w:color w:val="000000"/>
          <w:lang w:eastAsia="ko-KR"/>
        </w:rPr>
        <w:t xml:space="preserve"> </w:t>
      </w:r>
      <w:r>
        <w:rPr>
          <w:color w:val="000000"/>
          <w:lang w:eastAsia="ko-KR"/>
        </w:rPr>
        <w:t>결과는</w:t>
      </w:r>
      <w:r>
        <w:rPr>
          <w:color w:val="000000"/>
          <w:lang w:eastAsia="ko-KR"/>
        </w:rPr>
        <w:t xml:space="preserve"> </w:t>
      </w:r>
      <w:r>
        <w:rPr>
          <w:color w:val="000000"/>
          <w:lang w:eastAsia="ko-KR"/>
        </w:rPr>
        <w:t>자동감정평가와</w:t>
      </w:r>
      <w:r>
        <w:rPr>
          <w:color w:val="000000"/>
          <w:lang w:eastAsia="ko-KR"/>
        </w:rPr>
        <w:t xml:space="preserve"> </w:t>
      </w:r>
      <w:r>
        <w:rPr>
          <w:color w:val="000000"/>
          <w:lang w:eastAsia="ko-KR"/>
        </w:rPr>
        <w:t>감정평가</w:t>
      </w:r>
      <w:r>
        <w:rPr>
          <w:color w:val="000000"/>
          <w:lang w:eastAsia="ko-KR"/>
        </w:rPr>
        <w:t xml:space="preserve"> </w:t>
      </w:r>
      <w:r>
        <w:rPr>
          <w:color w:val="000000"/>
          <w:lang w:eastAsia="ko-KR"/>
        </w:rPr>
        <w:t>실무에서</w:t>
      </w:r>
      <w:r>
        <w:rPr>
          <w:color w:val="000000"/>
          <w:lang w:eastAsia="ko-KR"/>
        </w:rPr>
        <w:t xml:space="preserve"> </w:t>
      </w:r>
      <w:r>
        <w:rPr>
          <w:color w:val="000000"/>
          <w:lang w:eastAsia="ko-KR"/>
        </w:rPr>
        <w:t>단일</w:t>
      </w:r>
      <w:r>
        <w:rPr>
          <w:color w:val="000000"/>
          <w:lang w:eastAsia="ko-KR"/>
        </w:rPr>
        <w:t xml:space="preserve"> </w:t>
      </w:r>
      <w:r>
        <w:rPr>
          <w:color w:val="000000"/>
          <w:lang w:eastAsia="ko-KR"/>
        </w:rPr>
        <w:t>평균</w:t>
      </w:r>
      <w:r>
        <w:rPr>
          <w:color w:val="000000"/>
          <w:lang w:eastAsia="ko-KR"/>
        </w:rPr>
        <w:t xml:space="preserve"> </w:t>
      </w:r>
      <w:r>
        <w:rPr>
          <w:color w:val="000000"/>
          <w:lang w:eastAsia="ko-KR"/>
        </w:rPr>
        <w:t>성능만으로</w:t>
      </w:r>
      <w:r>
        <w:rPr>
          <w:color w:val="000000"/>
          <w:lang w:eastAsia="ko-KR"/>
        </w:rPr>
        <w:t xml:space="preserve"> </w:t>
      </w:r>
      <w:r>
        <w:rPr>
          <w:color w:val="000000"/>
          <w:lang w:eastAsia="ko-KR"/>
        </w:rPr>
        <w:t>모형을</w:t>
      </w:r>
      <w:r>
        <w:rPr>
          <w:color w:val="000000"/>
          <w:lang w:eastAsia="ko-KR"/>
        </w:rPr>
        <w:t xml:space="preserve"> </w:t>
      </w:r>
      <w:r>
        <w:rPr>
          <w:color w:val="000000"/>
          <w:lang w:eastAsia="ko-KR"/>
        </w:rPr>
        <w:t>판단하기</w:t>
      </w:r>
      <w:r>
        <w:rPr>
          <w:color w:val="000000"/>
          <w:lang w:eastAsia="ko-KR"/>
        </w:rPr>
        <w:t xml:space="preserve"> </w:t>
      </w:r>
      <w:r>
        <w:rPr>
          <w:color w:val="000000"/>
          <w:lang w:eastAsia="ko-KR"/>
        </w:rPr>
        <w:t>어렵다는</w:t>
      </w:r>
      <w:r>
        <w:rPr>
          <w:color w:val="000000"/>
          <w:lang w:eastAsia="ko-KR"/>
        </w:rPr>
        <w:t xml:space="preserve"> </w:t>
      </w:r>
      <w:r>
        <w:rPr>
          <w:color w:val="000000"/>
          <w:lang w:eastAsia="ko-KR"/>
        </w:rPr>
        <w:t>점을</w:t>
      </w:r>
      <w:r>
        <w:rPr>
          <w:color w:val="000000"/>
          <w:lang w:eastAsia="ko-KR"/>
        </w:rPr>
        <w:t xml:space="preserve"> </w:t>
      </w:r>
      <w:r>
        <w:rPr>
          <w:color w:val="000000"/>
          <w:lang w:eastAsia="ko-KR"/>
        </w:rPr>
        <w:t>보여준다</w:t>
      </w:r>
      <w:r>
        <w:rPr>
          <w:color w:val="000000"/>
          <w:lang w:eastAsia="ko-KR"/>
        </w:rPr>
        <w:t xml:space="preserve">. </w:t>
      </w:r>
      <w:r>
        <w:rPr>
          <w:color w:val="000000"/>
          <w:lang w:eastAsia="ko-KR"/>
        </w:rPr>
        <w:t>권역과</w:t>
      </w:r>
      <w:r>
        <w:rPr>
          <w:color w:val="000000"/>
          <w:lang w:eastAsia="ko-KR"/>
        </w:rPr>
        <w:t xml:space="preserve"> </w:t>
      </w:r>
      <w:r>
        <w:rPr>
          <w:color w:val="000000"/>
          <w:lang w:eastAsia="ko-KR"/>
        </w:rPr>
        <w:t>시장</w:t>
      </w:r>
      <w:r>
        <w:rPr>
          <w:color w:val="000000"/>
          <w:lang w:eastAsia="ko-KR"/>
        </w:rPr>
        <w:t xml:space="preserve"> </w:t>
      </w:r>
      <w:r>
        <w:rPr>
          <w:color w:val="000000"/>
          <w:lang w:eastAsia="ko-KR"/>
        </w:rPr>
        <w:t>국면에</w:t>
      </w:r>
      <w:r>
        <w:rPr>
          <w:color w:val="000000"/>
          <w:lang w:eastAsia="ko-KR"/>
        </w:rPr>
        <w:t xml:space="preserve"> </w:t>
      </w:r>
      <w:r>
        <w:rPr>
          <w:color w:val="000000"/>
          <w:lang w:eastAsia="ko-KR"/>
        </w:rPr>
        <w:t>따라</w:t>
      </w:r>
      <w:r>
        <w:rPr>
          <w:color w:val="000000"/>
          <w:lang w:eastAsia="ko-KR"/>
        </w:rPr>
        <w:t xml:space="preserve"> </w:t>
      </w:r>
      <w:r>
        <w:rPr>
          <w:color w:val="000000"/>
          <w:lang w:eastAsia="ko-KR"/>
        </w:rPr>
        <w:t>예측</w:t>
      </w:r>
      <w:r>
        <w:rPr>
          <w:color w:val="000000"/>
          <w:lang w:eastAsia="ko-KR"/>
        </w:rPr>
        <w:t xml:space="preserve"> </w:t>
      </w:r>
      <w:r>
        <w:rPr>
          <w:color w:val="000000"/>
          <w:lang w:eastAsia="ko-KR"/>
        </w:rPr>
        <w:t>기여</w:t>
      </w:r>
      <w:r>
        <w:rPr>
          <w:color w:val="000000"/>
          <w:lang w:eastAsia="ko-KR"/>
        </w:rPr>
        <w:t xml:space="preserve"> </w:t>
      </w:r>
      <w:r>
        <w:rPr>
          <w:color w:val="000000"/>
          <w:lang w:eastAsia="ko-KR"/>
        </w:rPr>
        <w:t>구조가</w:t>
      </w:r>
      <w:r>
        <w:rPr>
          <w:color w:val="000000"/>
          <w:lang w:eastAsia="ko-KR"/>
        </w:rPr>
        <w:t xml:space="preserve"> </w:t>
      </w:r>
      <w:r>
        <w:rPr>
          <w:color w:val="000000"/>
          <w:lang w:eastAsia="ko-KR"/>
        </w:rPr>
        <w:t>달라지므로</w:t>
      </w:r>
      <w:r>
        <w:rPr>
          <w:color w:val="000000"/>
          <w:lang w:eastAsia="ko-KR"/>
        </w:rPr>
        <w:t xml:space="preserve">, AVM </w:t>
      </w:r>
      <w:r>
        <w:rPr>
          <w:color w:val="000000"/>
          <w:lang w:eastAsia="ko-KR"/>
        </w:rPr>
        <w:t>운용에서는</w:t>
      </w:r>
      <w:r>
        <w:rPr>
          <w:color w:val="000000"/>
          <w:lang w:eastAsia="ko-KR"/>
        </w:rPr>
        <w:t xml:space="preserve"> </w:t>
      </w:r>
      <w:r>
        <w:rPr>
          <w:color w:val="000000"/>
          <w:lang w:eastAsia="ko-KR"/>
        </w:rPr>
        <w:t>전체</w:t>
      </w:r>
      <w:r>
        <w:rPr>
          <w:color w:val="000000"/>
          <w:lang w:eastAsia="ko-KR"/>
        </w:rPr>
        <w:t xml:space="preserve"> </w:t>
      </w:r>
      <w:r>
        <w:rPr>
          <w:color w:val="000000"/>
          <w:lang w:eastAsia="ko-KR"/>
        </w:rPr>
        <w:t>성능뿐</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권역별</w:t>
      </w:r>
      <w:r>
        <w:rPr>
          <w:color w:val="000000"/>
          <w:lang w:eastAsia="ko-KR"/>
        </w:rPr>
        <w:t xml:space="preserve"> · </w:t>
      </w:r>
      <w:r>
        <w:rPr>
          <w:color w:val="000000"/>
          <w:lang w:eastAsia="ko-KR"/>
        </w:rPr>
        <w:t>연도별</w:t>
      </w:r>
      <w:r>
        <w:rPr>
          <w:color w:val="000000"/>
          <w:lang w:eastAsia="ko-KR"/>
        </w:rPr>
        <w:t xml:space="preserve"> SHAP </w:t>
      </w:r>
      <w:r>
        <w:rPr>
          <w:color w:val="000000"/>
          <w:lang w:eastAsia="ko-KR"/>
        </w:rPr>
        <w:t>점검을</w:t>
      </w:r>
      <w:r>
        <w:rPr>
          <w:color w:val="000000"/>
          <w:lang w:eastAsia="ko-KR"/>
        </w:rPr>
        <w:t xml:space="preserve"> </w:t>
      </w:r>
      <w:r>
        <w:rPr>
          <w:color w:val="000000"/>
          <w:lang w:eastAsia="ko-KR"/>
        </w:rPr>
        <w:t>병행할</w:t>
      </w:r>
      <w:r>
        <w:rPr>
          <w:color w:val="000000"/>
          <w:lang w:eastAsia="ko-KR"/>
        </w:rPr>
        <w:t xml:space="preserve"> </w:t>
      </w:r>
      <w:r>
        <w:rPr>
          <w:color w:val="000000"/>
          <w:lang w:eastAsia="ko-KR"/>
        </w:rPr>
        <w:t>필요가</w:t>
      </w:r>
      <w:r>
        <w:rPr>
          <w:color w:val="000000"/>
          <w:lang w:eastAsia="ko-KR"/>
        </w:rPr>
        <w:t xml:space="preserve"> </w:t>
      </w:r>
      <w:r>
        <w:rPr>
          <w:color w:val="000000"/>
          <w:lang w:eastAsia="ko-KR"/>
        </w:rPr>
        <w:t>있다</w:t>
      </w:r>
      <w:r>
        <w:rPr>
          <w:color w:val="000000"/>
          <w:lang w:eastAsia="ko-KR"/>
        </w:rPr>
        <w:t xml:space="preserve">. </w:t>
      </w:r>
      <w:r>
        <w:rPr>
          <w:color w:val="000000"/>
          <w:lang w:eastAsia="ko-KR"/>
        </w:rPr>
        <w:t>다만</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연구의</w:t>
      </w:r>
      <w:r>
        <w:rPr>
          <w:color w:val="000000"/>
          <w:lang w:eastAsia="ko-KR"/>
        </w:rPr>
        <w:t xml:space="preserve"> SHAP </w:t>
      </w:r>
      <w:r>
        <w:rPr>
          <w:color w:val="000000"/>
          <w:lang w:eastAsia="ko-KR"/>
        </w:rPr>
        <w:t>기여도는</w:t>
      </w:r>
      <w:r>
        <w:rPr>
          <w:color w:val="000000"/>
          <w:lang w:eastAsia="ko-KR"/>
        </w:rPr>
        <w:t xml:space="preserve"> </w:t>
      </w:r>
      <w:r>
        <w:rPr>
          <w:color w:val="000000"/>
          <w:lang w:eastAsia="ko-KR"/>
        </w:rPr>
        <w:t>인과효과가</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예측값</w:t>
      </w:r>
      <w:r>
        <w:rPr>
          <w:color w:val="000000"/>
          <w:lang w:eastAsia="ko-KR"/>
        </w:rPr>
        <w:t xml:space="preserve"> </w:t>
      </w:r>
      <w:r>
        <w:rPr>
          <w:color w:val="000000"/>
          <w:lang w:eastAsia="ko-KR"/>
        </w:rPr>
        <w:t>변동에</w:t>
      </w:r>
      <w:r>
        <w:rPr>
          <w:color w:val="000000"/>
          <w:lang w:eastAsia="ko-KR"/>
        </w:rPr>
        <w:t xml:space="preserve"> </w:t>
      </w:r>
      <w:r>
        <w:rPr>
          <w:color w:val="000000"/>
          <w:lang w:eastAsia="ko-KR"/>
        </w:rPr>
        <w:t>대한</w:t>
      </w:r>
      <w:r>
        <w:rPr>
          <w:color w:val="000000"/>
          <w:lang w:eastAsia="ko-KR"/>
        </w:rPr>
        <w:t xml:space="preserve"> </w:t>
      </w:r>
      <w:r>
        <w:rPr>
          <w:color w:val="000000"/>
          <w:lang w:eastAsia="ko-KR"/>
        </w:rPr>
        <w:t>변수별</w:t>
      </w:r>
      <w:r>
        <w:rPr>
          <w:color w:val="000000"/>
          <w:lang w:eastAsia="ko-KR"/>
        </w:rPr>
        <w:t xml:space="preserve"> </w:t>
      </w:r>
      <w:r>
        <w:rPr>
          <w:color w:val="000000"/>
          <w:lang w:eastAsia="ko-KR"/>
        </w:rPr>
        <w:t>공헌도이다</w:t>
      </w:r>
      <w:r>
        <w:rPr>
          <w:color w:val="000000"/>
          <w:lang w:eastAsia="ko-KR"/>
        </w:rPr>
        <w:t xml:space="preserve">. CCTV 500m </w:t>
      </w:r>
      <w:r>
        <w:rPr>
          <w:color w:val="000000"/>
          <w:lang w:eastAsia="ko-KR"/>
        </w:rPr>
        <w:t>내</w:t>
      </w:r>
      <w:r>
        <w:rPr>
          <w:color w:val="000000"/>
          <w:lang w:eastAsia="ko-KR"/>
        </w:rPr>
        <w:t xml:space="preserve"> </w:t>
      </w:r>
      <w:r>
        <w:rPr>
          <w:color w:val="000000"/>
          <w:lang w:eastAsia="ko-KR"/>
        </w:rPr>
        <w:t>개수</w:t>
      </w:r>
      <w:r>
        <w:rPr>
          <w:color w:val="000000"/>
          <w:lang w:eastAsia="ko-KR"/>
        </w:rPr>
        <w:t xml:space="preserve">, </w:t>
      </w:r>
      <w:r>
        <w:rPr>
          <w:color w:val="000000"/>
          <w:lang w:eastAsia="ko-KR"/>
        </w:rPr>
        <w:t>백화점</w:t>
      </w:r>
      <w:r>
        <w:rPr>
          <w:color w:val="000000"/>
          <w:lang w:eastAsia="ko-KR"/>
        </w:rPr>
        <w:t xml:space="preserve"> </w:t>
      </w:r>
      <w:r>
        <w:rPr>
          <w:color w:val="000000"/>
          <w:lang w:eastAsia="ko-KR"/>
        </w:rPr>
        <w:t>최근접거리</w:t>
      </w:r>
      <w:r>
        <w:rPr>
          <w:color w:val="000000"/>
          <w:lang w:eastAsia="ko-KR"/>
        </w:rPr>
        <w:t xml:space="preserve">, </w:t>
      </w:r>
      <w:r>
        <w:rPr>
          <w:color w:val="000000"/>
          <w:lang w:eastAsia="ko-KR"/>
        </w:rPr>
        <w:t>어린이집</w:t>
      </w:r>
      <w:r>
        <w:rPr>
          <w:color w:val="000000"/>
          <w:lang w:eastAsia="ko-KR"/>
        </w:rPr>
        <w:t xml:space="preserve"> 1km </w:t>
      </w:r>
      <w:r>
        <w:rPr>
          <w:color w:val="000000"/>
          <w:lang w:eastAsia="ko-KR"/>
        </w:rPr>
        <w:t>내</w:t>
      </w:r>
      <w:r>
        <w:rPr>
          <w:color w:val="000000"/>
          <w:lang w:eastAsia="ko-KR"/>
        </w:rPr>
        <w:t xml:space="preserve"> </w:t>
      </w:r>
      <w:r>
        <w:rPr>
          <w:color w:val="000000"/>
          <w:lang w:eastAsia="ko-KR"/>
        </w:rPr>
        <w:t>개수</w:t>
      </w:r>
      <w:r>
        <w:rPr>
          <w:color w:val="000000"/>
          <w:lang w:eastAsia="ko-KR"/>
        </w:rPr>
        <w:t xml:space="preserve"> </w:t>
      </w:r>
      <w:r>
        <w:rPr>
          <w:color w:val="000000"/>
          <w:lang w:eastAsia="ko-KR"/>
        </w:rPr>
        <w:t>등은</w:t>
      </w:r>
      <w:r>
        <w:rPr>
          <w:color w:val="000000"/>
          <w:lang w:eastAsia="ko-KR"/>
        </w:rPr>
        <w:t xml:space="preserve"> </w:t>
      </w:r>
      <w:r>
        <w:rPr>
          <w:color w:val="000000"/>
          <w:lang w:eastAsia="ko-KR"/>
        </w:rPr>
        <w:t>안전</w:t>
      </w:r>
      <w:r>
        <w:rPr>
          <w:color w:val="000000"/>
          <w:lang w:eastAsia="ko-KR"/>
        </w:rPr>
        <w:t xml:space="preserve">, </w:t>
      </w:r>
      <w:r>
        <w:rPr>
          <w:color w:val="000000"/>
          <w:lang w:eastAsia="ko-KR"/>
        </w:rPr>
        <w:t>상업</w:t>
      </w:r>
      <w:r>
        <w:rPr>
          <w:color w:val="000000"/>
          <w:lang w:eastAsia="ko-KR"/>
        </w:rPr>
        <w:t xml:space="preserve"> </w:t>
      </w:r>
      <w:r>
        <w:rPr>
          <w:color w:val="000000"/>
          <w:lang w:eastAsia="ko-KR"/>
        </w:rPr>
        <w:t>중심성</w:t>
      </w:r>
      <w:r>
        <w:rPr>
          <w:color w:val="000000"/>
          <w:lang w:eastAsia="ko-KR"/>
        </w:rPr>
        <w:t xml:space="preserve">, </w:t>
      </w:r>
      <w:r>
        <w:rPr>
          <w:color w:val="000000"/>
          <w:lang w:eastAsia="ko-KR"/>
        </w:rPr>
        <w:t>가족</w:t>
      </w:r>
      <w:r>
        <w:rPr>
          <w:color w:val="000000"/>
          <w:lang w:eastAsia="ko-KR"/>
        </w:rPr>
        <w:t xml:space="preserve"> </w:t>
      </w:r>
      <w:r>
        <w:rPr>
          <w:color w:val="000000"/>
          <w:lang w:eastAsia="ko-KR"/>
        </w:rPr>
        <w:t>주거</w:t>
      </w:r>
      <w:r>
        <w:rPr>
          <w:color w:val="000000"/>
          <w:lang w:eastAsia="ko-KR"/>
        </w:rPr>
        <w:t xml:space="preserve"> </w:t>
      </w:r>
      <w:r>
        <w:rPr>
          <w:color w:val="000000"/>
          <w:lang w:eastAsia="ko-KR"/>
        </w:rPr>
        <w:t>수요</w:t>
      </w:r>
      <w:r>
        <w:rPr>
          <w:color w:val="000000"/>
          <w:lang w:eastAsia="ko-KR"/>
        </w:rPr>
        <w:t xml:space="preserve"> </w:t>
      </w:r>
      <w:r>
        <w:rPr>
          <w:color w:val="000000"/>
          <w:lang w:eastAsia="ko-KR"/>
        </w:rPr>
        <w:t>자체를</w:t>
      </w:r>
      <w:r>
        <w:rPr>
          <w:color w:val="000000"/>
          <w:lang w:eastAsia="ko-KR"/>
        </w:rPr>
        <w:t xml:space="preserve"> </w:t>
      </w:r>
      <w:r>
        <w:rPr>
          <w:color w:val="000000"/>
          <w:lang w:eastAsia="ko-KR"/>
        </w:rPr>
        <w:t>직접</w:t>
      </w:r>
      <w:r>
        <w:rPr>
          <w:color w:val="000000"/>
          <w:lang w:eastAsia="ko-KR"/>
        </w:rPr>
        <w:t xml:space="preserve"> </w:t>
      </w:r>
      <w:r>
        <w:rPr>
          <w:color w:val="000000"/>
          <w:lang w:eastAsia="ko-KR"/>
        </w:rPr>
        <w:t>식별한</w:t>
      </w:r>
      <w:r>
        <w:rPr>
          <w:color w:val="000000"/>
          <w:lang w:eastAsia="ko-KR"/>
        </w:rPr>
        <w:t xml:space="preserve"> </w:t>
      </w:r>
      <w:r>
        <w:rPr>
          <w:color w:val="000000"/>
          <w:lang w:eastAsia="ko-KR"/>
        </w:rPr>
        <w:t>효과가</w:t>
      </w:r>
      <w:r>
        <w:rPr>
          <w:color w:val="000000"/>
          <w:lang w:eastAsia="ko-KR"/>
        </w:rPr>
        <w:t xml:space="preserve"> </w:t>
      </w:r>
      <w:r>
        <w:rPr>
          <w:color w:val="000000"/>
          <w:lang w:eastAsia="ko-KR"/>
        </w:rPr>
        <w:t>아니라</w:t>
      </w:r>
      <w:r>
        <w:rPr>
          <w:color w:val="000000"/>
          <w:lang w:eastAsia="ko-KR"/>
        </w:rPr>
        <w:t xml:space="preserve"> </w:t>
      </w:r>
      <w:r>
        <w:rPr>
          <w:color w:val="000000"/>
          <w:lang w:eastAsia="ko-KR"/>
        </w:rPr>
        <w:t>관련</w:t>
      </w:r>
      <w:r>
        <w:rPr>
          <w:color w:val="000000"/>
          <w:lang w:eastAsia="ko-KR"/>
        </w:rPr>
        <w:t xml:space="preserve"> </w:t>
      </w:r>
      <w:r>
        <w:rPr>
          <w:color w:val="000000"/>
          <w:lang w:eastAsia="ko-KR"/>
        </w:rPr>
        <w:t>근린</w:t>
      </w:r>
      <w:r>
        <w:rPr>
          <w:color w:val="000000"/>
          <w:lang w:eastAsia="ko-KR"/>
        </w:rPr>
        <w:t xml:space="preserve"> </w:t>
      </w:r>
      <w:r>
        <w:rPr>
          <w:color w:val="000000"/>
          <w:lang w:eastAsia="ko-KR"/>
        </w:rPr>
        <w:t>환경의</w:t>
      </w:r>
      <w:r>
        <w:rPr>
          <w:color w:val="000000"/>
          <w:lang w:eastAsia="ko-KR"/>
        </w:rPr>
        <w:t xml:space="preserve"> </w:t>
      </w:r>
      <w:r>
        <w:rPr>
          <w:color w:val="000000"/>
          <w:lang w:eastAsia="ko-KR"/>
        </w:rPr>
        <w:t>대리</w:t>
      </w:r>
      <w:r>
        <w:rPr>
          <w:color w:val="000000"/>
          <w:lang w:eastAsia="ko-KR"/>
        </w:rPr>
        <w:t xml:space="preserve"> </w:t>
      </w:r>
      <w:r>
        <w:rPr>
          <w:color w:val="000000"/>
          <w:lang w:eastAsia="ko-KR"/>
        </w:rPr>
        <w:t>지표로</w:t>
      </w:r>
      <w:r>
        <w:rPr>
          <w:color w:val="000000"/>
          <w:lang w:eastAsia="ko-KR"/>
        </w:rPr>
        <w:t xml:space="preserve"> </w:t>
      </w:r>
      <w:r>
        <w:rPr>
          <w:color w:val="000000"/>
          <w:lang w:eastAsia="ko-KR"/>
        </w:rPr>
        <w:t>해석하는</w:t>
      </w:r>
      <w:r>
        <w:rPr>
          <w:color w:val="000000"/>
          <w:lang w:eastAsia="ko-KR"/>
        </w:rPr>
        <w:t xml:space="preserve"> </w:t>
      </w:r>
      <w:r>
        <w:rPr>
          <w:color w:val="000000"/>
          <w:lang w:eastAsia="ko-KR"/>
        </w:rPr>
        <w:t>것이</w:t>
      </w:r>
      <w:r>
        <w:rPr>
          <w:color w:val="000000"/>
          <w:lang w:eastAsia="ko-KR"/>
        </w:rPr>
        <w:t xml:space="preserve"> </w:t>
      </w:r>
      <w:r>
        <w:rPr>
          <w:color w:val="000000"/>
          <w:lang w:eastAsia="ko-KR"/>
        </w:rPr>
        <w:t>타당하다</w:t>
      </w:r>
      <w:r>
        <w:rPr>
          <w:color w:val="000000"/>
          <w:lang w:eastAsia="ko-KR"/>
        </w:rPr>
        <w:t>.</w:t>
      </w:r>
    </w:p>
    <w:p w14:paraId="12729F4D" w14:textId="77777777" w:rsidR="00C074DA" w:rsidRDefault="00520C23">
      <w:pPr>
        <w:pStyle w:val="21"/>
        <w:spacing w:before="360" w:after="240"/>
        <w:ind w:firstLine="0"/>
        <w:rPr>
          <w:lang w:eastAsia="ko-KR"/>
        </w:rPr>
      </w:pPr>
      <w:bookmarkStart w:id="84" w:name="bm_h_29"/>
      <w:r>
        <w:rPr>
          <w:rFonts w:ascii="KoPubWorldBatang_Pro" w:eastAsia="KoPubWorldBatang_Pro" w:hAnsi="KoPubWorldBatang_Pro" w:cs="KoPubWorldBatang_Pro"/>
          <w:lang w:eastAsia="ko-KR"/>
        </w:rPr>
        <w:t>제</w:t>
      </w:r>
      <w:r>
        <w:rPr>
          <w:rFonts w:ascii="KoPubWorldBatang_Pro" w:eastAsia="KoPubWorldBatang_Pro" w:hAnsi="KoPubWorldBatang_Pro" w:cs="KoPubWorldBatang_Pro"/>
          <w:lang w:eastAsia="ko-KR"/>
        </w:rPr>
        <w:t>2</w:t>
      </w:r>
      <w:r>
        <w:rPr>
          <w:rFonts w:ascii="KoPubWorldBatang_Pro" w:eastAsia="KoPubWorldBatang_Pro" w:hAnsi="KoPubWorldBatang_Pro" w:cs="KoPubWorldBatang_Pro"/>
          <w:lang w:eastAsia="ko-KR"/>
        </w:rPr>
        <w:t>절</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연구의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한계</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및</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향후</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과제</w:t>
      </w:r>
      <w:bookmarkEnd w:id="84"/>
    </w:p>
    <w:p w14:paraId="5256125B" w14:textId="77777777" w:rsidR="00C074DA" w:rsidRDefault="00520C23">
      <w:pPr>
        <w:autoSpaceDE w:val="0"/>
        <w:autoSpaceDN w:val="0"/>
        <w:adjustRightInd w:val="0"/>
        <w:spacing w:after="0"/>
        <w:jc w:val="both"/>
        <w:rPr>
          <w:lang w:eastAsia="ko-KR"/>
        </w:rPr>
      </w:pPr>
      <w:r>
        <w:rPr>
          <w:color w:val="000000"/>
          <w:lang w:eastAsia="ko-KR"/>
        </w:rPr>
        <w:t>본</w:t>
      </w:r>
      <w:r>
        <w:rPr>
          <w:color w:val="000000"/>
          <w:lang w:eastAsia="ko-KR"/>
        </w:rPr>
        <w:t xml:space="preserve"> </w:t>
      </w:r>
      <w:r>
        <w:rPr>
          <w:color w:val="000000"/>
          <w:lang w:eastAsia="ko-KR"/>
        </w:rPr>
        <w:t>연구의</w:t>
      </w:r>
      <w:r>
        <w:rPr>
          <w:color w:val="000000"/>
          <w:lang w:eastAsia="ko-KR"/>
        </w:rPr>
        <w:t xml:space="preserve"> </w:t>
      </w:r>
      <w:r>
        <w:rPr>
          <w:color w:val="000000"/>
          <w:lang w:eastAsia="ko-KR"/>
        </w:rPr>
        <w:t>한계는</w:t>
      </w:r>
      <w:r>
        <w:rPr>
          <w:color w:val="000000"/>
          <w:lang w:eastAsia="ko-KR"/>
        </w:rPr>
        <w:t xml:space="preserve"> </w:t>
      </w:r>
      <w:r>
        <w:rPr>
          <w:color w:val="000000"/>
          <w:lang w:eastAsia="ko-KR"/>
        </w:rPr>
        <w:t>자료의</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정합성</w:t>
      </w:r>
      <w:r>
        <w:rPr>
          <w:color w:val="000000"/>
          <w:lang w:eastAsia="ko-KR"/>
        </w:rPr>
        <w:t xml:space="preserve">, </w:t>
      </w:r>
      <w:r>
        <w:rPr>
          <w:color w:val="000000"/>
          <w:lang w:eastAsia="ko-KR"/>
        </w:rPr>
        <w:t>접근성</w:t>
      </w:r>
      <w:r>
        <w:rPr>
          <w:color w:val="000000"/>
          <w:lang w:eastAsia="ko-KR"/>
        </w:rPr>
        <w:t xml:space="preserve"> </w:t>
      </w:r>
      <w:r>
        <w:rPr>
          <w:color w:val="000000"/>
          <w:lang w:eastAsia="ko-KR"/>
        </w:rPr>
        <w:t>측정</w:t>
      </w:r>
      <w:r>
        <w:rPr>
          <w:color w:val="000000"/>
          <w:lang w:eastAsia="ko-KR"/>
        </w:rPr>
        <w:t xml:space="preserve"> </w:t>
      </w:r>
      <w:r>
        <w:rPr>
          <w:color w:val="000000"/>
          <w:lang w:eastAsia="ko-KR"/>
        </w:rPr>
        <w:t>방식</w:t>
      </w:r>
      <w:r>
        <w:rPr>
          <w:color w:val="000000"/>
          <w:lang w:eastAsia="ko-KR"/>
        </w:rPr>
        <w:t xml:space="preserve">, </w:t>
      </w:r>
      <w:r>
        <w:rPr>
          <w:color w:val="000000"/>
          <w:lang w:eastAsia="ko-KR"/>
        </w:rPr>
        <w:t>정책</w:t>
      </w:r>
      <w:r>
        <w:rPr>
          <w:color w:val="000000"/>
          <w:lang w:eastAsia="ko-KR"/>
        </w:rPr>
        <w:t xml:space="preserve"> </w:t>
      </w:r>
      <w:r>
        <w:rPr>
          <w:color w:val="000000"/>
          <w:lang w:eastAsia="ko-KR"/>
        </w:rPr>
        <w:t>변수의</w:t>
      </w:r>
      <w:r>
        <w:rPr>
          <w:color w:val="000000"/>
          <w:lang w:eastAsia="ko-KR"/>
        </w:rPr>
        <w:t xml:space="preserve"> </w:t>
      </w:r>
      <w:r>
        <w:rPr>
          <w:color w:val="000000"/>
          <w:lang w:eastAsia="ko-KR"/>
        </w:rPr>
        <w:t>포괄</w:t>
      </w:r>
      <w:r>
        <w:rPr>
          <w:color w:val="000000"/>
          <w:lang w:eastAsia="ko-KR"/>
        </w:rPr>
        <w:t xml:space="preserve"> </w:t>
      </w:r>
      <w:r>
        <w:rPr>
          <w:color w:val="000000"/>
          <w:lang w:eastAsia="ko-KR"/>
        </w:rPr>
        <w:t>범위</w:t>
      </w:r>
      <w:r>
        <w:rPr>
          <w:color w:val="000000"/>
          <w:lang w:eastAsia="ko-KR"/>
        </w:rPr>
        <w:t xml:space="preserve">, </w:t>
      </w:r>
      <w:r>
        <w:rPr>
          <w:color w:val="000000"/>
          <w:lang w:eastAsia="ko-KR"/>
        </w:rPr>
        <w:t>신규</w:t>
      </w:r>
      <w:r>
        <w:rPr>
          <w:color w:val="000000"/>
          <w:lang w:eastAsia="ko-KR"/>
        </w:rPr>
        <w:t xml:space="preserve"> </w:t>
      </w:r>
      <w:r>
        <w:rPr>
          <w:color w:val="000000"/>
          <w:lang w:eastAsia="ko-KR"/>
        </w:rPr>
        <w:t>단지</w:t>
      </w:r>
      <w:r>
        <w:rPr>
          <w:color w:val="000000"/>
          <w:lang w:eastAsia="ko-KR"/>
        </w:rPr>
        <w:t xml:space="preserve"> </w:t>
      </w:r>
      <w:r>
        <w:rPr>
          <w:color w:val="000000"/>
          <w:lang w:eastAsia="ko-KR"/>
        </w:rPr>
        <w:t>일반화</w:t>
      </w:r>
      <w:r>
        <w:rPr>
          <w:color w:val="000000"/>
          <w:lang w:eastAsia="ko-KR"/>
        </w:rPr>
        <w:t xml:space="preserve"> </w:t>
      </w:r>
      <w:r>
        <w:rPr>
          <w:color w:val="000000"/>
          <w:lang w:eastAsia="ko-KR"/>
        </w:rPr>
        <w:t>성능</w:t>
      </w:r>
      <w:r>
        <w:rPr>
          <w:color w:val="000000"/>
          <w:lang w:eastAsia="ko-KR"/>
        </w:rPr>
        <w:t xml:space="preserve">, </w:t>
      </w:r>
      <w:r>
        <w:rPr>
          <w:color w:val="000000"/>
          <w:lang w:eastAsia="ko-KR"/>
        </w:rPr>
        <w:t>해석</w:t>
      </w:r>
      <w:r>
        <w:rPr>
          <w:color w:val="000000"/>
          <w:lang w:eastAsia="ko-KR"/>
        </w:rPr>
        <w:t xml:space="preserve"> </w:t>
      </w:r>
      <w:r>
        <w:rPr>
          <w:color w:val="000000"/>
          <w:lang w:eastAsia="ko-KR"/>
        </w:rPr>
        <w:t>범위에서</w:t>
      </w:r>
      <w:r>
        <w:rPr>
          <w:color w:val="000000"/>
          <w:lang w:eastAsia="ko-KR"/>
        </w:rPr>
        <w:t xml:space="preserve"> </w:t>
      </w:r>
      <w:r>
        <w:rPr>
          <w:color w:val="000000"/>
          <w:lang w:eastAsia="ko-KR"/>
        </w:rPr>
        <w:t>확인된다</w:t>
      </w:r>
      <w:r>
        <w:rPr>
          <w:color w:val="000000"/>
          <w:lang w:eastAsia="ko-KR"/>
        </w:rPr>
        <w:t xml:space="preserve">. </w:t>
      </w:r>
      <w:r>
        <w:rPr>
          <w:color w:val="000000"/>
          <w:lang w:eastAsia="ko-KR"/>
        </w:rPr>
        <w:t>학교</w:t>
      </w:r>
      <w:r>
        <w:rPr>
          <w:color w:val="000000"/>
          <w:lang w:eastAsia="ko-KR"/>
        </w:rPr>
        <w:t xml:space="preserve"> · </w:t>
      </w:r>
      <w:r>
        <w:rPr>
          <w:color w:val="000000"/>
          <w:lang w:eastAsia="ko-KR"/>
        </w:rPr>
        <w:t>학원</w:t>
      </w:r>
      <w:r>
        <w:rPr>
          <w:color w:val="000000"/>
          <w:lang w:eastAsia="ko-KR"/>
        </w:rPr>
        <w:t xml:space="preserve"> · </w:t>
      </w:r>
      <w:r>
        <w:rPr>
          <w:color w:val="000000"/>
          <w:lang w:eastAsia="ko-KR"/>
        </w:rPr>
        <w:t>어린이집</w:t>
      </w:r>
      <w:r>
        <w:rPr>
          <w:color w:val="000000"/>
          <w:lang w:eastAsia="ko-KR"/>
        </w:rPr>
        <w:t xml:space="preserve"> · </w:t>
      </w:r>
      <w:r>
        <w:rPr>
          <w:color w:val="000000"/>
          <w:lang w:eastAsia="ko-KR"/>
        </w:rPr>
        <w:t>공원</w:t>
      </w:r>
      <w:r>
        <w:rPr>
          <w:color w:val="000000"/>
          <w:lang w:eastAsia="ko-KR"/>
        </w:rPr>
        <w:t xml:space="preserve"> · </w:t>
      </w:r>
      <w:r>
        <w:rPr>
          <w:color w:val="000000"/>
          <w:lang w:eastAsia="ko-KR"/>
        </w:rPr>
        <w:t>근린시설</w:t>
      </w:r>
      <w:r>
        <w:rPr>
          <w:color w:val="000000"/>
          <w:lang w:eastAsia="ko-KR"/>
        </w:rPr>
        <w:t xml:space="preserve"> · </w:t>
      </w:r>
      <w:r>
        <w:rPr>
          <w:color w:val="000000"/>
          <w:lang w:eastAsia="ko-KR"/>
        </w:rPr>
        <w:t>지하철</w:t>
      </w:r>
      <w:r>
        <w:rPr>
          <w:color w:val="000000"/>
          <w:lang w:eastAsia="ko-KR"/>
        </w:rPr>
        <w:t xml:space="preserve"> 6</w:t>
      </w:r>
      <w:r>
        <w:rPr>
          <w:color w:val="000000"/>
          <w:lang w:eastAsia="ko-KR"/>
        </w:rPr>
        <w:t>개</w:t>
      </w:r>
      <w:r>
        <w:rPr>
          <w:color w:val="000000"/>
          <w:lang w:eastAsia="ko-KR"/>
        </w:rPr>
        <w:t xml:space="preserve"> </w:t>
      </w:r>
      <w:r>
        <w:rPr>
          <w:color w:val="000000"/>
          <w:lang w:eastAsia="ko-KR"/>
        </w:rPr>
        <w:t>시설군은</w:t>
      </w:r>
      <w:r>
        <w:rPr>
          <w:color w:val="000000"/>
          <w:lang w:eastAsia="ko-KR"/>
        </w:rPr>
        <w:t xml:space="preserve"> </w:t>
      </w:r>
      <w:r>
        <w:rPr>
          <w:color w:val="000000"/>
          <w:lang w:eastAsia="ko-KR"/>
        </w:rPr>
        <w:t>연도별</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정합을</w:t>
      </w:r>
      <w:r>
        <w:rPr>
          <w:color w:val="000000"/>
          <w:lang w:eastAsia="ko-KR"/>
        </w:rPr>
        <w:t xml:space="preserve"> </w:t>
      </w:r>
      <w:r>
        <w:rPr>
          <w:color w:val="000000"/>
          <w:lang w:eastAsia="ko-KR"/>
        </w:rPr>
        <w:t>구축하였으나</w:t>
      </w:r>
      <w:r>
        <w:rPr>
          <w:color w:val="000000"/>
          <w:lang w:eastAsia="ko-KR"/>
        </w:rPr>
        <w:t xml:space="preserve">, </w:t>
      </w:r>
      <w:r>
        <w:rPr>
          <w:color w:val="000000"/>
          <w:lang w:eastAsia="ko-KR"/>
        </w:rPr>
        <w:t>도서관</w:t>
      </w:r>
      <w:r>
        <w:rPr>
          <w:color w:val="000000"/>
          <w:lang w:eastAsia="ko-KR"/>
        </w:rPr>
        <w:t xml:space="preserve"> · </w:t>
      </w:r>
      <w:r>
        <w:rPr>
          <w:color w:val="000000"/>
          <w:lang w:eastAsia="ko-KR"/>
        </w:rPr>
        <w:t>백화점</w:t>
      </w:r>
      <w:r>
        <w:rPr>
          <w:color w:val="000000"/>
          <w:lang w:eastAsia="ko-KR"/>
        </w:rPr>
        <w:t xml:space="preserve"> · </w:t>
      </w:r>
      <w:r>
        <w:rPr>
          <w:color w:val="000000"/>
          <w:lang w:eastAsia="ko-KR"/>
        </w:rPr>
        <w:t>대형마트</w:t>
      </w:r>
      <w:r>
        <w:rPr>
          <w:color w:val="000000"/>
          <w:lang w:eastAsia="ko-KR"/>
        </w:rPr>
        <w:t xml:space="preserve"> · CCTV · </w:t>
      </w:r>
      <w:r>
        <w:rPr>
          <w:color w:val="000000"/>
          <w:lang w:eastAsia="ko-KR"/>
        </w:rPr>
        <w:t>병원</w:t>
      </w:r>
      <w:r>
        <w:rPr>
          <w:color w:val="000000"/>
          <w:lang w:eastAsia="ko-KR"/>
        </w:rPr>
        <w:t xml:space="preserve"> 5</w:t>
      </w:r>
      <w:r>
        <w:rPr>
          <w:color w:val="000000"/>
          <w:lang w:eastAsia="ko-KR"/>
        </w:rPr>
        <w:t>개</w:t>
      </w:r>
      <w:r>
        <w:rPr>
          <w:color w:val="000000"/>
          <w:lang w:eastAsia="ko-KR"/>
        </w:rPr>
        <w:t xml:space="preserve"> </w:t>
      </w:r>
      <w:r>
        <w:rPr>
          <w:color w:val="000000"/>
          <w:lang w:eastAsia="ko-KR"/>
        </w:rPr>
        <w:t>시설군은</w:t>
      </w:r>
      <w:r>
        <w:rPr>
          <w:color w:val="000000"/>
          <w:lang w:eastAsia="ko-KR"/>
        </w:rPr>
        <w:t xml:space="preserve"> </w:t>
      </w:r>
      <w:r>
        <w:rPr>
          <w:color w:val="000000"/>
          <w:lang w:eastAsia="ko-KR"/>
        </w:rPr>
        <w:t>원자료의</w:t>
      </w:r>
      <w:r>
        <w:rPr>
          <w:color w:val="000000"/>
          <w:lang w:eastAsia="ko-KR"/>
        </w:rPr>
        <w:t xml:space="preserve"> </w:t>
      </w:r>
      <w:r>
        <w:rPr>
          <w:color w:val="000000"/>
          <w:lang w:eastAsia="ko-KR"/>
        </w:rPr>
        <w:t>개관</w:t>
      </w:r>
      <w:r>
        <w:rPr>
          <w:color w:val="000000"/>
          <w:lang w:eastAsia="ko-KR"/>
        </w:rPr>
        <w:t xml:space="preserve"> · </w:t>
      </w:r>
      <w:r>
        <w:rPr>
          <w:color w:val="000000"/>
          <w:lang w:eastAsia="ko-KR"/>
        </w:rPr>
        <w:t>개점</w:t>
      </w:r>
      <w:r>
        <w:rPr>
          <w:color w:val="000000"/>
          <w:lang w:eastAsia="ko-KR"/>
        </w:rPr>
        <w:t xml:space="preserve"> · </w:t>
      </w:r>
      <w:r>
        <w:rPr>
          <w:color w:val="000000"/>
          <w:lang w:eastAsia="ko-KR"/>
        </w:rPr>
        <w:t>설치일</w:t>
      </w:r>
      <w:r>
        <w:rPr>
          <w:color w:val="000000"/>
          <w:lang w:eastAsia="ko-KR"/>
        </w:rPr>
        <w:t xml:space="preserve"> </w:t>
      </w:r>
      <w:r>
        <w:rPr>
          <w:color w:val="000000"/>
          <w:lang w:eastAsia="ko-KR"/>
        </w:rPr>
        <w:t>필드</w:t>
      </w:r>
      <w:r>
        <w:rPr>
          <w:color w:val="000000"/>
          <w:lang w:eastAsia="ko-KR"/>
        </w:rPr>
        <w:t xml:space="preserve"> </w:t>
      </w:r>
      <w:r>
        <w:rPr>
          <w:color w:val="000000"/>
          <w:lang w:eastAsia="ko-KR"/>
        </w:rPr>
        <w:t>부재로</w:t>
      </w:r>
      <w:r>
        <w:rPr>
          <w:color w:val="000000"/>
          <w:lang w:eastAsia="ko-KR"/>
        </w:rPr>
        <w:t xml:space="preserve"> 2026</w:t>
      </w:r>
      <w:r>
        <w:rPr>
          <w:color w:val="000000"/>
          <w:lang w:eastAsia="ko-KR"/>
        </w:rPr>
        <w:t>년</w:t>
      </w:r>
      <w:r>
        <w:rPr>
          <w:color w:val="000000"/>
          <w:lang w:eastAsia="ko-KR"/>
        </w:rPr>
        <w:t xml:space="preserve"> 2</w:t>
      </w:r>
      <w:r>
        <w:rPr>
          <w:color w:val="000000"/>
          <w:lang w:eastAsia="ko-KR"/>
        </w:rPr>
        <w:t>월</w:t>
      </w:r>
      <w:r>
        <w:rPr>
          <w:color w:val="000000"/>
          <w:lang w:eastAsia="ko-KR"/>
        </w:rPr>
        <w:t xml:space="preserve"> </w:t>
      </w:r>
      <w:r>
        <w:rPr>
          <w:color w:val="000000"/>
          <w:lang w:eastAsia="ko-KR"/>
        </w:rPr>
        <w:t>스냅샷을</w:t>
      </w:r>
      <w:r>
        <w:rPr>
          <w:color w:val="000000"/>
          <w:lang w:eastAsia="ko-KR"/>
        </w:rPr>
        <w:t xml:space="preserve"> </w:t>
      </w:r>
      <w:r>
        <w:rPr>
          <w:color w:val="000000"/>
          <w:lang w:eastAsia="ko-KR"/>
        </w:rPr>
        <w:t>전</w:t>
      </w:r>
      <w:r>
        <w:rPr>
          <w:color w:val="000000"/>
          <w:lang w:eastAsia="ko-KR"/>
        </w:rPr>
        <w:t xml:space="preserve"> </w:t>
      </w:r>
      <w:r>
        <w:rPr>
          <w:color w:val="000000"/>
          <w:lang w:eastAsia="ko-KR"/>
        </w:rPr>
        <w:t>기간에</w:t>
      </w:r>
      <w:r>
        <w:rPr>
          <w:color w:val="000000"/>
          <w:lang w:eastAsia="ko-KR"/>
        </w:rPr>
        <w:t xml:space="preserve"> </w:t>
      </w:r>
      <w:r>
        <w:rPr>
          <w:color w:val="000000"/>
          <w:lang w:eastAsia="ko-KR"/>
        </w:rPr>
        <w:t>적용하였다</w:t>
      </w:r>
      <w:r>
        <w:rPr>
          <w:color w:val="000000"/>
          <w:lang w:eastAsia="ko-KR"/>
        </w:rPr>
        <w:t xml:space="preserve">. </w:t>
      </w:r>
      <w:r>
        <w:rPr>
          <w:color w:val="000000"/>
          <w:lang w:eastAsia="ko-KR"/>
        </w:rPr>
        <w:t>분석</w:t>
      </w:r>
      <w:r>
        <w:rPr>
          <w:color w:val="000000"/>
          <w:lang w:eastAsia="ko-KR"/>
        </w:rPr>
        <w:t xml:space="preserve"> </w:t>
      </w:r>
      <w:r>
        <w:rPr>
          <w:color w:val="000000"/>
          <w:lang w:eastAsia="ko-KR"/>
        </w:rPr>
        <w:t>기간</w:t>
      </w:r>
      <w:r>
        <w:rPr>
          <w:color w:val="000000"/>
          <w:lang w:eastAsia="ko-KR"/>
        </w:rPr>
        <w:t xml:space="preserve"> </w:t>
      </w:r>
      <w:r>
        <w:rPr>
          <w:color w:val="000000"/>
          <w:lang w:eastAsia="ko-KR"/>
        </w:rPr>
        <w:t>중</w:t>
      </w:r>
      <w:r>
        <w:rPr>
          <w:color w:val="000000"/>
          <w:lang w:eastAsia="ko-KR"/>
        </w:rPr>
        <w:t xml:space="preserve"> </w:t>
      </w:r>
      <w:r>
        <w:rPr>
          <w:color w:val="000000"/>
          <w:lang w:eastAsia="ko-KR"/>
        </w:rPr>
        <w:t>이들</w:t>
      </w:r>
      <w:r>
        <w:rPr>
          <w:color w:val="000000"/>
          <w:lang w:eastAsia="ko-KR"/>
        </w:rPr>
        <w:t xml:space="preserve"> </w:t>
      </w:r>
      <w:r>
        <w:rPr>
          <w:color w:val="000000"/>
          <w:lang w:eastAsia="ko-KR"/>
        </w:rPr>
        <w:t>시설의</w:t>
      </w:r>
      <w:r>
        <w:rPr>
          <w:color w:val="000000"/>
          <w:lang w:eastAsia="ko-KR"/>
        </w:rPr>
        <w:t xml:space="preserve"> </w:t>
      </w:r>
      <w:r>
        <w:rPr>
          <w:color w:val="000000"/>
          <w:lang w:eastAsia="ko-KR"/>
        </w:rPr>
        <w:t>신규</w:t>
      </w:r>
      <w:r>
        <w:rPr>
          <w:color w:val="000000"/>
          <w:lang w:eastAsia="ko-KR"/>
        </w:rPr>
        <w:t xml:space="preserve"> </w:t>
      </w:r>
      <w:r>
        <w:rPr>
          <w:color w:val="000000"/>
          <w:lang w:eastAsia="ko-KR"/>
        </w:rPr>
        <w:t>개점은</w:t>
      </w:r>
      <w:r>
        <w:rPr>
          <w:color w:val="000000"/>
          <w:lang w:eastAsia="ko-KR"/>
        </w:rPr>
        <w:t xml:space="preserve"> </w:t>
      </w:r>
      <w:r>
        <w:rPr>
          <w:color w:val="000000"/>
          <w:lang w:eastAsia="ko-KR"/>
        </w:rPr>
        <w:t>소수이나</w:t>
      </w:r>
      <w:r>
        <w:rPr>
          <w:color w:val="000000"/>
          <w:lang w:eastAsia="ko-KR"/>
        </w:rPr>
        <w:t>(</w:t>
      </w:r>
      <w:r>
        <w:rPr>
          <w:color w:val="000000"/>
          <w:lang w:eastAsia="ko-KR"/>
        </w:rPr>
        <w:t>예</w:t>
      </w:r>
      <w:r>
        <w:rPr>
          <w:color w:val="000000"/>
          <w:lang w:eastAsia="ko-KR"/>
        </w:rPr>
        <w:t xml:space="preserve">: </w:t>
      </w:r>
      <w:r>
        <w:rPr>
          <w:color w:val="000000"/>
          <w:lang w:eastAsia="ko-KR"/>
        </w:rPr>
        <w:t>더현대서울</w:t>
      </w:r>
      <w:r>
        <w:rPr>
          <w:color w:val="000000"/>
          <w:lang w:eastAsia="ko-KR"/>
        </w:rPr>
        <w:t xml:space="preserve"> 2021.02), </w:t>
      </w:r>
      <w:r>
        <w:rPr>
          <w:color w:val="000000"/>
          <w:lang w:eastAsia="ko-KR"/>
        </w:rPr>
        <w:t>완전한</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정합이</w:t>
      </w:r>
      <w:r>
        <w:rPr>
          <w:color w:val="000000"/>
          <w:lang w:eastAsia="ko-KR"/>
        </w:rPr>
        <w:t xml:space="preserve"> </w:t>
      </w:r>
      <w:r>
        <w:rPr>
          <w:color w:val="000000"/>
          <w:lang w:eastAsia="ko-KR"/>
        </w:rPr>
        <w:t>이루어졌다고</w:t>
      </w:r>
      <w:r>
        <w:rPr>
          <w:color w:val="000000"/>
          <w:lang w:eastAsia="ko-KR"/>
        </w:rPr>
        <w:t xml:space="preserve"> </w:t>
      </w:r>
      <w:r>
        <w:rPr>
          <w:color w:val="000000"/>
          <w:lang w:eastAsia="ko-KR"/>
        </w:rPr>
        <w:t>보기는</w:t>
      </w:r>
      <w:r>
        <w:rPr>
          <w:color w:val="000000"/>
          <w:lang w:eastAsia="ko-KR"/>
        </w:rPr>
        <w:t xml:space="preserve"> </w:t>
      </w:r>
      <w:r>
        <w:rPr>
          <w:color w:val="000000"/>
          <w:lang w:eastAsia="ko-KR"/>
        </w:rPr>
        <w:t>어렵다</w:t>
      </w:r>
      <w:r>
        <w:rPr>
          <w:color w:val="000000"/>
          <w:lang w:eastAsia="ko-KR"/>
        </w:rPr>
        <w:t xml:space="preserve">. </w:t>
      </w:r>
      <w:r>
        <w:rPr>
          <w:color w:val="000000"/>
          <w:lang w:eastAsia="ko-KR"/>
        </w:rPr>
        <w:t>후속</w:t>
      </w:r>
      <w:r>
        <w:rPr>
          <w:color w:val="000000"/>
          <w:lang w:eastAsia="ko-KR"/>
        </w:rPr>
        <w:t xml:space="preserve"> </w:t>
      </w:r>
      <w:r>
        <w:rPr>
          <w:color w:val="000000"/>
          <w:lang w:eastAsia="ko-KR"/>
        </w:rPr>
        <w:t>연구에서는</w:t>
      </w:r>
      <w:r>
        <w:rPr>
          <w:color w:val="000000"/>
          <w:lang w:eastAsia="ko-KR"/>
        </w:rPr>
        <w:t xml:space="preserve"> KOSIS </w:t>
      </w:r>
      <w:r>
        <w:rPr>
          <w:color w:val="000000"/>
          <w:lang w:eastAsia="ko-KR"/>
        </w:rPr>
        <w:t>자치구</w:t>
      </w:r>
      <w:r>
        <w:rPr>
          <w:color w:val="000000"/>
          <w:lang w:eastAsia="ko-KR"/>
        </w:rPr>
        <w:t xml:space="preserve"> </w:t>
      </w:r>
      <w:r>
        <w:rPr>
          <w:color w:val="000000"/>
          <w:lang w:eastAsia="ko-KR"/>
        </w:rPr>
        <w:t>연도별</w:t>
      </w:r>
      <w:r>
        <w:rPr>
          <w:color w:val="000000"/>
          <w:lang w:eastAsia="ko-KR"/>
        </w:rPr>
        <w:t xml:space="preserve"> </w:t>
      </w:r>
      <w:r>
        <w:rPr>
          <w:color w:val="000000"/>
          <w:lang w:eastAsia="ko-KR"/>
        </w:rPr>
        <w:t>통계</w:t>
      </w:r>
      <w:r>
        <w:rPr>
          <w:color w:val="000000"/>
          <w:lang w:eastAsia="ko-KR"/>
        </w:rPr>
        <w:t xml:space="preserve">, </w:t>
      </w:r>
      <w:r>
        <w:rPr>
          <w:color w:val="000000"/>
          <w:lang w:eastAsia="ko-KR"/>
        </w:rPr>
        <w:t>개별</w:t>
      </w:r>
      <w:r>
        <w:rPr>
          <w:color w:val="000000"/>
          <w:lang w:eastAsia="ko-KR"/>
        </w:rPr>
        <w:t xml:space="preserve"> </w:t>
      </w:r>
      <w:r>
        <w:rPr>
          <w:color w:val="000000"/>
          <w:lang w:eastAsia="ko-KR"/>
        </w:rPr>
        <w:t>시설</w:t>
      </w:r>
      <w:r>
        <w:rPr>
          <w:color w:val="000000"/>
          <w:lang w:eastAsia="ko-KR"/>
        </w:rPr>
        <w:t xml:space="preserve"> </w:t>
      </w:r>
      <w:r>
        <w:rPr>
          <w:color w:val="000000"/>
          <w:lang w:eastAsia="ko-KR"/>
        </w:rPr>
        <w:t>홈페이지</w:t>
      </w:r>
      <w:r>
        <w:rPr>
          <w:color w:val="000000"/>
          <w:lang w:eastAsia="ko-KR"/>
        </w:rPr>
        <w:t xml:space="preserve">, </w:t>
      </w:r>
      <w:r>
        <w:rPr>
          <w:color w:val="000000"/>
          <w:lang w:eastAsia="ko-KR"/>
        </w:rPr>
        <w:t>지자체</w:t>
      </w:r>
      <w:r>
        <w:rPr>
          <w:color w:val="000000"/>
          <w:lang w:eastAsia="ko-KR"/>
        </w:rPr>
        <w:t xml:space="preserve"> </w:t>
      </w:r>
      <w:r>
        <w:rPr>
          <w:color w:val="000000"/>
          <w:lang w:eastAsia="ko-KR"/>
        </w:rPr>
        <w:t>시설</w:t>
      </w:r>
      <w:r>
        <w:rPr>
          <w:color w:val="000000"/>
          <w:lang w:eastAsia="ko-KR"/>
        </w:rPr>
        <w:t xml:space="preserve"> </w:t>
      </w:r>
      <w:r>
        <w:rPr>
          <w:color w:val="000000"/>
          <w:lang w:eastAsia="ko-KR"/>
        </w:rPr>
        <w:t>이력</w:t>
      </w:r>
      <w:r>
        <w:rPr>
          <w:color w:val="000000"/>
          <w:lang w:eastAsia="ko-KR"/>
        </w:rPr>
        <w:t xml:space="preserve"> </w:t>
      </w:r>
      <w:r>
        <w:rPr>
          <w:color w:val="000000"/>
          <w:lang w:eastAsia="ko-KR"/>
        </w:rPr>
        <w:t>자료를</w:t>
      </w:r>
      <w:r>
        <w:rPr>
          <w:color w:val="000000"/>
          <w:lang w:eastAsia="ko-KR"/>
        </w:rPr>
        <w:t xml:space="preserve"> </w:t>
      </w:r>
      <w:r>
        <w:rPr>
          <w:color w:val="000000"/>
          <w:lang w:eastAsia="ko-KR"/>
        </w:rPr>
        <w:t>활용하여</w:t>
      </w:r>
      <w:r>
        <w:rPr>
          <w:color w:val="000000"/>
          <w:lang w:eastAsia="ko-KR"/>
        </w:rPr>
        <w:t xml:space="preserve"> </w:t>
      </w:r>
      <w:r>
        <w:rPr>
          <w:color w:val="000000"/>
          <w:lang w:eastAsia="ko-KR"/>
        </w:rPr>
        <w:t>시점</w:t>
      </w:r>
      <w:r>
        <w:rPr>
          <w:color w:val="000000"/>
          <w:lang w:eastAsia="ko-KR"/>
        </w:rPr>
        <w:t xml:space="preserve"> </w:t>
      </w:r>
      <w:r>
        <w:rPr>
          <w:color w:val="000000"/>
          <w:lang w:eastAsia="ko-KR"/>
        </w:rPr>
        <w:t>정합</w:t>
      </w:r>
      <w:r>
        <w:rPr>
          <w:color w:val="000000"/>
          <w:lang w:eastAsia="ko-KR"/>
        </w:rPr>
        <w:t xml:space="preserve"> </w:t>
      </w:r>
      <w:r>
        <w:rPr>
          <w:color w:val="000000"/>
          <w:lang w:eastAsia="ko-KR"/>
        </w:rPr>
        <w:t>범위를</w:t>
      </w:r>
      <w:r>
        <w:rPr>
          <w:color w:val="000000"/>
          <w:lang w:eastAsia="ko-KR"/>
        </w:rPr>
        <w:t xml:space="preserve"> </w:t>
      </w:r>
      <w:r>
        <w:rPr>
          <w:color w:val="000000"/>
          <w:lang w:eastAsia="ko-KR"/>
        </w:rPr>
        <w:t>보강할</w:t>
      </w:r>
      <w:r>
        <w:rPr>
          <w:color w:val="000000"/>
          <w:lang w:eastAsia="ko-KR"/>
        </w:rPr>
        <w:t xml:space="preserve"> </w:t>
      </w:r>
      <w:r>
        <w:rPr>
          <w:color w:val="000000"/>
          <w:lang w:eastAsia="ko-KR"/>
        </w:rPr>
        <w:t>필요가</w:t>
      </w:r>
      <w:r>
        <w:rPr>
          <w:color w:val="000000"/>
          <w:lang w:eastAsia="ko-KR"/>
        </w:rPr>
        <w:t xml:space="preserve"> </w:t>
      </w:r>
      <w:r>
        <w:rPr>
          <w:color w:val="000000"/>
          <w:lang w:eastAsia="ko-KR"/>
        </w:rPr>
        <w:t>있다</w:t>
      </w:r>
      <w:r>
        <w:rPr>
          <w:color w:val="000000"/>
          <w:lang w:eastAsia="ko-KR"/>
        </w:rPr>
        <w:t>.</w:t>
      </w:r>
    </w:p>
    <w:p w14:paraId="4B0B0E8A" w14:textId="77777777" w:rsidR="00C074DA" w:rsidRDefault="00520C23">
      <w:pPr>
        <w:autoSpaceDE w:val="0"/>
        <w:autoSpaceDN w:val="0"/>
        <w:adjustRightInd w:val="0"/>
        <w:spacing w:after="0"/>
        <w:jc w:val="both"/>
        <w:rPr>
          <w:lang w:eastAsia="ko-KR"/>
        </w:rPr>
      </w:pPr>
      <w:r>
        <w:rPr>
          <w:color w:val="000000"/>
          <w:lang w:eastAsia="ko-KR"/>
        </w:rPr>
        <w:t>도보</w:t>
      </w:r>
      <w:r>
        <w:rPr>
          <w:color w:val="000000"/>
          <w:lang w:eastAsia="ko-KR"/>
        </w:rPr>
        <w:t xml:space="preserve"> </w:t>
      </w:r>
      <w:r>
        <w:rPr>
          <w:color w:val="000000"/>
          <w:lang w:eastAsia="ko-KR"/>
        </w:rPr>
        <w:t>시간</w:t>
      </w:r>
      <w:r>
        <w:rPr>
          <w:color w:val="000000"/>
          <w:lang w:eastAsia="ko-KR"/>
        </w:rPr>
        <w:t xml:space="preserve"> </w:t>
      </w:r>
      <w:r>
        <w:rPr>
          <w:color w:val="000000"/>
          <w:lang w:eastAsia="ko-KR"/>
        </w:rPr>
        <w:t>산정에서도</w:t>
      </w:r>
      <w:r>
        <w:rPr>
          <w:color w:val="000000"/>
          <w:lang w:eastAsia="ko-KR"/>
        </w:rPr>
        <w:t xml:space="preserve"> </w:t>
      </w:r>
      <w:r>
        <w:rPr>
          <w:color w:val="000000"/>
          <w:lang w:eastAsia="ko-KR"/>
        </w:rPr>
        <w:t>한계가</w:t>
      </w:r>
      <w:r>
        <w:rPr>
          <w:color w:val="000000"/>
          <w:lang w:eastAsia="ko-KR"/>
        </w:rPr>
        <w:t xml:space="preserve"> </w:t>
      </w:r>
      <w:r>
        <w:rPr>
          <w:color w:val="000000"/>
          <w:lang w:eastAsia="ko-KR"/>
        </w:rPr>
        <w:t>있다</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연구는</w:t>
      </w:r>
      <w:r>
        <w:rPr>
          <w:color w:val="000000"/>
          <w:lang w:eastAsia="ko-KR"/>
        </w:rPr>
        <w:t xml:space="preserve"> haversine </w:t>
      </w:r>
      <w:r>
        <w:rPr>
          <w:color w:val="000000"/>
          <w:lang w:eastAsia="ko-KR"/>
        </w:rPr>
        <w:t>직선거리에</w:t>
      </w:r>
      <w:r>
        <w:rPr>
          <w:color w:val="000000"/>
          <w:lang w:eastAsia="ko-KR"/>
        </w:rPr>
        <w:t xml:space="preserve"> </w:t>
      </w:r>
      <w:r>
        <w:rPr>
          <w:color w:val="000000"/>
          <w:lang w:eastAsia="ko-KR"/>
        </w:rPr>
        <w:t>도로</w:t>
      </w:r>
      <w:r>
        <w:rPr>
          <w:color w:val="000000"/>
          <w:lang w:eastAsia="ko-KR"/>
        </w:rPr>
        <w:t xml:space="preserve"> </w:t>
      </w:r>
      <w:r>
        <w:rPr>
          <w:color w:val="000000"/>
          <w:lang w:eastAsia="ko-KR"/>
        </w:rPr>
        <w:t>우회</w:t>
      </w:r>
      <w:r>
        <w:rPr>
          <w:color w:val="000000"/>
          <w:lang w:eastAsia="ko-KR"/>
        </w:rPr>
        <w:t xml:space="preserve"> </w:t>
      </w:r>
      <w:r>
        <w:rPr>
          <w:color w:val="000000"/>
          <w:lang w:eastAsia="ko-KR"/>
        </w:rPr>
        <w:t>보정계수</w:t>
      </w:r>
      <w:r>
        <w:rPr>
          <w:color w:val="000000"/>
          <w:lang w:eastAsia="ko-KR"/>
        </w:rPr>
        <w:t xml:space="preserve"> 1.35</w:t>
      </w:r>
      <w:r>
        <w:rPr>
          <w:color w:val="000000"/>
          <w:lang w:eastAsia="ko-KR"/>
        </w:rPr>
        <w:t>와</w:t>
      </w:r>
      <w:r>
        <w:rPr>
          <w:color w:val="000000"/>
          <w:lang w:eastAsia="ko-KR"/>
        </w:rPr>
        <w:t xml:space="preserve"> </w:t>
      </w:r>
      <w:r>
        <w:rPr>
          <w:color w:val="000000"/>
          <w:lang w:eastAsia="ko-KR"/>
        </w:rPr>
        <w:t>보행</w:t>
      </w:r>
      <w:r>
        <w:rPr>
          <w:color w:val="000000"/>
          <w:lang w:eastAsia="ko-KR"/>
        </w:rPr>
        <w:t xml:space="preserve"> </w:t>
      </w:r>
      <w:r>
        <w:rPr>
          <w:color w:val="000000"/>
          <w:lang w:eastAsia="ko-KR"/>
        </w:rPr>
        <w:t>속도</w:t>
      </w:r>
      <w:r>
        <w:rPr>
          <w:color w:val="000000"/>
          <w:lang w:eastAsia="ko-KR"/>
        </w:rPr>
        <w:t xml:space="preserve"> 4km/h</w:t>
      </w:r>
      <w:r>
        <w:rPr>
          <w:color w:val="000000"/>
          <w:lang w:eastAsia="ko-KR"/>
        </w:rPr>
        <w:t>를</w:t>
      </w:r>
      <w:r>
        <w:rPr>
          <w:color w:val="000000"/>
          <w:lang w:eastAsia="ko-KR"/>
        </w:rPr>
        <w:t xml:space="preserve"> </w:t>
      </w:r>
      <w:r>
        <w:rPr>
          <w:color w:val="000000"/>
          <w:lang w:eastAsia="ko-KR"/>
        </w:rPr>
        <w:t>적용하여</w:t>
      </w:r>
      <w:r>
        <w:rPr>
          <w:color w:val="000000"/>
          <w:lang w:eastAsia="ko-KR"/>
        </w:rPr>
        <w:t xml:space="preserve"> </w:t>
      </w:r>
      <w:r>
        <w:rPr>
          <w:color w:val="000000"/>
          <w:lang w:eastAsia="ko-KR"/>
        </w:rPr>
        <w:t>도보</w:t>
      </w:r>
      <w:r>
        <w:rPr>
          <w:color w:val="000000"/>
          <w:lang w:eastAsia="ko-KR"/>
        </w:rPr>
        <w:t xml:space="preserve"> </w:t>
      </w:r>
      <w:r>
        <w:rPr>
          <w:color w:val="000000"/>
          <w:lang w:eastAsia="ko-KR"/>
        </w:rPr>
        <w:t>추정</w:t>
      </w:r>
      <w:r>
        <w:rPr>
          <w:color w:val="000000"/>
          <w:lang w:eastAsia="ko-KR"/>
        </w:rPr>
        <w:t xml:space="preserve"> </w:t>
      </w:r>
      <w:r>
        <w:rPr>
          <w:color w:val="000000"/>
          <w:lang w:eastAsia="ko-KR"/>
        </w:rPr>
        <w:t>시간을</w:t>
      </w:r>
      <w:r>
        <w:rPr>
          <w:color w:val="000000"/>
          <w:lang w:eastAsia="ko-KR"/>
        </w:rPr>
        <w:t xml:space="preserve"> </w:t>
      </w:r>
      <w:r>
        <w:rPr>
          <w:color w:val="000000"/>
          <w:lang w:eastAsia="ko-KR"/>
        </w:rPr>
        <w:t>산출하였다</w:t>
      </w:r>
      <w:r>
        <w:rPr>
          <w:color w:val="000000"/>
          <w:lang w:eastAsia="ko-KR"/>
        </w:rPr>
        <w:t xml:space="preserve">. </w:t>
      </w:r>
      <w:r>
        <w:rPr>
          <w:color w:val="000000"/>
          <w:lang w:eastAsia="ko-KR"/>
        </w:rPr>
        <w:t>이는</w:t>
      </w:r>
      <w:r>
        <w:rPr>
          <w:color w:val="000000"/>
          <w:lang w:eastAsia="ko-KR"/>
        </w:rPr>
        <w:t xml:space="preserve"> </w:t>
      </w:r>
      <w:r>
        <w:rPr>
          <w:color w:val="000000"/>
          <w:lang w:eastAsia="ko-KR"/>
        </w:rPr>
        <w:t>실제</w:t>
      </w:r>
      <w:r>
        <w:rPr>
          <w:color w:val="000000"/>
          <w:lang w:eastAsia="ko-KR"/>
        </w:rPr>
        <w:t xml:space="preserve"> </w:t>
      </w:r>
      <w:r>
        <w:rPr>
          <w:color w:val="000000"/>
          <w:lang w:eastAsia="ko-KR"/>
        </w:rPr>
        <w:t>보행</w:t>
      </w:r>
      <w:r>
        <w:rPr>
          <w:color w:val="000000"/>
          <w:lang w:eastAsia="ko-KR"/>
        </w:rPr>
        <w:t xml:space="preserve"> </w:t>
      </w:r>
      <w:r>
        <w:rPr>
          <w:color w:val="000000"/>
          <w:lang w:eastAsia="ko-KR"/>
        </w:rPr>
        <w:t>네트워크</w:t>
      </w:r>
      <w:r>
        <w:rPr>
          <w:color w:val="000000"/>
          <w:lang w:eastAsia="ko-KR"/>
        </w:rPr>
        <w:t xml:space="preserve"> </w:t>
      </w:r>
      <w:r>
        <w:rPr>
          <w:color w:val="000000"/>
          <w:lang w:eastAsia="ko-KR"/>
        </w:rPr>
        <w:t>라우팅</w:t>
      </w:r>
      <w:r>
        <w:rPr>
          <w:color w:val="000000"/>
          <w:lang w:eastAsia="ko-KR"/>
        </w:rPr>
        <w:t xml:space="preserve">(OSRM foot </w:t>
      </w:r>
      <w:r>
        <w:rPr>
          <w:color w:val="000000"/>
          <w:lang w:eastAsia="ko-KR"/>
        </w:rPr>
        <w:t>프로파일</w:t>
      </w:r>
      <w:r>
        <w:rPr>
          <w:color w:val="000000"/>
          <w:lang w:eastAsia="ko-KR"/>
        </w:rPr>
        <w:t xml:space="preserve">, OpenRouteService foot-walking, </w:t>
      </w:r>
      <w:r>
        <w:rPr>
          <w:color w:val="000000"/>
          <w:lang w:eastAsia="ko-KR"/>
        </w:rPr>
        <w:t>상용</w:t>
      </w:r>
      <w:r>
        <w:rPr>
          <w:color w:val="000000"/>
          <w:lang w:eastAsia="ko-KR"/>
        </w:rPr>
        <w:t xml:space="preserve"> </w:t>
      </w:r>
      <w:r>
        <w:rPr>
          <w:color w:val="000000"/>
          <w:lang w:eastAsia="ko-KR"/>
        </w:rPr>
        <w:t>길찾기</w:t>
      </w:r>
      <w:r>
        <w:rPr>
          <w:color w:val="000000"/>
          <w:lang w:eastAsia="ko-KR"/>
        </w:rPr>
        <w:t xml:space="preserve"> API </w:t>
      </w:r>
      <w:r>
        <w:rPr>
          <w:color w:val="000000"/>
          <w:lang w:eastAsia="ko-KR"/>
        </w:rPr>
        <w:t>등</w:t>
      </w:r>
      <w:r>
        <w:rPr>
          <w:color w:val="000000"/>
          <w:lang w:eastAsia="ko-KR"/>
        </w:rPr>
        <w:t>)</w:t>
      </w:r>
      <w:r>
        <w:rPr>
          <w:color w:val="000000"/>
          <w:lang w:eastAsia="ko-KR"/>
        </w:rPr>
        <w:t>이</w:t>
      </w:r>
      <w:r>
        <w:rPr>
          <w:color w:val="000000"/>
          <w:lang w:eastAsia="ko-KR"/>
        </w:rPr>
        <w:t xml:space="preserve"> </w:t>
      </w:r>
      <w:r>
        <w:rPr>
          <w:color w:val="000000"/>
          <w:lang w:eastAsia="ko-KR"/>
        </w:rPr>
        <w:t>아니므로</w:t>
      </w:r>
      <w:r>
        <w:rPr>
          <w:color w:val="000000"/>
          <w:lang w:eastAsia="ko-KR"/>
        </w:rPr>
        <w:t xml:space="preserve">, </w:t>
      </w:r>
      <w:r>
        <w:rPr>
          <w:color w:val="000000"/>
          <w:lang w:eastAsia="ko-KR"/>
        </w:rPr>
        <w:t>하천</w:t>
      </w:r>
      <w:r>
        <w:rPr>
          <w:color w:val="000000"/>
          <w:lang w:eastAsia="ko-KR"/>
        </w:rPr>
        <w:t xml:space="preserve"> · </w:t>
      </w:r>
      <w:r>
        <w:rPr>
          <w:color w:val="000000"/>
          <w:lang w:eastAsia="ko-KR"/>
        </w:rPr>
        <w:t>고속도로</w:t>
      </w:r>
      <w:r>
        <w:rPr>
          <w:color w:val="000000"/>
          <w:lang w:eastAsia="ko-KR"/>
        </w:rPr>
        <w:t xml:space="preserve"> · </w:t>
      </w:r>
      <w:r>
        <w:rPr>
          <w:color w:val="000000"/>
          <w:lang w:eastAsia="ko-KR"/>
        </w:rPr>
        <w:t>지하철</w:t>
      </w:r>
      <w:r>
        <w:rPr>
          <w:color w:val="000000"/>
          <w:lang w:eastAsia="ko-KR"/>
        </w:rPr>
        <w:t xml:space="preserve"> </w:t>
      </w:r>
      <w:r>
        <w:rPr>
          <w:color w:val="000000"/>
          <w:lang w:eastAsia="ko-KR"/>
        </w:rPr>
        <w:t>선로</w:t>
      </w:r>
      <w:r>
        <w:rPr>
          <w:color w:val="000000"/>
          <w:lang w:eastAsia="ko-KR"/>
        </w:rPr>
        <w:t xml:space="preserve"> </w:t>
      </w:r>
      <w:r>
        <w:rPr>
          <w:color w:val="000000"/>
          <w:lang w:eastAsia="ko-KR"/>
        </w:rPr>
        <w:t>같은</w:t>
      </w:r>
      <w:r>
        <w:rPr>
          <w:color w:val="000000"/>
          <w:lang w:eastAsia="ko-KR"/>
        </w:rPr>
        <w:t xml:space="preserve"> </w:t>
      </w:r>
      <w:r>
        <w:rPr>
          <w:color w:val="000000"/>
          <w:lang w:eastAsia="ko-KR"/>
        </w:rPr>
        <w:t>단절</w:t>
      </w:r>
      <w:r>
        <w:rPr>
          <w:color w:val="000000"/>
          <w:lang w:eastAsia="ko-KR"/>
        </w:rPr>
        <w:t xml:space="preserve"> </w:t>
      </w:r>
      <w:r>
        <w:rPr>
          <w:color w:val="000000"/>
          <w:lang w:eastAsia="ko-KR"/>
        </w:rPr>
        <w:t>구간이나</w:t>
      </w:r>
      <w:r>
        <w:rPr>
          <w:color w:val="000000"/>
          <w:lang w:eastAsia="ko-KR"/>
        </w:rPr>
        <w:t xml:space="preserve"> </w:t>
      </w:r>
      <w:r>
        <w:rPr>
          <w:color w:val="000000"/>
          <w:lang w:eastAsia="ko-KR"/>
        </w:rPr>
        <w:t>언덕</w:t>
      </w:r>
      <w:r>
        <w:rPr>
          <w:color w:val="000000"/>
          <w:lang w:eastAsia="ko-KR"/>
        </w:rPr>
        <w:t xml:space="preserve"> </w:t>
      </w:r>
      <w:r>
        <w:rPr>
          <w:color w:val="000000"/>
          <w:lang w:eastAsia="ko-KR"/>
        </w:rPr>
        <w:t>지형에서는</w:t>
      </w:r>
      <w:r>
        <w:rPr>
          <w:color w:val="000000"/>
          <w:lang w:eastAsia="ko-KR"/>
        </w:rPr>
        <w:t xml:space="preserve"> </w:t>
      </w:r>
      <w:r>
        <w:rPr>
          <w:color w:val="000000"/>
          <w:lang w:eastAsia="ko-KR"/>
        </w:rPr>
        <w:t>실제</w:t>
      </w:r>
      <w:r>
        <w:rPr>
          <w:color w:val="000000"/>
          <w:lang w:eastAsia="ko-KR"/>
        </w:rPr>
        <w:t xml:space="preserve"> </w:t>
      </w:r>
      <w:r>
        <w:rPr>
          <w:color w:val="000000"/>
          <w:lang w:eastAsia="ko-KR"/>
        </w:rPr>
        <w:t>접근</w:t>
      </w:r>
      <w:r>
        <w:rPr>
          <w:color w:val="000000"/>
          <w:lang w:eastAsia="ko-KR"/>
        </w:rPr>
        <w:t xml:space="preserve"> </w:t>
      </w:r>
      <w:r>
        <w:rPr>
          <w:color w:val="000000"/>
          <w:lang w:eastAsia="ko-KR"/>
        </w:rPr>
        <w:t>시간이</w:t>
      </w:r>
      <w:r>
        <w:rPr>
          <w:color w:val="000000"/>
          <w:lang w:eastAsia="ko-KR"/>
        </w:rPr>
        <w:t xml:space="preserve"> </w:t>
      </w:r>
      <w:r>
        <w:rPr>
          <w:color w:val="000000"/>
          <w:lang w:eastAsia="ko-KR"/>
        </w:rPr>
        <w:t>다르게</w:t>
      </w:r>
      <w:r>
        <w:rPr>
          <w:color w:val="000000"/>
          <w:lang w:eastAsia="ko-KR"/>
        </w:rPr>
        <w:t xml:space="preserve"> </w:t>
      </w:r>
      <w:r>
        <w:rPr>
          <w:color w:val="000000"/>
          <w:lang w:eastAsia="ko-KR"/>
        </w:rPr>
        <w:t>나타날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있다</w:t>
      </w:r>
      <w:r>
        <w:rPr>
          <w:color w:val="000000"/>
          <w:lang w:eastAsia="ko-KR"/>
        </w:rPr>
        <w:t xml:space="preserve">. </w:t>
      </w:r>
      <w:r>
        <w:rPr>
          <w:color w:val="000000"/>
          <w:lang w:eastAsia="ko-KR"/>
        </w:rPr>
        <w:t>후속</w:t>
      </w:r>
      <w:r>
        <w:rPr>
          <w:color w:val="000000"/>
          <w:lang w:eastAsia="ko-KR"/>
        </w:rPr>
        <w:t xml:space="preserve"> </w:t>
      </w:r>
      <w:r>
        <w:rPr>
          <w:color w:val="000000"/>
          <w:lang w:eastAsia="ko-KR"/>
        </w:rPr>
        <w:t>연구에서는</w:t>
      </w:r>
      <w:r>
        <w:rPr>
          <w:color w:val="000000"/>
          <w:lang w:eastAsia="ko-KR"/>
        </w:rPr>
        <w:t xml:space="preserve"> </w:t>
      </w:r>
      <w:r>
        <w:rPr>
          <w:color w:val="000000"/>
          <w:lang w:eastAsia="ko-KR"/>
        </w:rPr>
        <w:t>지하철</w:t>
      </w:r>
      <w:r>
        <w:rPr>
          <w:color w:val="000000"/>
          <w:lang w:eastAsia="ko-KR"/>
        </w:rPr>
        <w:t xml:space="preserve">, </w:t>
      </w:r>
      <w:r>
        <w:rPr>
          <w:color w:val="000000"/>
          <w:lang w:eastAsia="ko-KR"/>
        </w:rPr>
        <w:t>학교</w:t>
      </w:r>
      <w:r>
        <w:rPr>
          <w:color w:val="000000"/>
          <w:lang w:eastAsia="ko-KR"/>
        </w:rPr>
        <w:t xml:space="preserve">, </w:t>
      </w:r>
      <w:r>
        <w:rPr>
          <w:color w:val="000000"/>
          <w:lang w:eastAsia="ko-KR"/>
        </w:rPr>
        <w:t>백화점</w:t>
      </w:r>
      <w:r>
        <w:rPr>
          <w:color w:val="000000"/>
          <w:lang w:eastAsia="ko-KR"/>
        </w:rPr>
        <w:t xml:space="preserve"> </w:t>
      </w:r>
      <w:r>
        <w:rPr>
          <w:color w:val="000000"/>
          <w:lang w:eastAsia="ko-KR"/>
        </w:rPr>
        <w:t>등</w:t>
      </w:r>
      <w:r>
        <w:rPr>
          <w:color w:val="000000"/>
          <w:lang w:eastAsia="ko-KR"/>
        </w:rPr>
        <w:t xml:space="preserve"> </w:t>
      </w:r>
      <w:r>
        <w:rPr>
          <w:color w:val="000000"/>
          <w:lang w:eastAsia="ko-KR"/>
        </w:rPr>
        <w:t>핵심</w:t>
      </w:r>
      <w:r>
        <w:rPr>
          <w:color w:val="000000"/>
          <w:lang w:eastAsia="ko-KR"/>
        </w:rPr>
        <w:t xml:space="preserve"> </w:t>
      </w:r>
      <w:r>
        <w:rPr>
          <w:color w:val="000000"/>
          <w:lang w:eastAsia="ko-KR"/>
        </w:rPr>
        <w:t>시설에</w:t>
      </w:r>
      <w:r>
        <w:rPr>
          <w:color w:val="000000"/>
          <w:lang w:eastAsia="ko-KR"/>
        </w:rPr>
        <w:t xml:space="preserve"> </w:t>
      </w:r>
      <w:r>
        <w:rPr>
          <w:color w:val="000000"/>
          <w:lang w:eastAsia="ko-KR"/>
        </w:rPr>
        <w:t>대해</w:t>
      </w:r>
      <w:r>
        <w:rPr>
          <w:color w:val="000000"/>
          <w:lang w:eastAsia="ko-KR"/>
        </w:rPr>
        <w:t xml:space="preserve"> </w:t>
      </w:r>
      <w:r>
        <w:rPr>
          <w:color w:val="000000"/>
          <w:lang w:eastAsia="ko-KR"/>
        </w:rPr>
        <w:t>정밀</w:t>
      </w:r>
      <w:r>
        <w:rPr>
          <w:color w:val="000000"/>
          <w:lang w:eastAsia="ko-KR"/>
        </w:rPr>
        <w:t xml:space="preserve"> </w:t>
      </w:r>
      <w:r>
        <w:rPr>
          <w:color w:val="000000"/>
          <w:lang w:eastAsia="ko-KR"/>
        </w:rPr>
        <w:t>보행</w:t>
      </w:r>
      <w:r>
        <w:rPr>
          <w:color w:val="000000"/>
          <w:lang w:eastAsia="ko-KR"/>
        </w:rPr>
        <w:t xml:space="preserve"> </w:t>
      </w:r>
      <w:r>
        <w:rPr>
          <w:color w:val="000000"/>
          <w:lang w:eastAsia="ko-KR"/>
        </w:rPr>
        <w:t>네트워크</w:t>
      </w:r>
      <w:r>
        <w:rPr>
          <w:color w:val="000000"/>
          <w:lang w:eastAsia="ko-KR"/>
        </w:rPr>
        <w:t xml:space="preserve"> </w:t>
      </w:r>
      <w:r>
        <w:rPr>
          <w:color w:val="000000"/>
          <w:lang w:eastAsia="ko-KR"/>
        </w:rPr>
        <w:t>경로</w:t>
      </w:r>
      <w:r>
        <w:rPr>
          <w:color w:val="000000"/>
          <w:lang w:eastAsia="ko-KR"/>
        </w:rPr>
        <w:t xml:space="preserve"> </w:t>
      </w:r>
      <w:r>
        <w:rPr>
          <w:color w:val="000000"/>
          <w:lang w:eastAsia="ko-KR"/>
        </w:rPr>
        <w:t>시간과의</w:t>
      </w:r>
      <w:r>
        <w:rPr>
          <w:color w:val="000000"/>
          <w:lang w:eastAsia="ko-KR"/>
        </w:rPr>
        <w:t xml:space="preserve"> </w:t>
      </w:r>
      <w:r>
        <w:rPr>
          <w:color w:val="000000"/>
          <w:lang w:eastAsia="ko-KR"/>
        </w:rPr>
        <w:t>민감도</w:t>
      </w:r>
      <w:r>
        <w:rPr>
          <w:color w:val="000000"/>
          <w:lang w:eastAsia="ko-KR"/>
        </w:rPr>
        <w:t xml:space="preserve"> </w:t>
      </w:r>
      <w:r>
        <w:rPr>
          <w:color w:val="000000"/>
          <w:lang w:eastAsia="ko-KR"/>
        </w:rPr>
        <w:t>분석을</w:t>
      </w:r>
      <w:r>
        <w:rPr>
          <w:color w:val="000000"/>
          <w:lang w:eastAsia="ko-KR"/>
        </w:rPr>
        <w:t xml:space="preserve"> </w:t>
      </w:r>
      <w:r>
        <w:rPr>
          <w:color w:val="000000"/>
          <w:lang w:eastAsia="ko-KR"/>
        </w:rPr>
        <w:t>수행하고</w:t>
      </w:r>
      <w:r>
        <w:rPr>
          <w:color w:val="000000"/>
          <w:lang w:eastAsia="ko-KR"/>
        </w:rPr>
        <w:t xml:space="preserve">, </w:t>
      </w:r>
      <w:r>
        <w:rPr>
          <w:color w:val="000000"/>
          <w:lang w:eastAsia="ko-KR"/>
        </w:rPr>
        <w:t>지하도</w:t>
      </w:r>
      <w:r>
        <w:rPr>
          <w:color w:val="000000"/>
          <w:lang w:eastAsia="ko-KR"/>
        </w:rPr>
        <w:t xml:space="preserve"> · </w:t>
      </w:r>
      <w:r>
        <w:rPr>
          <w:color w:val="000000"/>
          <w:lang w:eastAsia="ko-KR"/>
        </w:rPr>
        <w:t>육교</w:t>
      </w:r>
      <w:r>
        <w:rPr>
          <w:color w:val="000000"/>
          <w:lang w:eastAsia="ko-KR"/>
        </w:rPr>
        <w:t xml:space="preserve"> · </w:t>
      </w:r>
      <w:r>
        <w:rPr>
          <w:color w:val="000000"/>
          <w:lang w:eastAsia="ko-KR"/>
        </w:rPr>
        <w:t>횡단보도</w:t>
      </w:r>
      <w:r>
        <w:rPr>
          <w:color w:val="000000"/>
          <w:lang w:eastAsia="ko-KR"/>
        </w:rPr>
        <w:t xml:space="preserve"> </w:t>
      </w:r>
      <w:r>
        <w:rPr>
          <w:color w:val="000000"/>
          <w:lang w:eastAsia="ko-KR"/>
        </w:rPr>
        <w:t>등</w:t>
      </w:r>
      <w:r>
        <w:rPr>
          <w:color w:val="000000"/>
          <w:lang w:eastAsia="ko-KR"/>
        </w:rPr>
        <w:t xml:space="preserve"> </w:t>
      </w:r>
      <w:r>
        <w:rPr>
          <w:color w:val="000000"/>
          <w:lang w:eastAsia="ko-KR"/>
        </w:rPr>
        <w:t>보행</w:t>
      </w:r>
      <w:r>
        <w:rPr>
          <w:color w:val="000000"/>
          <w:lang w:eastAsia="ko-KR"/>
        </w:rPr>
        <w:t xml:space="preserve"> </w:t>
      </w:r>
      <w:r>
        <w:rPr>
          <w:color w:val="000000"/>
          <w:lang w:eastAsia="ko-KR"/>
        </w:rPr>
        <w:t>접근성을</w:t>
      </w:r>
      <w:r>
        <w:rPr>
          <w:color w:val="000000"/>
          <w:lang w:eastAsia="ko-KR"/>
        </w:rPr>
        <w:t xml:space="preserve"> </w:t>
      </w:r>
      <w:r>
        <w:rPr>
          <w:color w:val="000000"/>
          <w:lang w:eastAsia="ko-KR"/>
        </w:rPr>
        <w:t>반영한</w:t>
      </w:r>
      <w:r>
        <w:rPr>
          <w:color w:val="000000"/>
          <w:lang w:eastAsia="ko-KR"/>
        </w:rPr>
        <w:t xml:space="preserve"> </w:t>
      </w:r>
      <w:r>
        <w:rPr>
          <w:color w:val="000000"/>
          <w:lang w:eastAsia="ko-KR"/>
        </w:rPr>
        <w:t>변수</w:t>
      </w:r>
      <w:r>
        <w:rPr>
          <w:color w:val="000000"/>
          <w:lang w:eastAsia="ko-KR"/>
        </w:rPr>
        <w:t xml:space="preserve"> </w:t>
      </w:r>
      <w:r>
        <w:rPr>
          <w:color w:val="000000"/>
          <w:lang w:eastAsia="ko-KR"/>
        </w:rPr>
        <w:t>재구축을</w:t>
      </w:r>
      <w:r>
        <w:rPr>
          <w:color w:val="000000"/>
          <w:lang w:eastAsia="ko-KR"/>
        </w:rPr>
        <w:t xml:space="preserve"> </w:t>
      </w:r>
      <w:r>
        <w:rPr>
          <w:color w:val="000000"/>
          <w:lang w:eastAsia="ko-KR"/>
        </w:rPr>
        <w:t>검토할</w:t>
      </w:r>
      <w:r>
        <w:rPr>
          <w:color w:val="000000"/>
          <w:lang w:eastAsia="ko-KR"/>
        </w:rPr>
        <w:t xml:space="preserve"> </w:t>
      </w:r>
      <w:r>
        <w:rPr>
          <w:color w:val="000000"/>
          <w:lang w:eastAsia="ko-KR"/>
        </w:rPr>
        <w:t>필요가</w:t>
      </w:r>
      <w:r>
        <w:rPr>
          <w:color w:val="000000"/>
          <w:lang w:eastAsia="ko-KR"/>
        </w:rPr>
        <w:t xml:space="preserve"> </w:t>
      </w:r>
      <w:r>
        <w:rPr>
          <w:color w:val="000000"/>
          <w:lang w:eastAsia="ko-KR"/>
        </w:rPr>
        <w:t>있다</w:t>
      </w:r>
      <w:r>
        <w:rPr>
          <w:color w:val="000000"/>
          <w:lang w:eastAsia="ko-KR"/>
        </w:rPr>
        <w:t>.</w:t>
      </w:r>
    </w:p>
    <w:p w14:paraId="0239AA0A" w14:textId="77777777" w:rsidR="00C074DA" w:rsidRDefault="00520C23">
      <w:pPr>
        <w:autoSpaceDE w:val="0"/>
        <w:autoSpaceDN w:val="0"/>
        <w:adjustRightInd w:val="0"/>
        <w:spacing w:after="0"/>
        <w:jc w:val="both"/>
        <w:rPr>
          <w:lang w:eastAsia="ko-KR"/>
        </w:rPr>
      </w:pPr>
      <w:r>
        <w:rPr>
          <w:color w:val="000000"/>
          <w:lang w:eastAsia="ko-KR"/>
        </w:rPr>
        <w:t>거시</w:t>
      </w:r>
      <w:r>
        <w:rPr>
          <w:color w:val="000000"/>
          <w:lang w:eastAsia="ko-KR"/>
        </w:rPr>
        <w:t xml:space="preserve"> · </w:t>
      </w:r>
      <w:r>
        <w:rPr>
          <w:color w:val="000000"/>
          <w:lang w:eastAsia="ko-KR"/>
        </w:rPr>
        <w:t>정책</w:t>
      </w:r>
      <w:r>
        <w:rPr>
          <w:color w:val="000000"/>
          <w:lang w:eastAsia="ko-KR"/>
        </w:rPr>
        <w:t xml:space="preserve"> </w:t>
      </w:r>
      <w:r>
        <w:rPr>
          <w:color w:val="000000"/>
          <w:lang w:eastAsia="ko-KR"/>
        </w:rPr>
        <w:t>변수의</w:t>
      </w:r>
      <w:r>
        <w:rPr>
          <w:color w:val="000000"/>
          <w:lang w:eastAsia="ko-KR"/>
        </w:rPr>
        <w:t xml:space="preserve"> </w:t>
      </w:r>
      <w:r>
        <w:rPr>
          <w:color w:val="000000"/>
          <w:lang w:eastAsia="ko-KR"/>
        </w:rPr>
        <w:t>범위도</w:t>
      </w:r>
      <w:r>
        <w:rPr>
          <w:color w:val="000000"/>
          <w:lang w:eastAsia="ko-KR"/>
        </w:rPr>
        <w:t xml:space="preserve"> </w:t>
      </w:r>
      <w:r>
        <w:rPr>
          <w:color w:val="000000"/>
          <w:lang w:eastAsia="ko-KR"/>
        </w:rPr>
        <w:t>확장될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있다</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연구는</w:t>
      </w:r>
      <w:r>
        <w:rPr>
          <w:color w:val="000000"/>
          <w:lang w:eastAsia="ko-KR"/>
        </w:rPr>
        <w:t xml:space="preserve"> </w:t>
      </w:r>
      <w:r>
        <w:rPr>
          <w:color w:val="000000"/>
          <w:lang w:eastAsia="ko-KR"/>
        </w:rPr>
        <w:t>기준금리</w:t>
      </w:r>
      <w:r>
        <w:rPr>
          <w:color w:val="000000"/>
          <w:lang w:eastAsia="ko-KR"/>
        </w:rPr>
        <w:t>, CD</w:t>
      </w:r>
      <w:r>
        <w:rPr>
          <w:color w:val="000000"/>
          <w:lang w:eastAsia="ko-KR"/>
        </w:rPr>
        <w:t>금리</w:t>
      </w:r>
      <w:r>
        <w:rPr>
          <w:color w:val="000000"/>
          <w:lang w:eastAsia="ko-KR"/>
        </w:rPr>
        <w:t>, CPI, M2</w:t>
      </w:r>
      <w:r>
        <w:rPr>
          <w:color w:val="000000"/>
          <w:lang w:eastAsia="ko-KR"/>
        </w:rPr>
        <w:t>의</w:t>
      </w:r>
      <w:r>
        <w:rPr>
          <w:color w:val="000000"/>
          <w:lang w:eastAsia="ko-KR"/>
        </w:rPr>
        <w:t xml:space="preserve"> 4</w:t>
      </w:r>
      <w:r>
        <w:rPr>
          <w:color w:val="000000"/>
          <w:lang w:eastAsia="ko-KR"/>
        </w:rPr>
        <w:t>개</w:t>
      </w:r>
      <w:r>
        <w:rPr>
          <w:color w:val="000000"/>
          <w:lang w:eastAsia="ko-KR"/>
        </w:rPr>
        <w:t xml:space="preserve"> </w:t>
      </w:r>
      <w:r>
        <w:rPr>
          <w:color w:val="000000"/>
          <w:lang w:eastAsia="ko-KR"/>
        </w:rPr>
        <w:t>거시변수를</w:t>
      </w:r>
      <w:r>
        <w:rPr>
          <w:color w:val="000000"/>
          <w:lang w:eastAsia="ko-KR"/>
        </w:rPr>
        <w:t xml:space="preserve"> </w:t>
      </w:r>
      <w:r>
        <w:rPr>
          <w:color w:val="000000"/>
          <w:lang w:eastAsia="ko-KR"/>
        </w:rPr>
        <w:t>포함하였으나</w:t>
      </w:r>
      <w:r>
        <w:rPr>
          <w:color w:val="000000"/>
          <w:lang w:eastAsia="ko-KR"/>
        </w:rPr>
        <w:t xml:space="preserve">, LTV · DTI · DSR </w:t>
      </w:r>
      <w:r>
        <w:rPr>
          <w:color w:val="000000"/>
          <w:lang w:eastAsia="ko-KR"/>
        </w:rPr>
        <w:t>등</w:t>
      </w:r>
      <w:r>
        <w:rPr>
          <w:color w:val="000000"/>
          <w:lang w:eastAsia="ko-KR"/>
        </w:rPr>
        <w:t xml:space="preserve"> </w:t>
      </w:r>
      <w:r>
        <w:rPr>
          <w:color w:val="000000"/>
          <w:lang w:eastAsia="ko-KR"/>
        </w:rPr>
        <w:t>대출</w:t>
      </w:r>
      <w:r>
        <w:rPr>
          <w:color w:val="000000"/>
          <w:lang w:eastAsia="ko-KR"/>
        </w:rPr>
        <w:t xml:space="preserve"> </w:t>
      </w:r>
      <w:r>
        <w:rPr>
          <w:color w:val="000000"/>
          <w:lang w:eastAsia="ko-KR"/>
        </w:rPr>
        <w:t>규제</w:t>
      </w:r>
      <w:r>
        <w:rPr>
          <w:color w:val="000000"/>
          <w:lang w:eastAsia="ko-KR"/>
        </w:rPr>
        <w:t xml:space="preserve">, </w:t>
      </w:r>
      <w:r>
        <w:rPr>
          <w:color w:val="000000"/>
          <w:lang w:eastAsia="ko-KR"/>
        </w:rPr>
        <w:t>종부세</w:t>
      </w:r>
      <w:r>
        <w:rPr>
          <w:color w:val="000000"/>
          <w:lang w:eastAsia="ko-KR"/>
        </w:rPr>
        <w:t xml:space="preserve"> · </w:t>
      </w:r>
      <w:r>
        <w:rPr>
          <w:color w:val="000000"/>
          <w:lang w:eastAsia="ko-KR"/>
        </w:rPr>
        <w:t>취득세율</w:t>
      </w:r>
      <w:r>
        <w:rPr>
          <w:color w:val="000000"/>
          <w:lang w:eastAsia="ko-KR"/>
        </w:rPr>
        <w:t xml:space="preserve"> </w:t>
      </w:r>
      <w:r>
        <w:rPr>
          <w:color w:val="000000"/>
          <w:lang w:eastAsia="ko-KR"/>
        </w:rPr>
        <w:t>등</w:t>
      </w:r>
      <w:r>
        <w:rPr>
          <w:color w:val="000000"/>
          <w:lang w:eastAsia="ko-KR"/>
        </w:rPr>
        <w:t xml:space="preserve"> </w:t>
      </w:r>
      <w:r>
        <w:rPr>
          <w:color w:val="000000"/>
          <w:lang w:eastAsia="ko-KR"/>
        </w:rPr>
        <w:t>조세</w:t>
      </w:r>
      <w:r>
        <w:rPr>
          <w:color w:val="000000"/>
          <w:lang w:eastAsia="ko-KR"/>
        </w:rPr>
        <w:t xml:space="preserve"> </w:t>
      </w:r>
      <w:r>
        <w:rPr>
          <w:color w:val="000000"/>
          <w:lang w:eastAsia="ko-KR"/>
        </w:rPr>
        <w:t>정책</w:t>
      </w:r>
      <w:r>
        <w:rPr>
          <w:color w:val="000000"/>
          <w:lang w:eastAsia="ko-KR"/>
        </w:rPr>
        <w:t xml:space="preserve">, </w:t>
      </w:r>
      <w:r>
        <w:rPr>
          <w:color w:val="000000"/>
          <w:lang w:eastAsia="ko-KR"/>
        </w:rPr>
        <w:t>공급</w:t>
      </w:r>
      <w:r>
        <w:rPr>
          <w:color w:val="000000"/>
          <w:lang w:eastAsia="ko-KR"/>
        </w:rPr>
        <w:t xml:space="preserve"> </w:t>
      </w:r>
      <w:r>
        <w:rPr>
          <w:color w:val="000000"/>
          <w:lang w:eastAsia="ko-KR"/>
        </w:rPr>
        <w:t>정책</w:t>
      </w:r>
      <w:r>
        <w:rPr>
          <w:color w:val="000000"/>
          <w:lang w:eastAsia="ko-KR"/>
        </w:rPr>
        <w:t>(</w:t>
      </w:r>
      <w:r>
        <w:rPr>
          <w:color w:val="000000"/>
          <w:lang w:eastAsia="ko-KR"/>
        </w:rPr>
        <w:t>재건축</w:t>
      </w:r>
      <w:r>
        <w:rPr>
          <w:color w:val="000000"/>
          <w:lang w:eastAsia="ko-KR"/>
        </w:rPr>
        <w:t xml:space="preserve"> · </w:t>
      </w:r>
      <w:r>
        <w:rPr>
          <w:color w:val="000000"/>
          <w:lang w:eastAsia="ko-KR"/>
        </w:rPr>
        <w:t>재개발</w:t>
      </w:r>
      <w:r>
        <w:rPr>
          <w:color w:val="000000"/>
          <w:lang w:eastAsia="ko-KR"/>
        </w:rPr>
        <w:t xml:space="preserve"> </w:t>
      </w:r>
      <w:r>
        <w:rPr>
          <w:color w:val="000000"/>
          <w:lang w:eastAsia="ko-KR"/>
        </w:rPr>
        <w:t>허가</w:t>
      </w:r>
      <w:r>
        <w:rPr>
          <w:color w:val="000000"/>
          <w:lang w:eastAsia="ko-KR"/>
        </w:rPr>
        <w:t xml:space="preserve">) </w:t>
      </w:r>
      <w:r>
        <w:rPr>
          <w:color w:val="000000"/>
          <w:lang w:eastAsia="ko-KR"/>
        </w:rPr>
        <w:t>같은</w:t>
      </w:r>
      <w:r>
        <w:rPr>
          <w:color w:val="000000"/>
          <w:lang w:eastAsia="ko-KR"/>
        </w:rPr>
        <w:t xml:space="preserve"> </w:t>
      </w:r>
      <w:r>
        <w:rPr>
          <w:color w:val="000000"/>
          <w:lang w:eastAsia="ko-KR"/>
        </w:rPr>
        <w:t>직접적</w:t>
      </w:r>
      <w:r>
        <w:rPr>
          <w:color w:val="000000"/>
          <w:lang w:eastAsia="ko-KR"/>
        </w:rPr>
        <w:t xml:space="preserve"> </w:t>
      </w:r>
      <w:r>
        <w:rPr>
          <w:color w:val="000000"/>
          <w:lang w:eastAsia="ko-KR"/>
        </w:rPr>
        <w:t>정책</w:t>
      </w:r>
      <w:r>
        <w:rPr>
          <w:color w:val="000000"/>
          <w:lang w:eastAsia="ko-KR"/>
        </w:rPr>
        <w:t xml:space="preserve"> </w:t>
      </w:r>
      <w:r>
        <w:rPr>
          <w:color w:val="000000"/>
          <w:lang w:eastAsia="ko-KR"/>
        </w:rPr>
        <w:t>변수는</w:t>
      </w:r>
      <w:r>
        <w:rPr>
          <w:color w:val="000000"/>
          <w:lang w:eastAsia="ko-KR"/>
        </w:rPr>
        <w:t xml:space="preserve"> </w:t>
      </w:r>
      <w:r>
        <w:rPr>
          <w:color w:val="000000"/>
          <w:lang w:eastAsia="ko-KR"/>
        </w:rPr>
        <w:t>반영하지</w:t>
      </w:r>
      <w:r>
        <w:rPr>
          <w:color w:val="000000"/>
          <w:lang w:eastAsia="ko-KR"/>
        </w:rPr>
        <w:t xml:space="preserve"> </w:t>
      </w:r>
      <w:r>
        <w:rPr>
          <w:color w:val="000000"/>
          <w:lang w:eastAsia="ko-KR"/>
        </w:rPr>
        <w:t>못하였다</w:t>
      </w:r>
      <w:r>
        <w:rPr>
          <w:color w:val="000000"/>
          <w:lang w:eastAsia="ko-KR"/>
        </w:rPr>
        <w:t>. 2022</w:t>
      </w:r>
      <w:r>
        <w:rPr>
          <w:color w:val="000000"/>
          <w:lang w:eastAsia="ko-KR"/>
        </w:rPr>
        <w:t>년</w:t>
      </w:r>
      <w:r>
        <w:rPr>
          <w:color w:val="000000"/>
          <w:lang w:eastAsia="ko-KR"/>
        </w:rPr>
        <w:t xml:space="preserve"> R² </w:t>
      </w:r>
      <w:r>
        <w:rPr>
          <w:color w:val="000000"/>
          <w:lang w:eastAsia="ko-KR"/>
        </w:rPr>
        <w:t>하락이</w:t>
      </w:r>
      <w:r>
        <w:rPr>
          <w:color w:val="000000"/>
          <w:lang w:eastAsia="ko-KR"/>
        </w:rPr>
        <w:t xml:space="preserve"> </w:t>
      </w:r>
      <w:r>
        <w:rPr>
          <w:color w:val="000000"/>
          <w:lang w:eastAsia="ko-KR"/>
        </w:rPr>
        <w:t>조정기</w:t>
      </w:r>
      <w:r>
        <w:rPr>
          <w:color w:val="000000"/>
          <w:lang w:eastAsia="ko-KR"/>
        </w:rPr>
        <w:t xml:space="preserve"> </w:t>
      </w:r>
      <w:r>
        <w:rPr>
          <w:color w:val="000000"/>
          <w:lang w:eastAsia="ko-KR"/>
        </w:rPr>
        <w:t>국면과</w:t>
      </w:r>
      <w:r>
        <w:rPr>
          <w:color w:val="000000"/>
          <w:lang w:eastAsia="ko-KR"/>
        </w:rPr>
        <w:t xml:space="preserve"> </w:t>
      </w:r>
      <w:r>
        <w:rPr>
          <w:color w:val="000000"/>
          <w:lang w:eastAsia="ko-KR"/>
        </w:rPr>
        <w:t>관련된다면</w:t>
      </w:r>
      <w:r>
        <w:rPr>
          <w:color w:val="000000"/>
          <w:lang w:eastAsia="ko-KR"/>
        </w:rPr>
        <w:t xml:space="preserve">, </w:t>
      </w:r>
      <w:r>
        <w:rPr>
          <w:color w:val="000000"/>
          <w:lang w:eastAsia="ko-KR"/>
        </w:rPr>
        <w:t>해당</w:t>
      </w:r>
      <w:r>
        <w:rPr>
          <w:color w:val="000000"/>
          <w:lang w:eastAsia="ko-KR"/>
        </w:rPr>
        <w:t xml:space="preserve"> </w:t>
      </w:r>
      <w:r>
        <w:rPr>
          <w:color w:val="000000"/>
          <w:lang w:eastAsia="ko-KR"/>
        </w:rPr>
        <w:t>국면을</w:t>
      </w:r>
      <w:r>
        <w:rPr>
          <w:color w:val="000000"/>
          <w:lang w:eastAsia="ko-KR"/>
        </w:rPr>
        <w:t xml:space="preserve"> </w:t>
      </w:r>
      <w:r>
        <w:rPr>
          <w:color w:val="000000"/>
          <w:lang w:eastAsia="ko-KR"/>
        </w:rPr>
        <w:t>더</w:t>
      </w:r>
      <w:r>
        <w:rPr>
          <w:color w:val="000000"/>
          <w:lang w:eastAsia="ko-KR"/>
        </w:rPr>
        <w:t xml:space="preserve"> </w:t>
      </w:r>
      <w:r>
        <w:rPr>
          <w:color w:val="000000"/>
          <w:lang w:eastAsia="ko-KR"/>
        </w:rPr>
        <w:t>잘</w:t>
      </w:r>
      <w:r>
        <w:rPr>
          <w:color w:val="000000"/>
          <w:lang w:eastAsia="ko-KR"/>
        </w:rPr>
        <w:t xml:space="preserve"> </w:t>
      </w:r>
      <w:r>
        <w:rPr>
          <w:color w:val="000000"/>
          <w:lang w:eastAsia="ko-KR"/>
        </w:rPr>
        <w:t>설명하는</w:t>
      </w:r>
      <w:r>
        <w:rPr>
          <w:color w:val="000000"/>
          <w:lang w:eastAsia="ko-KR"/>
        </w:rPr>
        <w:t xml:space="preserve"> </w:t>
      </w:r>
      <w:r>
        <w:rPr>
          <w:color w:val="000000"/>
          <w:lang w:eastAsia="ko-KR"/>
        </w:rPr>
        <w:t>변수는</w:t>
      </w:r>
      <w:r>
        <w:rPr>
          <w:color w:val="000000"/>
          <w:lang w:eastAsia="ko-KR"/>
        </w:rPr>
        <w:t xml:space="preserve"> </w:t>
      </w:r>
      <w:r>
        <w:rPr>
          <w:color w:val="000000"/>
          <w:lang w:eastAsia="ko-KR"/>
        </w:rPr>
        <w:t>이러한</w:t>
      </w:r>
      <w:r>
        <w:rPr>
          <w:color w:val="000000"/>
          <w:lang w:eastAsia="ko-KR"/>
        </w:rPr>
        <w:t xml:space="preserve"> </w:t>
      </w:r>
      <w:r>
        <w:rPr>
          <w:color w:val="000000"/>
          <w:lang w:eastAsia="ko-KR"/>
        </w:rPr>
        <w:t>정책</w:t>
      </w:r>
      <w:r>
        <w:rPr>
          <w:color w:val="000000"/>
          <w:lang w:eastAsia="ko-KR"/>
        </w:rPr>
        <w:t xml:space="preserve"> </w:t>
      </w:r>
      <w:r>
        <w:rPr>
          <w:color w:val="000000"/>
          <w:lang w:eastAsia="ko-KR"/>
        </w:rPr>
        <w:t>이벤트일</w:t>
      </w:r>
      <w:r>
        <w:rPr>
          <w:color w:val="000000"/>
          <w:lang w:eastAsia="ko-KR"/>
        </w:rPr>
        <w:t xml:space="preserve"> </w:t>
      </w:r>
      <w:r>
        <w:rPr>
          <w:color w:val="000000"/>
          <w:lang w:eastAsia="ko-KR"/>
        </w:rPr>
        <w:t>가능성이</w:t>
      </w:r>
      <w:r>
        <w:rPr>
          <w:color w:val="000000"/>
          <w:lang w:eastAsia="ko-KR"/>
        </w:rPr>
        <w:t xml:space="preserve"> </w:t>
      </w:r>
      <w:r>
        <w:rPr>
          <w:color w:val="000000"/>
          <w:lang w:eastAsia="ko-KR"/>
        </w:rPr>
        <w:t>있다</w:t>
      </w:r>
      <w:r>
        <w:rPr>
          <w:color w:val="000000"/>
          <w:lang w:eastAsia="ko-KR"/>
        </w:rPr>
        <w:t xml:space="preserve">. </w:t>
      </w:r>
      <w:r>
        <w:rPr>
          <w:color w:val="000000"/>
          <w:lang w:eastAsia="ko-KR"/>
        </w:rPr>
        <w:t>향후</w:t>
      </w:r>
      <w:r>
        <w:rPr>
          <w:color w:val="000000"/>
          <w:lang w:eastAsia="ko-KR"/>
        </w:rPr>
        <w:t xml:space="preserve"> </w:t>
      </w:r>
      <w:r>
        <w:rPr>
          <w:color w:val="000000"/>
          <w:lang w:eastAsia="ko-KR"/>
        </w:rPr>
        <w:t>연구에서는</w:t>
      </w:r>
      <w:r>
        <w:rPr>
          <w:color w:val="000000"/>
          <w:lang w:eastAsia="ko-KR"/>
        </w:rPr>
        <w:t xml:space="preserve"> </w:t>
      </w:r>
      <w:r>
        <w:rPr>
          <w:color w:val="000000"/>
          <w:lang w:eastAsia="ko-KR"/>
        </w:rPr>
        <w:t>정책</w:t>
      </w:r>
      <w:r>
        <w:rPr>
          <w:color w:val="000000"/>
          <w:lang w:eastAsia="ko-KR"/>
        </w:rPr>
        <w:t xml:space="preserve"> </w:t>
      </w:r>
      <w:r>
        <w:rPr>
          <w:color w:val="000000"/>
          <w:lang w:eastAsia="ko-KR"/>
        </w:rPr>
        <w:t>이벤트</w:t>
      </w:r>
      <w:r>
        <w:rPr>
          <w:color w:val="000000"/>
          <w:lang w:eastAsia="ko-KR"/>
        </w:rPr>
        <w:t xml:space="preserve"> </w:t>
      </w:r>
      <w:r>
        <w:rPr>
          <w:color w:val="000000"/>
          <w:lang w:eastAsia="ko-KR"/>
        </w:rPr>
        <w:t>변수를</w:t>
      </w:r>
      <w:r>
        <w:rPr>
          <w:color w:val="000000"/>
          <w:lang w:eastAsia="ko-KR"/>
        </w:rPr>
        <w:t xml:space="preserve"> </w:t>
      </w:r>
      <w:r>
        <w:rPr>
          <w:color w:val="000000"/>
          <w:lang w:eastAsia="ko-KR"/>
        </w:rPr>
        <w:t>더미</w:t>
      </w:r>
      <w:r>
        <w:rPr>
          <w:color w:val="000000"/>
          <w:lang w:eastAsia="ko-KR"/>
        </w:rPr>
        <w:t xml:space="preserve"> </w:t>
      </w:r>
      <w:r>
        <w:rPr>
          <w:color w:val="000000"/>
          <w:lang w:eastAsia="ko-KR"/>
        </w:rPr>
        <w:t>또는</w:t>
      </w:r>
      <w:r>
        <w:rPr>
          <w:color w:val="000000"/>
          <w:lang w:eastAsia="ko-KR"/>
        </w:rPr>
        <w:t xml:space="preserve"> </w:t>
      </w:r>
      <w:r>
        <w:rPr>
          <w:color w:val="000000"/>
          <w:lang w:eastAsia="ko-KR"/>
        </w:rPr>
        <w:t>강도</w:t>
      </w:r>
      <w:r>
        <w:rPr>
          <w:color w:val="000000"/>
          <w:lang w:eastAsia="ko-KR"/>
        </w:rPr>
        <w:t xml:space="preserve"> </w:t>
      </w:r>
      <w:r>
        <w:rPr>
          <w:color w:val="000000"/>
          <w:lang w:eastAsia="ko-KR"/>
        </w:rPr>
        <w:t>변수로</w:t>
      </w:r>
      <w:r>
        <w:rPr>
          <w:color w:val="000000"/>
          <w:lang w:eastAsia="ko-KR"/>
        </w:rPr>
        <w:t xml:space="preserve"> </w:t>
      </w:r>
      <w:r>
        <w:rPr>
          <w:color w:val="000000"/>
          <w:lang w:eastAsia="ko-KR"/>
        </w:rPr>
        <w:t>결합하는</w:t>
      </w:r>
      <w:r>
        <w:rPr>
          <w:color w:val="000000"/>
          <w:lang w:eastAsia="ko-KR"/>
        </w:rPr>
        <w:t xml:space="preserve"> </w:t>
      </w:r>
      <w:r>
        <w:rPr>
          <w:color w:val="000000"/>
          <w:lang w:eastAsia="ko-KR"/>
        </w:rPr>
        <w:t>방식의</w:t>
      </w:r>
      <w:r>
        <w:rPr>
          <w:color w:val="000000"/>
          <w:lang w:eastAsia="ko-KR"/>
        </w:rPr>
        <w:t xml:space="preserve"> </w:t>
      </w:r>
      <w:r>
        <w:rPr>
          <w:color w:val="000000"/>
          <w:lang w:eastAsia="ko-KR"/>
        </w:rPr>
        <w:t>보완이</w:t>
      </w:r>
      <w:r>
        <w:rPr>
          <w:color w:val="000000"/>
          <w:lang w:eastAsia="ko-KR"/>
        </w:rPr>
        <w:t xml:space="preserve"> </w:t>
      </w:r>
      <w:r>
        <w:rPr>
          <w:color w:val="000000"/>
          <w:lang w:eastAsia="ko-KR"/>
        </w:rPr>
        <w:t>필요하다</w:t>
      </w:r>
      <w:r>
        <w:rPr>
          <w:color w:val="000000"/>
          <w:lang w:eastAsia="ko-KR"/>
        </w:rPr>
        <w:t>.</w:t>
      </w:r>
    </w:p>
    <w:p w14:paraId="793CF64E" w14:textId="77777777" w:rsidR="00C074DA" w:rsidRDefault="00520C23">
      <w:pPr>
        <w:autoSpaceDE w:val="0"/>
        <w:autoSpaceDN w:val="0"/>
        <w:adjustRightInd w:val="0"/>
        <w:spacing w:after="0"/>
        <w:jc w:val="both"/>
        <w:rPr>
          <w:lang w:eastAsia="ko-KR"/>
        </w:rPr>
      </w:pPr>
      <w:r>
        <w:rPr>
          <w:color w:val="000000"/>
          <w:lang w:eastAsia="ko-KR"/>
        </w:rPr>
        <w:t>일반화</w:t>
      </w:r>
      <w:r>
        <w:rPr>
          <w:color w:val="000000"/>
          <w:lang w:eastAsia="ko-KR"/>
        </w:rPr>
        <w:t xml:space="preserve"> </w:t>
      </w:r>
      <w:r>
        <w:rPr>
          <w:color w:val="000000"/>
          <w:lang w:eastAsia="ko-KR"/>
        </w:rPr>
        <w:t>성능</w:t>
      </w:r>
      <w:r>
        <w:rPr>
          <w:color w:val="000000"/>
          <w:lang w:eastAsia="ko-KR"/>
        </w:rPr>
        <w:t xml:space="preserve"> </w:t>
      </w:r>
      <w:r>
        <w:rPr>
          <w:color w:val="000000"/>
          <w:lang w:eastAsia="ko-KR"/>
        </w:rPr>
        <w:t>측면에서는</w:t>
      </w:r>
      <w:r>
        <w:rPr>
          <w:color w:val="000000"/>
          <w:lang w:eastAsia="ko-KR"/>
        </w:rPr>
        <w:t xml:space="preserve"> </w:t>
      </w:r>
      <w:r>
        <w:rPr>
          <w:color w:val="000000"/>
          <w:lang w:eastAsia="ko-KR"/>
        </w:rPr>
        <w:t>단지</w:t>
      </w:r>
      <w:r>
        <w:rPr>
          <w:color w:val="000000"/>
          <w:lang w:eastAsia="ko-KR"/>
        </w:rPr>
        <w:t xml:space="preserve"> </w:t>
      </w:r>
      <w:r>
        <w:rPr>
          <w:color w:val="000000"/>
          <w:lang w:eastAsia="ko-KR"/>
        </w:rPr>
        <w:t>분할</w:t>
      </w:r>
      <w:r>
        <w:rPr>
          <w:color w:val="000000"/>
          <w:lang w:eastAsia="ko-KR"/>
        </w:rPr>
        <w:t xml:space="preserve"> </w:t>
      </w:r>
      <w:r>
        <w:rPr>
          <w:color w:val="000000"/>
          <w:lang w:eastAsia="ko-KR"/>
        </w:rPr>
        <w:t>결과를</w:t>
      </w:r>
      <w:r>
        <w:rPr>
          <w:color w:val="000000"/>
          <w:lang w:eastAsia="ko-KR"/>
        </w:rPr>
        <w:t xml:space="preserve"> </w:t>
      </w:r>
      <w:r>
        <w:rPr>
          <w:color w:val="000000"/>
          <w:lang w:eastAsia="ko-KR"/>
        </w:rPr>
        <w:t>유의해서</w:t>
      </w:r>
      <w:r>
        <w:rPr>
          <w:color w:val="000000"/>
          <w:lang w:eastAsia="ko-KR"/>
        </w:rPr>
        <w:t xml:space="preserve"> </w:t>
      </w:r>
      <w:r>
        <w:rPr>
          <w:color w:val="000000"/>
          <w:lang w:eastAsia="ko-KR"/>
        </w:rPr>
        <w:t>해석해야</w:t>
      </w:r>
      <w:r>
        <w:rPr>
          <w:color w:val="000000"/>
          <w:lang w:eastAsia="ko-KR"/>
        </w:rPr>
        <w:t xml:space="preserve"> </w:t>
      </w:r>
      <w:r>
        <w:rPr>
          <w:color w:val="000000"/>
          <w:lang w:eastAsia="ko-KR"/>
        </w:rPr>
        <w:t>한다</w:t>
      </w:r>
      <w:r>
        <w:rPr>
          <w:color w:val="000000"/>
          <w:lang w:eastAsia="ko-KR"/>
        </w:rPr>
        <w:t xml:space="preserve">. </w:t>
      </w:r>
      <w:r>
        <w:rPr>
          <w:color w:val="000000"/>
          <w:lang w:eastAsia="ko-KR"/>
        </w:rPr>
        <w:t>최종</w:t>
      </w:r>
      <w:r>
        <w:rPr>
          <w:color w:val="000000"/>
          <w:lang w:eastAsia="ko-KR"/>
        </w:rPr>
        <w:t xml:space="preserve"> </w:t>
      </w:r>
      <w:r>
        <w:rPr>
          <w:color w:val="000000"/>
          <w:lang w:eastAsia="ko-KR"/>
        </w:rPr>
        <w:t>모형의</w:t>
      </w:r>
      <w:r>
        <w:rPr>
          <w:color w:val="000000"/>
          <w:lang w:eastAsia="ko-KR"/>
        </w:rPr>
        <w:t xml:space="preserve"> </w:t>
      </w:r>
      <w:r>
        <w:rPr>
          <w:color w:val="000000"/>
          <w:lang w:eastAsia="ko-KR"/>
        </w:rPr>
        <w:t>단지</w:t>
      </w:r>
      <w:r>
        <w:rPr>
          <w:color w:val="000000"/>
          <w:lang w:eastAsia="ko-KR"/>
        </w:rPr>
        <w:t xml:space="preserve"> </w:t>
      </w:r>
      <w:r>
        <w:rPr>
          <w:color w:val="000000"/>
          <w:lang w:eastAsia="ko-KR"/>
        </w:rPr>
        <w:t>분할</w:t>
      </w:r>
      <w:r>
        <w:rPr>
          <w:color w:val="000000"/>
          <w:lang w:eastAsia="ko-KR"/>
        </w:rPr>
        <w:t xml:space="preserve"> R²(0.638)</w:t>
      </w:r>
      <w:r>
        <w:rPr>
          <w:color w:val="000000"/>
          <w:lang w:eastAsia="ko-KR"/>
        </w:rPr>
        <w:t>는</w:t>
      </w:r>
      <w:r>
        <w:rPr>
          <w:color w:val="000000"/>
          <w:lang w:eastAsia="ko-KR"/>
        </w:rPr>
        <w:t xml:space="preserve"> </w:t>
      </w:r>
      <w:r>
        <w:rPr>
          <w:color w:val="000000"/>
          <w:lang w:eastAsia="ko-KR"/>
        </w:rPr>
        <w:t>무작위</w:t>
      </w:r>
      <w:r>
        <w:rPr>
          <w:color w:val="000000"/>
          <w:lang w:eastAsia="ko-KR"/>
        </w:rPr>
        <w:t xml:space="preserve"> </w:t>
      </w:r>
      <w:r>
        <w:rPr>
          <w:color w:val="000000"/>
          <w:lang w:eastAsia="ko-KR"/>
        </w:rPr>
        <w:t>분할</w:t>
      </w:r>
      <w:r>
        <w:rPr>
          <w:color w:val="000000"/>
          <w:lang w:eastAsia="ko-KR"/>
        </w:rPr>
        <w:t>(0.927)</w:t>
      </w:r>
      <w:r>
        <w:rPr>
          <w:color w:val="000000"/>
          <w:lang w:eastAsia="ko-KR"/>
        </w:rPr>
        <w:t>과</w:t>
      </w:r>
      <w:r>
        <w:rPr>
          <w:color w:val="000000"/>
          <w:lang w:eastAsia="ko-KR"/>
        </w:rPr>
        <w:t xml:space="preserve"> </w:t>
      </w:r>
      <w:r>
        <w:rPr>
          <w:color w:val="000000"/>
          <w:lang w:eastAsia="ko-KR"/>
        </w:rPr>
        <w:t>시간순</w:t>
      </w:r>
      <w:r>
        <w:rPr>
          <w:color w:val="000000"/>
          <w:lang w:eastAsia="ko-KR"/>
        </w:rPr>
        <w:t xml:space="preserve"> </w:t>
      </w:r>
      <w:r>
        <w:rPr>
          <w:color w:val="000000"/>
          <w:lang w:eastAsia="ko-KR"/>
        </w:rPr>
        <w:t>분할</w:t>
      </w:r>
      <w:r>
        <w:rPr>
          <w:color w:val="000000"/>
          <w:lang w:eastAsia="ko-KR"/>
        </w:rPr>
        <w:t>(0.812)</w:t>
      </w:r>
      <w:r>
        <w:rPr>
          <w:color w:val="000000"/>
          <w:lang w:eastAsia="ko-KR"/>
        </w:rPr>
        <w:t>에</w:t>
      </w:r>
      <w:r>
        <w:rPr>
          <w:color w:val="000000"/>
          <w:lang w:eastAsia="ko-KR"/>
        </w:rPr>
        <w:t xml:space="preserve"> </w:t>
      </w:r>
      <w:r>
        <w:rPr>
          <w:color w:val="000000"/>
          <w:lang w:eastAsia="ko-KR"/>
        </w:rPr>
        <w:t>비해</w:t>
      </w:r>
      <w:r>
        <w:rPr>
          <w:color w:val="000000"/>
          <w:lang w:eastAsia="ko-KR"/>
        </w:rPr>
        <w:t xml:space="preserve"> </w:t>
      </w:r>
      <w:r>
        <w:rPr>
          <w:color w:val="000000"/>
          <w:lang w:eastAsia="ko-KR"/>
        </w:rPr>
        <w:t>낮다</w:t>
      </w:r>
      <w:r>
        <w:rPr>
          <w:color w:val="000000"/>
          <w:lang w:eastAsia="ko-KR"/>
        </w:rPr>
        <w:t xml:space="preserve">. </w:t>
      </w:r>
      <w:r>
        <w:rPr>
          <w:color w:val="000000"/>
          <w:lang w:eastAsia="ko-KR"/>
        </w:rPr>
        <w:t>이는</w:t>
      </w:r>
      <w:r>
        <w:rPr>
          <w:color w:val="000000"/>
          <w:lang w:eastAsia="ko-KR"/>
        </w:rPr>
        <w:t xml:space="preserve"> </w:t>
      </w:r>
      <w:r>
        <w:rPr>
          <w:color w:val="000000"/>
          <w:lang w:eastAsia="ko-KR"/>
        </w:rPr>
        <w:t>거리</w:t>
      </w:r>
      <w:r>
        <w:rPr>
          <w:color w:val="000000"/>
          <w:lang w:eastAsia="ko-KR"/>
        </w:rPr>
        <w:t xml:space="preserve"> </w:t>
      </w:r>
      <w:r>
        <w:rPr>
          <w:color w:val="000000"/>
          <w:lang w:eastAsia="ko-KR"/>
        </w:rPr>
        <w:t>변수가</w:t>
      </w:r>
      <w:r>
        <w:rPr>
          <w:color w:val="000000"/>
          <w:lang w:eastAsia="ko-KR"/>
        </w:rPr>
        <w:t xml:space="preserve"> </w:t>
      </w:r>
      <w:r>
        <w:rPr>
          <w:color w:val="000000"/>
          <w:lang w:eastAsia="ko-KR"/>
        </w:rPr>
        <w:t>단지</w:t>
      </w:r>
      <w:r>
        <w:rPr>
          <w:color w:val="000000"/>
          <w:lang w:eastAsia="ko-KR"/>
        </w:rPr>
        <w:t xml:space="preserve"> </w:t>
      </w:r>
      <w:r>
        <w:rPr>
          <w:color w:val="000000"/>
          <w:lang w:eastAsia="ko-KR"/>
        </w:rPr>
        <w:t>고유</w:t>
      </w:r>
      <w:r>
        <w:rPr>
          <w:color w:val="000000"/>
          <w:lang w:eastAsia="ko-KR"/>
        </w:rPr>
        <w:t xml:space="preserve"> </w:t>
      </w:r>
      <w:r>
        <w:rPr>
          <w:color w:val="000000"/>
          <w:lang w:eastAsia="ko-KR"/>
        </w:rPr>
        <w:t>입지</w:t>
      </w:r>
      <w:r>
        <w:rPr>
          <w:color w:val="000000"/>
          <w:lang w:eastAsia="ko-KR"/>
        </w:rPr>
        <w:t xml:space="preserve"> </w:t>
      </w:r>
      <w:r>
        <w:rPr>
          <w:color w:val="000000"/>
          <w:lang w:eastAsia="ko-KR"/>
        </w:rPr>
        <w:t>정보를</w:t>
      </w:r>
      <w:r>
        <w:rPr>
          <w:color w:val="000000"/>
          <w:lang w:eastAsia="ko-KR"/>
        </w:rPr>
        <w:t xml:space="preserve"> </w:t>
      </w:r>
      <w:r>
        <w:rPr>
          <w:color w:val="000000"/>
          <w:lang w:eastAsia="ko-KR"/>
        </w:rPr>
        <w:t>많이</w:t>
      </w:r>
      <w:r>
        <w:rPr>
          <w:color w:val="000000"/>
          <w:lang w:eastAsia="ko-KR"/>
        </w:rPr>
        <w:t xml:space="preserve"> </w:t>
      </w:r>
      <w:r>
        <w:rPr>
          <w:color w:val="000000"/>
          <w:lang w:eastAsia="ko-KR"/>
        </w:rPr>
        <w:t>포착하기</w:t>
      </w:r>
      <w:r>
        <w:rPr>
          <w:color w:val="000000"/>
          <w:lang w:eastAsia="ko-KR"/>
        </w:rPr>
        <w:t xml:space="preserve"> </w:t>
      </w:r>
      <w:r>
        <w:rPr>
          <w:color w:val="000000"/>
          <w:lang w:eastAsia="ko-KR"/>
        </w:rPr>
        <w:t>때문에</w:t>
      </w:r>
      <w:r>
        <w:rPr>
          <w:color w:val="000000"/>
          <w:lang w:eastAsia="ko-KR"/>
        </w:rPr>
        <w:t xml:space="preserve">, </w:t>
      </w:r>
      <w:r>
        <w:rPr>
          <w:color w:val="000000"/>
          <w:lang w:eastAsia="ko-KR"/>
        </w:rPr>
        <w:t>학습</w:t>
      </w:r>
      <w:r>
        <w:rPr>
          <w:color w:val="000000"/>
          <w:lang w:eastAsia="ko-KR"/>
        </w:rPr>
        <w:t xml:space="preserve"> </w:t>
      </w:r>
      <w:r>
        <w:rPr>
          <w:color w:val="000000"/>
          <w:lang w:eastAsia="ko-KR"/>
        </w:rPr>
        <w:t>표본에</w:t>
      </w:r>
      <w:r>
        <w:rPr>
          <w:color w:val="000000"/>
          <w:lang w:eastAsia="ko-KR"/>
        </w:rPr>
        <w:t xml:space="preserve"> </w:t>
      </w:r>
      <w:r>
        <w:rPr>
          <w:color w:val="000000"/>
          <w:lang w:eastAsia="ko-KR"/>
        </w:rPr>
        <w:t>포함되지</w:t>
      </w:r>
      <w:r>
        <w:rPr>
          <w:color w:val="000000"/>
          <w:lang w:eastAsia="ko-KR"/>
        </w:rPr>
        <w:t xml:space="preserve"> </w:t>
      </w:r>
      <w:r>
        <w:rPr>
          <w:color w:val="000000"/>
          <w:lang w:eastAsia="ko-KR"/>
        </w:rPr>
        <w:t>않은</w:t>
      </w:r>
      <w:r>
        <w:rPr>
          <w:color w:val="000000"/>
          <w:lang w:eastAsia="ko-KR"/>
        </w:rPr>
        <w:t xml:space="preserve"> </w:t>
      </w:r>
      <w:r>
        <w:rPr>
          <w:color w:val="000000"/>
          <w:lang w:eastAsia="ko-KR"/>
        </w:rPr>
        <w:t>신규</w:t>
      </w:r>
      <w:r>
        <w:rPr>
          <w:color w:val="000000"/>
          <w:lang w:eastAsia="ko-KR"/>
        </w:rPr>
        <w:t xml:space="preserve"> </w:t>
      </w:r>
      <w:r>
        <w:rPr>
          <w:color w:val="000000"/>
          <w:lang w:eastAsia="ko-KR"/>
        </w:rPr>
        <w:t>단지로</w:t>
      </w:r>
      <w:r>
        <w:rPr>
          <w:color w:val="000000"/>
          <w:lang w:eastAsia="ko-KR"/>
        </w:rPr>
        <w:t xml:space="preserve"> </w:t>
      </w:r>
      <w:r>
        <w:rPr>
          <w:color w:val="000000"/>
          <w:lang w:eastAsia="ko-KR"/>
        </w:rPr>
        <w:t>확장할</w:t>
      </w:r>
      <w:r>
        <w:rPr>
          <w:color w:val="000000"/>
          <w:lang w:eastAsia="ko-KR"/>
        </w:rPr>
        <w:t xml:space="preserve"> </w:t>
      </w:r>
      <w:r>
        <w:rPr>
          <w:color w:val="000000"/>
          <w:lang w:eastAsia="ko-KR"/>
        </w:rPr>
        <w:t>때</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성능이</w:t>
      </w:r>
      <w:r>
        <w:rPr>
          <w:color w:val="000000"/>
          <w:lang w:eastAsia="ko-KR"/>
        </w:rPr>
        <w:t xml:space="preserve"> </w:t>
      </w:r>
      <w:r>
        <w:rPr>
          <w:color w:val="000000"/>
          <w:lang w:eastAsia="ko-KR"/>
        </w:rPr>
        <w:t>제한될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있음을</w:t>
      </w:r>
      <w:r>
        <w:rPr>
          <w:color w:val="000000"/>
          <w:lang w:eastAsia="ko-KR"/>
        </w:rPr>
        <w:t xml:space="preserve"> </w:t>
      </w:r>
      <w:r>
        <w:rPr>
          <w:color w:val="000000"/>
          <w:lang w:eastAsia="ko-KR"/>
        </w:rPr>
        <w:t>의미한다</w:t>
      </w:r>
      <w:r>
        <w:rPr>
          <w:color w:val="000000"/>
          <w:lang w:eastAsia="ko-KR"/>
        </w:rPr>
        <w:t xml:space="preserve">. AVM </w:t>
      </w:r>
      <w:r>
        <w:rPr>
          <w:color w:val="000000"/>
          <w:lang w:eastAsia="ko-KR"/>
        </w:rPr>
        <w:t>실무</w:t>
      </w:r>
      <w:r>
        <w:rPr>
          <w:color w:val="000000"/>
          <w:lang w:eastAsia="ko-KR"/>
        </w:rPr>
        <w:t xml:space="preserve"> </w:t>
      </w:r>
      <w:r>
        <w:rPr>
          <w:color w:val="000000"/>
          <w:lang w:eastAsia="ko-KR"/>
        </w:rPr>
        <w:t>적용에서는</w:t>
      </w:r>
      <w:r>
        <w:rPr>
          <w:color w:val="000000"/>
          <w:lang w:eastAsia="ko-KR"/>
        </w:rPr>
        <w:t xml:space="preserve"> </w:t>
      </w:r>
      <w:r>
        <w:rPr>
          <w:color w:val="000000"/>
          <w:lang w:eastAsia="ko-KR"/>
        </w:rPr>
        <w:t>신규</w:t>
      </w:r>
      <w:r>
        <w:rPr>
          <w:color w:val="000000"/>
          <w:lang w:eastAsia="ko-KR"/>
        </w:rPr>
        <w:t xml:space="preserve"> </w:t>
      </w:r>
      <w:r>
        <w:rPr>
          <w:color w:val="000000"/>
          <w:lang w:eastAsia="ko-KR"/>
        </w:rPr>
        <w:t>단지에</w:t>
      </w:r>
      <w:r>
        <w:rPr>
          <w:color w:val="000000"/>
          <w:lang w:eastAsia="ko-KR"/>
        </w:rPr>
        <w:t xml:space="preserve"> </w:t>
      </w:r>
      <w:r>
        <w:rPr>
          <w:color w:val="000000"/>
          <w:lang w:eastAsia="ko-KR"/>
        </w:rPr>
        <w:t>대해</w:t>
      </w:r>
      <w:r>
        <w:rPr>
          <w:color w:val="000000"/>
          <w:lang w:eastAsia="ko-KR"/>
        </w:rPr>
        <w:t xml:space="preserve"> </w:t>
      </w:r>
      <w:r>
        <w:rPr>
          <w:color w:val="000000"/>
          <w:lang w:eastAsia="ko-KR"/>
        </w:rPr>
        <w:t>단지</w:t>
      </w:r>
      <w:r>
        <w:rPr>
          <w:color w:val="000000"/>
          <w:lang w:eastAsia="ko-KR"/>
        </w:rPr>
        <w:t xml:space="preserve"> </w:t>
      </w:r>
      <w:r>
        <w:rPr>
          <w:color w:val="000000"/>
          <w:lang w:eastAsia="ko-KR"/>
        </w:rPr>
        <w:t>고정효과</w:t>
      </w:r>
      <w:r>
        <w:rPr>
          <w:color w:val="000000"/>
          <w:lang w:eastAsia="ko-KR"/>
        </w:rPr>
        <w:t xml:space="preserve">, </w:t>
      </w:r>
      <w:r>
        <w:rPr>
          <w:color w:val="000000"/>
          <w:lang w:eastAsia="ko-KR"/>
        </w:rPr>
        <w:t>반복매매</w:t>
      </w:r>
      <w:r>
        <w:rPr>
          <w:color w:val="000000"/>
          <w:lang w:eastAsia="ko-KR"/>
        </w:rPr>
        <w:t xml:space="preserve"> </w:t>
      </w:r>
      <w:r>
        <w:rPr>
          <w:color w:val="000000"/>
          <w:lang w:eastAsia="ko-KR"/>
        </w:rPr>
        <w:t>정보</w:t>
      </w:r>
      <w:r>
        <w:rPr>
          <w:color w:val="000000"/>
          <w:lang w:eastAsia="ko-KR"/>
        </w:rPr>
        <w:t xml:space="preserve">, </w:t>
      </w:r>
      <w:r>
        <w:rPr>
          <w:color w:val="000000"/>
          <w:lang w:eastAsia="ko-KR"/>
        </w:rPr>
        <w:t>공간계량</w:t>
      </w:r>
      <w:r>
        <w:rPr>
          <w:color w:val="000000"/>
          <w:lang w:eastAsia="ko-KR"/>
        </w:rPr>
        <w:t xml:space="preserve"> </w:t>
      </w:r>
      <w:r>
        <w:rPr>
          <w:color w:val="000000"/>
          <w:lang w:eastAsia="ko-KR"/>
        </w:rPr>
        <w:t>보정</w:t>
      </w:r>
      <w:r>
        <w:rPr>
          <w:color w:val="000000"/>
          <w:lang w:eastAsia="ko-KR"/>
        </w:rPr>
        <w:t xml:space="preserve"> </w:t>
      </w:r>
      <w:r>
        <w:rPr>
          <w:color w:val="000000"/>
          <w:lang w:eastAsia="ko-KR"/>
        </w:rPr>
        <w:t>등</w:t>
      </w:r>
      <w:r>
        <w:rPr>
          <w:color w:val="000000"/>
          <w:lang w:eastAsia="ko-KR"/>
        </w:rPr>
        <w:t xml:space="preserve"> </w:t>
      </w:r>
      <w:r>
        <w:rPr>
          <w:color w:val="000000"/>
          <w:lang w:eastAsia="ko-KR"/>
        </w:rPr>
        <w:t>추가</w:t>
      </w:r>
      <w:r>
        <w:rPr>
          <w:color w:val="000000"/>
          <w:lang w:eastAsia="ko-KR"/>
        </w:rPr>
        <w:t xml:space="preserve"> </w:t>
      </w:r>
      <w:r>
        <w:rPr>
          <w:color w:val="000000"/>
          <w:lang w:eastAsia="ko-KR"/>
        </w:rPr>
        <w:t>메커니즘을</w:t>
      </w:r>
      <w:r>
        <w:rPr>
          <w:color w:val="000000"/>
          <w:lang w:eastAsia="ko-KR"/>
        </w:rPr>
        <w:t xml:space="preserve"> </w:t>
      </w:r>
      <w:r>
        <w:rPr>
          <w:color w:val="000000"/>
          <w:lang w:eastAsia="ko-KR"/>
        </w:rPr>
        <w:t>결합하는</w:t>
      </w:r>
      <w:r>
        <w:rPr>
          <w:color w:val="000000"/>
          <w:lang w:eastAsia="ko-KR"/>
        </w:rPr>
        <w:t xml:space="preserve"> </w:t>
      </w:r>
      <w:r>
        <w:rPr>
          <w:color w:val="000000"/>
          <w:lang w:eastAsia="ko-KR"/>
        </w:rPr>
        <w:t>방안을</w:t>
      </w:r>
      <w:r>
        <w:rPr>
          <w:color w:val="000000"/>
          <w:lang w:eastAsia="ko-KR"/>
        </w:rPr>
        <w:t xml:space="preserve"> </w:t>
      </w:r>
      <w:r>
        <w:rPr>
          <w:color w:val="000000"/>
          <w:lang w:eastAsia="ko-KR"/>
        </w:rPr>
        <w:t>검토해야</w:t>
      </w:r>
      <w:r>
        <w:rPr>
          <w:color w:val="000000"/>
          <w:lang w:eastAsia="ko-KR"/>
        </w:rPr>
        <w:t xml:space="preserve"> </w:t>
      </w:r>
      <w:r>
        <w:rPr>
          <w:color w:val="000000"/>
          <w:lang w:eastAsia="ko-KR"/>
        </w:rPr>
        <w:t>한다</w:t>
      </w:r>
      <w:r>
        <w:rPr>
          <w:color w:val="000000"/>
          <w:lang w:eastAsia="ko-KR"/>
        </w:rPr>
        <w:t>.</w:t>
      </w:r>
    </w:p>
    <w:p w14:paraId="32C202C7" w14:textId="77777777" w:rsidR="00C074DA" w:rsidRDefault="00520C23">
      <w:pPr>
        <w:autoSpaceDE w:val="0"/>
        <w:autoSpaceDN w:val="0"/>
        <w:adjustRightInd w:val="0"/>
        <w:spacing w:after="0"/>
        <w:jc w:val="both"/>
        <w:rPr>
          <w:lang w:eastAsia="ko-KR"/>
        </w:rPr>
      </w:pPr>
      <w:r>
        <w:rPr>
          <w:color w:val="000000"/>
          <w:lang w:eastAsia="ko-KR"/>
        </w:rPr>
        <w:t>마지막으로</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연구가</w:t>
      </w:r>
      <w:r>
        <w:rPr>
          <w:color w:val="000000"/>
          <w:lang w:eastAsia="ko-KR"/>
        </w:rPr>
        <w:t xml:space="preserve"> </w:t>
      </w:r>
      <w:r>
        <w:rPr>
          <w:color w:val="000000"/>
          <w:lang w:eastAsia="ko-KR"/>
        </w:rPr>
        <w:t>보고하는</w:t>
      </w:r>
      <w:r>
        <w:rPr>
          <w:color w:val="000000"/>
          <w:lang w:eastAsia="ko-KR"/>
        </w:rPr>
        <w:t xml:space="preserve"> </w:t>
      </w:r>
      <w:r>
        <w:rPr>
          <w:color w:val="000000"/>
          <w:lang w:eastAsia="ko-KR"/>
        </w:rPr>
        <w:t>모든</w:t>
      </w:r>
      <w:r>
        <w:rPr>
          <w:color w:val="000000"/>
          <w:lang w:eastAsia="ko-KR"/>
        </w:rPr>
        <w:t xml:space="preserve"> SHAP </w:t>
      </w:r>
      <w:r>
        <w:rPr>
          <w:color w:val="000000"/>
          <w:lang w:eastAsia="ko-KR"/>
        </w:rPr>
        <w:t>기여도는</w:t>
      </w:r>
      <w:r>
        <w:rPr>
          <w:color w:val="000000"/>
          <w:lang w:eastAsia="ko-KR"/>
        </w:rPr>
        <w:t xml:space="preserve"> </w:t>
      </w:r>
      <w:r>
        <w:rPr>
          <w:color w:val="000000"/>
          <w:lang w:eastAsia="ko-KR"/>
        </w:rPr>
        <w:t>예측값</w:t>
      </w:r>
      <w:r>
        <w:rPr>
          <w:color w:val="000000"/>
          <w:lang w:eastAsia="ko-KR"/>
        </w:rPr>
        <w:t xml:space="preserve"> </w:t>
      </w:r>
      <w:r>
        <w:rPr>
          <w:color w:val="000000"/>
          <w:lang w:eastAsia="ko-KR"/>
        </w:rPr>
        <w:t>변동에</w:t>
      </w:r>
      <w:r>
        <w:rPr>
          <w:color w:val="000000"/>
          <w:lang w:eastAsia="ko-KR"/>
        </w:rPr>
        <w:t xml:space="preserve"> </w:t>
      </w:r>
      <w:r>
        <w:rPr>
          <w:color w:val="000000"/>
          <w:lang w:eastAsia="ko-KR"/>
        </w:rPr>
        <w:t>대한</w:t>
      </w:r>
      <w:r>
        <w:rPr>
          <w:color w:val="000000"/>
          <w:lang w:eastAsia="ko-KR"/>
        </w:rPr>
        <w:t xml:space="preserve"> </w:t>
      </w:r>
      <w:r>
        <w:rPr>
          <w:color w:val="000000"/>
          <w:lang w:eastAsia="ko-KR"/>
        </w:rPr>
        <w:t>변수별</w:t>
      </w:r>
      <w:r>
        <w:rPr>
          <w:color w:val="000000"/>
          <w:lang w:eastAsia="ko-KR"/>
        </w:rPr>
        <w:t xml:space="preserve"> </w:t>
      </w:r>
      <w:r>
        <w:rPr>
          <w:color w:val="000000"/>
          <w:lang w:eastAsia="ko-KR"/>
        </w:rPr>
        <w:t>공헌도이며</w:t>
      </w:r>
      <w:r>
        <w:rPr>
          <w:color w:val="000000"/>
          <w:lang w:eastAsia="ko-KR"/>
        </w:rPr>
        <w:t xml:space="preserve"> </w:t>
      </w:r>
      <w:r>
        <w:rPr>
          <w:color w:val="000000"/>
          <w:lang w:eastAsia="ko-KR"/>
        </w:rPr>
        <w:t>해당</w:t>
      </w:r>
      <w:r>
        <w:rPr>
          <w:color w:val="000000"/>
          <w:lang w:eastAsia="ko-KR"/>
        </w:rPr>
        <w:t xml:space="preserve"> </w:t>
      </w:r>
      <w:r>
        <w:rPr>
          <w:color w:val="000000"/>
          <w:lang w:eastAsia="ko-KR"/>
        </w:rPr>
        <w:t>변수의</w:t>
      </w:r>
      <w:r>
        <w:rPr>
          <w:color w:val="000000"/>
          <w:lang w:eastAsia="ko-KR"/>
        </w:rPr>
        <w:t xml:space="preserve"> </w:t>
      </w:r>
      <w:r>
        <w:rPr>
          <w:color w:val="000000"/>
          <w:lang w:eastAsia="ko-KR"/>
        </w:rPr>
        <w:t>인과적</w:t>
      </w:r>
      <w:r>
        <w:rPr>
          <w:color w:val="000000"/>
          <w:lang w:eastAsia="ko-KR"/>
        </w:rPr>
        <w:t xml:space="preserve"> </w:t>
      </w:r>
      <w:r>
        <w:rPr>
          <w:color w:val="000000"/>
          <w:lang w:eastAsia="ko-KR"/>
        </w:rPr>
        <w:t>효과가</w:t>
      </w:r>
      <w:r>
        <w:rPr>
          <w:color w:val="000000"/>
          <w:lang w:eastAsia="ko-KR"/>
        </w:rPr>
        <w:t xml:space="preserve"> </w:t>
      </w:r>
      <w:r>
        <w:rPr>
          <w:color w:val="000000"/>
          <w:lang w:eastAsia="ko-KR"/>
        </w:rPr>
        <w:t>아니다</w:t>
      </w:r>
      <w:r>
        <w:rPr>
          <w:color w:val="000000"/>
          <w:lang w:eastAsia="ko-KR"/>
        </w:rPr>
        <w:t xml:space="preserve">. </w:t>
      </w:r>
      <w:r>
        <w:rPr>
          <w:color w:val="000000"/>
          <w:lang w:eastAsia="ko-KR"/>
        </w:rPr>
        <w:t>따라서</w:t>
      </w:r>
      <w:r>
        <w:rPr>
          <w:color w:val="000000"/>
          <w:lang w:eastAsia="ko-KR"/>
        </w:rPr>
        <w:t xml:space="preserve"> "</w:t>
      </w:r>
      <w:r>
        <w:rPr>
          <w:color w:val="000000"/>
          <w:lang w:eastAsia="ko-KR"/>
        </w:rPr>
        <w:t>백화점</w:t>
      </w:r>
      <w:r>
        <w:rPr>
          <w:color w:val="000000"/>
          <w:lang w:eastAsia="ko-KR"/>
        </w:rPr>
        <w:t xml:space="preserve"> </w:t>
      </w:r>
      <w:r>
        <w:rPr>
          <w:color w:val="000000"/>
          <w:lang w:eastAsia="ko-KR"/>
        </w:rPr>
        <w:t>근접이</w:t>
      </w:r>
      <w:r>
        <w:rPr>
          <w:color w:val="000000"/>
          <w:lang w:eastAsia="ko-KR"/>
        </w:rPr>
        <w:t xml:space="preserve"> </w:t>
      </w:r>
      <w:r>
        <w:rPr>
          <w:color w:val="000000"/>
          <w:lang w:eastAsia="ko-KR"/>
        </w:rPr>
        <w:t>강남</w:t>
      </w:r>
      <w:r>
        <w:rPr>
          <w:color w:val="000000"/>
          <w:lang w:eastAsia="ko-KR"/>
        </w:rPr>
        <w:t xml:space="preserve"> </w:t>
      </w:r>
      <w:r>
        <w:rPr>
          <w:color w:val="000000"/>
          <w:lang w:eastAsia="ko-KR"/>
        </w:rPr>
        <w:t>가격을</w:t>
      </w:r>
      <w:r>
        <w:rPr>
          <w:color w:val="000000"/>
          <w:lang w:eastAsia="ko-KR"/>
        </w:rPr>
        <w:t xml:space="preserve"> </w:t>
      </w:r>
      <w:r>
        <w:rPr>
          <w:color w:val="000000"/>
          <w:lang w:eastAsia="ko-KR"/>
        </w:rPr>
        <w:t>올린다</w:t>
      </w:r>
      <w:r>
        <w:rPr>
          <w:color w:val="000000"/>
          <w:lang w:eastAsia="ko-KR"/>
        </w:rPr>
        <w:t>"</w:t>
      </w:r>
      <w:r>
        <w:rPr>
          <w:color w:val="000000"/>
          <w:lang w:eastAsia="ko-KR"/>
        </w:rPr>
        <w:t>와</w:t>
      </w:r>
      <w:r>
        <w:rPr>
          <w:color w:val="000000"/>
          <w:lang w:eastAsia="ko-KR"/>
        </w:rPr>
        <w:t xml:space="preserve"> </w:t>
      </w:r>
      <w:r>
        <w:rPr>
          <w:color w:val="000000"/>
          <w:lang w:eastAsia="ko-KR"/>
        </w:rPr>
        <w:t>같은</w:t>
      </w:r>
      <w:r>
        <w:rPr>
          <w:color w:val="000000"/>
          <w:lang w:eastAsia="ko-KR"/>
        </w:rPr>
        <w:t xml:space="preserve"> </w:t>
      </w:r>
      <w:r>
        <w:rPr>
          <w:color w:val="000000"/>
          <w:lang w:eastAsia="ko-KR"/>
        </w:rPr>
        <w:t>인과</w:t>
      </w:r>
      <w:r>
        <w:rPr>
          <w:color w:val="000000"/>
          <w:lang w:eastAsia="ko-KR"/>
        </w:rPr>
        <w:t xml:space="preserve"> </w:t>
      </w:r>
      <w:r>
        <w:rPr>
          <w:color w:val="000000"/>
          <w:lang w:eastAsia="ko-KR"/>
        </w:rPr>
        <w:t>해석은</w:t>
      </w:r>
      <w:r>
        <w:rPr>
          <w:color w:val="000000"/>
          <w:lang w:eastAsia="ko-KR"/>
        </w:rPr>
        <w:t xml:space="preserve"> </w:t>
      </w:r>
      <w:r>
        <w:rPr>
          <w:color w:val="000000"/>
          <w:lang w:eastAsia="ko-KR"/>
        </w:rPr>
        <w:t>본</w:t>
      </w:r>
      <w:r>
        <w:rPr>
          <w:color w:val="000000"/>
          <w:lang w:eastAsia="ko-KR"/>
        </w:rPr>
        <w:t xml:space="preserve"> </w:t>
      </w:r>
      <w:r>
        <w:rPr>
          <w:color w:val="000000"/>
          <w:lang w:eastAsia="ko-KR"/>
        </w:rPr>
        <w:t>연구</w:t>
      </w:r>
      <w:r>
        <w:rPr>
          <w:color w:val="000000"/>
          <w:lang w:eastAsia="ko-KR"/>
        </w:rPr>
        <w:t xml:space="preserve"> </w:t>
      </w:r>
      <w:r>
        <w:rPr>
          <w:color w:val="000000"/>
          <w:lang w:eastAsia="ko-KR"/>
        </w:rPr>
        <w:t>결과만으로</w:t>
      </w:r>
      <w:r>
        <w:rPr>
          <w:color w:val="000000"/>
          <w:lang w:eastAsia="ko-KR"/>
        </w:rPr>
        <w:t xml:space="preserve"> </w:t>
      </w:r>
      <w:r>
        <w:rPr>
          <w:color w:val="000000"/>
          <w:lang w:eastAsia="ko-KR"/>
        </w:rPr>
        <w:t>뒷받침될</w:t>
      </w:r>
      <w:r>
        <w:rPr>
          <w:color w:val="000000"/>
          <w:lang w:eastAsia="ko-KR"/>
        </w:rPr>
        <w:t xml:space="preserve"> </w:t>
      </w:r>
      <w:r>
        <w:rPr>
          <w:color w:val="000000"/>
          <w:lang w:eastAsia="ko-KR"/>
        </w:rPr>
        <w:t>수</w:t>
      </w:r>
      <w:r>
        <w:rPr>
          <w:color w:val="000000"/>
          <w:lang w:eastAsia="ko-KR"/>
        </w:rPr>
        <w:t xml:space="preserve"> </w:t>
      </w:r>
      <w:r>
        <w:rPr>
          <w:color w:val="000000"/>
          <w:lang w:eastAsia="ko-KR"/>
        </w:rPr>
        <w:t>없다</w:t>
      </w:r>
      <w:r>
        <w:rPr>
          <w:color w:val="000000"/>
          <w:lang w:eastAsia="ko-KR"/>
        </w:rPr>
        <w:t xml:space="preserve">. </w:t>
      </w:r>
      <w:r>
        <w:rPr>
          <w:color w:val="000000"/>
          <w:lang w:eastAsia="ko-KR"/>
        </w:rPr>
        <w:t>인과추론을</w:t>
      </w:r>
      <w:r>
        <w:rPr>
          <w:color w:val="000000"/>
          <w:lang w:eastAsia="ko-KR"/>
        </w:rPr>
        <w:t xml:space="preserve"> </w:t>
      </w:r>
      <w:r>
        <w:rPr>
          <w:color w:val="000000"/>
          <w:lang w:eastAsia="ko-KR"/>
        </w:rPr>
        <w:t>위해서는</w:t>
      </w:r>
      <w:r>
        <w:rPr>
          <w:color w:val="000000"/>
          <w:lang w:eastAsia="ko-KR"/>
        </w:rPr>
        <w:t xml:space="preserve"> </w:t>
      </w:r>
      <w:r>
        <w:rPr>
          <w:color w:val="000000"/>
          <w:lang w:eastAsia="ko-KR"/>
        </w:rPr>
        <w:t>도구변수</w:t>
      </w:r>
      <w:r>
        <w:rPr>
          <w:color w:val="000000"/>
          <w:lang w:eastAsia="ko-KR"/>
        </w:rPr>
        <w:t xml:space="preserve">, </w:t>
      </w:r>
      <w:r>
        <w:rPr>
          <w:color w:val="000000"/>
          <w:lang w:eastAsia="ko-KR"/>
        </w:rPr>
        <w:t>차분의</w:t>
      </w:r>
      <w:r>
        <w:rPr>
          <w:color w:val="000000"/>
          <w:lang w:eastAsia="ko-KR"/>
        </w:rPr>
        <w:t xml:space="preserve"> </w:t>
      </w:r>
      <w:r>
        <w:rPr>
          <w:color w:val="000000"/>
          <w:lang w:eastAsia="ko-KR"/>
        </w:rPr>
        <w:t>차분</w:t>
      </w:r>
      <w:r>
        <w:rPr>
          <w:color w:val="000000"/>
          <w:lang w:eastAsia="ko-KR"/>
        </w:rPr>
        <w:t xml:space="preserve">, </w:t>
      </w:r>
      <w:r>
        <w:rPr>
          <w:color w:val="000000"/>
          <w:lang w:eastAsia="ko-KR"/>
        </w:rPr>
        <w:t>회귀불연속</w:t>
      </w:r>
      <w:r>
        <w:rPr>
          <w:color w:val="000000"/>
          <w:lang w:eastAsia="ko-KR"/>
        </w:rPr>
        <w:t xml:space="preserve"> </w:t>
      </w:r>
      <w:r>
        <w:rPr>
          <w:color w:val="000000"/>
          <w:lang w:eastAsia="ko-KR"/>
        </w:rPr>
        <w:t>등</w:t>
      </w:r>
      <w:r>
        <w:rPr>
          <w:color w:val="000000"/>
          <w:lang w:eastAsia="ko-KR"/>
        </w:rPr>
        <w:t xml:space="preserve"> </w:t>
      </w:r>
      <w:r>
        <w:rPr>
          <w:color w:val="000000"/>
          <w:lang w:eastAsia="ko-KR"/>
        </w:rPr>
        <w:t>별도의</w:t>
      </w:r>
      <w:r>
        <w:rPr>
          <w:color w:val="000000"/>
          <w:lang w:eastAsia="ko-KR"/>
        </w:rPr>
        <w:t xml:space="preserve"> </w:t>
      </w:r>
      <w:r>
        <w:rPr>
          <w:color w:val="000000"/>
          <w:lang w:eastAsia="ko-KR"/>
        </w:rPr>
        <w:t>식별전략이</w:t>
      </w:r>
      <w:r>
        <w:rPr>
          <w:color w:val="000000"/>
          <w:lang w:eastAsia="ko-KR"/>
        </w:rPr>
        <w:t xml:space="preserve"> </w:t>
      </w:r>
      <w:r>
        <w:rPr>
          <w:color w:val="000000"/>
          <w:lang w:eastAsia="ko-KR"/>
        </w:rPr>
        <w:t>필요하다</w:t>
      </w:r>
      <w:r>
        <w:rPr>
          <w:color w:val="000000"/>
          <w:lang w:eastAsia="ko-KR"/>
        </w:rPr>
        <w:t xml:space="preserve">. </w:t>
      </w:r>
      <w:r>
        <w:rPr>
          <w:color w:val="000000"/>
          <w:lang w:eastAsia="ko-KR"/>
        </w:rPr>
        <w:t>또한</w:t>
      </w:r>
      <w:r>
        <w:rPr>
          <w:color w:val="000000"/>
          <w:lang w:eastAsia="ko-KR"/>
        </w:rPr>
        <w:t xml:space="preserve"> </w:t>
      </w:r>
      <w:r>
        <w:rPr>
          <w:color w:val="000000"/>
          <w:lang w:eastAsia="ko-KR"/>
        </w:rPr>
        <w:t>전용면적은</w:t>
      </w:r>
      <w:r>
        <w:rPr>
          <w:color w:val="000000"/>
          <w:lang w:eastAsia="ko-KR"/>
        </w:rPr>
        <w:t xml:space="preserve"> </w:t>
      </w:r>
      <w:r>
        <w:rPr>
          <w:color w:val="000000"/>
          <w:lang w:eastAsia="ko-KR"/>
        </w:rPr>
        <w:t>설명변수에서</w:t>
      </w:r>
      <w:r>
        <w:rPr>
          <w:color w:val="000000"/>
          <w:lang w:eastAsia="ko-KR"/>
        </w:rPr>
        <w:t xml:space="preserve"> </w:t>
      </w:r>
      <w:r>
        <w:rPr>
          <w:color w:val="000000"/>
          <w:lang w:eastAsia="ko-KR"/>
        </w:rPr>
        <w:t>제외하였으나</w:t>
      </w:r>
      <w:r>
        <w:rPr>
          <w:color w:val="000000"/>
          <w:lang w:eastAsia="ko-KR"/>
        </w:rPr>
        <w:t xml:space="preserve">, </w:t>
      </w:r>
      <w:r>
        <w:rPr>
          <w:color w:val="000000"/>
          <w:lang w:eastAsia="ko-KR"/>
        </w:rPr>
        <w:t>보조적으로</w:t>
      </w:r>
      <w:r>
        <w:rPr>
          <w:color w:val="000000"/>
          <w:lang w:eastAsia="ko-KR"/>
        </w:rPr>
        <w:t xml:space="preserve"> </w:t>
      </w:r>
      <w:r>
        <w:rPr>
          <w:color w:val="000000"/>
          <w:lang w:eastAsia="ko-KR"/>
        </w:rPr>
        <w:t>면적대별</w:t>
      </w:r>
      <w:r>
        <w:rPr>
          <w:color w:val="000000"/>
          <w:lang w:eastAsia="ko-KR"/>
        </w:rPr>
        <w:t xml:space="preserve"> </w:t>
      </w:r>
      <w:r>
        <w:rPr>
          <w:color w:val="000000"/>
          <w:lang w:eastAsia="ko-KR"/>
        </w:rPr>
        <w:t>표본을</w:t>
      </w:r>
      <w:r>
        <w:rPr>
          <w:color w:val="000000"/>
          <w:lang w:eastAsia="ko-KR"/>
        </w:rPr>
        <w:t xml:space="preserve"> </w:t>
      </w:r>
      <w:r>
        <w:rPr>
          <w:color w:val="000000"/>
          <w:lang w:eastAsia="ko-KR"/>
        </w:rPr>
        <w:t>나누어</w:t>
      </w:r>
      <w:r>
        <w:rPr>
          <w:color w:val="000000"/>
          <w:lang w:eastAsia="ko-KR"/>
        </w:rPr>
        <w:t xml:space="preserve"> </w:t>
      </w:r>
      <w:r>
        <w:rPr>
          <w:color w:val="000000"/>
          <w:lang w:eastAsia="ko-KR"/>
        </w:rPr>
        <w:t>적합한</w:t>
      </w:r>
      <w:r>
        <w:rPr>
          <w:color w:val="000000"/>
          <w:lang w:eastAsia="ko-KR"/>
        </w:rPr>
        <w:t xml:space="preserve"> </w:t>
      </w:r>
      <w:r>
        <w:rPr>
          <w:color w:val="000000"/>
          <w:lang w:eastAsia="ko-KR"/>
        </w:rPr>
        <w:t>결과는</w:t>
      </w:r>
      <w:r>
        <w:rPr>
          <w:color w:val="000000"/>
          <w:lang w:eastAsia="ko-KR"/>
        </w:rPr>
        <w:t xml:space="preserve"> </w:t>
      </w:r>
      <w:r>
        <w:rPr>
          <w:color w:val="000000"/>
          <w:lang w:eastAsia="ko-KR"/>
        </w:rPr>
        <w:t>주모형의</w:t>
      </w:r>
      <w:r>
        <w:rPr>
          <w:color w:val="000000"/>
          <w:lang w:eastAsia="ko-KR"/>
        </w:rPr>
        <w:t xml:space="preserve"> </w:t>
      </w:r>
      <w:r>
        <w:rPr>
          <w:color w:val="000000"/>
          <w:lang w:eastAsia="ko-KR"/>
        </w:rPr>
        <w:t>해석을</w:t>
      </w:r>
      <w:r>
        <w:rPr>
          <w:color w:val="000000"/>
          <w:lang w:eastAsia="ko-KR"/>
        </w:rPr>
        <w:t xml:space="preserve"> </w:t>
      </w:r>
      <w:r>
        <w:rPr>
          <w:color w:val="000000"/>
          <w:lang w:eastAsia="ko-KR"/>
        </w:rPr>
        <w:t>보완하는</w:t>
      </w:r>
      <w:r>
        <w:rPr>
          <w:color w:val="000000"/>
          <w:lang w:eastAsia="ko-KR"/>
        </w:rPr>
        <w:t xml:space="preserve"> </w:t>
      </w:r>
      <w:r>
        <w:rPr>
          <w:color w:val="000000"/>
          <w:lang w:eastAsia="ko-KR"/>
        </w:rPr>
        <w:t>참고</w:t>
      </w:r>
      <w:r>
        <w:rPr>
          <w:color w:val="000000"/>
          <w:lang w:eastAsia="ko-KR"/>
        </w:rPr>
        <w:t xml:space="preserve"> </w:t>
      </w:r>
      <w:r>
        <w:rPr>
          <w:color w:val="000000"/>
          <w:lang w:eastAsia="ko-KR"/>
        </w:rPr>
        <w:t>결과로</w:t>
      </w:r>
      <w:r>
        <w:rPr>
          <w:color w:val="000000"/>
          <w:lang w:eastAsia="ko-KR"/>
        </w:rPr>
        <w:t xml:space="preserve"> </w:t>
      </w:r>
      <w:r>
        <w:rPr>
          <w:color w:val="000000"/>
          <w:lang w:eastAsia="ko-KR"/>
        </w:rPr>
        <w:t>제한된다</w:t>
      </w:r>
      <w:r>
        <w:rPr>
          <w:color w:val="000000"/>
          <w:lang w:eastAsia="ko-KR"/>
        </w:rPr>
        <w:t xml:space="preserve">. </w:t>
      </w:r>
      <w:r>
        <w:rPr>
          <w:color w:val="000000"/>
          <w:lang w:eastAsia="ko-KR"/>
        </w:rPr>
        <w:t>향후</w:t>
      </w:r>
      <w:r>
        <w:rPr>
          <w:color w:val="000000"/>
          <w:lang w:eastAsia="ko-KR"/>
        </w:rPr>
        <w:t xml:space="preserve"> </w:t>
      </w:r>
      <w:r>
        <w:rPr>
          <w:color w:val="000000"/>
          <w:lang w:eastAsia="ko-KR"/>
        </w:rPr>
        <w:t>연구에서는</w:t>
      </w:r>
      <w:r>
        <w:rPr>
          <w:color w:val="000000"/>
          <w:lang w:eastAsia="ko-KR"/>
        </w:rPr>
        <w:t xml:space="preserve"> </w:t>
      </w:r>
      <w:r>
        <w:rPr>
          <w:color w:val="000000"/>
          <w:lang w:eastAsia="ko-KR"/>
        </w:rPr>
        <w:t>시설</w:t>
      </w:r>
      <w:r>
        <w:rPr>
          <w:color w:val="000000"/>
          <w:lang w:eastAsia="ko-KR"/>
        </w:rPr>
        <w:t xml:space="preserve"> </w:t>
      </w:r>
      <w:r>
        <w:rPr>
          <w:color w:val="000000"/>
          <w:lang w:eastAsia="ko-KR"/>
        </w:rPr>
        <w:t>개폐업</w:t>
      </w:r>
      <w:r>
        <w:rPr>
          <w:color w:val="000000"/>
          <w:lang w:eastAsia="ko-KR"/>
        </w:rPr>
        <w:t xml:space="preserve"> </w:t>
      </w:r>
      <w:r>
        <w:rPr>
          <w:color w:val="000000"/>
          <w:lang w:eastAsia="ko-KR"/>
        </w:rPr>
        <w:t>패널</w:t>
      </w:r>
      <w:r>
        <w:rPr>
          <w:color w:val="000000"/>
          <w:lang w:eastAsia="ko-KR"/>
        </w:rPr>
        <w:t xml:space="preserve"> </w:t>
      </w:r>
      <w:r>
        <w:rPr>
          <w:color w:val="000000"/>
          <w:lang w:eastAsia="ko-KR"/>
        </w:rPr>
        <w:t>보강</w:t>
      </w:r>
      <w:r>
        <w:rPr>
          <w:color w:val="000000"/>
          <w:lang w:eastAsia="ko-KR"/>
        </w:rPr>
        <w:t xml:space="preserve">, </w:t>
      </w:r>
      <w:r>
        <w:rPr>
          <w:color w:val="000000"/>
          <w:lang w:eastAsia="ko-KR"/>
        </w:rPr>
        <w:t>거시</w:t>
      </w:r>
      <w:r>
        <w:rPr>
          <w:color w:val="000000"/>
          <w:lang w:eastAsia="ko-KR"/>
        </w:rPr>
        <w:t xml:space="preserve"> · </w:t>
      </w:r>
      <w:r>
        <w:rPr>
          <w:color w:val="000000"/>
          <w:lang w:eastAsia="ko-KR"/>
        </w:rPr>
        <w:t>정책</w:t>
      </w:r>
      <w:r>
        <w:rPr>
          <w:color w:val="000000"/>
          <w:lang w:eastAsia="ko-KR"/>
        </w:rPr>
        <w:t xml:space="preserve"> </w:t>
      </w:r>
      <w:r>
        <w:rPr>
          <w:color w:val="000000"/>
          <w:lang w:eastAsia="ko-KR"/>
        </w:rPr>
        <w:t>변수</w:t>
      </w:r>
      <w:r>
        <w:rPr>
          <w:color w:val="000000"/>
          <w:lang w:eastAsia="ko-KR"/>
        </w:rPr>
        <w:t xml:space="preserve"> </w:t>
      </w:r>
      <w:r>
        <w:rPr>
          <w:color w:val="000000"/>
          <w:lang w:eastAsia="ko-KR"/>
        </w:rPr>
        <w:t>결합</w:t>
      </w:r>
      <w:r>
        <w:rPr>
          <w:color w:val="000000"/>
          <w:lang w:eastAsia="ko-KR"/>
        </w:rPr>
        <w:t xml:space="preserve">, </w:t>
      </w:r>
      <w:r>
        <w:rPr>
          <w:color w:val="000000"/>
          <w:lang w:eastAsia="ko-KR"/>
        </w:rPr>
        <w:t>반복매매</w:t>
      </w:r>
      <w:r>
        <w:rPr>
          <w:color w:val="000000"/>
          <w:lang w:eastAsia="ko-KR"/>
        </w:rPr>
        <w:t xml:space="preserve"> </w:t>
      </w:r>
      <w:r>
        <w:rPr>
          <w:color w:val="000000"/>
          <w:lang w:eastAsia="ko-KR"/>
        </w:rPr>
        <w:t>지수</w:t>
      </w:r>
      <w:r>
        <w:rPr>
          <w:color w:val="000000"/>
          <w:lang w:eastAsia="ko-KR"/>
        </w:rPr>
        <w:t xml:space="preserve"> </w:t>
      </w:r>
      <w:r>
        <w:rPr>
          <w:color w:val="000000"/>
          <w:lang w:eastAsia="ko-KR"/>
        </w:rPr>
        <w:t>교차검증</w:t>
      </w:r>
      <w:r>
        <w:rPr>
          <w:color w:val="000000"/>
          <w:lang w:eastAsia="ko-KR"/>
        </w:rPr>
        <w:t xml:space="preserve">, </w:t>
      </w:r>
      <w:r>
        <w:rPr>
          <w:color w:val="000000"/>
          <w:lang w:eastAsia="ko-KR"/>
        </w:rPr>
        <w:t>다른</w:t>
      </w:r>
      <w:r>
        <w:rPr>
          <w:color w:val="000000"/>
          <w:lang w:eastAsia="ko-KR"/>
        </w:rPr>
        <w:t xml:space="preserve"> XAI </w:t>
      </w:r>
      <w:r>
        <w:rPr>
          <w:color w:val="000000"/>
          <w:lang w:eastAsia="ko-KR"/>
        </w:rPr>
        <w:t>방법과의</w:t>
      </w:r>
      <w:r>
        <w:rPr>
          <w:color w:val="000000"/>
          <w:lang w:eastAsia="ko-KR"/>
        </w:rPr>
        <w:t xml:space="preserve"> </w:t>
      </w:r>
      <w:r>
        <w:rPr>
          <w:color w:val="000000"/>
          <w:lang w:eastAsia="ko-KR"/>
        </w:rPr>
        <w:t>비교</w:t>
      </w:r>
      <w:r>
        <w:rPr>
          <w:color w:val="000000"/>
          <w:lang w:eastAsia="ko-KR"/>
        </w:rPr>
        <w:t xml:space="preserve">, </w:t>
      </w:r>
      <w:r>
        <w:rPr>
          <w:color w:val="000000"/>
          <w:lang w:eastAsia="ko-KR"/>
        </w:rPr>
        <w:t>수도권</w:t>
      </w:r>
      <w:r>
        <w:rPr>
          <w:color w:val="000000"/>
          <w:lang w:eastAsia="ko-KR"/>
        </w:rPr>
        <w:t xml:space="preserve"> · </w:t>
      </w:r>
      <w:r>
        <w:rPr>
          <w:color w:val="000000"/>
          <w:lang w:eastAsia="ko-KR"/>
        </w:rPr>
        <w:t>지방</w:t>
      </w:r>
      <w:r>
        <w:rPr>
          <w:color w:val="000000"/>
          <w:lang w:eastAsia="ko-KR"/>
        </w:rPr>
        <w:t xml:space="preserve"> </w:t>
      </w:r>
      <w:r>
        <w:rPr>
          <w:color w:val="000000"/>
          <w:lang w:eastAsia="ko-KR"/>
        </w:rPr>
        <w:t>대도시</w:t>
      </w:r>
      <w:r>
        <w:rPr>
          <w:color w:val="000000"/>
          <w:lang w:eastAsia="ko-KR"/>
        </w:rPr>
        <w:t xml:space="preserve"> </w:t>
      </w:r>
      <w:r>
        <w:rPr>
          <w:color w:val="000000"/>
          <w:lang w:eastAsia="ko-KR"/>
        </w:rPr>
        <w:t>확장</w:t>
      </w:r>
      <w:r>
        <w:rPr>
          <w:color w:val="000000"/>
          <w:lang w:eastAsia="ko-KR"/>
        </w:rPr>
        <w:t xml:space="preserve">, </w:t>
      </w:r>
      <w:r>
        <w:rPr>
          <w:color w:val="000000"/>
          <w:lang w:eastAsia="ko-KR"/>
        </w:rPr>
        <w:t>공간계량모형</w:t>
      </w:r>
      <w:r>
        <w:rPr>
          <w:color w:val="000000"/>
          <w:lang w:eastAsia="ko-KR"/>
        </w:rPr>
        <w:t xml:space="preserve"> </w:t>
      </w:r>
      <w:r>
        <w:rPr>
          <w:color w:val="000000"/>
          <w:lang w:eastAsia="ko-KR"/>
        </w:rPr>
        <w:t>및</w:t>
      </w:r>
      <w:r>
        <w:rPr>
          <w:color w:val="000000"/>
          <w:lang w:eastAsia="ko-KR"/>
        </w:rPr>
        <w:t xml:space="preserve"> </w:t>
      </w:r>
      <w:r>
        <w:rPr>
          <w:color w:val="000000"/>
          <w:lang w:eastAsia="ko-KR"/>
        </w:rPr>
        <w:t>인과추론</w:t>
      </w:r>
      <w:r>
        <w:rPr>
          <w:color w:val="000000"/>
          <w:lang w:eastAsia="ko-KR"/>
        </w:rPr>
        <w:t xml:space="preserve"> </w:t>
      </w:r>
      <w:r>
        <w:rPr>
          <w:color w:val="000000"/>
          <w:lang w:eastAsia="ko-KR"/>
        </w:rPr>
        <w:t>모형과의</w:t>
      </w:r>
      <w:r>
        <w:rPr>
          <w:color w:val="000000"/>
          <w:lang w:eastAsia="ko-KR"/>
        </w:rPr>
        <w:t xml:space="preserve"> </w:t>
      </w:r>
      <w:r>
        <w:rPr>
          <w:color w:val="000000"/>
          <w:lang w:eastAsia="ko-KR"/>
        </w:rPr>
        <w:t>결합을</w:t>
      </w:r>
      <w:r>
        <w:rPr>
          <w:color w:val="000000"/>
          <w:lang w:eastAsia="ko-KR"/>
        </w:rPr>
        <w:t xml:space="preserve"> </w:t>
      </w:r>
      <w:r>
        <w:rPr>
          <w:color w:val="000000"/>
          <w:lang w:eastAsia="ko-KR"/>
        </w:rPr>
        <w:t>추가로</w:t>
      </w:r>
      <w:r>
        <w:rPr>
          <w:color w:val="000000"/>
          <w:lang w:eastAsia="ko-KR"/>
        </w:rPr>
        <w:t xml:space="preserve"> </w:t>
      </w:r>
      <w:r>
        <w:rPr>
          <w:color w:val="000000"/>
          <w:lang w:eastAsia="ko-KR"/>
        </w:rPr>
        <w:t>검토할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있다</w:t>
      </w:r>
      <w:r>
        <w:rPr>
          <w:color w:val="000000"/>
          <w:lang w:eastAsia="ko-KR"/>
        </w:rPr>
        <w:t>.</w:t>
      </w:r>
    </w:p>
    <w:p w14:paraId="57F16130" w14:textId="77777777" w:rsidR="00C074DA" w:rsidRDefault="00520C23">
      <w:pPr>
        <w:pStyle w:val="1"/>
        <w:pageBreakBefore/>
        <w:spacing w:after="360"/>
        <w:ind w:firstLine="0"/>
        <w:jc w:val="center"/>
        <w:rPr>
          <w:lang w:eastAsia="ko-KR"/>
        </w:rPr>
      </w:pPr>
      <w:bookmarkStart w:id="85" w:name="bm_h_30"/>
      <w:r>
        <w:rPr>
          <w:rFonts w:ascii="KoPubWorldBatang_Pro" w:eastAsia="KoPubWorldBatang_Pro" w:hAnsi="KoPubWorldBatang_Pro" w:cs="KoPubWorldBatang_Pro"/>
          <w:lang w:eastAsia="ko-KR"/>
        </w:rPr>
        <w:t>참고문헌</w:t>
      </w:r>
      <w:bookmarkEnd w:id="85"/>
    </w:p>
    <w:p w14:paraId="622A408F" w14:textId="77777777" w:rsidR="00C074DA" w:rsidRDefault="00520C23">
      <w:pPr>
        <w:pStyle w:val="21"/>
        <w:spacing w:before="360" w:after="240"/>
        <w:ind w:firstLine="0"/>
        <w:rPr>
          <w:lang w:eastAsia="ko-KR"/>
        </w:rPr>
      </w:pPr>
      <w:bookmarkStart w:id="86" w:name="bm_h_31"/>
      <w:r>
        <w:rPr>
          <w:rFonts w:ascii="KoPubWorldBatang_Pro" w:eastAsia="KoPubWorldBatang_Pro" w:hAnsi="KoPubWorldBatang_Pro" w:cs="KoPubWorldBatang_Pro"/>
          <w:lang w:eastAsia="ko-KR"/>
        </w:rPr>
        <w:t>국내문헌</w:t>
      </w:r>
      <w:bookmarkEnd w:id="86"/>
    </w:p>
    <w:p w14:paraId="09FB8ACA" w14:textId="77777777" w:rsidR="00C074DA" w:rsidRDefault="00520C23">
      <w:pPr>
        <w:autoSpaceDE w:val="0"/>
        <w:autoSpaceDN w:val="0"/>
        <w:adjustRightInd w:val="0"/>
        <w:spacing w:after="0"/>
        <w:ind w:left="567" w:hanging="567"/>
        <w:jc w:val="both"/>
        <w:rPr>
          <w:lang w:eastAsia="ko-KR"/>
        </w:rPr>
      </w:pPr>
      <w:r>
        <w:rPr>
          <w:color w:val="000000"/>
          <w:lang w:eastAsia="ko-KR"/>
        </w:rPr>
        <w:t>김명진</w:t>
      </w:r>
      <w:r>
        <w:rPr>
          <w:color w:val="000000"/>
          <w:lang w:eastAsia="ko-KR"/>
        </w:rPr>
        <w:t xml:space="preserve">, </w:t>
      </w:r>
      <w:r>
        <w:rPr>
          <w:color w:val="000000"/>
          <w:lang w:eastAsia="ko-KR"/>
        </w:rPr>
        <w:t>서원석</w:t>
      </w:r>
      <w:r>
        <w:rPr>
          <w:color w:val="000000"/>
          <w:lang w:eastAsia="ko-KR"/>
        </w:rPr>
        <w:t xml:space="preserve"> (2023). </w:t>
      </w:r>
      <w:r>
        <w:rPr>
          <w:color w:val="000000"/>
          <w:lang w:eastAsia="ko-KR"/>
        </w:rPr>
        <w:t>코로나</w:t>
      </w:r>
      <w:r>
        <w:rPr>
          <w:color w:val="000000"/>
          <w:lang w:eastAsia="ko-KR"/>
        </w:rPr>
        <w:t>19</w:t>
      </w:r>
      <w:r>
        <w:rPr>
          <w:color w:val="000000"/>
          <w:lang w:eastAsia="ko-KR"/>
        </w:rPr>
        <w:t>에</w:t>
      </w:r>
      <w:r>
        <w:rPr>
          <w:color w:val="000000"/>
          <w:lang w:eastAsia="ko-KR"/>
        </w:rPr>
        <w:t xml:space="preserve"> </w:t>
      </w:r>
      <w:r>
        <w:rPr>
          <w:color w:val="000000"/>
          <w:lang w:eastAsia="ko-KR"/>
        </w:rPr>
        <w:t>따른</w:t>
      </w:r>
      <w:r>
        <w:rPr>
          <w:color w:val="000000"/>
          <w:lang w:eastAsia="ko-KR"/>
        </w:rPr>
        <w:t xml:space="preserve"> </w:t>
      </w:r>
      <w:r>
        <w:rPr>
          <w:color w:val="000000"/>
          <w:lang w:eastAsia="ko-KR"/>
        </w:rPr>
        <w:t>유형별</w:t>
      </w:r>
      <w:r>
        <w:rPr>
          <w:color w:val="000000"/>
          <w:lang w:eastAsia="ko-KR"/>
        </w:rPr>
        <w:t xml:space="preserve"> </w:t>
      </w:r>
      <w:r>
        <w:rPr>
          <w:color w:val="000000"/>
          <w:lang w:eastAsia="ko-KR"/>
        </w:rPr>
        <w:t>소매유통시설의</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가격</w:t>
      </w:r>
      <w:r>
        <w:rPr>
          <w:color w:val="000000"/>
          <w:lang w:eastAsia="ko-KR"/>
        </w:rPr>
        <w:t xml:space="preserve"> </w:t>
      </w:r>
      <w:r>
        <w:rPr>
          <w:color w:val="000000"/>
          <w:lang w:eastAsia="ko-KR"/>
        </w:rPr>
        <w:t>영향</w:t>
      </w:r>
      <w:r>
        <w:rPr>
          <w:color w:val="000000"/>
          <w:lang w:eastAsia="ko-KR"/>
        </w:rPr>
        <w:t xml:space="preserve">: </w:t>
      </w:r>
      <w:r>
        <w:rPr>
          <w:color w:val="000000"/>
          <w:lang w:eastAsia="ko-KR"/>
        </w:rPr>
        <w:t>전역적</w:t>
      </w:r>
      <w:r>
        <w:rPr>
          <w:color w:val="000000"/>
          <w:lang w:eastAsia="ko-KR"/>
        </w:rPr>
        <w:t xml:space="preserve"> · </w:t>
      </w:r>
      <w:r>
        <w:rPr>
          <w:color w:val="000000"/>
          <w:lang w:eastAsia="ko-KR"/>
        </w:rPr>
        <w:t>국지적</w:t>
      </w:r>
      <w:r>
        <w:rPr>
          <w:color w:val="000000"/>
          <w:lang w:eastAsia="ko-KR"/>
        </w:rPr>
        <w:t xml:space="preserve"> </w:t>
      </w:r>
      <w:r>
        <w:rPr>
          <w:color w:val="000000"/>
          <w:lang w:eastAsia="ko-KR"/>
        </w:rPr>
        <w:t>시계열</w:t>
      </w:r>
      <w:r>
        <w:rPr>
          <w:color w:val="000000"/>
          <w:lang w:eastAsia="ko-KR"/>
        </w:rPr>
        <w:t xml:space="preserve"> </w:t>
      </w:r>
      <w:r>
        <w:rPr>
          <w:color w:val="000000"/>
          <w:lang w:eastAsia="ko-KR"/>
        </w:rPr>
        <w:t>효과를</w:t>
      </w:r>
      <w:r>
        <w:rPr>
          <w:color w:val="000000"/>
          <w:lang w:eastAsia="ko-KR"/>
        </w:rPr>
        <w:t xml:space="preserve"> </w:t>
      </w:r>
      <w:r>
        <w:rPr>
          <w:color w:val="000000"/>
          <w:lang w:eastAsia="ko-KR"/>
        </w:rPr>
        <w:t>중심으로</w:t>
      </w:r>
      <w:r>
        <w:rPr>
          <w:color w:val="000000"/>
          <w:lang w:eastAsia="ko-KR"/>
        </w:rPr>
        <w:t xml:space="preserve">. </w:t>
      </w:r>
      <w:r>
        <w:rPr>
          <w:i/>
          <w:color w:val="000000"/>
          <w:lang w:eastAsia="ko-KR"/>
        </w:rPr>
        <w:t>토지주택연구</w:t>
      </w:r>
      <w:r>
        <w:rPr>
          <w:color w:val="000000"/>
          <w:lang w:eastAsia="ko-KR"/>
        </w:rPr>
        <w:t>, 14 (3), 37-53.</w:t>
      </w:r>
    </w:p>
    <w:p w14:paraId="12081CE2" w14:textId="77777777" w:rsidR="00C074DA" w:rsidRDefault="00520C23">
      <w:pPr>
        <w:autoSpaceDE w:val="0"/>
        <w:autoSpaceDN w:val="0"/>
        <w:adjustRightInd w:val="0"/>
        <w:spacing w:after="0"/>
        <w:ind w:left="567" w:hanging="567"/>
        <w:jc w:val="both"/>
        <w:rPr>
          <w:lang w:eastAsia="ko-KR"/>
        </w:rPr>
      </w:pPr>
      <w:r>
        <w:rPr>
          <w:color w:val="000000"/>
          <w:lang w:eastAsia="ko-KR"/>
        </w:rPr>
        <w:t>김우성</w:t>
      </w:r>
      <w:r>
        <w:rPr>
          <w:color w:val="000000"/>
          <w:lang w:eastAsia="ko-KR"/>
        </w:rPr>
        <w:t xml:space="preserve">, </w:t>
      </w:r>
      <w:r>
        <w:rPr>
          <w:color w:val="000000"/>
          <w:lang w:eastAsia="ko-KR"/>
        </w:rPr>
        <w:t>이시온</w:t>
      </w:r>
      <w:r>
        <w:rPr>
          <w:color w:val="000000"/>
          <w:lang w:eastAsia="ko-KR"/>
        </w:rPr>
        <w:t xml:space="preserve">, </w:t>
      </w:r>
      <w:r>
        <w:rPr>
          <w:color w:val="000000"/>
          <w:lang w:eastAsia="ko-KR"/>
        </w:rPr>
        <w:t>장현수</w:t>
      </w:r>
      <w:r>
        <w:rPr>
          <w:color w:val="000000"/>
          <w:lang w:eastAsia="ko-KR"/>
        </w:rPr>
        <w:t xml:space="preserve">, </w:t>
      </w:r>
      <w:r>
        <w:rPr>
          <w:color w:val="000000"/>
          <w:lang w:eastAsia="ko-KR"/>
        </w:rPr>
        <w:t>김재완</w:t>
      </w:r>
      <w:r>
        <w:rPr>
          <w:color w:val="000000"/>
          <w:lang w:eastAsia="ko-KR"/>
        </w:rPr>
        <w:t xml:space="preserve">, </w:t>
      </w:r>
      <w:r>
        <w:rPr>
          <w:color w:val="000000"/>
          <w:lang w:eastAsia="ko-KR"/>
        </w:rPr>
        <w:t>홍정의</w:t>
      </w:r>
      <w:r>
        <w:rPr>
          <w:color w:val="000000"/>
          <w:lang w:eastAsia="ko-KR"/>
        </w:rPr>
        <w:t xml:space="preserve"> (2019). </w:t>
      </w:r>
      <w:r>
        <w:rPr>
          <w:color w:val="000000"/>
          <w:lang w:eastAsia="ko-KR"/>
        </w:rPr>
        <w:t>헤도닉</w:t>
      </w:r>
      <w:r>
        <w:rPr>
          <w:color w:val="000000"/>
          <w:lang w:eastAsia="ko-KR"/>
        </w:rPr>
        <w:t xml:space="preserve"> </w:t>
      </w:r>
      <w:r>
        <w:rPr>
          <w:color w:val="000000"/>
          <w:lang w:eastAsia="ko-KR"/>
        </w:rPr>
        <w:t>가격</w:t>
      </w:r>
      <w:r>
        <w:rPr>
          <w:color w:val="000000"/>
          <w:lang w:eastAsia="ko-KR"/>
        </w:rPr>
        <w:t xml:space="preserve"> </w:t>
      </w:r>
      <w:r>
        <w:rPr>
          <w:color w:val="000000"/>
          <w:lang w:eastAsia="ko-KR"/>
        </w:rPr>
        <w:t>모형을</w:t>
      </w:r>
      <w:r>
        <w:rPr>
          <w:color w:val="000000"/>
          <w:lang w:eastAsia="ko-KR"/>
        </w:rPr>
        <w:t xml:space="preserve"> </w:t>
      </w:r>
      <w:r>
        <w:rPr>
          <w:color w:val="000000"/>
          <w:lang w:eastAsia="ko-KR"/>
        </w:rPr>
        <w:t>통한</w:t>
      </w:r>
      <w:r>
        <w:rPr>
          <w:color w:val="000000"/>
          <w:lang w:eastAsia="ko-KR"/>
        </w:rPr>
        <w:t xml:space="preserve"> </w:t>
      </w:r>
      <w:r>
        <w:rPr>
          <w:color w:val="000000"/>
          <w:lang w:eastAsia="ko-KR"/>
        </w:rPr>
        <w:t>주거</w:t>
      </w:r>
      <w:r>
        <w:rPr>
          <w:color w:val="000000"/>
          <w:lang w:eastAsia="ko-KR"/>
        </w:rPr>
        <w:t xml:space="preserve"> </w:t>
      </w:r>
      <w:r>
        <w:rPr>
          <w:color w:val="000000"/>
          <w:lang w:eastAsia="ko-KR"/>
        </w:rPr>
        <w:t>선호의</w:t>
      </w:r>
      <w:r>
        <w:rPr>
          <w:color w:val="000000"/>
          <w:lang w:eastAsia="ko-KR"/>
        </w:rPr>
        <w:t xml:space="preserve"> </w:t>
      </w:r>
      <w:r>
        <w:rPr>
          <w:color w:val="000000"/>
          <w:lang w:eastAsia="ko-KR"/>
        </w:rPr>
        <w:t>구조</w:t>
      </w:r>
      <w:r>
        <w:rPr>
          <w:color w:val="000000"/>
          <w:lang w:eastAsia="ko-KR"/>
        </w:rPr>
        <w:t xml:space="preserve"> </w:t>
      </w:r>
      <w:r>
        <w:rPr>
          <w:color w:val="000000"/>
          <w:lang w:eastAsia="ko-KR"/>
        </w:rPr>
        <w:t>변화</w:t>
      </w:r>
      <w:r>
        <w:rPr>
          <w:color w:val="000000"/>
          <w:lang w:eastAsia="ko-KR"/>
        </w:rPr>
        <w:t xml:space="preserve"> </w:t>
      </w:r>
      <w:r>
        <w:rPr>
          <w:color w:val="000000"/>
          <w:lang w:eastAsia="ko-KR"/>
        </w:rPr>
        <w:t>분석</w:t>
      </w:r>
      <w:r>
        <w:rPr>
          <w:color w:val="000000"/>
          <w:lang w:eastAsia="ko-KR"/>
        </w:rPr>
        <w:t>: 2006-2017</w:t>
      </w:r>
      <w:r>
        <w:rPr>
          <w:color w:val="000000"/>
          <w:lang w:eastAsia="ko-KR"/>
        </w:rPr>
        <w:t>년</w:t>
      </w:r>
      <w:r>
        <w:rPr>
          <w:color w:val="000000"/>
          <w:lang w:eastAsia="ko-KR"/>
        </w:rPr>
        <w:t xml:space="preserve"> </w:t>
      </w:r>
      <w:r>
        <w:rPr>
          <w:color w:val="000000"/>
          <w:lang w:eastAsia="ko-KR"/>
        </w:rPr>
        <w:t>강남</w:t>
      </w:r>
      <w:r>
        <w:rPr>
          <w:color w:val="000000"/>
          <w:lang w:eastAsia="ko-KR"/>
        </w:rPr>
        <w:t xml:space="preserve"> </w:t>
      </w:r>
      <w:r>
        <w:rPr>
          <w:color w:val="000000"/>
          <w:lang w:eastAsia="ko-KR"/>
        </w:rPr>
        <w:t>지역</w:t>
      </w:r>
      <w:r>
        <w:rPr>
          <w:color w:val="000000"/>
          <w:lang w:eastAsia="ko-KR"/>
        </w:rPr>
        <w:t xml:space="preserve"> </w:t>
      </w:r>
      <w:r>
        <w:rPr>
          <w:color w:val="000000"/>
          <w:lang w:eastAsia="ko-KR"/>
        </w:rPr>
        <w:t>아파트를</w:t>
      </w:r>
      <w:r>
        <w:rPr>
          <w:color w:val="000000"/>
          <w:lang w:eastAsia="ko-KR"/>
        </w:rPr>
        <w:t xml:space="preserve"> </w:t>
      </w:r>
      <w:r>
        <w:rPr>
          <w:color w:val="000000"/>
          <w:lang w:eastAsia="ko-KR"/>
        </w:rPr>
        <w:t>중심으로</w:t>
      </w:r>
      <w:r>
        <w:rPr>
          <w:color w:val="000000"/>
          <w:lang w:eastAsia="ko-KR"/>
        </w:rPr>
        <w:t xml:space="preserve">. </w:t>
      </w:r>
      <w:r>
        <w:rPr>
          <w:i/>
          <w:color w:val="000000"/>
          <w:lang w:eastAsia="ko-KR"/>
        </w:rPr>
        <w:t>부동산학보</w:t>
      </w:r>
      <w:r>
        <w:rPr>
          <w:color w:val="000000"/>
          <w:lang w:eastAsia="ko-KR"/>
        </w:rPr>
        <w:t>, 76, 137-150.</w:t>
      </w:r>
    </w:p>
    <w:p w14:paraId="5C48D81A" w14:textId="77777777" w:rsidR="00C074DA" w:rsidRDefault="00520C23">
      <w:pPr>
        <w:autoSpaceDE w:val="0"/>
        <w:autoSpaceDN w:val="0"/>
        <w:adjustRightInd w:val="0"/>
        <w:spacing w:after="0"/>
        <w:ind w:left="567" w:hanging="567"/>
        <w:jc w:val="both"/>
        <w:rPr>
          <w:lang w:eastAsia="ko-KR"/>
        </w:rPr>
      </w:pPr>
      <w:r>
        <w:rPr>
          <w:color w:val="000000"/>
          <w:lang w:eastAsia="ko-KR"/>
        </w:rPr>
        <w:t>김이환</w:t>
      </w:r>
      <w:r>
        <w:rPr>
          <w:color w:val="000000"/>
          <w:lang w:eastAsia="ko-KR"/>
        </w:rPr>
        <w:t xml:space="preserve">, </w:t>
      </w:r>
      <w:r>
        <w:rPr>
          <w:color w:val="000000"/>
          <w:lang w:eastAsia="ko-KR"/>
        </w:rPr>
        <w:t>김형준</w:t>
      </w:r>
      <w:r>
        <w:rPr>
          <w:color w:val="000000"/>
          <w:lang w:eastAsia="ko-KR"/>
        </w:rPr>
        <w:t xml:space="preserve">, </w:t>
      </w:r>
      <w:r>
        <w:rPr>
          <w:color w:val="000000"/>
          <w:lang w:eastAsia="ko-KR"/>
        </w:rPr>
        <w:t>류두진</w:t>
      </w:r>
      <w:r>
        <w:rPr>
          <w:color w:val="000000"/>
          <w:lang w:eastAsia="ko-KR"/>
        </w:rPr>
        <w:t xml:space="preserve">, </w:t>
      </w:r>
      <w:r>
        <w:rPr>
          <w:color w:val="000000"/>
          <w:lang w:eastAsia="ko-KR"/>
        </w:rPr>
        <w:t>조훈</w:t>
      </w:r>
      <w:r>
        <w:rPr>
          <w:color w:val="000000"/>
          <w:lang w:eastAsia="ko-KR"/>
        </w:rPr>
        <w:t xml:space="preserve"> (2022). </w:t>
      </w:r>
      <w:r>
        <w:rPr>
          <w:color w:val="000000"/>
          <w:lang w:eastAsia="ko-KR"/>
        </w:rPr>
        <w:t>기계학습</w:t>
      </w:r>
      <w:r>
        <w:rPr>
          <w:color w:val="000000"/>
          <w:lang w:eastAsia="ko-KR"/>
        </w:rPr>
        <w:t xml:space="preserve"> </w:t>
      </w:r>
      <w:r>
        <w:rPr>
          <w:color w:val="000000"/>
          <w:lang w:eastAsia="ko-KR"/>
        </w:rPr>
        <w:t>방법론을</w:t>
      </w:r>
      <w:r>
        <w:rPr>
          <w:color w:val="000000"/>
          <w:lang w:eastAsia="ko-KR"/>
        </w:rPr>
        <w:t xml:space="preserve"> </w:t>
      </w:r>
      <w:r>
        <w:rPr>
          <w:color w:val="000000"/>
          <w:lang w:eastAsia="ko-KR"/>
        </w:rPr>
        <w:t>활용한</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매매가격지수</w:t>
      </w:r>
      <w:r>
        <w:rPr>
          <w:color w:val="000000"/>
          <w:lang w:eastAsia="ko-KR"/>
        </w:rPr>
        <w:t xml:space="preserve"> </w:t>
      </w:r>
      <w:r>
        <w:rPr>
          <w:color w:val="000000"/>
          <w:lang w:eastAsia="ko-KR"/>
        </w:rPr>
        <w:t>연구</w:t>
      </w:r>
      <w:r>
        <w:rPr>
          <w:color w:val="000000"/>
          <w:lang w:eastAsia="ko-KR"/>
        </w:rPr>
        <w:t xml:space="preserve">. </w:t>
      </w:r>
      <w:r>
        <w:rPr>
          <w:i/>
          <w:color w:val="000000"/>
          <w:lang w:eastAsia="ko-KR"/>
        </w:rPr>
        <w:t>부동산분석</w:t>
      </w:r>
      <w:r>
        <w:rPr>
          <w:color w:val="000000"/>
          <w:lang w:eastAsia="ko-KR"/>
        </w:rPr>
        <w:t>, 8(3), 1-29.</w:t>
      </w:r>
    </w:p>
    <w:p w14:paraId="71973AA7" w14:textId="77777777" w:rsidR="00C074DA" w:rsidRDefault="00520C23">
      <w:pPr>
        <w:autoSpaceDE w:val="0"/>
        <w:autoSpaceDN w:val="0"/>
        <w:adjustRightInd w:val="0"/>
        <w:spacing w:after="0"/>
        <w:ind w:left="567" w:hanging="567"/>
        <w:jc w:val="both"/>
        <w:rPr>
          <w:lang w:eastAsia="ko-KR"/>
        </w:rPr>
      </w:pPr>
      <w:r>
        <w:rPr>
          <w:color w:val="000000"/>
          <w:lang w:eastAsia="ko-KR"/>
        </w:rPr>
        <w:t>김학현</w:t>
      </w:r>
      <w:r>
        <w:rPr>
          <w:color w:val="000000"/>
          <w:lang w:eastAsia="ko-KR"/>
        </w:rPr>
        <w:t xml:space="preserve">, </w:t>
      </w:r>
      <w:r>
        <w:rPr>
          <w:color w:val="000000"/>
          <w:lang w:eastAsia="ko-KR"/>
        </w:rPr>
        <w:t>유환규</w:t>
      </w:r>
      <w:r>
        <w:rPr>
          <w:color w:val="000000"/>
          <w:lang w:eastAsia="ko-KR"/>
        </w:rPr>
        <w:t xml:space="preserve">, </w:t>
      </w:r>
      <w:r>
        <w:rPr>
          <w:color w:val="000000"/>
          <w:lang w:eastAsia="ko-KR"/>
        </w:rPr>
        <w:t>오하영</w:t>
      </w:r>
      <w:r>
        <w:rPr>
          <w:color w:val="000000"/>
          <w:lang w:eastAsia="ko-KR"/>
        </w:rPr>
        <w:t xml:space="preserve"> (2023). </w:t>
      </w:r>
      <w:r>
        <w:rPr>
          <w:color w:val="000000"/>
          <w:lang w:eastAsia="ko-KR"/>
        </w:rPr>
        <w:t>딥러닝과</w:t>
      </w:r>
      <w:r>
        <w:rPr>
          <w:color w:val="000000"/>
          <w:lang w:eastAsia="ko-KR"/>
        </w:rPr>
        <w:t xml:space="preserve"> </w:t>
      </w:r>
      <w:r>
        <w:rPr>
          <w:color w:val="000000"/>
          <w:lang w:eastAsia="ko-KR"/>
        </w:rPr>
        <w:t>머신러닝을</w:t>
      </w:r>
      <w:r>
        <w:rPr>
          <w:color w:val="000000"/>
          <w:lang w:eastAsia="ko-KR"/>
        </w:rPr>
        <w:t xml:space="preserve"> </w:t>
      </w:r>
      <w:r>
        <w:rPr>
          <w:color w:val="000000"/>
          <w:lang w:eastAsia="ko-KR"/>
        </w:rPr>
        <w:t>이용한</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실거래가</w:t>
      </w:r>
      <w:r>
        <w:rPr>
          <w:color w:val="000000"/>
          <w:lang w:eastAsia="ko-KR"/>
        </w:rPr>
        <w:t xml:space="preserve"> </w:t>
      </w:r>
      <w:r>
        <w:rPr>
          <w:color w:val="000000"/>
          <w:lang w:eastAsia="ko-KR"/>
        </w:rPr>
        <w:t>예측</w:t>
      </w:r>
      <w:r>
        <w:rPr>
          <w:color w:val="000000"/>
          <w:lang w:eastAsia="ko-KR"/>
        </w:rPr>
        <w:t xml:space="preserve">. </w:t>
      </w:r>
      <w:r>
        <w:rPr>
          <w:i/>
          <w:color w:val="000000"/>
          <w:lang w:eastAsia="ko-KR"/>
        </w:rPr>
        <w:t>정보처리학회</w:t>
      </w:r>
      <w:r>
        <w:rPr>
          <w:i/>
          <w:color w:val="000000"/>
          <w:lang w:eastAsia="ko-KR"/>
        </w:rPr>
        <w:t xml:space="preserve"> </w:t>
      </w:r>
      <w:r>
        <w:rPr>
          <w:i/>
          <w:color w:val="000000"/>
          <w:lang w:eastAsia="ko-KR"/>
        </w:rPr>
        <w:t>논문지</w:t>
      </w:r>
      <w:r>
        <w:rPr>
          <w:color w:val="000000"/>
          <w:lang w:eastAsia="ko-KR"/>
        </w:rPr>
        <w:t>, 12 (2), 59-76.</w:t>
      </w:r>
    </w:p>
    <w:p w14:paraId="51B2175F" w14:textId="77777777" w:rsidR="00C074DA" w:rsidRDefault="00520C23">
      <w:pPr>
        <w:autoSpaceDE w:val="0"/>
        <w:autoSpaceDN w:val="0"/>
        <w:adjustRightInd w:val="0"/>
        <w:spacing w:after="0"/>
        <w:ind w:left="567" w:hanging="567"/>
        <w:jc w:val="both"/>
        <w:rPr>
          <w:lang w:eastAsia="ko-KR"/>
        </w:rPr>
      </w:pPr>
      <w:r>
        <w:rPr>
          <w:color w:val="000000"/>
          <w:lang w:eastAsia="ko-KR"/>
        </w:rPr>
        <w:t>노산하</w:t>
      </w:r>
      <w:r>
        <w:rPr>
          <w:color w:val="000000"/>
          <w:lang w:eastAsia="ko-KR"/>
        </w:rPr>
        <w:t xml:space="preserve">, </w:t>
      </w:r>
      <w:r>
        <w:rPr>
          <w:color w:val="000000"/>
          <w:lang w:eastAsia="ko-KR"/>
        </w:rPr>
        <w:t>신진호</w:t>
      </w:r>
      <w:r>
        <w:rPr>
          <w:color w:val="000000"/>
          <w:lang w:eastAsia="ko-KR"/>
        </w:rPr>
        <w:t xml:space="preserve"> (2021). </w:t>
      </w:r>
      <w:r>
        <w:rPr>
          <w:color w:val="000000"/>
          <w:lang w:eastAsia="ko-KR"/>
        </w:rPr>
        <w:t>검색빈도를</w:t>
      </w:r>
      <w:r>
        <w:rPr>
          <w:color w:val="000000"/>
          <w:lang w:eastAsia="ko-KR"/>
        </w:rPr>
        <w:t xml:space="preserve"> </w:t>
      </w:r>
      <w:r>
        <w:rPr>
          <w:color w:val="000000"/>
          <w:lang w:eastAsia="ko-KR"/>
        </w:rPr>
        <w:t>이용한</w:t>
      </w:r>
      <w:r>
        <w:rPr>
          <w:color w:val="000000"/>
          <w:lang w:eastAsia="ko-KR"/>
        </w:rPr>
        <w:t xml:space="preserve"> </w:t>
      </w:r>
      <w:r>
        <w:rPr>
          <w:color w:val="000000"/>
          <w:lang w:eastAsia="ko-KR"/>
        </w:rPr>
        <w:t>종합부동산세</w:t>
      </w:r>
      <w:r>
        <w:rPr>
          <w:color w:val="000000"/>
          <w:lang w:eastAsia="ko-KR"/>
        </w:rPr>
        <w:t xml:space="preserve"> </w:t>
      </w:r>
      <w:r>
        <w:rPr>
          <w:color w:val="000000"/>
          <w:lang w:eastAsia="ko-KR"/>
        </w:rPr>
        <w:t>및</w:t>
      </w:r>
      <w:r>
        <w:rPr>
          <w:color w:val="000000"/>
          <w:lang w:eastAsia="ko-KR"/>
        </w:rPr>
        <w:t xml:space="preserve"> </w:t>
      </w:r>
      <w:r>
        <w:rPr>
          <w:color w:val="000000"/>
          <w:lang w:eastAsia="ko-KR"/>
        </w:rPr>
        <w:t>재산세의</w:t>
      </w:r>
      <w:r>
        <w:rPr>
          <w:color w:val="000000"/>
          <w:lang w:eastAsia="ko-KR"/>
        </w:rPr>
        <w:t xml:space="preserve"> </w:t>
      </w:r>
      <w:r>
        <w:rPr>
          <w:color w:val="000000"/>
          <w:lang w:eastAsia="ko-KR"/>
        </w:rPr>
        <w:t>주택가격</w:t>
      </w:r>
      <w:r>
        <w:rPr>
          <w:color w:val="000000"/>
          <w:lang w:eastAsia="ko-KR"/>
        </w:rPr>
        <w:t xml:space="preserve"> </w:t>
      </w:r>
      <w:r>
        <w:rPr>
          <w:color w:val="000000"/>
          <w:lang w:eastAsia="ko-KR"/>
        </w:rPr>
        <w:t>인하효과</w:t>
      </w:r>
      <w:r>
        <w:rPr>
          <w:color w:val="000000"/>
          <w:lang w:eastAsia="ko-KR"/>
        </w:rPr>
        <w:t xml:space="preserve"> </w:t>
      </w:r>
      <w:r>
        <w:rPr>
          <w:color w:val="000000"/>
          <w:lang w:eastAsia="ko-KR"/>
        </w:rPr>
        <w:t>분석</w:t>
      </w:r>
      <w:r>
        <w:rPr>
          <w:color w:val="000000"/>
          <w:lang w:eastAsia="ko-KR"/>
        </w:rPr>
        <w:t xml:space="preserve">. </w:t>
      </w:r>
      <w:r>
        <w:rPr>
          <w:i/>
          <w:color w:val="000000"/>
          <w:lang w:eastAsia="ko-KR"/>
        </w:rPr>
        <w:t>국토연구</w:t>
      </w:r>
      <w:r>
        <w:rPr>
          <w:color w:val="000000"/>
          <w:lang w:eastAsia="ko-KR"/>
        </w:rPr>
        <w:t>, 110, 81-93.</w:t>
      </w:r>
    </w:p>
    <w:p w14:paraId="38377759" w14:textId="77777777" w:rsidR="00C074DA" w:rsidRDefault="00520C23">
      <w:pPr>
        <w:autoSpaceDE w:val="0"/>
        <w:autoSpaceDN w:val="0"/>
        <w:adjustRightInd w:val="0"/>
        <w:spacing w:after="0"/>
        <w:ind w:left="567" w:hanging="567"/>
        <w:jc w:val="both"/>
        <w:rPr>
          <w:lang w:eastAsia="ko-KR"/>
        </w:rPr>
      </w:pPr>
      <w:r>
        <w:rPr>
          <w:color w:val="000000"/>
          <w:lang w:eastAsia="ko-KR"/>
        </w:rPr>
        <w:t>배성완</w:t>
      </w:r>
      <w:r>
        <w:rPr>
          <w:color w:val="000000"/>
          <w:lang w:eastAsia="ko-KR"/>
        </w:rPr>
        <w:t xml:space="preserve">, </w:t>
      </w:r>
      <w:r>
        <w:rPr>
          <w:color w:val="000000"/>
          <w:lang w:eastAsia="ko-KR"/>
        </w:rPr>
        <w:t>유정석</w:t>
      </w:r>
      <w:r>
        <w:rPr>
          <w:color w:val="000000"/>
          <w:lang w:eastAsia="ko-KR"/>
        </w:rPr>
        <w:t xml:space="preserve"> (2018). </w:t>
      </w:r>
      <w:r>
        <w:rPr>
          <w:color w:val="000000"/>
          <w:lang w:eastAsia="ko-KR"/>
        </w:rPr>
        <w:t>머신</w:t>
      </w:r>
      <w:r>
        <w:rPr>
          <w:color w:val="000000"/>
          <w:lang w:eastAsia="ko-KR"/>
        </w:rPr>
        <w:t xml:space="preserve"> </w:t>
      </w:r>
      <w:r>
        <w:rPr>
          <w:color w:val="000000"/>
          <w:lang w:eastAsia="ko-KR"/>
        </w:rPr>
        <w:t>러닝</w:t>
      </w:r>
      <w:r>
        <w:rPr>
          <w:color w:val="000000"/>
          <w:lang w:eastAsia="ko-KR"/>
        </w:rPr>
        <w:t xml:space="preserve"> </w:t>
      </w:r>
      <w:r>
        <w:rPr>
          <w:color w:val="000000"/>
          <w:lang w:eastAsia="ko-KR"/>
        </w:rPr>
        <w:t>방법과</w:t>
      </w:r>
      <w:r>
        <w:rPr>
          <w:color w:val="000000"/>
          <w:lang w:eastAsia="ko-KR"/>
        </w:rPr>
        <w:t xml:space="preserve"> </w:t>
      </w:r>
      <w:r>
        <w:rPr>
          <w:color w:val="000000"/>
          <w:lang w:eastAsia="ko-KR"/>
        </w:rPr>
        <w:t>시계열</w:t>
      </w:r>
      <w:r>
        <w:rPr>
          <w:color w:val="000000"/>
          <w:lang w:eastAsia="ko-KR"/>
        </w:rPr>
        <w:t xml:space="preserve"> </w:t>
      </w:r>
      <w:r>
        <w:rPr>
          <w:color w:val="000000"/>
          <w:lang w:eastAsia="ko-KR"/>
        </w:rPr>
        <w:t>분석</w:t>
      </w:r>
      <w:r>
        <w:rPr>
          <w:color w:val="000000"/>
          <w:lang w:eastAsia="ko-KR"/>
        </w:rPr>
        <w:t xml:space="preserve"> </w:t>
      </w:r>
      <w:r>
        <w:rPr>
          <w:color w:val="000000"/>
          <w:lang w:eastAsia="ko-KR"/>
        </w:rPr>
        <w:t>모형을</w:t>
      </w:r>
      <w:r>
        <w:rPr>
          <w:color w:val="000000"/>
          <w:lang w:eastAsia="ko-KR"/>
        </w:rPr>
        <w:t xml:space="preserve"> </w:t>
      </w:r>
      <w:r>
        <w:rPr>
          <w:color w:val="000000"/>
          <w:lang w:eastAsia="ko-KR"/>
        </w:rPr>
        <w:t>이용한</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가격지수</w:t>
      </w:r>
      <w:r>
        <w:rPr>
          <w:color w:val="000000"/>
          <w:lang w:eastAsia="ko-KR"/>
        </w:rPr>
        <w:t xml:space="preserve"> </w:t>
      </w:r>
      <w:r>
        <w:rPr>
          <w:color w:val="000000"/>
          <w:lang w:eastAsia="ko-KR"/>
        </w:rPr>
        <w:t>예측</w:t>
      </w:r>
      <w:r>
        <w:rPr>
          <w:color w:val="000000"/>
          <w:lang w:eastAsia="ko-KR"/>
        </w:rPr>
        <w:t xml:space="preserve">. </w:t>
      </w:r>
      <w:r>
        <w:rPr>
          <w:i/>
          <w:color w:val="000000"/>
          <w:lang w:eastAsia="ko-KR"/>
        </w:rPr>
        <w:t>주택연구</w:t>
      </w:r>
      <w:r>
        <w:rPr>
          <w:color w:val="000000"/>
          <w:lang w:eastAsia="ko-KR"/>
        </w:rPr>
        <w:t>, 26 (1), 107-133.</w:t>
      </w:r>
    </w:p>
    <w:p w14:paraId="42EA5105" w14:textId="77777777" w:rsidR="00C074DA" w:rsidRDefault="00520C23">
      <w:pPr>
        <w:autoSpaceDE w:val="0"/>
        <w:autoSpaceDN w:val="0"/>
        <w:adjustRightInd w:val="0"/>
        <w:spacing w:after="0"/>
        <w:ind w:left="567" w:hanging="567"/>
        <w:jc w:val="both"/>
        <w:rPr>
          <w:lang w:eastAsia="ko-KR"/>
        </w:rPr>
      </w:pPr>
      <w:r>
        <w:rPr>
          <w:color w:val="000000"/>
          <w:lang w:eastAsia="ko-KR"/>
        </w:rPr>
        <w:t>배종찬</w:t>
      </w:r>
      <w:r>
        <w:rPr>
          <w:color w:val="000000"/>
          <w:lang w:eastAsia="ko-KR"/>
        </w:rPr>
        <w:t xml:space="preserve">, </w:t>
      </w:r>
      <w:r>
        <w:rPr>
          <w:color w:val="000000"/>
          <w:lang w:eastAsia="ko-KR"/>
        </w:rPr>
        <w:t>정재호</w:t>
      </w:r>
      <w:r>
        <w:rPr>
          <w:color w:val="000000"/>
          <w:lang w:eastAsia="ko-KR"/>
        </w:rPr>
        <w:t xml:space="preserve"> (2021). </w:t>
      </w:r>
      <w:r>
        <w:rPr>
          <w:color w:val="000000"/>
          <w:lang w:eastAsia="ko-KR"/>
        </w:rPr>
        <w:t>거시경제와</w:t>
      </w:r>
      <w:r>
        <w:rPr>
          <w:color w:val="000000"/>
          <w:lang w:eastAsia="ko-KR"/>
        </w:rPr>
        <w:t xml:space="preserve"> </w:t>
      </w:r>
      <w:r>
        <w:rPr>
          <w:color w:val="000000"/>
          <w:lang w:eastAsia="ko-KR"/>
        </w:rPr>
        <w:t>부동산정책이</w:t>
      </w:r>
      <w:r>
        <w:rPr>
          <w:color w:val="000000"/>
          <w:lang w:eastAsia="ko-KR"/>
        </w:rPr>
        <w:t xml:space="preserve"> </w:t>
      </w:r>
      <w:r>
        <w:rPr>
          <w:color w:val="000000"/>
          <w:lang w:eastAsia="ko-KR"/>
        </w:rPr>
        <w:t>서울</w:t>
      </w:r>
      <w:r>
        <w:rPr>
          <w:color w:val="000000"/>
          <w:lang w:eastAsia="ko-KR"/>
        </w:rPr>
        <w:t xml:space="preserve"> </w:t>
      </w:r>
      <w:r>
        <w:rPr>
          <w:color w:val="000000"/>
          <w:lang w:eastAsia="ko-KR"/>
        </w:rPr>
        <w:t>아파트가격에</w:t>
      </w:r>
      <w:r>
        <w:rPr>
          <w:color w:val="000000"/>
          <w:lang w:eastAsia="ko-KR"/>
        </w:rPr>
        <w:t xml:space="preserve"> </w:t>
      </w:r>
      <w:r>
        <w:rPr>
          <w:color w:val="000000"/>
          <w:lang w:eastAsia="ko-KR"/>
        </w:rPr>
        <w:t>미치는</w:t>
      </w:r>
      <w:r>
        <w:rPr>
          <w:color w:val="000000"/>
          <w:lang w:eastAsia="ko-KR"/>
        </w:rPr>
        <w:t xml:space="preserve"> </w:t>
      </w:r>
      <w:r>
        <w:rPr>
          <w:color w:val="000000"/>
          <w:lang w:eastAsia="ko-KR"/>
        </w:rPr>
        <w:t>영향</w:t>
      </w:r>
      <w:r>
        <w:rPr>
          <w:color w:val="000000"/>
          <w:lang w:eastAsia="ko-KR"/>
        </w:rPr>
        <w:t xml:space="preserve"> </w:t>
      </w:r>
      <w:r>
        <w:rPr>
          <w:color w:val="000000"/>
          <w:lang w:eastAsia="ko-KR"/>
        </w:rPr>
        <w:t>연구</w:t>
      </w:r>
      <w:r>
        <w:rPr>
          <w:color w:val="000000"/>
          <w:lang w:eastAsia="ko-KR"/>
        </w:rPr>
        <w:t xml:space="preserve">. </w:t>
      </w:r>
      <w:r>
        <w:rPr>
          <w:i/>
          <w:color w:val="000000"/>
          <w:lang w:eastAsia="ko-KR"/>
        </w:rPr>
        <w:t>토지주택연구</w:t>
      </w:r>
      <w:r>
        <w:rPr>
          <w:color w:val="000000"/>
          <w:lang w:eastAsia="ko-KR"/>
        </w:rPr>
        <w:t>, 12 (4), 41-59.</w:t>
      </w:r>
    </w:p>
    <w:p w14:paraId="323315CB" w14:textId="77777777" w:rsidR="00C074DA" w:rsidRDefault="00520C23">
      <w:pPr>
        <w:autoSpaceDE w:val="0"/>
        <w:autoSpaceDN w:val="0"/>
        <w:adjustRightInd w:val="0"/>
        <w:spacing w:after="0"/>
        <w:ind w:left="567" w:hanging="567"/>
        <w:jc w:val="both"/>
        <w:rPr>
          <w:lang w:eastAsia="ko-KR"/>
        </w:rPr>
      </w:pPr>
      <w:r>
        <w:rPr>
          <w:color w:val="000000"/>
          <w:lang w:eastAsia="ko-KR"/>
        </w:rPr>
        <w:t>신광문</w:t>
      </w:r>
      <w:r>
        <w:rPr>
          <w:color w:val="000000"/>
          <w:lang w:eastAsia="ko-KR"/>
        </w:rPr>
        <w:t xml:space="preserve">, </w:t>
      </w:r>
      <w:r>
        <w:rPr>
          <w:color w:val="000000"/>
          <w:lang w:eastAsia="ko-KR"/>
        </w:rPr>
        <w:t>이재수</w:t>
      </w:r>
      <w:r>
        <w:rPr>
          <w:color w:val="000000"/>
          <w:lang w:eastAsia="ko-KR"/>
        </w:rPr>
        <w:t xml:space="preserve"> (2019). </w:t>
      </w:r>
      <w:r>
        <w:rPr>
          <w:color w:val="000000"/>
          <w:lang w:eastAsia="ko-KR"/>
        </w:rPr>
        <w:t>공간</w:t>
      </w:r>
      <w:r>
        <w:rPr>
          <w:color w:val="000000"/>
          <w:lang w:eastAsia="ko-KR"/>
        </w:rPr>
        <w:t xml:space="preserve"> </w:t>
      </w:r>
      <w:r>
        <w:rPr>
          <w:color w:val="000000"/>
          <w:lang w:eastAsia="ko-KR"/>
        </w:rPr>
        <w:t>헤도닉</w:t>
      </w:r>
      <w:r>
        <w:rPr>
          <w:color w:val="000000"/>
          <w:lang w:eastAsia="ko-KR"/>
        </w:rPr>
        <w:t xml:space="preserve"> </w:t>
      </w:r>
      <w:r>
        <w:rPr>
          <w:color w:val="000000"/>
          <w:lang w:eastAsia="ko-KR"/>
        </w:rPr>
        <w:t>가격</w:t>
      </w:r>
      <w:r>
        <w:rPr>
          <w:color w:val="000000"/>
          <w:lang w:eastAsia="ko-KR"/>
        </w:rPr>
        <w:t xml:space="preserve"> </w:t>
      </w:r>
      <w:r>
        <w:rPr>
          <w:color w:val="000000"/>
          <w:lang w:eastAsia="ko-KR"/>
        </w:rPr>
        <w:t>모형을</w:t>
      </w:r>
      <w:r>
        <w:rPr>
          <w:color w:val="000000"/>
          <w:lang w:eastAsia="ko-KR"/>
        </w:rPr>
        <w:t xml:space="preserve"> </w:t>
      </w:r>
      <w:r>
        <w:rPr>
          <w:color w:val="000000"/>
          <w:lang w:eastAsia="ko-KR"/>
        </w:rPr>
        <w:t>적용한</w:t>
      </w:r>
      <w:r>
        <w:rPr>
          <w:color w:val="000000"/>
          <w:lang w:eastAsia="ko-KR"/>
        </w:rPr>
        <w:t xml:space="preserve"> </w:t>
      </w:r>
      <w:r>
        <w:rPr>
          <w:color w:val="000000"/>
          <w:lang w:eastAsia="ko-KR"/>
        </w:rPr>
        <w:t>소형주택의</w:t>
      </w:r>
      <w:r>
        <w:rPr>
          <w:color w:val="000000"/>
          <w:lang w:eastAsia="ko-KR"/>
        </w:rPr>
        <w:t xml:space="preserve"> </w:t>
      </w:r>
      <w:r>
        <w:rPr>
          <w:color w:val="000000"/>
          <w:lang w:eastAsia="ko-KR"/>
        </w:rPr>
        <w:t>임대료</w:t>
      </w:r>
      <w:r>
        <w:rPr>
          <w:color w:val="000000"/>
          <w:lang w:eastAsia="ko-KR"/>
        </w:rPr>
        <w:t xml:space="preserve"> </w:t>
      </w:r>
      <w:r>
        <w:rPr>
          <w:color w:val="000000"/>
          <w:lang w:eastAsia="ko-KR"/>
        </w:rPr>
        <w:t>결정</w:t>
      </w:r>
      <w:r>
        <w:rPr>
          <w:color w:val="000000"/>
          <w:lang w:eastAsia="ko-KR"/>
        </w:rPr>
        <w:t xml:space="preserve"> </w:t>
      </w:r>
      <w:r>
        <w:rPr>
          <w:color w:val="000000"/>
          <w:lang w:eastAsia="ko-KR"/>
        </w:rPr>
        <w:t>요인</w:t>
      </w:r>
      <w:r>
        <w:rPr>
          <w:color w:val="000000"/>
          <w:lang w:eastAsia="ko-KR"/>
        </w:rPr>
        <w:t xml:space="preserve">. </w:t>
      </w:r>
      <w:r>
        <w:rPr>
          <w:i/>
          <w:color w:val="000000"/>
          <w:lang w:eastAsia="ko-KR"/>
        </w:rPr>
        <w:t>부동산분석</w:t>
      </w:r>
      <w:r>
        <w:rPr>
          <w:color w:val="000000"/>
          <w:lang w:eastAsia="ko-KR"/>
        </w:rPr>
        <w:t>, 5(3), 49-66.</w:t>
      </w:r>
    </w:p>
    <w:p w14:paraId="6CD7D294" w14:textId="77777777" w:rsidR="00C074DA" w:rsidRDefault="00520C23">
      <w:pPr>
        <w:autoSpaceDE w:val="0"/>
        <w:autoSpaceDN w:val="0"/>
        <w:adjustRightInd w:val="0"/>
        <w:spacing w:after="0"/>
        <w:ind w:left="567" w:hanging="567"/>
        <w:jc w:val="both"/>
        <w:rPr>
          <w:lang w:eastAsia="ko-KR"/>
        </w:rPr>
      </w:pPr>
      <w:r>
        <w:rPr>
          <w:color w:val="000000"/>
          <w:lang w:eastAsia="ko-KR"/>
        </w:rPr>
        <w:t>이선구</w:t>
      </w:r>
      <w:r>
        <w:rPr>
          <w:color w:val="000000"/>
          <w:lang w:eastAsia="ko-KR"/>
        </w:rPr>
        <w:t xml:space="preserve"> (2025). XGBoost </w:t>
      </w:r>
      <w:r>
        <w:rPr>
          <w:color w:val="000000"/>
          <w:lang w:eastAsia="ko-KR"/>
        </w:rPr>
        <w:t>기반</w:t>
      </w:r>
      <w:r>
        <w:rPr>
          <w:color w:val="000000"/>
          <w:lang w:eastAsia="ko-KR"/>
        </w:rPr>
        <w:t xml:space="preserve"> </w:t>
      </w:r>
      <w:r>
        <w:rPr>
          <w:color w:val="000000"/>
          <w:lang w:eastAsia="ko-KR"/>
        </w:rPr>
        <w:t>부동산</w:t>
      </w:r>
      <w:r>
        <w:rPr>
          <w:color w:val="000000"/>
          <w:lang w:eastAsia="ko-KR"/>
        </w:rPr>
        <w:t xml:space="preserve"> </w:t>
      </w:r>
      <w:r>
        <w:rPr>
          <w:color w:val="000000"/>
          <w:lang w:eastAsia="ko-KR"/>
        </w:rPr>
        <w:t>자동가치산정모형</w:t>
      </w:r>
      <w:r>
        <w:rPr>
          <w:color w:val="000000"/>
          <w:lang w:eastAsia="ko-KR"/>
        </w:rPr>
        <w:t xml:space="preserve"> (AVM)</w:t>
      </w:r>
      <w:r>
        <w:rPr>
          <w:color w:val="000000"/>
          <w:lang w:eastAsia="ko-KR"/>
        </w:rPr>
        <w:t>의</w:t>
      </w:r>
      <w:r>
        <w:rPr>
          <w:color w:val="000000"/>
          <w:lang w:eastAsia="ko-KR"/>
        </w:rPr>
        <w:t xml:space="preserve"> </w:t>
      </w:r>
      <w:r>
        <w:rPr>
          <w:color w:val="000000"/>
          <w:lang w:eastAsia="ko-KR"/>
        </w:rPr>
        <w:t>실증</w:t>
      </w:r>
      <w:r>
        <w:rPr>
          <w:color w:val="000000"/>
          <w:lang w:eastAsia="ko-KR"/>
        </w:rPr>
        <w:t xml:space="preserve"> </w:t>
      </w:r>
      <w:r>
        <w:rPr>
          <w:color w:val="000000"/>
          <w:lang w:eastAsia="ko-KR"/>
        </w:rPr>
        <w:t>분석</w:t>
      </w:r>
      <w:r>
        <w:rPr>
          <w:color w:val="000000"/>
          <w:lang w:eastAsia="ko-KR"/>
        </w:rPr>
        <w:t xml:space="preserve">: </w:t>
      </w:r>
      <w:r>
        <w:rPr>
          <w:color w:val="000000"/>
          <w:lang w:eastAsia="ko-KR"/>
        </w:rPr>
        <w:t>은평구</w:t>
      </w:r>
      <w:r>
        <w:rPr>
          <w:color w:val="000000"/>
          <w:lang w:eastAsia="ko-KR"/>
        </w:rPr>
        <w:t xml:space="preserve"> </w:t>
      </w:r>
      <w:r>
        <w:rPr>
          <w:color w:val="000000"/>
          <w:lang w:eastAsia="ko-KR"/>
        </w:rPr>
        <w:t>다세대주택</w:t>
      </w:r>
      <w:r>
        <w:rPr>
          <w:color w:val="000000"/>
          <w:lang w:eastAsia="ko-KR"/>
        </w:rPr>
        <w:t xml:space="preserve"> </w:t>
      </w:r>
      <w:r>
        <w:rPr>
          <w:color w:val="000000"/>
          <w:lang w:eastAsia="ko-KR"/>
        </w:rPr>
        <w:t>실거래가를</w:t>
      </w:r>
      <w:r>
        <w:rPr>
          <w:color w:val="000000"/>
          <w:lang w:eastAsia="ko-KR"/>
        </w:rPr>
        <w:t xml:space="preserve"> </w:t>
      </w:r>
      <w:r>
        <w:rPr>
          <w:color w:val="000000"/>
          <w:lang w:eastAsia="ko-KR"/>
        </w:rPr>
        <w:t>중심으로</w:t>
      </w:r>
      <w:r>
        <w:rPr>
          <w:color w:val="000000"/>
          <w:lang w:eastAsia="ko-KR"/>
        </w:rPr>
        <w:t xml:space="preserve">. </w:t>
      </w:r>
      <w:r>
        <w:rPr>
          <w:i/>
          <w:color w:val="000000"/>
          <w:lang w:eastAsia="ko-KR"/>
        </w:rPr>
        <w:t>부동산분석</w:t>
      </w:r>
      <w:r>
        <w:rPr>
          <w:color w:val="000000"/>
          <w:lang w:eastAsia="ko-KR"/>
        </w:rPr>
        <w:t>, 11 (2), 21-40.</w:t>
      </w:r>
    </w:p>
    <w:p w14:paraId="2EB65CB2" w14:textId="77777777" w:rsidR="00C074DA" w:rsidRDefault="00520C23">
      <w:pPr>
        <w:autoSpaceDE w:val="0"/>
        <w:autoSpaceDN w:val="0"/>
        <w:adjustRightInd w:val="0"/>
        <w:spacing w:after="0"/>
        <w:ind w:left="567" w:hanging="567"/>
        <w:jc w:val="both"/>
        <w:rPr>
          <w:lang w:eastAsia="ko-KR"/>
        </w:rPr>
      </w:pPr>
      <w:r>
        <w:rPr>
          <w:color w:val="000000"/>
          <w:lang w:eastAsia="ko-KR"/>
        </w:rPr>
        <w:t>장희선</w:t>
      </w:r>
      <w:r>
        <w:rPr>
          <w:color w:val="000000"/>
          <w:lang w:eastAsia="ko-KR"/>
        </w:rPr>
        <w:t xml:space="preserve">, </w:t>
      </w:r>
      <w:r>
        <w:rPr>
          <w:color w:val="000000"/>
          <w:lang w:eastAsia="ko-KR"/>
        </w:rPr>
        <w:t>최성록</w:t>
      </w:r>
      <w:r>
        <w:rPr>
          <w:color w:val="000000"/>
          <w:lang w:eastAsia="ko-KR"/>
        </w:rPr>
        <w:t xml:space="preserve">, </w:t>
      </w:r>
      <w:r>
        <w:rPr>
          <w:color w:val="000000"/>
          <w:lang w:eastAsia="ko-KR"/>
        </w:rPr>
        <w:t>엄영숙</w:t>
      </w:r>
      <w:r>
        <w:rPr>
          <w:color w:val="000000"/>
          <w:lang w:eastAsia="ko-KR"/>
        </w:rPr>
        <w:t xml:space="preserve"> (2021). </w:t>
      </w:r>
      <w:r>
        <w:rPr>
          <w:color w:val="000000"/>
          <w:lang w:eastAsia="ko-KR"/>
        </w:rPr>
        <w:t>공간헤도닉가격모형을</w:t>
      </w:r>
      <w:r>
        <w:rPr>
          <w:color w:val="000000"/>
          <w:lang w:eastAsia="ko-KR"/>
        </w:rPr>
        <w:t xml:space="preserve"> </w:t>
      </w:r>
      <w:r>
        <w:rPr>
          <w:color w:val="000000"/>
          <w:lang w:eastAsia="ko-KR"/>
        </w:rPr>
        <w:t>적용한</w:t>
      </w:r>
      <w:r>
        <w:rPr>
          <w:color w:val="000000"/>
          <w:lang w:eastAsia="ko-KR"/>
        </w:rPr>
        <w:t xml:space="preserve"> </w:t>
      </w:r>
      <w:r>
        <w:rPr>
          <w:color w:val="000000"/>
          <w:lang w:eastAsia="ko-KR"/>
        </w:rPr>
        <w:t>서울시민들의</w:t>
      </w:r>
      <w:r>
        <w:rPr>
          <w:color w:val="000000"/>
          <w:lang w:eastAsia="ko-KR"/>
        </w:rPr>
        <w:t xml:space="preserve"> </w:t>
      </w:r>
      <w:r>
        <w:rPr>
          <w:color w:val="000000"/>
          <w:lang w:eastAsia="ko-KR"/>
        </w:rPr>
        <w:t>도시공원</w:t>
      </w:r>
      <w:r>
        <w:rPr>
          <w:color w:val="000000"/>
          <w:lang w:eastAsia="ko-KR"/>
        </w:rPr>
        <w:t xml:space="preserve"> </w:t>
      </w:r>
      <w:r>
        <w:rPr>
          <w:color w:val="000000"/>
          <w:lang w:eastAsia="ko-KR"/>
        </w:rPr>
        <w:t>서비스에</w:t>
      </w:r>
      <w:r>
        <w:rPr>
          <w:color w:val="000000"/>
          <w:lang w:eastAsia="ko-KR"/>
        </w:rPr>
        <w:t xml:space="preserve"> </w:t>
      </w:r>
      <w:r>
        <w:rPr>
          <w:color w:val="000000"/>
          <w:lang w:eastAsia="ko-KR"/>
        </w:rPr>
        <w:t>대한</w:t>
      </w:r>
      <w:r>
        <w:rPr>
          <w:color w:val="000000"/>
          <w:lang w:eastAsia="ko-KR"/>
        </w:rPr>
        <w:t xml:space="preserve"> </w:t>
      </w:r>
      <w:r>
        <w:rPr>
          <w:color w:val="000000"/>
          <w:lang w:eastAsia="ko-KR"/>
        </w:rPr>
        <w:t>편익측정</w:t>
      </w:r>
      <w:r>
        <w:rPr>
          <w:color w:val="000000"/>
          <w:lang w:eastAsia="ko-KR"/>
        </w:rPr>
        <w:t xml:space="preserve">. </w:t>
      </w:r>
      <w:r>
        <w:rPr>
          <w:i/>
          <w:color w:val="000000"/>
          <w:lang w:eastAsia="ko-KR"/>
        </w:rPr>
        <w:t>국토계획</w:t>
      </w:r>
      <w:r>
        <w:rPr>
          <w:color w:val="000000"/>
          <w:lang w:eastAsia="ko-KR"/>
        </w:rPr>
        <w:t>, 56 (5), 215-227.</w:t>
      </w:r>
    </w:p>
    <w:p w14:paraId="250EE5EB" w14:textId="77777777" w:rsidR="00C074DA" w:rsidRDefault="00520C23">
      <w:pPr>
        <w:autoSpaceDE w:val="0"/>
        <w:autoSpaceDN w:val="0"/>
        <w:adjustRightInd w:val="0"/>
        <w:spacing w:after="0"/>
        <w:ind w:left="567" w:hanging="567"/>
        <w:jc w:val="both"/>
        <w:rPr>
          <w:lang w:eastAsia="ko-KR"/>
        </w:rPr>
      </w:pPr>
      <w:r>
        <w:rPr>
          <w:color w:val="000000"/>
          <w:lang w:eastAsia="ko-KR"/>
        </w:rPr>
        <w:t>정진오</w:t>
      </w:r>
      <w:r>
        <w:rPr>
          <w:color w:val="000000"/>
          <w:lang w:eastAsia="ko-KR"/>
        </w:rPr>
        <w:t xml:space="preserve">, </w:t>
      </w:r>
      <w:r>
        <w:rPr>
          <w:color w:val="000000"/>
          <w:lang w:eastAsia="ko-KR"/>
        </w:rPr>
        <w:t>정재호</w:t>
      </w:r>
      <w:r>
        <w:rPr>
          <w:color w:val="000000"/>
          <w:lang w:eastAsia="ko-KR"/>
        </w:rPr>
        <w:t xml:space="preserve"> (2023). </w:t>
      </w:r>
      <w:r>
        <w:rPr>
          <w:color w:val="000000"/>
          <w:lang w:eastAsia="ko-KR"/>
        </w:rPr>
        <w:t>부동산정책이</w:t>
      </w:r>
      <w:r>
        <w:rPr>
          <w:color w:val="000000"/>
          <w:lang w:eastAsia="ko-KR"/>
        </w:rPr>
        <w:t xml:space="preserve"> </w:t>
      </w:r>
      <w:r>
        <w:rPr>
          <w:color w:val="000000"/>
          <w:lang w:eastAsia="ko-KR"/>
        </w:rPr>
        <w:t>부동산가격에</w:t>
      </w:r>
      <w:r>
        <w:rPr>
          <w:color w:val="000000"/>
          <w:lang w:eastAsia="ko-KR"/>
        </w:rPr>
        <w:t xml:space="preserve"> </w:t>
      </w:r>
      <w:r>
        <w:rPr>
          <w:color w:val="000000"/>
          <w:lang w:eastAsia="ko-KR"/>
        </w:rPr>
        <w:t>미치는</w:t>
      </w:r>
      <w:r>
        <w:rPr>
          <w:color w:val="000000"/>
          <w:lang w:eastAsia="ko-KR"/>
        </w:rPr>
        <w:t xml:space="preserve"> </w:t>
      </w:r>
      <w:r>
        <w:rPr>
          <w:color w:val="000000"/>
          <w:lang w:eastAsia="ko-KR"/>
        </w:rPr>
        <w:t>영향에</w:t>
      </w:r>
      <w:r>
        <w:rPr>
          <w:color w:val="000000"/>
          <w:lang w:eastAsia="ko-KR"/>
        </w:rPr>
        <w:t xml:space="preserve"> </w:t>
      </w:r>
      <w:r>
        <w:rPr>
          <w:color w:val="000000"/>
          <w:lang w:eastAsia="ko-KR"/>
        </w:rPr>
        <w:t>관한</w:t>
      </w:r>
      <w:r>
        <w:rPr>
          <w:color w:val="000000"/>
          <w:lang w:eastAsia="ko-KR"/>
        </w:rPr>
        <w:t xml:space="preserve"> </w:t>
      </w:r>
      <w:r>
        <w:rPr>
          <w:color w:val="000000"/>
          <w:lang w:eastAsia="ko-KR"/>
        </w:rPr>
        <w:t>연구</w:t>
      </w:r>
      <w:r>
        <w:rPr>
          <w:color w:val="000000"/>
          <w:lang w:eastAsia="ko-KR"/>
        </w:rPr>
        <w:t xml:space="preserve">: </w:t>
      </w:r>
      <w:r>
        <w:rPr>
          <w:color w:val="000000"/>
          <w:lang w:eastAsia="ko-KR"/>
        </w:rPr>
        <w:t>조세정책과</w:t>
      </w:r>
      <w:r>
        <w:rPr>
          <w:color w:val="000000"/>
          <w:lang w:eastAsia="ko-KR"/>
        </w:rPr>
        <w:t xml:space="preserve"> </w:t>
      </w:r>
      <w:r>
        <w:rPr>
          <w:color w:val="000000"/>
          <w:lang w:eastAsia="ko-KR"/>
        </w:rPr>
        <w:t>금융정책</w:t>
      </w:r>
      <w:r>
        <w:rPr>
          <w:color w:val="000000"/>
          <w:lang w:eastAsia="ko-KR"/>
        </w:rPr>
        <w:t xml:space="preserve"> </w:t>
      </w:r>
      <w:r>
        <w:rPr>
          <w:color w:val="000000"/>
          <w:lang w:eastAsia="ko-KR"/>
        </w:rPr>
        <w:t>중심으로</w:t>
      </w:r>
      <w:r>
        <w:rPr>
          <w:color w:val="000000"/>
          <w:lang w:eastAsia="ko-KR"/>
        </w:rPr>
        <w:t xml:space="preserve">. </w:t>
      </w:r>
      <w:r>
        <w:rPr>
          <w:i/>
          <w:color w:val="000000"/>
          <w:lang w:eastAsia="ko-KR"/>
        </w:rPr>
        <w:t>토지주택연구</w:t>
      </w:r>
      <w:r>
        <w:rPr>
          <w:color w:val="000000"/>
          <w:lang w:eastAsia="ko-KR"/>
        </w:rPr>
        <w:t>, 14 (3), 55-75.</w:t>
      </w:r>
    </w:p>
    <w:p w14:paraId="47972643" w14:textId="77777777" w:rsidR="00C074DA" w:rsidRDefault="00520C23">
      <w:pPr>
        <w:autoSpaceDE w:val="0"/>
        <w:autoSpaceDN w:val="0"/>
        <w:adjustRightInd w:val="0"/>
        <w:spacing w:after="0"/>
        <w:ind w:left="567" w:hanging="567"/>
        <w:jc w:val="both"/>
        <w:rPr>
          <w:lang w:eastAsia="ko-KR"/>
        </w:rPr>
      </w:pPr>
      <w:r>
        <w:rPr>
          <w:color w:val="000000"/>
          <w:lang w:eastAsia="ko-KR"/>
        </w:rPr>
        <w:t>조보근</w:t>
      </w:r>
      <w:r>
        <w:rPr>
          <w:color w:val="000000"/>
          <w:lang w:eastAsia="ko-KR"/>
        </w:rPr>
        <w:t xml:space="preserve">, </w:t>
      </w:r>
      <w:r>
        <w:rPr>
          <w:color w:val="000000"/>
          <w:lang w:eastAsia="ko-KR"/>
        </w:rPr>
        <w:t>박경배</w:t>
      </w:r>
      <w:r>
        <w:rPr>
          <w:color w:val="000000"/>
          <w:lang w:eastAsia="ko-KR"/>
        </w:rPr>
        <w:t xml:space="preserve">, </w:t>
      </w:r>
      <w:r>
        <w:rPr>
          <w:color w:val="000000"/>
          <w:lang w:eastAsia="ko-KR"/>
        </w:rPr>
        <w:t>하성호</w:t>
      </w:r>
      <w:r>
        <w:rPr>
          <w:color w:val="000000"/>
          <w:lang w:eastAsia="ko-KR"/>
        </w:rPr>
        <w:t xml:space="preserve"> (2020). </w:t>
      </w:r>
      <w:r>
        <w:rPr>
          <w:color w:val="000000"/>
          <w:lang w:eastAsia="ko-KR"/>
        </w:rPr>
        <w:t>기계학습</w:t>
      </w:r>
      <w:r>
        <w:rPr>
          <w:color w:val="000000"/>
          <w:lang w:eastAsia="ko-KR"/>
        </w:rPr>
        <w:t xml:space="preserve"> </w:t>
      </w:r>
      <w:r>
        <w:rPr>
          <w:color w:val="000000"/>
          <w:lang w:eastAsia="ko-KR"/>
        </w:rPr>
        <w:t>알고리즘을</w:t>
      </w:r>
      <w:r>
        <w:rPr>
          <w:color w:val="000000"/>
          <w:lang w:eastAsia="ko-KR"/>
        </w:rPr>
        <w:t xml:space="preserve"> </w:t>
      </w:r>
      <w:r>
        <w:rPr>
          <w:color w:val="000000"/>
          <w:lang w:eastAsia="ko-KR"/>
        </w:rPr>
        <w:t>활용한</w:t>
      </w:r>
      <w:r>
        <w:rPr>
          <w:color w:val="000000"/>
          <w:lang w:eastAsia="ko-KR"/>
        </w:rPr>
        <w:t xml:space="preserve"> </w:t>
      </w:r>
      <w:r>
        <w:rPr>
          <w:color w:val="000000"/>
          <w:lang w:eastAsia="ko-KR"/>
        </w:rPr>
        <w:t>지역별</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실거래가격지수</w:t>
      </w:r>
      <w:r>
        <w:rPr>
          <w:color w:val="000000"/>
          <w:lang w:eastAsia="ko-KR"/>
        </w:rPr>
        <w:t xml:space="preserve"> </w:t>
      </w:r>
      <w:r>
        <w:rPr>
          <w:color w:val="000000"/>
          <w:lang w:eastAsia="ko-KR"/>
        </w:rPr>
        <w:t>예측모델</w:t>
      </w:r>
      <w:r>
        <w:rPr>
          <w:color w:val="000000"/>
          <w:lang w:eastAsia="ko-KR"/>
        </w:rPr>
        <w:t xml:space="preserve"> </w:t>
      </w:r>
      <w:r>
        <w:rPr>
          <w:color w:val="000000"/>
          <w:lang w:eastAsia="ko-KR"/>
        </w:rPr>
        <w:t>비교</w:t>
      </w:r>
      <w:r>
        <w:rPr>
          <w:color w:val="000000"/>
          <w:lang w:eastAsia="ko-KR"/>
        </w:rPr>
        <w:t xml:space="preserve">: LIME </w:t>
      </w:r>
      <w:r>
        <w:rPr>
          <w:color w:val="000000"/>
          <w:lang w:eastAsia="ko-KR"/>
        </w:rPr>
        <w:t>해석력</w:t>
      </w:r>
      <w:r>
        <w:rPr>
          <w:color w:val="000000"/>
          <w:lang w:eastAsia="ko-KR"/>
        </w:rPr>
        <w:t xml:space="preserve"> </w:t>
      </w:r>
      <w:r>
        <w:rPr>
          <w:color w:val="000000"/>
          <w:lang w:eastAsia="ko-KR"/>
        </w:rPr>
        <w:t>검증</w:t>
      </w:r>
      <w:r>
        <w:rPr>
          <w:color w:val="000000"/>
          <w:lang w:eastAsia="ko-KR"/>
        </w:rPr>
        <w:t xml:space="preserve">. </w:t>
      </w:r>
      <w:r>
        <w:rPr>
          <w:i/>
          <w:color w:val="000000"/>
          <w:lang w:eastAsia="ko-KR"/>
        </w:rPr>
        <w:t>정보시스템연구</w:t>
      </w:r>
      <w:r>
        <w:rPr>
          <w:color w:val="000000"/>
          <w:lang w:eastAsia="ko-KR"/>
        </w:rPr>
        <w:t>, 29 (3), 119-144.</w:t>
      </w:r>
    </w:p>
    <w:p w14:paraId="0CA3B388" w14:textId="77777777" w:rsidR="00C074DA" w:rsidRDefault="00520C23">
      <w:pPr>
        <w:autoSpaceDE w:val="0"/>
        <w:autoSpaceDN w:val="0"/>
        <w:adjustRightInd w:val="0"/>
        <w:spacing w:after="0"/>
        <w:ind w:left="567" w:hanging="567"/>
        <w:jc w:val="both"/>
        <w:rPr>
          <w:lang w:eastAsia="ko-KR"/>
        </w:rPr>
      </w:pPr>
      <w:r>
        <w:rPr>
          <w:color w:val="000000"/>
          <w:lang w:eastAsia="ko-KR"/>
        </w:rPr>
        <w:t>진수정</w:t>
      </w:r>
      <w:r>
        <w:rPr>
          <w:color w:val="000000"/>
          <w:lang w:eastAsia="ko-KR"/>
        </w:rPr>
        <w:t xml:space="preserve"> (2024). </w:t>
      </w:r>
      <w:r>
        <w:rPr>
          <w:color w:val="000000"/>
          <w:lang w:eastAsia="ko-KR"/>
        </w:rPr>
        <w:t>그래프</w:t>
      </w:r>
      <w:r>
        <w:rPr>
          <w:color w:val="000000"/>
          <w:lang w:eastAsia="ko-KR"/>
        </w:rPr>
        <w:t xml:space="preserve"> </w:t>
      </w:r>
      <w:r>
        <w:rPr>
          <w:color w:val="000000"/>
          <w:lang w:eastAsia="ko-KR"/>
        </w:rPr>
        <w:t>신경망</w:t>
      </w:r>
      <w:r>
        <w:rPr>
          <w:color w:val="000000"/>
          <w:lang w:eastAsia="ko-KR"/>
        </w:rPr>
        <w:t xml:space="preserve"> (SRGCNN)</w:t>
      </w:r>
      <w:r>
        <w:rPr>
          <w:color w:val="000000"/>
          <w:lang w:eastAsia="ko-KR"/>
        </w:rPr>
        <w:t>을</w:t>
      </w:r>
      <w:r>
        <w:rPr>
          <w:color w:val="000000"/>
          <w:lang w:eastAsia="ko-KR"/>
        </w:rPr>
        <w:t xml:space="preserve"> </w:t>
      </w:r>
      <w:r>
        <w:rPr>
          <w:color w:val="000000"/>
          <w:lang w:eastAsia="ko-KR"/>
        </w:rPr>
        <w:t>활용한</w:t>
      </w:r>
      <w:r>
        <w:rPr>
          <w:color w:val="000000"/>
          <w:lang w:eastAsia="ko-KR"/>
        </w:rPr>
        <w:t xml:space="preserve"> </w:t>
      </w:r>
      <w:r>
        <w:rPr>
          <w:color w:val="000000"/>
          <w:lang w:eastAsia="ko-KR"/>
        </w:rPr>
        <w:t>서울시</w:t>
      </w:r>
      <w:r>
        <w:rPr>
          <w:color w:val="000000"/>
          <w:lang w:eastAsia="ko-KR"/>
        </w:rPr>
        <w:t xml:space="preserve"> </w:t>
      </w:r>
      <w:r>
        <w:rPr>
          <w:color w:val="000000"/>
          <w:lang w:eastAsia="ko-KR"/>
        </w:rPr>
        <w:t>아파트</w:t>
      </w:r>
      <w:r>
        <w:rPr>
          <w:color w:val="000000"/>
          <w:lang w:eastAsia="ko-KR"/>
        </w:rPr>
        <w:t xml:space="preserve"> </w:t>
      </w:r>
      <w:r>
        <w:rPr>
          <w:color w:val="000000"/>
          <w:lang w:eastAsia="ko-KR"/>
        </w:rPr>
        <w:t>매매가격</w:t>
      </w:r>
      <w:r>
        <w:rPr>
          <w:color w:val="000000"/>
          <w:lang w:eastAsia="ko-KR"/>
        </w:rPr>
        <w:t xml:space="preserve"> </w:t>
      </w:r>
      <w:r>
        <w:rPr>
          <w:color w:val="000000"/>
          <w:lang w:eastAsia="ko-KR"/>
        </w:rPr>
        <w:t>예측</w:t>
      </w:r>
      <w:r>
        <w:rPr>
          <w:color w:val="000000"/>
          <w:lang w:eastAsia="ko-KR"/>
        </w:rPr>
        <w:t xml:space="preserve">. </w:t>
      </w:r>
      <w:r>
        <w:rPr>
          <w:color w:val="000000"/>
          <w:lang w:eastAsia="ko-KR"/>
        </w:rPr>
        <w:t>서울대학교</w:t>
      </w:r>
      <w:r>
        <w:rPr>
          <w:color w:val="000000"/>
          <w:lang w:eastAsia="ko-KR"/>
        </w:rPr>
        <w:t xml:space="preserve"> </w:t>
      </w:r>
      <w:r>
        <w:rPr>
          <w:color w:val="000000"/>
          <w:lang w:eastAsia="ko-KR"/>
        </w:rPr>
        <w:t>대학원</w:t>
      </w:r>
      <w:r>
        <w:rPr>
          <w:color w:val="000000"/>
          <w:lang w:eastAsia="ko-KR"/>
        </w:rPr>
        <w:t xml:space="preserve"> </w:t>
      </w:r>
      <w:r>
        <w:rPr>
          <w:color w:val="000000"/>
          <w:lang w:eastAsia="ko-KR"/>
        </w:rPr>
        <w:t>석사학위논문</w:t>
      </w:r>
      <w:r>
        <w:rPr>
          <w:color w:val="000000"/>
          <w:lang w:eastAsia="ko-KR"/>
        </w:rPr>
        <w:t>.</w:t>
      </w:r>
    </w:p>
    <w:p w14:paraId="7F2B1E0D" w14:textId="77777777" w:rsidR="00C074DA" w:rsidRDefault="00520C23">
      <w:pPr>
        <w:autoSpaceDE w:val="0"/>
        <w:autoSpaceDN w:val="0"/>
        <w:adjustRightInd w:val="0"/>
        <w:spacing w:after="0"/>
        <w:ind w:left="567" w:hanging="567"/>
        <w:jc w:val="both"/>
        <w:rPr>
          <w:lang w:eastAsia="ko-KR"/>
        </w:rPr>
      </w:pPr>
      <w:r>
        <w:rPr>
          <w:color w:val="000000"/>
          <w:lang w:eastAsia="ko-KR"/>
        </w:rPr>
        <w:t>통계청</w:t>
      </w:r>
      <w:r>
        <w:rPr>
          <w:color w:val="000000"/>
          <w:lang w:eastAsia="ko-KR"/>
        </w:rPr>
        <w:t xml:space="preserve"> (2024). </w:t>
      </w:r>
      <w:r>
        <w:rPr>
          <w:color w:val="000000"/>
          <w:lang w:eastAsia="ko-KR"/>
        </w:rPr>
        <w:t>가계금융복지조사</w:t>
      </w:r>
      <w:r>
        <w:rPr>
          <w:color w:val="000000"/>
          <w:lang w:eastAsia="ko-KR"/>
        </w:rPr>
        <w:t xml:space="preserve"> </w:t>
      </w:r>
      <w:r>
        <w:rPr>
          <w:color w:val="000000"/>
          <w:lang w:eastAsia="ko-KR"/>
        </w:rPr>
        <w:t>결과</w:t>
      </w:r>
      <w:r>
        <w:rPr>
          <w:color w:val="000000"/>
          <w:lang w:eastAsia="ko-KR"/>
        </w:rPr>
        <w:t xml:space="preserve">. </w:t>
      </w:r>
      <w:r>
        <w:rPr>
          <w:color w:val="000000"/>
          <w:lang w:eastAsia="ko-KR"/>
        </w:rPr>
        <w:t>통계청</w:t>
      </w:r>
      <w:r>
        <w:rPr>
          <w:color w:val="000000"/>
          <w:lang w:eastAsia="ko-KR"/>
        </w:rPr>
        <w:t>.</w:t>
      </w:r>
    </w:p>
    <w:p w14:paraId="342CDB06" w14:textId="77777777" w:rsidR="00C074DA" w:rsidRDefault="00520C23">
      <w:pPr>
        <w:pStyle w:val="21"/>
        <w:spacing w:before="360" w:after="240"/>
        <w:ind w:firstLine="0"/>
        <w:rPr>
          <w:lang w:eastAsia="ko-KR"/>
        </w:rPr>
      </w:pPr>
      <w:bookmarkStart w:id="87" w:name="bm_h_32"/>
      <w:r>
        <w:rPr>
          <w:rFonts w:ascii="KoPubWorldBatang_Pro" w:eastAsia="KoPubWorldBatang_Pro" w:hAnsi="KoPubWorldBatang_Pro" w:cs="KoPubWorldBatang_Pro"/>
          <w:lang w:eastAsia="ko-KR"/>
        </w:rPr>
        <w:t>데이터</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출처</w:t>
      </w:r>
      <w:r>
        <w:rPr>
          <w:rFonts w:ascii="KoPubWorldBatang_Pro" w:eastAsia="KoPubWorldBatang_Pro" w:hAnsi="KoPubWorldBatang_Pro" w:cs="KoPubWorldBatang_Pro"/>
          <w:lang w:eastAsia="ko-KR"/>
        </w:rPr>
        <w:t xml:space="preserve"> (</w:t>
      </w:r>
      <w:r>
        <w:rPr>
          <w:rFonts w:ascii="KoPubWorldBatang_Pro" w:eastAsia="KoPubWorldBatang_Pro" w:hAnsi="KoPubWorldBatang_Pro" w:cs="KoPubWorldBatang_Pro"/>
          <w:lang w:eastAsia="ko-KR"/>
        </w:rPr>
        <w:t>공공</w:t>
      </w:r>
      <w:r>
        <w:rPr>
          <w:rFonts w:ascii="KoPubWorldBatang_Pro" w:eastAsia="KoPubWorldBatang_Pro" w:hAnsi="KoPubWorldBatang_Pro" w:cs="KoPubWorldBatang_Pro"/>
          <w:lang w:eastAsia="ko-KR"/>
        </w:rPr>
        <w:t>·</w:t>
      </w:r>
      <w:r>
        <w:rPr>
          <w:rFonts w:ascii="KoPubWorldBatang_Pro" w:eastAsia="KoPubWorldBatang_Pro" w:hAnsi="KoPubWorldBatang_Pro" w:cs="KoPubWorldBatang_Pro"/>
          <w:lang w:eastAsia="ko-KR"/>
        </w:rPr>
        <w:t>민간</w:t>
      </w:r>
      <w:r>
        <w:rPr>
          <w:rFonts w:ascii="KoPubWorldBatang_Pro" w:eastAsia="KoPubWorldBatang_Pro" w:hAnsi="KoPubWorldBatang_Pro" w:cs="KoPubWorldBatang_Pro"/>
          <w:lang w:eastAsia="ko-KR"/>
        </w:rPr>
        <w:t xml:space="preserve"> API)</w:t>
      </w:r>
      <w:bookmarkEnd w:id="87"/>
    </w:p>
    <w:p w14:paraId="37DB4A39" w14:textId="77777777" w:rsidR="00C074DA" w:rsidRDefault="00520C23">
      <w:pPr>
        <w:autoSpaceDE w:val="0"/>
        <w:autoSpaceDN w:val="0"/>
        <w:adjustRightInd w:val="0"/>
        <w:spacing w:after="0"/>
        <w:ind w:left="567" w:hanging="567"/>
        <w:rPr>
          <w:lang w:eastAsia="ko-KR"/>
        </w:rPr>
      </w:pPr>
      <w:r>
        <w:rPr>
          <w:color w:val="000000"/>
          <w:lang w:eastAsia="ko-KR"/>
        </w:rPr>
        <w:t>국토교통부</w:t>
      </w:r>
      <w:r>
        <w:rPr>
          <w:color w:val="000000"/>
          <w:lang w:eastAsia="ko-KR"/>
        </w:rPr>
        <w:t xml:space="preserve"> (2026). </w:t>
      </w:r>
      <w:r>
        <w:rPr>
          <w:color w:val="000000"/>
          <w:lang w:eastAsia="ko-KR"/>
        </w:rPr>
        <w:t>아파트매매</w:t>
      </w:r>
      <w:r>
        <w:rPr>
          <w:color w:val="000000"/>
          <w:lang w:eastAsia="ko-KR"/>
        </w:rPr>
        <w:t xml:space="preserve"> </w:t>
      </w:r>
      <w:r>
        <w:rPr>
          <w:color w:val="000000"/>
          <w:lang w:eastAsia="ko-KR"/>
        </w:rPr>
        <w:t>실거래</w:t>
      </w:r>
      <w:r>
        <w:rPr>
          <w:color w:val="000000"/>
          <w:lang w:eastAsia="ko-KR"/>
        </w:rPr>
        <w:t xml:space="preserve"> </w:t>
      </w:r>
      <w:r>
        <w:rPr>
          <w:color w:val="000000"/>
          <w:lang w:eastAsia="ko-KR"/>
        </w:rPr>
        <w:t>상세</w:t>
      </w:r>
      <w:r>
        <w:rPr>
          <w:color w:val="000000"/>
          <w:lang w:eastAsia="ko-KR"/>
        </w:rPr>
        <w:t xml:space="preserve"> </w:t>
      </w:r>
      <w:r>
        <w:rPr>
          <w:color w:val="000000"/>
          <w:lang w:eastAsia="ko-KR"/>
        </w:rPr>
        <w:t>자료</w:t>
      </w:r>
      <w:r>
        <w:rPr>
          <w:color w:val="000000"/>
          <w:lang w:eastAsia="ko-KR"/>
        </w:rPr>
        <w:t xml:space="preserve"> (RTMSDataSvcAptTradeDev). </w:t>
      </w:r>
      <w:r>
        <w:rPr>
          <w:color w:val="000000"/>
          <w:lang w:eastAsia="ko-KR"/>
        </w:rPr>
        <w:t>공공데이터포털</w:t>
      </w:r>
      <w:r>
        <w:rPr>
          <w:color w:val="000000"/>
          <w:lang w:eastAsia="ko-KR"/>
        </w:rPr>
        <w:t>. https://www.data.go.kr / data / 15126469 / openapi.do</w:t>
      </w:r>
    </w:p>
    <w:p w14:paraId="72BB4CC3" w14:textId="77777777" w:rsidR="00C074DA" w:rsidRDefault="00520C23">
      <w:pPr>
        <w:autoSpaceDE w:val="0"/>
        <w:autoSpaceDN w:val="0"/>
        <w:adjustRightInd w:val="0"/>
        <w:spacing w:after="0"/>
        <w:ind w:left="567" w:hanging="567"/>
        <w:rPr>
          <w:lang w:eastAsia="ko-KR"/>
        </w:rPr>
      </w:pPr>
      <w:r>
        <w:rPr>
          <w:color w:val="000000"/>
          <w:lang w:eastAsia="ko-KR"/>
        </w:rPr>
        <w:t>서울특별시</w:t>
      </w:r>
      <w:r>
        <w:rPr>
          <w:color w:val="000000"/>
          <w:lang w:eastAsia="ko-KR"/>
        </w:rPr>
        <w:t xml:space="preserve"> (2026). </w:t>
      </w:r>
      <w:r>
        <w:rPr>
          <w:color w:val="000000"/>
          <w:lang w:eastAsia="ko-KR"/>
        </w:rPr>
        <w:t>서울시</w:t>
      </w:r>
      <w:r>
        <w:rPr>
          <w:color w:val="000000"/>
          <w:lang w:eastAsia="ko-KR"/>
        </w:rPr>
        <w:t xml:space="preserve"> </w:t>
      </w:r>
      <w:r>
        <w:rPr>
          <w:color w:val="000000"/>
          <w:lang w:eastAsia="ko-KR"/>
        </w:rPr>
        <w:t>역사마스터</w:t>
      </w:r>
      <w:r>
        <w:rPr>
          <w:color w:val="000000"/>
          <w:lang w:eastAsia="ko-KR"/>
        </w:rPr>
        <w:t xml:space="preserve"> </w:t>
      </w:r>
      <w:r>
        <w:rPr>
          <w:color w:val="000000"/>
          <w:lang w:eastAsia="ko-KR"/>
        </w:rPr>
        <w:t>정보</w:t>
      </w:r>
      <w:r>
        <w:rPr>
          <w:color w:val="000000"/>
          <w:lang w:eastAsia="ko-KR"/>
        </w:rPr>
        <w:t xml:space="preserve"> (SearchSTNBySubwayLineInfo). </w:t>
      </w:r>
      <w:r>
        <w:rPr>
          <w:color w:val="000000"/>
          <w:lang w:eastAsia="ko-KR"/>
        </w:rPr>
        <w:t>서울열린데이터광장</w:t>
      </w:r>
      <w:r>
        <w:rPr>
          <w:color w:val="000000"/>
          <w:lang w:eastAsia="ko-KR"/>
        </w:rPr>
        <w:t>. https://data.seoul.go.kr</w:t>
      </w:r>
    </w:p>
    <w:p w14:paraId="167CCFCD" w14:textId="77777777" w:rsidR="00C074DA" w:rsidRDefault="00520C23">
      <w:pPr>
        <w:autoSpaceDE w:val="0"/>
        <w:autoSpaceDN w:val="0"/>
        <w:adjustRightInd w:val="0"/>
        <w:spacing w:after="0"/>
        <w:ind w:left="567" w:hanging="567"/>
        <w:rPr>
          <w:lang w:eastAsia="ko-KR"/>
        </w:rPr>
      </w:pPr>
      <w:r>
        <w:rPr>
          <w:color w:val="000000"/>
          <w:lang w:eastAsia="ko-KR"/>
        </w:rPr>
        <w:t>서울특별시</w:t>
      </w:r>
      <w:r>
        <w:rPr>
          <w:color w:val="000000"/>
          <w:lang w:eastAsia="ko-KR"/>
        </w:rPr>
        <w:t xml:space="preserve"> (2026). </w:t>
      </w:r>
      <w:r>
        <w:rPr>
          <w:color w:val="000000"/>
          <w:lang w:eastAsia="ko-KR"/>
        </w:rPr>
        <w:t>서울시</w:t>
      </w:r>
      <w:r>
        <w:rPr>
          <w:color w:val="000000"/>
          <w:lang w:eastAsia="ko-KR"/>
        </w:rPr>
        <w:t xml:space="preserve"> </w:t>
      </w:r>
      <w:r>
        <w:rPr>
          <w:color w:val="000000"/>
          <w:lang w:eastAsia="ko-KR"/>
        </w:rPr>
        <w:t>공원</w:t>
      </w:r>
      <w:r>
        <w:rPr>
          <w:color w:val="000000"/>
          <w:lang w:eastAsia="ko-KR"/>
        </w:rPr>
        <w:t xml:space="preserve"> </w:t>
      </w:r>
      <w:r>
        <w:rPr>
          <w:color w:val="000000"/>
          <w:lang w:eastAsia="ko-KR"/>
        </w:rPr>
        <w:t>정보</w:t>
      </w:r>
      <w:r>
        <w:rPr>
          <w:color w:val="000000"/>
          <w:lang w:eastAsia="ko-KR"/>
        </w:rPr>
        <w:t xml:space="preserve"> (SearchParkInfoService). </w:t>
      </w:r>
      <w:r>
        <w:rPr>
          <w:color w:val="000000"/>
          <w:lang w:eastAsia="ko-KR"/>
        </w:rPr>
        <w:t>서울열린데이터광장</w:t>
      </w:r>
      <w:r>
        <w:rPr>
          <w:color w:val="000000"/>
          <w:lang w:eastAsia="ko-KR"/>
        </w:rPr>
        <w:t>. https://data.seoul.go.kr</w:t>
      </w:r>
    </w:p>
    <w:p w14:paraId="4D3CA1CC" w14:textId="77777777" w:rsidR="00C074DA" w:rsidRDefault="00520C23">
      <w:pPr>
        <w:autoSpaceDE w:val="0"/>
        <w:autoSpaceDN w:val="0"/>
        <w:adjustRightInd w:val="0"/>
        <w:spacing w:after="0"/>
        <w:ind w:left="567" w:hanging="567"/>
        <w:rPr>
          <w:lang w:eastAsia="ko-KR"/>
        </w:rPr>
      </w:pPr>
      <w:r>
        <w:rPr>
          <w:color w:val="000000"/>
          <w:lang w:eastAsia="ko-KR"/>
        </w:rPr>
        <w:t>서울특별시</w:t>
      </w:r>
      <w:r>
        <w:rPr>
          <w:color w:val="000000"/>
          <w:lang w:eastAsia="ko-KR"/>
        </w:rPr>
        <w:t xml:space="preserve"> (2026). </w:t>
      </w:r>
      <w:r>
        <w:rPr>
          <w:color w:val="000000"/>
          <w:lang w:eastAsia="ko-KR"/>
        </w:rPr>
        <w:t>서울시</w:t>
      </w:r>
      <w:r>
        <w:rPr>
          <w:color w:val="000000"/>
          <w:lang w:eastAsia="ko-KR"/>
        </w:rPr>
        <w:t xml:space="preserve"> </w:t>
      </w:r>
      <w:r>
        <w:rPr>
          <w:color w:val="000000"/>
          <w:lang w:eastAsia="ko-KR"/>
        </w:rPr>
        <w:t>공공도서관</w:t>
      </w:r>
      <w:r>
        <w:rPr>
          <w:color w:val="000000"/>
          <w:lang w:eastAsia="ko-KR"/>
        </w:rPr>
        <w:t xml:space="preserve"> </w:t>
      </w:r>
      <w:r>
        <w:rPr>
          <w:color w:val="000000"/>
          <w:lang w:eastAsia="ko-KR"/>
        </w:rPr>
        <w:t>현황</w:t>
      </w:r>
      <w:r>
        <w:rPr>
          <w:color w:val="000000"/>
          <w:lang w:eastAsia="ko-KR"/>
        </w:rPr>
        <w:t xml:space="preserve"> (SeoulPublicLibraryInfo). </w:t>
      </w:r>
      <w:r>
        <w:rPr>
          <w:color w:val="000000"/>
          <w:lang w:eastAsia="ko-KR"/>
        </w:rPr>
        <w:t>서울열린데이터광장</w:t>
      </w:r>
      <w:r>
        <w:rPr>
          <w:color w:val="000000"/>
          <w:lang w:eastAsia="ko-KR"/>
        </w:rPr>
        <w:t>. https://data.seoul.go.kr</w:t>
      </w:r>
    </w:p>
    <w:p w14:paraId="2A17DD09" w14:textId="77777777" w:rsidR="00C074DA" w:rsidRDefault="00520C23">
      <w:pPr>
        <w:autoSpaceDE w:val="0"/>
        <w:autoSpaceDN w:val="0"/>
        <w:adjustRightInd w:val="0"/>
        <w:spacing w:after="0"/>
        <w:ind w:left="567" w:hanging="567"/>
        <w:rPr>
          <w:lang w:eastAsia="ko-KR"/>
        </w:rPr>
      </w:pPr>
      <w:r>
        <w:rPr>
          <w:color w:val="000000"/>
          <w:lang w:eastAsia="ko-KR"/>
        </w:rPr>
        <w:t>서울특별시</w:t>
      </w:r>
      <w:r>
        <w:rPr>
          <w:color w:val="000000"/>
          <w:lang w:eastAsia="ko-KR"/>
        </w:rPr>
        <w:t xml:space="preserve"> (2026). </w:t>
      </w:r>
      <w:r>
        <w:rPr>
          <w:color w:val="000000"/>
          <w:lang w:eastAsia="ko-KR"/>
        </w:rPr>
        <w:t>서울시</w:t>
      </w:r>
      <w:r>
        <w:rPr>
          <w:color w:val="000000"/>
          <w:lang w:eastAsia="ko-KR"/>
        </w:rPr>
        <w:t xml:space="preserve"> </w:t>
      </w:r>
      <w:r>
        <w:rPr>
          <w:color w:val="000000"/>
          <w:lang w:eastAsia="ko-KR"/>
        </w:rPr>
        <w:t>어린이집</w:t>
      </w:r>
      <w:r>
        <w:rPr>
          <w:color w:val="000000"/>
          <w:lang w:eastAsia="ko-KR"/>
        </w:rPr>
        <w:t xml:space="preserve"> </w:t>
      </w:r>
      <w:r>
        <w:rPr>
          <w:color w:val="000000"/>
          <w:lang w:eastAsia="ko-KR"/>
        </w:rPr>
        <w:t>정보</w:t>
      </w:r>
      <w:r>
        <w:rPr>
          <w:color w:val="000000"/>
          <w:lang w:eastAsia="ko-KR"/>
        </w:rPr>
        <w:t xml:space="preserve"> (ChildCareInfo). </w:t>
      </w:r>
      <w:r>
        <w:rPr>
          <w:color w:val="000000"/>
          <w:lang w:eastAsia="ko-KR"/>
        </w:rPr>
        <w:t>서울열린데이터광장</w:t>
      </w:r>
      <w:r>
        <w:rPr>
          <w:color w:val="000000"/>
          <w:lang w:eastAsia="ko-KR"/>
        </w:rPr>
        <w:t>. https://data.seoul.go.kr</w:t>
      </w:r>
    </w:p>
    <w:p w14:paraId="70877882" w14:textId="77777777" w:rsidR="00C074DA" w:rsidRDefault="00520C23">
      <w:pPr>
        <w:autoSpaceDE w:val="0"/>
        <w:autoSpaceDN w:val="0"/>
        <w:adjustRightInd w:val="0"/>
        <w:spacing w:after="0"/>
        <w:ind w:left="567" w:hanging="567"/>
        <w:rPr>
          <w:lang w:eastAsia="ko-KR"/>
        </w:rPr>
      </w:pPr>
      <w:r>
        <w:rPr>
          <w:color w:val="000000"/>
          <w:lang w:eastAsia="ko-KR"/>
        </w:rPr>
        <w:t>서울특별시</w:t>
      </w:r>
      <w:r>
        <w:rPr>
          <w:color w:val="000000"/>
          <w:lang w:eastAsia="ko-KR"/>
        </w:rPr>
        <w:t xml:space="preserve"> (2026). </w:t>
      </w:r>
      <w:r>
        <w:rPr>
          <w:color w:val="000000"/>
          <w:lang w:eastAsia="ko-KR"/>
        </w:rPr>
        <w:t>서울시</w:t>
      </w:r>
      <w:r>
        <w:rPr>
          <w:color w:val="000000"/>
          <w:lang w:eastAsia="ko-KR"/>
        </w:rPr>
        <w:t xml:space="preserve"> </w:t>
      </w:r>
      <w:r>
        <w:rPr>
          <w:color w:val="000000"/>
          <w:lang w:eastAsia="ko-KR"/>
        </w:rPr>
        <w:t>일반음식점</w:t>
      </w:r>
      <w:r>
        <w:rPr>
          <w:color w:val="000000"/>
          <w:lang w:eastAsia="ko-KR"/>
        </w:rPr>
        <w:t xml:space="preserve"> · </w:t>
      </w:r>
      <w:r>
        <w:rPr>
          <w:color w:val="000000"/>
          <w:lang w:eastAsia="ko-KR"/>
        </w:rPr>
        <w:t>휴게음식점</w:t>
      </w:r>
      <w:r>
        <w:rPr>
          <w:color w:val="000000"/>
          <w:lang w:eastAsia="ko-KR"/>
        </w:rPr>
        <w:t xml:space="preserve"> </w:t>
      </w:r>
      <w:r>
        <w:rPr>
          <w:color w:val="000000"/>
          <w:lang w:eastAsia="ko-KR"/>
        </w:rPr>
        <w:t>인허가</w:t>
      </w:r>
      <w:r>
        <w:rPr>
          <w:color w:val="000000"/>
          <w:lang w:eastAsia="ko-KR"/>
        </w:rPr>
        <w:t xml:space="preserve"> (LOCALDATA_072405). </w:t>
      </w:r>
      <w:r>
        <w:rPr>
          <w:color w:val="000000"/>
          <w:lang w:eastAsia="ko-KR"/>
        </w:rPr>
        <w:t>서울열린데이터광장</w:t>
      </w:r>
      <w:r>
        <w:rPr>
          <w:color w:val="000000"/>
          <w:lang w:eastAsia="ko-KR"/>
        </w:rPr>
        <w:t>. https://data.seoul.go.kr</w:t>
      </w:r>
    </w:p>
    <w:p w14:paraId="1827160E" w14:textId="77777777" w:rsidR="00C074DA" w:rsidRDefault="00520C23">
      <w:pPr>
        <w:autoSpaceDE w:val="0"/>
        <w:autoSpaceDN w:val="0"/>
        <w:adjustRightInd w:val="0"/>
        <w:spacing w:after="0"/>
        <w:ind w:left="567" w:hanging="567"/>
        <w:rPr>
          <w:lang w:eastAsia="ko-KR"/>
        </w:rPr>
      </w:pPr>
      <w:r>
        <w:rPr>
          <w:color w:val="000000"/>
          <w:lang w:eastAsia="ko-KR"/>
        </w:rPr>
        <w:t>서울특별시</w:t>
      </w:r>
      <w:r>
        <w:rPr>
          <w:color w:val="000000"/>
          <w:lang w:eastAsia="ko-KR"/>
        </w:rPr>
        <w:t xml:space="preserve"> (2026). </w:t>
      </w:r>
      <w:r>
        <w:rPr>
          <w:color w:val="000000"/>
          <w:lang w:eastAsia="ko-KR"/>
        </w:rPr>
        <w:t>서울시</w:t>
      </w:r>
      <w:r>
        <w:rPr>
          <w:color w:val="000000"/>
          <w:lang w:eastAsia="ko-KR"/>
        </w:rPr>
        <w:t xml:space="preserve"> </w:t>
      </w:r>
      <w:r>
        <w:rPr>
          <w:color w:val="000000"/>
          <w:lang w:eastAsia="ko-KR"/>
        </w:rPr>
        <w:t>안전</w:t>
      </w:r>
      <w:r>
        <w:rPr>
          <w:color w:val="000000"/>
          <w:lang w:eastAsia="ko-KR"/>
        </w:rPr>
        <w:t xml:space="preserve"> CCTV </w:t>
      </w:r>
      <w:r>
        <w:rPr>
          <w:color w:val="000000"/>
          <w:lang w:eastAsia="ko-KR"/>
        </w:rPr>
        <w:t>설치현황</w:t>
      </w:r>
      <w:r>
        <w:rPr>
          <w:color w:val="000000"/>
          <w:lang w:eastAsia="ko-KR"/>
        </w:rPr>
        <w:t xml:space="preserve">. </w:t>
      </w:r>
      <w:r>
        <w:rPr>
          <w:color w:val="000000"/>
          <w:lang w:eastAsia="ko-KR"/>
        </w:rPr>
        <w:t>서울열린데이터광장</w:t>
      </w:r>
      <w:r>
        <w:rPr>
          <w:color w:val="000000"/>
          <w:lang w:eastAsia="ko-KR"/>
        </w:rPr>
        <w:t>. https://data.seoul.go.kr</w:t>
      </w:r>
    </w:p>
    <w:p w14:paraId="2E85D042" w14:textId="77777777" w:rsidR="00C074DA" w:rsidRDefault="00520C23">
      <w:pPr>
        <w:autoSpaceDE w:val="0"/>
        <w:autoSpaceDN w:val="0"/>
        <w:adjustRightInd w:val="0"/>
        <w:spacing w:after="0"/>
        <w:ind w:left="567" w:hanging="567"/>
        <w:rPr>
          <w:lang w:eastAsia="ko-KR"/>
        </w:rPr>
      </w:pPr>
      <w:r>
        <w:rPr>
          <w:color w:val="000000"/>
          <w:lang w:eastAsia="ko-KR"/>
        </w:rPr>
        <w:t>서울특별시</w:t>
      </w:r>
      <w:r>
        <w:rPr>
          <w:color w:val="000000"/>
          <w:lang w:eastAsia="ko-KR"/>
        </w:rPr>
        <w:t xml:space="preserve"> (2026). </w:t>
      </w:r>
      <w:r>
        <w:rPr>
          <w:color w:val="000000"/>
          <w:lang w:eastAsia="ko-KR"/>
        </w:rPr>
        <w:t>스마트서울맵</w:t>
      </w:r>
      <w:r>
        <w:rPr>
          <w:color w:val="000000"/>
          <w:lang w:eastAsia="ko-KR"/>
        </w:rPr>
        <w:t xml:space="preserve"> </w:t>
      </w:r>
      <w:r>
        <w:rPr>
          <w:color w:val="000000"/>
          <w:lang w:eastAsia="ko-KR"/>
        </w:rPr>
        <w:t>경제관</w:t>
      </w:r>
      <w:r>
        <w:rPr>
          <w:color w:val="000000"/>
          <w:lang w:eastAsia="ko-KR"/>
        </w:rPr>
        <w:t xml:space="preserve"> · </w:t>
      </w:r>
      <w:r>
        <w:rPr>
          <w:color w:val="000000"/>
          <w:lang w:eastAsia="ko-KR"/>
        </w:rPr>
        <w:t>서울</w:t>
      </w:r>
      <w:r>
        <w:rPr>
          <w:color w:val="000000"/>
          <w:lang w:eastAsia="ko-KR"/>
        </w:rPr>
        <w:t xml:space="preserve"> </w:t>
      </w:r>
      <w:r>
        <w:rPr>
          <w:color w:val="000000"/>
          <w:lang w:eastAsia="ko-KR"/>
        </w:rPr>
        <w:t>생활권</w:t>
      </w:r>
      <w:r>
        <w:rPr>
          <w:color w:val="000000"/>
          <w:lang w:eastAsia="ko-KR"/>
        </w:rPr>
        <w:t xml:space="preserve"> </w:t>
      </w:r>
      <w:r>
        <w:rPr>
          <w:color w:val="000000"/>
          <w:lang w:eastAsia="ko-KR"/>
        </w:rPr>
        <w:t>데이터</w:t>
      </w:r>
      <w:r>
        <w:rPr>
          <w:color w:val="000000"/>
          <w:lang w:eastAsia="ko-KR"/>
        </w:rPr>
        <w:t xml:space="preserve"> </w:t>
      </w:r>
      <w:r>
        <w:rPr>
          <w:color w:val="000000"/>
          <w:lang w:eastAsia="ko-KR"/>
        </w:rPr>
        <w:t>서비스</w:t>
      </w:r>
      <w:r>
        <w:rPr>
          <w:color w:val="000000"/>
          <w:lang w:eastAsia="ko-KR"/>
        </w:rPr>
        <w:t>: 426</w:t>
      </w:r>
      <w:r>
        <w:rPr>
          <w:color w:val="000000"/>
          <w:lang w:eastAsia="ko-KR"/>
        </w:rPr>
        <w:t>개</w:t>
      </w:r>
      <w:r>
        <w:rPr>
          <w:color w:val="000000"/>
          <w:lang w:eastAsia="ko-KR"/>
        </w:rPr>
        <w:t xml:space="preserve"> </w:t>
      </w:r>
      <w:r>
        <w:rPr>
          <w:color w:val="000000"/>
          <w:lang w:eastAsia="ko-KR"/>
        </w:rPr>
        <w:t>행정동</w:t>
      </w:r>
      <w:r>
        <w:rPr>
          <w:color w:val="000000"/>
          <w:lang w:eastAsia="ko-KR"/>
        </w:rPr>
        <w:t xml:space="preserve"> </w:t>
      </w:r>
      <w:r>
        <w:rPr>
          <w:color w:val="000000"/>
          <w:lang w:eastAsia="ko-KR"/>
        </w:rPr>
        <w:t>단위</w:t>
      </w:r>
      <w:r>
        <w:rPr>
          <w:color w:val="000000"/>
          <w:lang w:eastAsia="ko-KR"/>
        </w:rPr>
        <w:t xml:space="preserve"> </w:t>
      </w:r>
      <w:r>
        <w:rPr>
          <w:color w:val="000000"/>
          <w:lang w:eastAsia="ko-KR"/>
        </w:rPr>
        <w:t>공간</w:t>
      </w:r>
      <w:r>
        <w:rPr>
          <w:color w:val="000000"/>
          <w:lang w:eastAsia="ko-KR"/>
        </w:rPr>
        <w:t xml:space="preserve"> </w:t>
      </w:r>
      <w:r>
        <w:rPr>
          <w:color w:val="000000"/>
          <w:lang w:eastAsia="ko-KR"/>
        </w:rPr>
        <w:t>정보</w:t>
      </w:r>
      <w:r>
        <w:rPr>
          <w:color w:val="000000"/>
          <w:lang w:eastAsia="ko-KR"/>
        </w:rPr>
        <w:t>. https://scpm.seoul.go.kr/seoul-policy/evt0230</w:t>
      </w:r>
    </w:p>
    <w:p w14:paraId="5E933E27" w14:textId="77777777" w:rsidR="00C074DA" w:rsidRDefault="00520C23">
      <w:pPr>
        <w:autoSpaceDE w:val="0"/>
        <w:autoSpaceDN w:val="0"/>
        <w:adjustRightInd w:val="0"/>
        <w:spacing w:after="0"/>
        <w:ind w:left="567" w:hanging="567"/>
        <w:jc w:val="both"/>
        <w:rPr>
          <w:lang w:eastAsia="ko-KR"/>
        </w:rPr>
      </w:pPr>
      <w:r>
        <w:rPr>
          <w:color w:val="000000"/>
          <w:lang w:eastAsia="ko-KR"/>
        </w:rPr>
        <w:t>교육부</w:t>
      </w:r>
      <w:r>
        <w:rPr>
          <w:color w:val="000000"/>
          <w:lang w:eastAsia="ko-KR"/>
        </w:rPr>
        <w:t xml:space="preserve"> (2026). </w:t>
      </w:r>
      <w:r>
        <w:rPr>
          <w:color w:val="000000"/>
          <w:lang w:eastAsia="ko-KR"/>
        </w:rPr>
        <w:t>학교기본정보</w:t>
      </w:r>
      <w:r>
        <w:rPr>
          <w:color w:val="000000"/>
          <w:lang w:eastAsia="ko-KR"/>
        </w:rPr>
        <w:t xml:space="preserve"> (schoolInfo). </w:t>
      </w:r>
      <w:r>
        <w:rPr>
          <w:color w:val="000000"/>
          <w:lang w:eastAsia="ko-KR"/>
        </w:rPr>
        <w:t>나이스</w:t>
      </w:r>
      <w:r>
        <w:rPr>
          <w:color w:val="000000"/>
          <w:lang w:eastAsia="ko-KR"/>
        </w:rPr>
        <w:t xml:space="preserve"> </w:t>
      </w:r>
      <w:r>
        <w:rPr>
          <w:color w:val="000000"/>
          <w:lang w:eastAsia="ko-KR"/>
        </w:rPr>
        <w:t>교육정보</w:t>
      </w:r>
      <w:r>
        <w:rPr>
          <w:color w:val="000000"/>
          <w:lang w:eastAsia="ko-KR"/>
        </w:rPr>
        <w:t xml:space="preserve"> </w:t>
      </w:r>
      <w:r>
        <w:rPr>
          <w:color w:val="000000"/>
          <w:lang w:eastAsia="ko-KR"/>
        </w:rPr>
        <w:t>개방</w:t>
      </w:r>
      <w:r>
        <w:rPr>
          <w:color w:val="000000"/>
          <w:lang w:eastAsia="ko-KR"/>
        </w:rPr>
        <w:t xml:space="preserve"> </w:t>
      </w:r>
      <w:r>
        <w:rPr>
          <w:color w:val="000000"/>
          <w:lang w:eastAsia="ko-KR"/>
        </w:rPr>
        <w:t>포털</w:t>
      </w:r>
      <w:r>
        <w:rPr>
          <w:color w:val="000000"/>
          <w:lang w:eastAsia="ko-KR"/>
        </w:rPr>
        <w:t>. https://open.neis.go.kr</w:t>
      </w:r>
    </w:p>
    <w:p w14:paraId="51C457A0" w14:textId="77777777" w:rsidR="00C074DA" w:rsidRDefault="00520C23">
      <w:pPr>
        <w:autoSpaceDE w:val="0"/>
        <w:autoSpaceDN w:val="0"/>
        <w:adjustRightInd w:val="0"/>
        <w:spacing w:after="0"/>
        <w:ind w:left="567" w:hanging="567"/>
        <w:jc w:val="both"/>
        <w:rPr>
          <w:lang w:eastAsia="ko-KR"/>
        </w:rPr>
      </w:pPr>
      <w:r>
        <w:rPr>
          <w:color w:val="000000"/>
          <w:lang w:eastAsia="ko-KR"/>
        </w:rPr>
        <w:t>교육부</w:t>
      </w:r>
      <w:r>
        <w:rPr>
          <w:color w:val="000000"/>
          <w:lang w:eastAsia="ko-KR"/>
        </w:rPr>
        <w:t xml:space="preserve"> (2026). </w:t>
      </w:r>
      <w:r>
        <w:rPr>
          <w:color w:val="000000"/>
          <w:lang w:eastAsia="ko-KR"/>
        </w:rPr>
        <w:t>학원</w:t>
      </w:r>
      <w:r>
        <w:rPr>
          <w:color w:val="000000"/>
          <w:lang w:eastAsia="ko-KR"/>
        </w:rPr>
        <w:t xml:space="preserve"> · </w:t>
      </w:r>
      <w:r>
        <w:rPr>
          <w:color w:val="000000"/>
          <w:lang w:eastAsia="ko-KR"/>
        </w:rPr>
        <w:t>교습소</w:t>
      </w:r>
      <w:r>
        <w:rPr>
          <w:color w:val="000000"/>
          <w:lang w:eastAsia="ko-KR"/>
        </w:rPr>
        <w:t xml:space="preserve"> </w:t>
      </w:r>
      <w:r>
        <w:rPr>
          <w:color w:val="000000"/>
          <w:lang w:eastAsia="ko-KR"/>
        </w:rPr>
        <w:t>정보</w:t>
      </w:r>
      <w:r>
        <w:rPr>
          <w:color w:val="000000"/>
          <w:lang w:eastAsia="ko-KR"/>
        </w:rPr>
        <w:t xml:space="preserve"> (acaInsTiInfo). </w:t>
      </w:r>
      <w:r>
        <w:rPr>
          <w:color w:val="000000"/>
          <w:lang w:eastAsia="ko-KR"/>
        </w:rPr>
        <w:t>나이스</w:t>
      </w:r>
      <w:r>
        <w:rPr>
          <w:color w:val="000000"/>
          <w:lang w:eastAsia="ko-KR"/>
        </w:rPr>
        <w:t xml:space="preserve"> </w:t>
      </w:r>
      <w:r>
        <w:rPr>
          <w:color w:val="000000"/>
          <w:lang w:eastAsia="ko-KR"/>
        </w:rPr>
        <w:t>교육정보</w:t>
      </w:r>
      <w:r>
        <w:rPr>
          <w:color w:val="000000"/>
          <w:lang w:eastAsia="ko-KR"/>
        </w:rPr>
        <w:t xml:space="preserve"> </w:t>
      </w:r>
      <w:r>
        <w:rPr>
          <w:color w:val="000000"/>
          <w:lang w:eastAsia="ko-KR"/>
        </w:rPr>
        <w:t>개방</w:t>
      </w:r>
      <w:r>
        <w:rPr>
          <w:color w:val="000000"/>
          <w:lang w:eastAsia="ko-KR"/>
        </w:rPr>
        <w:t xml:space="preserve"> </w:t>
      </w:r>
      <w:r>
        <w:rPr>
          <w:color w:val="000000"/>
          <w:lang w:eastAsia="ko-KR"/>
        </w:rPr>
        <w:t>포털</w:t>
      </w:r>
      <w:r>
        <w:rPr>
          <w:color w:val="000000"/>
          <w:lang w:eastAsia="ko-KR"/>
        </w:rPr>
        <w:t>. https://open.neis.go.kr</w:t>
      </w:r>
    </w:p>
    <w:p w14:paraId="74627FD2" w14:textId="77777777" w:rsidR="00C074DA" w:rsidRDefault="00520C23">
      <w:pPr>
        <w:autoSpaceDE w:val="0"/>
        <w:autoSpaceDN w:val="0"/>
        <w:adjustRightInd w:val="0"/>
        <w:spacing w:after="0"/>
        <w:ind w:left="567" w:hanging="567"/>
        <w:jc w:val="both"/>
        <w:rPr>
          <w:lang w:eastAsia="ko-KR"/>
        </w:rPr>
      </w:pPr>
      <w:r>
        <w:rPr>
          <w:color w:val="000000"/>
          <w:lang w:eastAsia="ko-KR"/>
        </w:rPr>
        <w:t>한국은행</w:t>
      </w:r>
      <w:r>
        <w:rPr>
          <w:color w:val="000000"/>
          <w:lang w:eastAsia="ko-KR"/>
        </w:rPr>
        <w:t xml:space="preserve"> (2026). </w:t>
      </w:r>
      <w:r>
        <w:rPr>
          <w:color w:val="000000"/>
          <w:lang w:eastAsia="ko-KR"/>
        </w:rPr>
        <w:t>경제통계시스템</w:t>
      </w:r>
      <w:r>
        <w:rPr>
          <w:color w:val="000000"/>
          <w:lang w:eastAsia="ko-KR"/>
        </w:rPr>
        <w:t xml:space="preserve"> (ECOS) — </w:t>
      </w:r>
      <w:r>
        <w:rPr>
          <w:color w:val="000000"/>
          <w:lang w:eastAsia="ko-KR"/>
        </w:rPr>
        <w:t>기준금리</w:t>
      </w:r>
      <w:r>
        <w:rPr>
          <w:color w:val="000000"/>
          <w:lang w:eastAsia="ko-KR"/>
        </w:rPr>
        <w:t xml:space="preserve"> (722Y001), CD</w:t>
      </w:r>
      <w:r>
        <w:rPr>
          <w:color w:val="000000"/>
          <w:lang w:eastAsia="ko-KR"/>
        </w:rPr>
        <w:t>금리</w:t>
      </w:r>
      <w:r>
        <w:rPr>
          <w:color w:val="000000"/>
          <w:lang w:eastAsia="ko-KR"/>
        </w:rPr>
        <w:t xml:space="preserve"> (721Y001), </w:t>
      </w:r>
      <w:r>
        <w:rPr>
          <w:color w:val="000000"/>
          <w:lang w:eastAsia="ko-KR"/>
        </w:rPr>
        <w:t>소비자물가지수</w:t>
      </w:r>
      <w:r>
        <w:rPr>
          <w:color w:val="000000"/>
          <w:lang w:eastAsia="ko-KR"/>
        </w:rPr>
        <w:t xml:space="preserve"> (901Y009), M2 </w:t>
      </w:r>
      <w:r>
        <w:rPr>
          <w:color w:val="000000"/>
          <w:lang w:eastAsia="ko-KR"/>
        </w:rPr>
        <w:t>광의통화</w:t>
      </w:r>
      <w:r>
        <w:rPr>
          <w:color w:val="000000"/>
          <w:lang w:eastAsia="ko-KR"/>
        </w:rPr>
        <w:t xml:space="preserve"> (161Y008). https://ecos.bok.or.kr</w:t>
      </w:r>
    </w:p>
    <w:p w14:paraId="01CE8E4F" w14:textId="77777777" w:rsidR="00C074DA" w:rsidRDefault="00520C23">
      <w:pPr>
        <w:autoSpaceDE w:val="0"/>
        <w:autoSpaceDN w:val="0"/>
        <w:adjustRightInd w:val="0"/>
        <w:spacing w:after="0"/>
        <w:ind w:left="567" w:hanging="567"/>
        <w:rPr>
          <w:lang w:eastAsia="ko-KR"/>
        </w:rPr>
      </w:pPr>
      <w:r>
        <w:rPr>
          <w:color w:val="000000"/>
          <w:lang w:eastAsia="ko-KR"/>
        </w:rPr>
        <w:t>위키백과</w:t>
      </w:r>
      <w:r>
        <w:rPr>
          <w:color w:val="000000"/>
          <w:lang w:eastAsia="ko-KR"/>
        </w:rPr>
        <w:t xml:space="preserve"> (2026). </w:t>
      </w:r>
      <w:r>
        <w:rPr>
          <w:color w:val="000000"/>
          <w:lang w:eastAsia="ko-KR"/>
        </w:rPr>
        <w:t>신림선</w:t>
      </w:r>
      <w:r>
        <w:rPr>
          <w:color w:val="000000"/>
          <w:lang w:eastAsia="ko-KR"/>
        </w:rPr>
        <w:t xml:space="preserve"> · </w:t>
      </w:r>
      <w:r>
        <w:rPr>
          <w:color w:val="000000"/>
          <w:lang w:eastAsia="ko-KR"/>
        </w:rPr>
        <w:t>신분당선</w:t>
      </w:r>
      <w:r>
        <w:rPr>
          <w:color w:val="000000"/>
          <w:lang w:eastAsia="ko-KR"/>
        </w:rPr>
        <w:t xml:space="preserve"> · </w:t>
      </w:r>
      <w:r>
        <w:rPr>
          <w:color w:val="000000"/>
          <w:lang w:eastAsia="ko-KR"/>
        </w:rPr>
        <w:t>김포</w:t>
      </w:r>
      <w:r>
        <w:rPr>
          <w:color w:val="000000"/>
          <w:lang w:eastAsia="ko-KR"/>
        </w:rPr>
        <w:t xml:space="preserve"> </w:t>
      </w:r>
      <w:r>
        <w:rPr>
          <w:color w:val="000000"/>
          <w:lang w:eastAsia="ko-KR"/>
        </w:rPr>
        <w:t>도시철도</w:t>
      </w:r>
      <w:r>
        <w:rPr>
          <w:color w:val="000000"/>
          <w:lang w:eastAsia="ko-KR"/>
        </w:rPr>
        <w:t xml:space="preserve"> · </w:t>
      </w:r>
      <w:r>
        <w:rPr>
          <w:color w:val="000000"/>
          <w:lang w:eastAsia="ko-KR"/>
        </w:rPr>
        <w:t>수도권</w:t>
      </w:r>
      <w:r>
        <w:rPr>
          <w:color w:val="000000"/>
          <w:lang w:eastAsia="ko-KR"/>
        </w:rPr>
        <w:t xml:space="preserve"> </w:t>
      </w:r>
      <w:r>
        <w:rPr>
          <w:color w:val="000000"/>
          <w:lang w:eastAsia="ko-KR"/>
        </w:rPr>
        <w:t>광역급행철도</w:t>
      </w:r>
      <w:r>
        <w:rPr>
          <w:color w:val="000000"/>
          <w:lang w:eastAsia="ko-KR"/>
        </w:rPr>
        <w:t xml:space="preserve"> A</w:t>
      </w:r>
      <w:r>
        <w:rPr>
          <w:color w:val="000000"/>
          <w:lang w:eastAsia="ko-KR"/>
        </w:rPr>
        <w:t>선</w:t>
      </w:r>
      <w:r>
        <w:rPr>
          <w:color w:val="000000"/>
          <w:lang w:eastAsia="ko-KR"/>
        </w:rPr>
        <w:t xml:space="preserve"> (2019 ~ 2025</w:t>
      </w:r>
      <w:r>
        <w:rPr>
          <w:color w:val="000000"/>
          <w:lang w:eastAsia="ko-KR"/>
        </w:rPr>
        <w:t>년</w:t>
      </w:r>
      <w:r>
        <w:rPr>
          <w:color w:val="000000"/>
          <w:lang w:eastAsia="ko-KR"/>
        </w:rPr>
        <w:t xml:space="preserve"> </w:t>
      </w:r>
      <w:r>
        <w:rPr>
          <w:color w:val="000000"/>
          <w:lang w:eastAsia="ko-KR"/>
        </w:rPr>
        <w:t>신규</w:t>
      </w:r>
      <w:r>
        <w:rPr>
          <w:color w:val="000000"/>
          <w:lang w:eastAsia="ko-KR"/>
        </w:rPr>
        <w:t xml:space="preserve"> </w:t>
      </w:r>
      <w:r>
        <w:rPr>
          <w:color w:val="000000"/>
          <w:lang w:eastAsia="ko-KR"/>
        </w:rPr>
        <w:t>개통역</w:t>
      </w:r>
      <w:r>
        <w:rPr>
          <w:color w:val="000000"/>
          <w:lang w:eastAsia="ko-KR"/>
        </w:rPr>
        <w:t xml:space="preserve"> </w:t>
      </w:r>
      <w:r>
        <w:rPr>
          <w:color w:val="000000"/>
          <w:lang w:eastAsia="ko-KR"/>
        </w:rPr>
        <w:t>보강용</w:t>
      </w:r>
      <w:r>
        <w:rPr>
          <w:color w:val="000000"/>
          <w:lang w:eastAsia="ko-KR"/>
        </w:rPr>
        <w:t>). https://ko.wikipedia.org</w:t>
      </w:r>
    </w:p>
    <w:p w14:paraId="6C361947" w14:textId="77777777" w:rsidR="00C074DA" w:rsidRDefault="00520C23">
      <w:pPr>
        <w:autoSpaceDE w:val="0"/>
        <w:autoSpaceDN w:val="0"/>
        <w:adjustRightInd w:val="0"/>
        <w:spacing w:after="0"/>
        <w:ind w:left="567" w:hanging="567"/>
      </w:pPr>
      <w:r>
        <w:rPr>
          <w:color w:val="000000"/>
        </w:rPr>
        <w:t>카카오</w:t>
      </w:r>
      <w:r>
        <w:rPr>
          <w:color w:val="000000"/>
        </w:rPr>
        <w:t xml:space="preserve"> (2026). Kakao Local API — </w:t>
      </w:r>
      <w:r>
        <w:rPr>
          <w:color w:val="000000"/>
        </w:rPr>
        <w:t>키워드</w:t>
      </w:r>
      <w:r>
        <w:rPr>
          <w:color w:val="000000"/>
        </w:rPr>
        <w:t xml:space="preserve"> </w:t>
      </w:r>
      <w:r>
        <w:rPr>
          <w:color w:val="000000"/>
        </w:rPr>
        <w:t>검색</w:t>
      </w:r>
      <w:r>
        <w:rPr>
          <w:color w:val="000000"/>
        </w:rPr>
        <w:t xml:space="preserve"> · </w:t>
      </w:r>
      <w:r>
        <w:rPr>
          <w:color w:val="000000"/>
        </w:rPr>
        <w:t>주소</w:t>
      </w:r>
      <w:r>
        <w:rPr>
          <w:color w:val="000000"/>
        </w:rPr>
        <w:t xml:space="preserve"> </w:t>
      </w:r>
      <w:r>
        <w:rPr>
          <w:color w:val="000000"/>
        </w:rPr>
        <w:t>검색</w:t>
      </w:r>
      <w:r>
        <w:rPr>
          <w:color w:val="000000"/>
        </w:rPr>
        <w:t xml:space="preserve"> · </w:t>
      </w:r>
      <w:r>
        <w:rPr>
          <w:color w:val="000000"/>
        </w:rPr>
        <w:t>카테고리</w:t>
      </w:r>
      <w:r>
        <w:rPr>
          <w:color w:val="000000"/>
        </w:rPr>
        <w:t xml:space="preserve"> </w:t>
      </w:r>
      <w:r>
        <w:rPr>
          <w:color w:val="000000"/>
        </w:rPr>
        <w:t>검색</w:t>
      </w:r>
      <w:r>
        <w:rPr>
          <w:color w:val="000000"/>
        </w:rPr>
        <w:t xml:space="preserve"> (MT1 </w:t>
      </w:r>
      <w:r>
        <w:rPr>
          <w:color w:val="000000"/>
        </w:rPr>
        <w:t>대형마트</w:t>
      </w:r>
      <w:r>
        <w:rPr>
          <w:color w:val="000000"/>
        </w:rPr>
        <w:t xml:space="preserve">, HP8 </w:t>
      </w:r>
      <w:r>
        <w:rPr>
          <w:color w:val="000000"/>
        </w:rPr>
        <w:t>병원</w:t>
      </w:r>
      <w:r>
        <w:rPr>
          <w:color w:val="000000"/>
        </w:rPr>
        <w:t>). https://developers.kakao.com / docs / latest / ko / local / dev-guide</w:t>
      </w:r>
    </w:p>
    <w:p w14:paraId="7274BBEB" w14:textId="77777777" w:rsidR="00C074DA" w:rsidRDefault="00520C23">
      <w:pPr>
        <w:pStyle w:val="21"/>
        <w:spacing w:before="360" w:after="240"/>
        <w:ind w:firstLine="0"/>
      </w:pPr>
      <w:bookmarkStart w:id="88" w:name="bm_h_33"/>
      <w:r>
        <w:rPr>
          <w:rFonts w:ascii="KoPubWorldBatang_Pro" w:eastAsia="KoPubWorldBatang_Pro" w:hAnsi="KoPubWorldBatang_Pro" w:cs="KoPubWorldBatang_Pro"/>
        </w:rPr>
        <w:t>해외문헌</w:t>
      </w:r>
      <w:bookmarkEnd w:id="88"/>
    </w:p>
    <w:p w14:paraId="035A1259" w14:textId="77777777" w:rsidR="00C074DA" w:rsidRDefault="00520C23">
      <w:pPr>
        <w:autoSpaceDE w:val="0"/>
        <w:autoSpaceDN w:val="0"/>
        <w:adjustRightInd w:val="0"/>
        <w:spacing w:after="0"/>
        <w:ind w:left="567" w:hanging="567"/>
        <w:jc w:val="both"/>
      </w:pPr>
      <w:r>
        <w:rPr>
          <w:color w:val="000000"/>
        </w:rPr>
        <w:t xml:space="preserve">An, S., Song, Y., Jang, H. &amp; Ahn, K. (2025). Toward transparent and accurate housing price appraisal: Hedonic price models versus machine learning algorithms. </w:t>
      </w:r>
      <w:r>
        <w:rPr>
          <w:i/>
          <w:color w:val="000000"/>
        </w:rPr>
        <w:t>Financial Innovation</w:t>
      </w:r>
      <w:r>
        <w:rPr>
          <w:color w:val="000000"/>
        </w:rPr>
        <w:t>, 11, Article 141.</w:t>
      </w:r>
    </w:p>
    <w:p w14:paraId="317E8A11" w14:textId="77777777" w:rsidR="00C074DA" w:rsidRDefault="00520C23">
      <w:pPr>
        <w:autoSpaceDE w:val="0"/>
        <w:autoSpaceDN w:val="0"/>
        <w:adjustRightInd w:val="0"/>
        <w:spacing w:after="0"/>
        <w:ind w:left="567" w:hanging="567"/>
        <w:jc w:val="both"/>
      </w:pPr>
      <w:r>
        <w:rPr>
          <w:color w:val="000000"/>
        </w:rPr>
        <w:t xml:space="preserve">Anselin, L. (1988). </w:t>
      </w:r>
      <w:r>
        <w:rPr>
          <w:i/>
          <w:color w:val="000000"/>
        </w:rPr>
        <w:t>Spatial Econometrics: Methods and Models</w:t>
      </w:r>
      <w:r>
        <w:rPr>
          <w:color w:val="000000"/>
        </w:rPr>
        <w:t>. Dordrecht: Kluwer Academic Publishers.</w:t>
      </w:r>
    </w:p>
    <w:p w14:paraId="5E838EAF" w14:textId="77777777" w:rsidR="00C074DA" w:rsidRDefault="00520C23">
      <w:pPr>
        <w:autoSpaceDE w:val="0"/>
        <w:autoSpaceDN w:val="0"/>
        <w:adjustRightInd w:val="0"/>
        <w:spacing w:after="0"/>
        <w:ind w:left="567" w:hanging="567"/>
        <w:jc w:val="both"/>
      </w:pPr>
      <w:r>
        <w:rPr>
          <w:color w:val="000000"/>
        </w:rPr>
        <w:t xml:space="preserve">Breiman, L. (2001). Random forests. </w:t>
      </w:r>
      <w:r>
        <w:rPr>
          <w:i/>
          <w:color w:val="000000"/>
        </w:rPr>
        <w:t>Machine Learning</w:t>
      </w:r>
      <w:r>
        <w:rPr>
          <w:color w:val="000000"/>
        </w:rPr>
        <w:t>, 45 (1), 5-32.</w:t>
      </w:r>
    </w:p>
    <w:p w14:paraId="7805A79D" w14:textId="77777777" w:rsidR="00C074DA" w:rsidRDefault="00520C23">
      <w:pPr>
        <w:autoSpaceDE w:val="0"/>
        <w:autoSpaceDN w:val="0"/>
        <w:adjustRightInd w:val="0"/>
        <w:spacing w:after="0"/>
        <w:ind w:left="567" w:hanging="567"/>
        <w:jc w:val="both"/>
      </w:pPr>
      <w:r>
        <w:rPr>
          <w:color w:val="000000"/>
        </w:rPr>
        <w:t xml:space="preserve">Čeh, M., Kilibarda, M., Lisec, A. &amp; Bajat, B. (2018). Estimating the performance of random forest versus multiple regression for predicting prices of the apartments. </w:t>
      </w:r>
      <w:r>
        <w:rPr>
          <w:i/>
          <w:color w:val="000000"/>
        </w:rPr>
        <w:t>ISPRS International Journal of Geo-Information</w:t>
      </w:r>
      <w:r>
        <w:rPr>
          <w:color w:val="000000"/>
        </w:rPr>
        <w:t>, 7(5), 168.</w:t>
      </w:r>
    </w:p>
    <w:p w14:paraId="0BFC1C49" w14:textId="77777777" w:rsidR="00C074DA" w:rsidRDefault="00520C23">
      <w:pPr>
        <w:autoSpaceDE w:val="0"/>
        <w:autoSpaceDN w:val="0"/>
        <w:adjustRightInd w:val="0"/>
        <w:spacing w:after="0"/>
        <w:ind w:left="567" w:hanging="567"/>
        <w:jc w:val="both"/>
      </w:pPr>
      <w:r>
        <w:rPr>
          <w:color w:val="000000"/>
        </w:rPr>
        <w:t xml:space="preserve">Chen, T. &amp; Guestrin, C. (2016). XGBoost: A scalable tree boosting system. In </w:t>
      </w:r>
      <w:r>
        <w:rPr>
          <w:i/>
          <w:color w:val="000000"/>
        </w:rPr>
        <w:t>Proceedings of the 22nd ACM SIGKDD International Conference on Knowledge Discovery and Data Mining</w:t>
      </w:r>
      <w:r>
        <w:rPr>
          <w:color w:val="000000"/>
        </w:rPr>
        <w:t xml:space="preserve"> (pp. 785-794).</w:t>
      </w:r>
    </w:p>
    <w:p w14:paraId="61D5E5DF" w14:textId="77777777" w:rsidR="00C074DA" w:rsidRDefault="00520C23">
      <w:pPr>
        <w:autoSpaceDE w:val="0"/>
        <w:autoSpaceDN w:val="0"/>
        <w:adjustRightInd w:val="0"/>
        <w:spacing w:after="0"/>
        <w:ind w:left="567" w:hanging="567"/>
        <w:jc w:val="both"/>
      </w:pPr>
      <w:r>
        <w:rPr>
          <w:color w:val="000000"/>
        </w:rPr>
        <w:t xml:space="preserve">Choy, L. H. T. &amp; Ho, W. K. O. (2023). The use of machine learning in real estate research. </w:t>
      </w:r>
      <w:r>
        <w:rPr>
          <w:i/>
          <w:color w:val="000000"/>
        </w:rPr>
        <w:t>Land</w:t>
      </w:r>
      <w:r>
        <w:rPr>
          <w:color w:val="000000"/>
        </w:rPr>
        <w:t>, 12 (4), 740.</w:t>
      </w:r>
    </w:p>
    <w:p w14:paraId="65E0958B" w14:textId="77777777" w:rsidR="00C074DA" w:rsidRDefault="00520C23">
      <w:pPr>
        <w:autoSpaceDE w:val="0"/>
        <w:autoSpaceDN w:val="0"/>
        <w:adjustRightInd w:val="0"/>
        <w:spacing w:after="0"/>
        <w:ind w:left="567" w:hanging="567"/>
        <w:jc w:val="both"/>
      </w:pPr>
      <w:r>
        <w:rPr>
          <w:color w:val="000000"/>
        </w:rPr>
        <w:t xml:space="preserve">Chun, H. J., Lee, U. H. &amp; Lee, B. G. (2025). Predicting housing price in Seoul using explainable AI (XAI) and machine learning. </w:t>
      </w:r>
      <w:r>
        <w:rPr>
          <w:i/>
          <w:color w:val="000000"/>
        </w:rPr>
        <w:t>KSII Transactions on Internet and Information Systems</w:t>
      </w:r>
      <w:r>
        <w:rPr>
          <w:color w:val="000000"/>
        </w:rPr>
        <w:t>, 19 (4), 1077-1096.</w:t>
      </w:r>
    </w:p>
    <w:p w14:paraId="73D5E729" w14:textId="77777777" w:rsidR="00C074DA" w:rsidRDefault="00520C23">
      <w:pPr>
        <w:autoSpaceDE w:val="0"/>
        <w:autoSpaceDN w:val="0"/>
        <w:adjustRightInd w:val="0"/>
        <w:spacing w:after="0"/>
        <w:ind w:left="567" w:hanging="567"/>
        <w:jc w:val="both"/>
      </w:pPr>
      <w:r>
        <w:rPr>
          <w:color w:val="000000"/>
        </w:rPr>
        <w:t xml:space="preserve">Friedman, J. H. (2001). Greedy function approximation: A gradient boosting machine. </w:t>
      </w:r>
      <w:r>
        <w:rPr>
          <w:i/>
          <w:color w:val="000000"/>
        </w:rPr>
        <w:t>Annals of Statistics</w:t>
      </w:r>
      <w:r>
        <w:rPr>
          <w:color w:val="000000"/>
        </w:rPr>
        <w:t>, 29 (5), 1189-1232.</w:t>
      </w:r>
    </w:p>
    <w:p w14:paraId="7011FEC9" w14:textId="77777777" w:rsidR="00C074DA" w:rsidRDefault="00520C23">
      <w:pPr>
        <w:autoSpaceDE w:val="0"/>
        <w:autoSpaceDN w:val="0"/>
        <w:adjustRightInd w:val="0"/>
        <w:spacing w:after="0"/>
        <w:ind w:left="567" w:hanging="567"/>
        <w:jc w:val="both"/>
      </w:pPr>
      <w:r>
        <w:rPr>
          <w:color w:val="000000"/>
        </w:rPr>
        <w:t xml:space="preserve">James, G., Witten, D., Hastie, T. &amp; Tibshirani, R. (2013). </w:t>
      </w:r>
      <w:r>
        <w:rPr>
          <w:i/>
          <w:color w:val="000000"/>
        </w:rPr>
        <w:t>An Introduction to Statistical Learning</w:t>
      </w:r>
      <w:r>
        <w:rPr>
          <w:color w:val="000000"/>
        </w:rPr>
        <w:t xml:space="preserve"> (1st ed.). New York: Springer.</w:t>
      </w:r>
    </w:p>
    <w:p w14:paraId="7D685EA0" w14:textId="77777777" w:rsidR="00C074DA" w:rsidRDefault="00520C23">
      <w:pPr>
        <w:autoSpaceDE w:val="0"/>
        <w:autoSpaceDN w:val="0"/>
        <w:adjustRightInd w:val="0"/>
        <w:spacing w:after="0"/>
        <w:ind w:left="567" w:hanging="567"/>
        <w:jc w:val="both"/>
      </w:pPr>
      <w:r>
        <w:rPr>
          <w:color w:val="000000"/>
        </w:rPr>
        <w:t xml:space="preserve">Hastie, T., Tibshirani, R. &amp; Friedman, J. (2009). </w:t>
      </w:r>
      <w:r>
        <w:rPr>
          <w:i/>
          <w:color w:val="000000"/>
        </w:rPr>
        <w:t>The Elements of Statistical Learning</w:t>
      </w:r>
      <w:r>
        <w:rPr>
          <w:color w:val="000000"/>
        </w:rPr>
        <w:t xml:space="preserve"> (2nd ed.). New York: Springer.</w:t>
      </w:r>
    </w:p>
    <w:p w14:paraId="280318D6" w14:textId="77777777" w:rsidR="00C074DA" w:rsidRDefault="00520C23">
      <w:pPr>
        <w:autoSpaceDE w:val="0"/>
        <w:autoSpaceDN w:val="0"/>
        <w:adjustRightInd w:val="0"/>
        <w:spacing w:after="0"/>
        <w:ind w:left="567" w:hanging="567"/>
        <w:jc w:val="both"/>
      </w:pPr>
      <w:r>
        <w:rPr>
          <w:color w:val="000000"/>
        </w:rPr>
        <w:t xml:space="preserve">Ke, G., Meng, Q., Finley, T., Wang, T., Chen, W., Ma, W., Ye, Q. &amp; Liu, T.-Y. (2017). LightGBM: A highly efficient gradient boosting decision tree. In </w:t>
      </w:r>
      <w:r>
        <w:rPr>
          <w:i/>
          <w:color w:val="000000"/>
        </w:rPr>
        <w:t>Advances in Neural Information Processing Systems</w:t>
      </w:r>
      <w:r>
        <w:rPr>
          <w:color w:val="000000"/>
        </w:rPr>
        <w:t xml:space="preserve"> 30 (pp. 3146-3154).</w:t>
      </w:r>
    </w:p>
    <w:p w14:paraId="19DC9533" w14:textId="77777777" w:rsidR="00C074DA" w:rsidRDefault="00520C23">
      <w:pPr>
        <w:autoSpaceDE w:val="0"/>
        <w:autoSpaceDN w:val="0"/>
        <w:adjustRightInd w:val="0"/>
        <w:spacing w:after="0"/>
        <w:ind w:left="567" w:hanging="567"/>
        <w:jc w:val="both"/>
      </w:pPr>
      <w:r>
        <w:rPr>
          <w:color w:val="000000"/>
        </w:rPr>
        <w:t xml:space="preserve">Kim, J.-J., Cho, M. &amp; Lee, M.-H. (2022). An analysis of the price determinants of multiplex houses through spatial regression analysis. </w:t>
      </w:r>
      <w:r>
        <w:rPr>
          <w:i/>
          <w:color w:val="000000"/>
        </w:rPr>
        <w:t>Sustainability</w:t>
      </w:r>
      <w:r>
        <w:rPr>
          <w:color w:val="000000"/>
        </w:rPr>
        <w:t>, 14 (12), 7116.</w:t>
      </w:r>
    </w:p>
    <w:p w14:paraId="3E5475A2" w14:textId="77777777" w:rsidR="00C074DA" w:rsidRDefault="00520C23">
      <w:pPr>
        <w:autoSpaceDE w:val="0"/>
        <w:autoSpaceDN w:val="0"/>
        <w:adjustRightInd w:val="0"/>
        <w:spacing w:after="0"/>
        <w:ind w:left="567" w:hanging="567"/>
        <w:jc w:val="both"/>
      </w:pPr>
      <w:r>
        <w:rPr>
          <w:color w:val="000000"/>
        </w:rPr>
        <w:t xml:space="preserve">Kim, W., Choi, I. &amp; Lee, M. (2025). Explainable AI-based mass appraisal: Insights from machine learning applications in Korea's residential property market. </w:t>
      </w:r>
      <w:r>
        <w:rPr>
          <w:i/>
          <w:color w:val="000000"/>
        </w:rPr>
        <w:t>International Journal of Strategic Property Management</w:t>
      </w:r>
      <w:r>
        <w:rPr>
          <w:color w:val="000000"/>
        </w:rPr>
        <w:t>, 29 (5), 350-376.</w:t>
      </w:r>
    </w:p>
    <w:p w14:paraId="493192DB" w14:textId="77777777" w:rsidR="00C074DA" w:rsidRDefault="00520C23">
      <w:pPr>
        <w:autoSpaceDE w:val="0"/>
        <w:autoSpaceDN w:val="0"/>
        <w:adjustRightInd w:val="0"/>
        <w:spacing w:after="0"/>
        <w:ind w:left="567" w:hanging="567"/>
        <w:jc w:val="both"/>
      </w:pPr>
      <w:r>
        <w:rPr>
          <w:color w:val="000000"/>
        </w:rPr>
        <w:t xml:space="preserve">Lancaster, K. J. (1966). A new approach to consumer theory. </w:t>
      </w:r>
      <w:r>
        <w:rPr>
          <w:i/>
          <w:color w:val="000000"/>
        </w:rPr>
        <w:t>Journal of Political Economy</w:t>
      </w:r>
      <w:r>
        <w:rPr>
          <w:color w:val="000000"/>
        </w:rPr>
        <w:t>, 74 (2), 132-157.</w:t>
      </w:r>
    </w:p>
    <w:p w14:paraId="0DDBAE95" w14:textId="77777777" w:rsidR="00C074DA" w:rsidRDefault="00520C23">
      <w:pPr>
        <w:autoSpaceDE w:val="0"/>
        <w:autoSpaceDN w:val="0"/>
        <w:adjustRightInd w:val="0"/>
        <w:spacing w:after="0"/>
        <w:ind w:left="567" w:hanging="567"/>
        <w:jc w:val="both"/>
      </w:pPr>
      <w:r>
        <w:rPr>
          <w:color w:val="000000"/>
        </w:rPr>
        <w:t xml:space="preserve">Malpezzi, S. (2003). Hedonic pricing models: A selective and applied review. In T. O'Sullivan &amp; K. Gibb (Eds.), </w:t>
      </w:r>
      <w:r>
        <w:rPr>
          <w:i/>
          <w:color w:val="000000"/>
        </w:rPr>
        <w:t>Housing Economics and Public Policy</w:t>
      </w:r>
      <w:r>
        <w:rPr>
          <w:color w:val="000000"/>
        </w:rPr>
        <w:t xml:space="preserve"> (pp. 67-89). Oxford: Blackwell Science.</w:t>
      </w:r>
    </w:p>
    <w:p w14:paraId="3FC5477F" w14:textId="77777777" w:rsidR="00C074DA" w:rsidRDefault="00520C23">
      <w:pPr>
        <w:autoSpaceDE w:val="0"/>
        <w:autoSpaceDN w:val="0"/>
        <w:adjustRightInd w:val="0"/>
        <w:spacing w:after="0"/>
        <w:ind w:left="567" w:hanging="567"/>
        <w:jc w:val="both"/>
      </w:pPr>
      <w:r>
        <w:rPr>
          <w:color w:val="000000"/>
        </w:rPr>
        <w:t xml:space="preserve">Sirmans, G. S., Macpherson, D. A. &amp; Zietz, E. N. (2005). The composition of hedonic pricing models. </w:t>
      </w:r>
      <w:r>
        <w:rPr>
          <w:i/>
          <w:color w:val="000000"/>
        </w:rPr>
        <w:t>Journal of Real Estate Literature</w:t>
      </w:r>
      <w:r>
        <w:rPr>
          <w:color w:val="000000"/>
        </w:rPr>
        <w:t>, 13 (1), 3-43.</w:t>
      </w:r>
    </w:p>
    <w:p w14:paraId="0E54A3EA" w14:textId="77777777" w:rsidR="00C074DA" w:rsidRDefault="00520C23">
      <w:pPr>
        <w:autoSpaceDE w:val="0"/>
        <w:autoSpaceDN w:val="0"/>
        <w:adjustRightInd w:val="0"/>
        <w:spacing w:after="0"/>
        <w:ind w:left="567" w:hanging="567"/>
        <w:jc w:val="both"/>
      </w:pPr>
      <w:r>
        <w:rPr>
          <w:color w:val="000000"/>
        </w:rPr>
        <w:t xml:space="preserve">Limsombunchai, V. (2004). House price prediction: Hedonic price model vs. artificial neural network. In </w:t>
      </w:r>
      <w:r>
        <w:rPr>
          <w:i/>
          <w:color w:val="000000"/>
        </w:rPr>
        <w:t>Proceedings of the New Zealand Agricultural and Resource Economics Society (NZARES) Conference</w:t>
      </w:r>
      <w:r>
        <w:rPr>
          <w:color w:val="000000"/>
        </w:rPr>
        <w:t>. Blenheim, New Zealand.</w:t>
      </w:r>
    </w:p>
    <w:p w14:paraId="6020F424" w14:textId="77777777" w:rsidR="00C074DA" w:rsidRDefault="00520C23">
      <w:pPr>
        <w:autoSpaceDE w:val="0"/>
        <w:autoSpaceDN w:val="0"/>
        <w:adjustRightInd w:val="0"/>
        <w:spacing w:after="0"/>
        <w:ind w:left="567" w:hanging="567"/>
        <w:jc w:val="both"/>
      </w:pPr>
      <w:r>
        <w:rPr>
          <w:color w:val="000000"/>
        </w:rPr>
        <w:t xml:space="preserve">Lundberg, S. M. &amp; Lee, S.-I. (2017). A unified approach to interpreting model predictions. In </w:t>
      </w:r>
      <w:r>
        <w:rPr>
          <w:i/>
          <w:color w:val="000000"/>
        </w:rPr>
        <w:t>Advances in Neural Information Processing Systems</w:t>
      </w:r>
      <w:r>
        <w:rPr>
          <w:color w:val="000000"/>
        </w:rPr>
        <w:t xml:space="preserve"> 30 (pp. 4765-4774).</w:t>
      </w:r>
    </w:p>
    <w:p w14:paraId="6B42E264" w14:textId="77777777" w:rsidR="00C074DA" w:rsidRDefault="00520C23">
      <w:pPr>
        <w:autoSpaceDE w:val="0"/>
        <w:autoSpaceDN w:val="0"/>
        <w:adjustRightInd w:val="0"/>
        <w:spacing w:after="0"/>
        <w:ind w:left="567" w:hanging="567"/>
        <w:jc w:val="both"/>
      </w:pPr>
      <w:r>
        <w:rPr>
          <w:color w:val="000000"/>
        </w:rPr>
        <w:t xml:space="preserve">Lundberg, S. M., Erion, G., Chen, H., DeGrave, A., Prutkin, J. M., Nair, B., Katz, R., Himmelfarb, J., Bansal, N. &amp; Lee, S.-I. (2020). From local explanations to global understanding with explainable AI for trees. </w:t>
      </w:r>
      <w:r>
        <w:rPr>
          <w:i/>
          <w:color w:val="000000"/>
        </w:rPr>
        <w:t>Nature Machine Intelligence</w:t>
      </w:r>
      <w:r>
        <w:rPr>
          <w:color w:val="000000"/>
        </w:rPr>
        <w:t>, 2(1), 56-67.</w:t>
      </w:r>
    </w:p>
    <w:p w14:paraId="7FF403F2" w14:textId="77777777" w:rsidR="00C074DA" w:rsidRDefault="00520C23">
      <w:pPr>
        <w:autoSpaceDE w:val="0"/>
        <w:autoSpaceDN w:val="0"/>
        <w:adjustRightInd w:val="0"/>
        <w:spacing w:after="0"/>
        <w:ind w:left="567" w:hanging="567"/>
        <w:jc w:val="both"/>
      </w:pPr>
      <w:r>
        <w:rPr>
          <w:color w:val="000000"/>
        </w:rPr>
        <w:t xml:space="preserve">Mora-García, R. T., Cespedes-Lopez, M. F. &amp; Pérez-Sánchez, V. R. (2022). Housing price prediction using machine learning algorithms in COVID-19 times. </w:t>
      </w:r>
      <w:r>
        <w:rPr>
          <w:i/>
          <w:color w:val="000000"/>
        </w:rPr>
        <w:t>Land</w:t>
      </w:r>
      <w:r>
        <w:rPr>
          <w:color w:val="000000"/>
        </w:rPr>
        <w:t>, 11 (11), 2100.</w:t>
      </w:r>
    </w:p>
    <w:p w14:paraId="4F48513A" w14:textId="77777777" w:rsidR="00C074DA" w:rsidRDefault="00520C23">
      <w:pPr>
        <w:autoSpaceDE w:val="0"/>
        <w:autoSpaceDN w:val="0"/>
        <w:adjustRightInd w:val="0"/>
        <w:spacing w:after="0"/>
        <w:ind w:left="567" w:hanging="567"/>
        <w:jc w:val="both"/>
      </w:pPr>
      <w:r>
        <w:rPr>
          <w:color w:val="000000"/>
        </w:rPr>
        <w:t xml:space="preserve">Neves, F. T., Aparicio, M. &amp; de Castro Neto, M. (2024). The impacts of open data and explainable AI on real estate price predictions in smart cities. </w:t>
      </w:r>
      <w:r>
        <w:rPr>
          <w:i/>
          <w:color w:val="000000"/>
        </w:rPr>
        <w:t>Applied Sciences</w:t>
      </w:r>
      <w:r>
        <w:rPr>
          <w:color w:val="000000"/>
        </w:rPr>
        <w:t>, 14 (5), 2209.</w:t>
      </w:r>
    </w:p>
    <w:p w14:paraId="2460F0B8" w14:textId="77777777" w:rsidR="00C074DA" w:rsidRDefault="00520C23">
      <w:pPr>
        <w:autoSpaceDE w:val="0"/>
        <w:autoSpaceDN w:val="0"/>
        <w:adjustRightInd w:val="0"/>
        <w:spacing w:after="0"/>
        <w:ind w:left="567" w:hanging="567"/>
        <w:jc w:val="both"/>
      </w:pPr>
      <w:r>
        <w:rPr>
          <w:color w:val="000000"/>
        </w:rPr>
        <w:t xml:space="preserve">Ezil Sam Leni, A., Revathi, T. &amp; Devarajan, S. (2025). A robust ensemble-based framework for house price estimation: Integrating XG-Boost with SHAP and web deployment. </w:t>
      </w:r>
      <w:r>
        <w:rPr>
          <w:i/>
          <w:color w:val="000000"/>
        </w:rPr>
        <w:t>ITM Web of Conferences</w:t>
      </w:r>
      <w:r>
        <w:rPr>
          <w:color w:val="000000"/>
        </w:rPr>
        <w:t>, 79, 01023.</w:t>
      </w:r>
    </w:p>
    <w:p w14:paraId="35FF83BC" w14:textId="77777777" w:rsidR="00C074DA" w:rsidRDefault="00520C23">
      <w:pPr>
        <w:autoSpaceDE w:val="0"/>
        <w:autoSpaceDN w:val="0"/>
        <w:adjustRightInd w:val="0"/>
        <w:spacing w:after="0"/>
        <w:ind w:left="567" w:hanging="567"/>
        <w:jc w:val="both"/>
      </w:pPr>
      <w:r>
        <w:rPr>
          <w:color w:val="000000"/>
        </w:rPr>
        <w:t xml:space="preserve">Ribeiro, M. T., Singh, S. &amp; Guestrin, C. (2016). "Why should I trust you?": Explaining the predictions of any classifier. In </w:t>
      </w:r>
      <w:r>
        <w:rPr>
          <w:i/>
          <w:color w:val="000000"/>
        </w:rPr>
        <w:t>Proceedings of the 22nd ACM SIGKDD International Conference on Knowledge Discovery and Data Mining</w:t>
      </w:r>
      <w:r>
        <w:rPr>
          <w:color w:val="000000"/>
        </w:rPr>
        <w:t xml:space="preserve"> (pp. 1135-1144).</w:t>
      </w:r>
    </w:p>
    <w:p w14:paraId="266D8250" w14:textId="77777777" w:rsidR="00C074DA" w:rsidRDefault="00520C23">
      <w:pPr>
        <w:autoSpaceDE w:val="0"/>
        <w:autoSpaceDN w:val="0"/>
        <w:adjustRightInd w:val="0"/>
        <w:spacing w:after="0"/>
        <w:ind w:left="567" w:hanging="567"/>
        <w:jc w:val="both"/>
      </w:pPr>
      <w:r>
        <w:rPr>
          <w:color w:val="000000"/>
        </w:rPr>
        <w:t xml:space="preserve">Rosen, S. (1974). Hedonic prices and implicit markets: Product differentiation in pure competition. </w:t>
      </w:r>
      <w:r>
        <w:rPr>
          <w:i/>
          <w:color w:val="000000"/>
        </w:rPr>
        <w:t>Journal of Political Economy</w:t>
      </w:r>
      <w:r>
        <w:rPr>
          <w:color w:val="000000"/>
        </w:rPr>
        <w:t>, 82 (1), 34-55.</w:t>
      </w:r>
    </w:p>
    <w:p w14:paraId="522D07AF" w14:textId="77777777" w:rsidR="00C074DA" w:rsidRDefault="00520C23">
      <w:pPr>
        <w:autoSpaceDE w:val="0"/>
        <w:autoSpaceDN w:val="0"/>
        <w:adjustRightInd w:val="0"/>
        <w:spacing w:after="0"/>
        <w:ind w:left="567" w:hanging="567"/>
        <w:jc w:val="both"/>
      </w:pPr>
      <w:r>
        <w:rPr>
          <w:color w:val="000000"/>
        </w:rPr>
        <w:t xml:space="preserve">Shahhosseini, M., Hu, G. &amp; Pham, H. (2022). Optimizing ensemble weights and hyperparameters of machine learning models for regression problems. </w:t>
      </w:r>
      <w:r>
        <w:rPr>
          <w:i/>
          <w:color w:val="000000"/>
        </w:rPr>
        <w:t>Machine Learning with Applications</w:t>
      </w:r>
      <w:r>
        <w:rPr>
          <w:color w:val="000000"/>
        </w:rPr>
        <w:t>, 7, 100251.</w:t>
      </w:r>
    </w:p>
    <w:p w14:paraId="248CAF80" w14:textId="77777777" w:rsidR="00C074DA" w:rsidRDefault="00520C23">
      <w:pPr>
        <w:autoSpaceDE w:val="0"/>
        <w:autoSpaceDN w:val="0"/>
        <w:adjustRightInd w:val="0"/>
        <w:spacing w:after="0"/>
        <w:ind w:left="567" w:hanging="567"/>
        <w:jc w:val="both"/>
      </w:pPr>
      <w:r>
        <w:rPr>
          <w:color w:val="000000"/>
        </w:rPr>
        <w:t xml:space="preserve">Tarasov, S. &amp; Dessoulavy-Śliwiński, B. (2025). Algorithm-driven hedonic real estate pricing – an explainable AI approach. </w:t>
      </w:r>
      <w:r>
        <w:rPr>
          <w:i/>
          <w:color w:val="000000"/>
        </w:rPr>
        <w:t>Real Estate Management and Valuation</w:t>
      </w:r>
      <w:r>
        <w:rPr>
          <w:color w:val="000000"/>
        </w:rPr>
        <w:t>, 33 (1), 22-34.</w:t>
      </w:r>
    </w:p>
    <w:p w14:paraId="44357CB2" w14:textId="77777777" w:rsidR="00C074DA" w:rsidRDefault="00520C23">
      <w:pPr>
        <w:pStyle w:val="1"/>
        <w:pageBreakBefore/>
        <w:spacing w:after="360"/>
        <w:ind w:firstLine="0"/>
        <w:jc w:val="center"/>
      </w:pPr>
      <w:bookmarkStart w:id="89" w:name="bm_h_34"/>
      <w:r>
        <w:rPr>
          <w:rFonts w:ascii="KoPubWorldBatang_Pro" w:eastAsia="KoPubWorldBatang_Pro" w:hAnsi="KoPubWorldBatang_Pro" w:cs="KoPubWorldBatang_Pro"/>
        </w:rPr>
        <w:t>Abstract</w:t>
      </w:r>
      <w:bookmarkEnd w:id="89"/>
    </w:p>
    <w:p w14:paraId="52FD7F2C" w14:textId="77777777" w:rsidR="00C074DA" w:rsidRDefault="00520C23">
      <w:pPr>
        <w:pStyle w:val="21"/>
        <w:spacing w:before="360" w:after="240"/>
        <w:ind w:firstLine="0"/>
      </w:pPr>
      <w:bookmarkStart w:id="90" w:name="bm_h_35"/>
      <w:r>
        <w:rPr>
          <w:rFonts w:ascii="KoPubWorldBatang_Pro" w:eastAsia="KoPubWorldBatang_Pro" w:hAnsi="KoPubWorldBatang_Pro" w:cs="KoPubWorldBatang_Pro"/>
        </w:rPr>
        <w:t>An Analysis of Apartment Unit-Area Sale Price Structure in Seoul: Focusing on Distance-Based Accessibility and Spatiotemporal Heterogeneity</w:t>
      </w:r>
      <w:bookmarkEnd w:id="90"/>
    </w:p>
    <w:p w14:paraId="620491E6" w14:textId="77777777" w:rsidR="00C074DA" w:rsidRDefault="00520C23">
      <w:pPr>
        <w:autoSpaceDE w:val="0"/>
        <w:autoSpaceDN w:val="0"/>
        <w:adjustRightInd w:val="0"/>
        <w:spacing w:after="0"/>
      </w:pPr>
      <w:r>
        <w:rPr>
          <w:color w:val="000000"/>
        </w:rPr>
        <w:t>This study analyzes the structure of apartment unit-area sale prices in Seoul, focusing on distance-based accessibility and spatiotemporal heterogeneity. Prior machine-learning studies on real estate prices have often emphasized prediction accuracy, while leaving three issues insufficiently addressed: spatial distortion caused by administrative-area aggregation, temporal inconsistency caused by merging facility information observed after the transaction period, and limited interpretation when SHAP results a</w:t>
      </w:r>
      <w:r>
        <w:rPr>
          <w:color w:val="000000"/>
        </w:rPr>
        <w:t>re presented only as a single aggregate ranking. To address these gaps, this study uses 391,826 apartment transactions from 2019 to 2025 and coordinates for 8,601 apartment complexes, adopts log(price per square meter) as the dependent variable, and compares OLS, Random Forest, and XGBoost. Seoul has 426 administrative dongs in total, and the coordinate-based spatial join shows that the final apartment sample is distributed across 424 administrative dongs. Exclusive area is used only to construct the depend</w:t>
      </w:r>
      <w:r>
        <w:rPr>
          <w:color w:val="000000"/>
        </w:rPr>
        <w:t>ent variable and is excluded from the explanatory variables.</w:t>
      </w:r>
    </w:p>
    <w:p w14:paraId="645E195E" w14:textId="77777777" w:rsidR="00C074DA" w:rsidRDefault="00520C23">
      <w:pPr>
        <w:autoSpaceDE w:val="0"/>
        <w:autoSpaceDN w:val="0"/>
        <w:adjustRightInd w:val="0"/>
        <w:spacing w:after="0"/>
      </w:pPr>
      <w:r>
        <w:rPr>
          <w:color w:val="000000"/>
        </w:rPr>
        <w:t>The final XGBoost model achieves R² = 0.927 under a random split, 0.812 under a chronological split, and 0.638 under a complex-based group split, outperforming OLS and Random Forest in all three settings. The lower group-split performance indicates that random-split accuracy should not be overstated and that extrapolation to unseen complexes remains difficult. The ablation analysis shows that the transition from administrative-boundary counts to distance-based accessibility improves random and chronological</w:t>
      </w:r>
      <w:r>
        <w:rPr>
          <w:color w:val="000000"/>
        </w:rPr>
        <w:t xml:space="preserve"> performance, while year-specific time consistency mainly removes temporal leakage rather than directly increasing R².</w:t>
      </w:r>
    </w:p>
    <w:p w14:paraId="09000BCF" w14:textId="77777777" w:rsidR="00C074DA" w:rsidRDefault="00520C23">
      <w:pPr>
        <w:autoSpaceDE w:val="0"/>
        <w:autoSpaceDN w:val="0"/>
        <w:adjustRightInd w:val="0"/>
        <w:spacing w:after="0"/>
        <w:jc w:val="both"/>
      </w:pPr>
      <w:r>
        <w:rPr>
          <w:color w:val="000000"/>
        </w:rPr>
        <w:t>SHAP results show that the leading variables are the Gangnam indicator, M2 money supply, building age, childcare centers within 1 km, and the consumer price index, with distance-based variables occupying 9 of the top 15 positions. Region-separated models reveal that commercial-center, education, and hospital accessibility signals are more salient in Gangnam-3-gu, whereas non-Gangnam is explained more consistently by building age, subway accessibility, childcare, and private academy accessibility. CCTV count</w:t>
      </w:r>
      <w:r>
        <w:rPr>
          <w:color w:val="000000"/>
        </w:rPr>
        <w:t>s are interpreted not as a direct causal safety effect but as a proxy for pedestrian activity, commercial density, and public safety infrastructure. The study contributes by integrating distance-based accessibility, year-specific time consistency, and region×year SHAP decomposition into a reproducible interpretive framework for AVM and appraisal practice.</w:t>
      </w:r>
    </w:p>
    <w:p w14:paraId="61D1C3D0" w14:textId="77777777" w:rsidR="00C074DA" w:rsidRDefault="00520C23">
      <w:pPr>
        <w:autoSpaceDE w:val="0"/>
        <w:autoSpaceDN w:val="0"/>
        <w:adjustRightInd w:val="0"/>
        <w:spacing w:after="0"/>
        <w:jc w:val="both"/>
      </w:pPr>
      <w:r>
        <w:rPr>
          <w:color w:val="000000"/>
        </w:rPr>
        <w:t>Keywords: Apartment unit-area sale price, XGBoost, SHAP, Explainable Artificial Intelligence (XAI), Hedonic Price Model, distance-based accessibility, temporal consistency, region×year heterogeneity, Seoul real estate market</w:t>
      </w:r>
    </w:p>
    <w:p w14:paraId="4751E492" w14:textId="39E1412D" w:rsidR="00C074DA" w:rsidRPr="001D5552" w:rsidRDefault="00C074DA" w:rsidP="001D5552">
      <w:pPr>
        <w:ind w:firstLine="0"/>
        <w:rPr>
          <w:rFonts w:eastAsia="Malgun Gothic" w:hint="eastAsia"/>
          <w:lang w:eastAsia="ko-KR"/>
        </w:rPr>
      </w:pPr>
    </w:p>
    <w:sectPr w:rsidR="00C074DA" w:rsidRPr="001D5552" w:rsidSect="00034616">
      <w:footerReference w:type="default" r:id="rId26"/>
      <w:pgSz w:w="11906" w:h="16838"/>
      <w:pgMar w:top="2268" w:right="1984" w:bottom="2268" w:left="1984" w:header="850" w:footer="85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고준호" w:date="2026-06-03T13:37:00Z" w:initials="도고">
    <w:p w14:paraId="59E1D240" w14:textId="77777777" w:rsidR="002E4B40" w:rsidRDefault="002E4B40" w:rsidP="002E4B40">
      <w:pPr>
        <w:pStyle w:val="aff2"/>
        <w:ind w:firstLine="0"/>
      </w:pPr>
      <w:r>
        <w:rPr>
          <w:rStyle w:val="aff1"/>
        </w:rPr>
        <w:annotationRef/>
      </w:r>
      <w:r>
        <w:t>제목에서는 이 표현이 불필요하지 않을까요?</w:t>
      </w:r>
    </w:p>
  </w:comment>
  <w:comment w:id="1" w:author="고준호" w:date="2026-06-03T13:37:00Z" w:initials="도고">
    <w:p w14:paraId="12778E25" w14:textId="77777777" w:rsidR="002E4B40" w:rsidRDefault="002E4B40" w:rsidP="002E4B40">
      <w:pPr>
        <w:pStyle w:val="aff2"/>
        <w:ind w:firstLine="0"/>
      </w:pPr>
      <w:r>
        <w:rPr>
          <w:rStyle w:val="aff1"/>
        </w:rPr>
        <w:annotationRef/>
      </w:r>
      <w:r>
        <w:t>국문제목이 수정되면 이 단어도 삭제 필요</w:t>
      </w:r>
    </w:p>
  </w:comment>
  <w:comment w:id="6" w:author="고준호" w:date="2026-06-03T13:38:00Z" w:initials="도고">
    <w:p w14:paraId="26C5CF99" w14:textId="77777777" w:rsidR="002E4B40" w:rsidRDefault="002E4B40" w:rsidP="002E4B40">
      <w:pPr>
        <w:pStyle w:val="aff2"/>
        <w:ind w:firstLine="0"/>
      </w:pPr>
      <w:r>
        <w:rPr>
          <w:rStyle w:val="aff1"/>
        </w:rPr>
        <w:annotationRef/>
      </w:r>
      <w:r>
        <w:t>키워드로 적절하지 않은 표현</w:t>
      </w:r>
    </w:p>
  </w:comment>
  <w:comment w:id="9" w:author="고준호" w:date="2026-06-03T13:41:00Z" w:initials="도고">
    <w:p w14:paraId="3E8FA8B8" w14:textId="77777777" w:rsidR="002E4B40" w:rsidRDefault="002E4B40" w:rsidP="002E4B40">
      <w:pPr>
        <w:pStyle w:val="aff2"/>
        <w:ind w:firstLine="0"/>
      </w:pPr>
      <w:r>
        <w:rPr>
          <w:rStyle w:val="aff1"/>
        </w:rPr>
        <w:annotationRef/>
      </w:r>
      <w:r>
        <w:t>Lundberg &amp; Lee (2017)로 표현하는 것이 적절함</w:t>
      </w:r>
    </w:p>
  </w:comment>
  <w:comment w:id="12" w:author="고준호" w:date="2026-06-03T13:46:00Z" w:initials="도고">
    <w:p w14:paraId="79475106" w14:textId="77777777" w:rsidR="002E4B40" w:rsidRDefault="002E4B40" w:rsidP="002E4B40">
      <w:pPr>
        <w:pStyle w:val="aff2"/>
        <w:ind w:firstLine="0"/>
      </w:pPr>
      <w:r>
        <w:rPr>
          <w:rStyle w:val="aff1"/>
        </w:rPr>
        <w:annotationRef/>
      </w:r>
      <w:r>
        <w:t>일곱개의</w:t>
      </w:r>
    </w:p>
  </w:comment>
  <w:comment w:id="16" w:author="고준호" w:date="2026-06-03T13:43:00Z" w:initials="도고">
    <w:p w14:paraId="1BAEB39C" w14:textId="77777777" w:rsidR="002E4B40" w:rsidRDefault="002E4B40" w:rsidP="002E4B40">
      <w:pPr>
        <w:pStyle w:val="aff2"/>
        <w:ind w:firstLine="0"/>
      </w:pPr>
      <w:r>
        <w:rPr>
          <w:rStyle w:val="aff1"/>
        </w:rPr>
        <w:annotationRef/>
      </w:r>
      <w:r>
        <w:t>아래의 주장에 대한 인용문헌이 필요할 듯</w:t>
      </w:r>
    </w:p>
  </w:comment>
  <w:comment w:id="18" w:author="고준호" w:date="2026-06-03T13:44:00Z" w:initials="도고">
    <w:p w14:paraId="05FA0194" w14:textId="239A80AE" w:rsidR="002E4B40" w:rsidRPr="002E4B40" w:rsidRDefault="002E4B40" w:rsidP="002E4B40">
      <w:pPr>
        <w:pStyle w:val="aff2"/>
        <w:ind w:firstLine="0"/>
        <w:rPr>
          <w:rFonts w:eastAsia="Malgun Gothic" w:hint="eastAsia"/>
          <w:lang w:eastAsia="ko-KR"/>
        </w:rPr>
      </w:pPr>
      <w:r>
        <w:rPr>
          <w:rStyle w:val="aff1"/>
        </w:rPr>
        <w:annotationRef/>
      </w:r>
      <w:r>
        <w:t>Choy &amp; Ho로 적어야</w:t>
      </w:r>
      <w:r>
        <w:rPr>
          <w:rFonts w:eastAsia="Malgun Gothic" w:hint="eastAsia"/>
          <w:lang w:eastAsia="ko-KR"/>
        </w:rPr>
        <w:t>y</w:t>
      </w:r>
    </w:p>
  </w:comment>
  <w:comment w:id="23" w:author="고준호" w:date="2026-06-03T13:49:00Z" w:initials="도고">
    <w:p w14:paraId="0BAD9958" w14:textId="77777777" w:rsidR="00E10459" w:rsidRDefault="00E10459" w:rsidP="00E10459">
      <w:pPr>
        <w:pStyle w:val="aff2"/>
        <w:ind w:firstLine="0"/>
      </w:pPr>
      <w:r>
        <w:rPr>
          <w:rStyle w:val="aff1"/>
        </w:rPr>
        <w:annotationRef/>
      </w:r>
      <w:r>
        <w:t>… al. (2018)  -&gt; 띄어쓰기.. 논문 전체적으로 수정 필요</w:t>
      </w:r>
    </w:p>
  </w:comment>
  <w:comment w:id="24" w:author="고준호" w:date="2026-06-03T13:50:00Z" w:initials="도고">
    <w:p w14:paraId="3AE34CEC" w14:textId="77777777" w:rsidR="00E10459" w:rsidRDefault="00E10459" w:rsidP="00E10459">
      <w:pPr>
        <w:pStyle w:val="aff2"/>
        <w:ind w:firstLine="0"/>
      </w:pPr>
      <w:r>
        <w:rPr>
          <w:rStyle w:val="aff1"/>
        </w:rPr>
        <w:annotationRef/>
      </w:r>
      <w:r>
        <w:t>Choy &amp; Ho (2023) -&gt; 다른 부분도 이렇게 수정 필요</w:t>
      </w:r>
    </w:p>
  </w:comment>
  <w:comment w:id="25" w:author="고준호" w:date="2026-06-03T13:53:00Z" w:initials="도고">
    <w:p w14:paraId="10602F97" w14:textId="77777777" w:rsidR="00E10459" w:rsidRDefault="00E10459" w:rsidP="00E10459">
      <w:pPr>
        <w:pStyle w:val="aff2"/>
        <w:ind w:firstLine="0"/>
      </w:pPr>
      <w:r>
        <w:rPr>
          <w:rStyle w:val="aff1"/>
        </w:rPr>
        <w:annotationRef/>
      </w:r>
      <w:r>
        <w:t>&amp;</w:t>
      </w:r>
    </w:p>
  </w:comment>
  <w:comment w:id="30" w:author="고준호" w:date="2026-06-03T13:54:00Z" w:initials="도고">
    <w:p w14:paraId="31D996C8" w14:textId="77777777" w:rsidR="00E10459" w:rsidRDefault="00E10459" w:rsidP="00E10459">
      <w:pPr>
        <w:pStyle w:val="aff2"/>
        <w:ind w:firstLine="0"/>
      </w:pPr>
      <w:r>
        <w:rPr>
          <w:rStyle w:val="aff1"/>
        </w:rPr>
        <w:annotationRef/>
      </w:r>
      <w:r>
        <w:t xml:space="preserve">이 정도로 자세한 설명의 주석은 본문에서 설명하는 것이 적절함!! </w:t>
      </w:r>
    </w:p>
    <w:p w14:paraId="32F97F99" w14:textId="77777777" w:rsidR="00E10459" w:rsidRDefault="00E10459" w:rsidP="00E10459">
      <w:pPr>
        <w:pStyle w:val="aff2"/>
        <w:ind w:firstLine="0"/>
      </w:pPr>
      <w:r>
        <w:t>AI에서 이렇게 해주는 경향이 있는 것인지??ㅎㅎ</w:t>
      </w:r>
    </w:p>
  </w:comment>
  <w:comment w:id="31" w:author="고준호" w:date="2026-06-03T13:55:00Z" w:initials="도고">
    <w:p w14:paraId="0DA4CE17" w14:textId="77777777" w:rsidR="00E10459" w:rsidRDefault="00E10459" w:rsidP="00E10459">
      <w:pPr>
        <w:pStyle w:val="aff2"/>
        <w:ind w:firstLine="0"/>
      </w:pPr>
      <w:r>
        <w:rPr>
          <w:rStyle w:val="aff1"/>
        </w:rPr>
        <w:annotationRef/>
      </w:r>
      <w:r>
        <w:t>이 보정계수에 대한 근거(혹은 문헌)을 찾을 수 있을까?</w:t>
      </w:r>
    </w:p>
  </w:comment>
  <w:comment w:id="32" w:author="고준호" w:date="2026-06-03T13:56:00Z" w:initials="도고">
    <w:p w14:paraId="05F57420" w14:textId="77777777" w:rsidR="00E10459" w:rsidRDefault="00E10459" w:rsidP="00E10459">
      <w:pPr>
        <w:pStyle w:val="aff2"/>
        <w:ind w:firstLine="0"/>
      </w:pPr>
      <w:r>
        <w:rPr>
          <w:rStyle w:val="aff1"/>
        </w:rPr>
        <w:annotationRef/>
      </w:r>
      <w:r>
        <w:t>이렇게 특수한 전문용어를 사용한다면 이에 대한 근거(출처)나 개념을 보다 명확하게 설명해줘야함.</w:t>
      </w:r>
    </w:p>
  </w:comment>
  <w:comment w:id="34" w:author="고준호" w:date="2026-06-03T13:57:00Z" w:initials="도고">
    <w:p w14:paraId="740B7DBC" w14:textId="77777777" w:rsidR="009200AF" w:rsidRDefault="009200AF" w:rsidP="009200AF">
      <w:pPr>
        <w:pStyle w:val="aff2"/>
        <w:ind w:firstLine="0"/>
      </w:pPr>
      <w:r>
        <w:rPr>
          <w:rStyle w:val="aff1"/>
        </w:rPr>
        <w:annotationRef/>
      </w:r>
      <w:r>
        <w:t>필요한 용어인지?? 트리의 수에 대한 기호에 불과하므로 불필요함. 만약 본문에서 지속적으로 이렇게 기호로 사용하려면 기호의 정의를 정리한 표를 제시하고 그 이후부터 기호를 사용해도 무방함</w:t>
      </w:r>
    </w:p>
  </w:comment>
  <w:comment w:id="35" w:author="고준호" w:date="2026-06-03T13:57:00Z" w:initials="도고">
    <w:p w14:paraId="49ED249E" w14:textId="64EBE342" w:rsidR="009200AF" w:rsidRDefault="009200AF" w:rsidP="009200AF">
      <w:pPr>
        <w:pStyle w:val="aff2"/>
        <w:ind w:firstLine="0"/>
      </w:pPr>
      <w:r>
        <w:rPr>
          <w:rStyle w:val="aff1"/>
        </w:rPr>
        <w:annotationRef/>
      </w:r>
      <w:r>
        <w:t xml:space="preserve">필요한 용어인지?? </w:t>
      </w:r>
    </w:p>
  </w:comment>
  <w:comment w:id="36" w:author="고준호" w:date="2026-06-03T13:58:00Z" w:initials="도고">
    <w:p w14:paraId="1E5963A6" w14:textId="77777777" w:rsidR="009200AF" w:rsidRDefault="009200AF" w:rsidP="009200AF">
      <w:pPr>
        <w:pStyle w:val="aff2"/>
        <w:ind w:firstLine="0"/>
      </w:pPr>
      <w:r>
        <w:rPr>
          <w:rStyle w:val="aff1"/>
        </w:rPr>
        <w:annotationRef/>
      </w:r>
      <w:r>
        <w:t xml:space="preserve">필요한 용어인지?? </w:t>
      </w:r>
    </w:p>
  </w:comment>
  <w:comment w:id="37" w:author="고준호" w:date="2026-06-03T14:00:00Z" w:initials="도고">
    <w:p w14:paraId="6085A182" w14:textId="77777777" w:rsidR="009200AF" w:rsidRDefault="009200AF" w:rsidP="009200AF">
      <w:pPr>
        <w:pStyle w:val="aff2"/>
        <w:ind w:firstLine="0"/>
      </w:pPr>
      <w:r>
        <w:rPr>
          <w:rStyle w:val="aff1"/>
        </w:rPr>
        <w:annotationRef/>
      </w:r>
      <w:r>
        <w:t xml:space="preserve">기호로 표현하지 말고 원 용어인 ‘최대 깊이' 사용 권장함.. 뒤의 기호도 마찬가지.. </w:t>
      </w:r>
    </w:p>
  </w:comment>
  <w:comment w:id="38" w:author="고준호" w:date="2026-06-03T14:02:00Z" w:initials="도고">
    <w:p w14:paraId="487A4CCB" w14:textId="77777777" w:rsidR="009200AF" w:rsidRDefault="009200AF" w:rsidP="009200AF">
      <w:pPr>
        <w:pStyle w:val="aff2"/>
        <w:ind w:firstLine="0"/>
      </w:pPr>
      <w:r>
        <w:rPr>
          <w:rStyle w:val="aff1"/>
        </w:rPr>
        <w:annotationRef/>
      </w:r>
      <w:r>
        <w:t>논문에서는 이런 식으로 표현하지 않음. 문장으로 재구성해야 함. 아래도 마찬가지...</w:t>
      </w:r>
    </w:p>
  </w:comment>
  <w:comment w:id="39" w:author="고준호" w:date="2026-06-03T14:04:00Z" w:initials="도고">
    <w:p w14:paraId="277186D0" w14:textId="77777777" w:rsidR="009200AF" w:rsidRDefault="009200AF" w:rsidP="009200AF">
      <w:pPr>
        <w:pStyle w:val="aff2"/>
        <w:ind w:firstLine="0"/>
      </w:pPr>
      <w:r>
        <w:rPr>
          <w:rStyle w:val="aff1"/>
        </w:rPr>
        <w:annotationRef/>
      </w:r>
      <w:r>
        <w:t>나열식이 아니라 문장으로 표현해야 함. 아래도 마찬가지..</w:t>
      </w:r>
    </w:p>
  </w:comment>
  <w:comment w:id="50" w:author="고준호" w:date="2026-06-03T14:08:00Z" w:initials="도고">
    <w:p w14:paraId="507FBAF8" w14:textId="77777777" w:rsidR="003954CA" w:rsidRDefault="003954CA" w:rsidP="003954CA">
      <w:pPr>
        <w:pStyle w:val="aff2"/>
        <w:ind w:firstLine="0"/>
      </w:pPr>
      <w:r>
        <w:rPr>
          <w:rStyle w:val="aff1"/>
        </w:rPr>
        <w:annotationRef/>
      </w:r>
      <w:r>
        <w:t>표만 제시되어 있고, 설명이 없음. 설명 추가 필요!!</w:t>
      </w:r>
    </w:p>
  </w:comment>
  <w:comment w:id="51" w:author="고준호" w:date="2026-06-03T14:07:00Z" w:initials="도고">
    <w:p w14:paraId="0511D9B3" w14:textId="77777777" w:rsidR="003954CA" w:rsidRDefault="003954CA" w:rsidP="003954CA">
      <w:pPr>
        <w:pStyle w:val="aff2"/>
        <w:ind w:firstLine="0"/>
      </w:pPr>
      <w:r>
        <w:rPr>
          <w:rStyle w:val="aff1"/>
        </w:rPr>
        <w:annotationRef/>
      </w:r>
      <w:r>
        <w:t>삭제</w:t>
      </w:r>
    </w:p>
  </w:comment>
  <w:comment w:id="63" w:author="고준호" w:date="2026-06-03T14:09:00Z" w:initials="도고">
    <w:p w14:paraId="4F4517E4" w14:textId="77777777" w:rsidR="003954CA" w:rsidRDefault="003954CA" w:rsidP="003954CA">
      <w:pPr>
        <w:pStyle w:val="aff2"/>
        <w:ind w:firstLine="0"/>
      </w:pPr>
      <w:r>
        <w:rPr>
          <w:rStyle w:val="aff1"/>
        </w:rPr>
        <w:annotationRef/>
      </w:r>
      <w:r>
        <w:t>삭제</w:t>
      </w:r>
    </w:p>
  </w:comment>
  <w:comment w:id="65" w:author="고준호" w:date="2026-06-03T14:10:00Z" w:initials="도고">
    <w:p w14:paraId="10806C89" w14:textId="77777777" w:rsidR="003954CA" w:rsidRDefault="003954CA" w:rsidP="003954CA">
      <w:pPr>
        <w:pStyle w:val="aff2"/>
        <w:ind w:firstLine="0"/>
      </w:pPr>
      <w:r>
        <w:rPr>
          <w:rStyle w:val="aff1"/>
        </w:rPr>
        <w:annotationRef/>
      </w:r>
      <w:r>
        <w:t>설명추가 필요</w:t>
      </w:r>
    </w:p>
  </w:comment>
  <w:comment w:id="66" w:author="고준호" w:date="2026-06-03T14:10:00Z" w:initials="도고">
    <w:p w14:paraId="4D19184C" w14:textId="77777777" w:rsidR="003954CA" w:rsidRDefault="003954CA" w:rsidP="003954CA">
      <w:pPr>
        <w:pStyle w:val="aff2"/>
        <w:ind w:firstLine="0"/>
      </w:pPr>
      <w:r>
        <w:rPr>
          <w:rStyle w:val="aff1"/>
        </w:rPr>
        <w:annotationRef/>
      </w:r>
      <w:r>
        <w:t>삭제</w:t>
      </w:r>
    </w:p>
  </w:comment>
  <w:comment w:id="70" w:author="고준호" w:date="2026-06-03T14:10:00Z" w:initials="도고">
    <w:p w14:paraId="6E319FA8" w14:textId="77777777" w:rsidR="003954CA" w:rsidRDefault="003954CA" w:rsidP="003954CA">
      <w:pPr>
        <w:pStyle w:val="aff2"/>
        <w:ind w:firstLine="0"/>
      </w:pPr>
      <w:r>
        <w:rPr>
          <w:rStyle w:val="aff1"/>
        </w:rPr>
        <w:annotationRef/>
      </w:r>
      <w:r>
        <w:t>삭제</w:t>
      </w:r>
    </w:p>
  </w:comment>
  <w:comment w:id="72" w:author="고준호" w:date="2026-06-03T14:10:00Z" w:initials="도고">
    <w:p w14:paraId="1A7A4126" w14:textId="77777777" w:rsidR="003954CA" w:rsidRDefault="003954CA" w:rsidP="003954CA">
      <w:pPr>
        <w:pStyle w:val="aff2"/>
        <w:ind w:firstLine="0"/>
      </w:pPr>
      <w:r>
        <w:rPr>
          <w:rStyle w:val="aff1"/>
        </w:rPr>
        <w:annotationRef/>
      </w:r>
      <w:r>
        <w:t>삭제</w:t>
      </w:r>
    </w:p>
  </w:comment>
  <w:comment w:id="75" w:author="고준호" w:date="2026-06-03T14:11:00Z" w:initials="도고">
    <w:p w14:paraId="25E5E9AD" w14:textId="77777777" w:rsidR="003954CA" w:rsidRDefault="003954CA" w:rsidP="003954CA">
      <w:pPr>
        <w:pStyle w:val="aff2"/>
        <w:ind w:firstLine="0"/>
      </w:pPr>
      <w:r>
        <w:rPr>
          <w:rStyle w:val="aff1"/>
        </w:rPr>
        <w:annotationRef/>
      </w:r>
      <w:r>
        <w:t>제목에 표번호를 넣는 것은 부적절하므로 다른 부분에서도 수정 필요</w:t>
      </w:r>
    </w:p>
  </w:comment>
  <w:comment w:id="81" w:author="고준호" w:date="2026-06-03T14:11:00Z" w:initials="도고">
    <w:p w14:paraId="74C0E5EF" w14:textId="77777777" w:rsidR="003954CA" w:rsidRDefault="003954CA" w:rsidP="003954CA">
      <w:pPr>
        <w:pStyle w:val="aff2"/>
        <w:ind w:firstLine="0"/>
      </w:pPr>
      <w:r>
        <w:rPr>
          <w:rStyle w:val="aff1"/>
        </w:rPr>
        <w:annotationRef/>
      </w:r>
      <w:r>
        <w:t>??? 굳이 있어야 하나?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E1D240" w15:done="0"/>
  <w15:commentEx w15:paraId="12778E25" w15:done="0"/>
  <w15:commentEx w15:paraId="26C5CF99" w15:done="0"/>
  <w15:commentEx w15:paraId="3E8FA8B8" w15:done="0"/>
  <w15:commentEx w15:paraId="79475106" w15:done="0"/>
  <w15:commentEx w15:paraId="1BAEB39C" w15:done="0"/>
  <w15:commentEx w15:paraId="05FA0194" w15:done="0"/>
  <w15:commentEx w15:paraId="0BAD9958" w15:done="0"/>
  <w15:commentEx w15:paraId="3AE34CEC" w15:done="0"/>
  <w15:commentEx w15:paraId="10602F97" w15:done="0"/>
  <w15:commentEx w15:paraId="32F97F99" w15:done="0"/>
  <w15:commentEx w15:paraId="0DA4CE17" w15:done="0"/>
  <w15:commentEx w15:paraId="05F57420" w15:done="0"/>
  <w15:commentEx w15:paraId="740B7DBC" w15:done="0"/>
  <w15:commentEx w15:paraId="49ED249E" w15:done="0"/>
  <w15:commentEx w15:paraId="1E5963A6" w15:done="0"/>
  <w15:commentEx w15:paraId="6085A182" w15:done="0"/>
  <w15:commentEx w15:paraId="487A4CCB" w15:done="0"/>
  <w15:commentEx w15:paraId="277186D0" w15:done="0"/>
  <w15:commentEx w15:paraId="507FBAF8" w15:done="0"/>
  <w15:commentEx w15:paraId="0511D9B3" w15:done="0"/>
  <w15:commentEx w15:paraId="4F4517E4" w15:done="0"/>
  <w15:commentEx w15:paraId="10806C89" w15:done="0"/>
  <w15:commentEx w15:paraId="4D19184C" w15:done="0"/>
  <w15:commentEx w15:paraId="6E319FA8" w15:done="0"/>
  <w15:commentEx w15:paraId="1A7A4126" w15:done="0"/>
  <w15:commentEx w15:paraId="25E5E9AD" w15:done="0"/>
  <w15:commentEx w15:paraId="74C0E5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36F93A" w16cex:dateUtc="2026-06-03T04:37:00Z"/>
  <w16cex:commentExtensible w16cex:durableId="74E60C63" w16cex:dateUtc="2026-06-03T04:37:00Z"/>
  <w16cex:commentExtensible w16cex:durableId="2BDBC81E" w16cex:dateUtc="2026-06-03T04:38:00Z"/>
  <w16cex:commentExtensible w16cex:durableId="62942601" w16cex:dateUtc="2026-06-03T04:41:00Z"/>
  <w16cex:commentExtensible w16cex:durableId="1D278824" w16cex:dateUtc="2026-06-03T04:46:00Z"/>
  <w16cex:commentExtensible w16cex:durableId="590A27ED" w16cex:dateUtc="2026-06-03T04:43:00Z"/>
  <w16cex:commentExtensible w16cex:durableId="5D2340CA" w16cex:dateUtc="2026-06-03T04:44:00Z"/>
  <w16cex:commentExtensible w16cex:durableId="6314242D" w16cex:dateUtc="2026-06-03T04:49:00Z"/>
  <w16cex:commentExtensible w16cex:durableId="2FC06EEE" w16cex:dateUtc="2026-06-03T04:50:00Z"/>
  <w16cex:commentExtensible w16cex:durableId="4B09C699" w16cex:dateUtc="2026-06-03T04:53:00Z"/>
  <w16cex:commentExtensible w16cex:durableId="30B2045A" w16cex:dateUtc="2026-06-03T04:54:00Z"/>
  <w16cex:commentExtensible w16cex:durableId="240B75DB" w16cex:dateUtc="2026-06-03T04:55:00Z"/>
  <w16cex:commentExtensible w16cex:durableId="1C6FB3AA" w16cex:dateUtc="2026-06-03T04:56:00Z"/>
  <w16cex:commentExtensible w16cex:durableId="55E962AB" w16cex:dateUtc="2026-06-03T04:57:00Z"/>
  <w16cex:commentExtensible w16cex:durableId="01FAD72B" w16cex:dateUtc="2026-06-03T04:57:00Z"/>
  <w16cex:commentExtensible w16cex:durableId="408614C9" w16cex:dateUtc="2026-06-03T04:58:00Z"/>
  <w16cex:commentExtensible w16cex:durableId="0C18B563" w16cex:dateUtc="2026-06-03T05:00:00Z"/>
  <w16cex:commentExtensible w16cex:durableId="01D5BA32" w16cex:dateUtc="2026-06-03T05:02:00Z"/>
  <w16cex:commentExtensible w16cex:durableId="220CAD40" w16cex:dateUtc="2026-06-03T05:04:00Z"/>
  <w16cex:commentExtensible w16cex:durableId="480EA8D1" w16cex:dateUtc="2026-06-03T05:08:00Z"/>
  <w16cex:commentExtensible w16cex:durableId="170BADDE" w16cex:dateUtc="2026-06-03T05:07:00Z"/>
  <w16cex:commentExtensible w16cex:durableId="593B1E2F" w16cex:dateUtc="2026-06-03T05:09:00Z"/>
  <w16cex:commentExtensible w16cex:durableId="34EA1C86" w16cex:dateUtc="2026-06-03T05:10:00Z"/>
  <w16cex:commentExtensible w16cex:durableId="19AE1806" w16cex:dateUtc="2026-06-03T05:10:00Z"/>
  <w16cex:commentExtensible w16cex:durableId="4CA785D4" w16cex:dateUtc="2026-06-03T05:10:00Z"/>
  <w16cex:commentExtensible w16cex:durableId="2664E9D0" w16cex:dateUtc="2026-06-03T05:10:00Z"/>
  <w16cex:commentExtensible w16cex:durableId="1B09B187" w16cex:dateUtc="2026-06-03T05:11:00Z"/>
  <w16cex:commentExtensible w16cex:durableId="406AC4A3" w16cex:dateUtc="2026-06-03T0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E1D240" w16cid:durableId="0E36F93A"/>
  <w16cid:commentId w16cid:paraId="12778E25" w16cid:durableId="74E60C63"/>
  <w16cid:commentId w16cid:paraId="26C5CF99" w16cid:durableId="2BDBC81E"/>
  <w16cid:commentId w16cid:paraId="3E8FA8B8" w16cid:durableId="62942601"/>
  <w16cid:commentId w16cid:paraId="79475106" w16cid:durableId="1D278824"/>
  <w16cid:commentId w16cid:paraId="1BAEB39C" w16cid:durableId="590A27ED"/>
  <w16cid:commentId w16cid:paraId="05FA0194" w16cid:durableId="5D2340CA"/>
  <w16cid:commentId w16cid:paraId="0BAD9958" w16cid:durableId="6314242D"/>
  <w16cid:commentId w16cid:paraId="3AE34CEC" w16cid:durableId="2FC06EEE"/>
  <w16cid:commentId w16cid:paraId="10602F97" w16cid:durableId="4B09C699"/>
  <w16cid:commentId w16cid:paraId="32F97F99" w16cid:durableId="30B2045A"/>
  <w16cid:commentId w16cid:paraId="0DA4CE17" w16cid:durableId="240B75DB"/>
  <w16cid:commentId w16cid:paraId="05F57420" w16cid:durableId="1C6FB3AA"/>
  <w16cid:commentId w16cid:paraId="740B7DBC" w16cid:durableId="55E962AB"/>
  <w16cid:commentId w16cid:paraId="49ED249E" w16cid:durableId="01FAD72B"/>
  <w16cid:commentId w16cid:paraId="1E5963A6" w16cid:durableId="408614C9"/>
  <w16cid:commentId w16cid:paraId="6085A182" w16cid:durableId="0C18B563"/>
  <w16cid:commentId w16cid:paraId="487A4CCB" w16cid:durableId="01D5BA32"/>
  <w16cid:commentId w16cid:paraId="277186D0" w16cid:durableId="220CAD40"/>
  <w16cid:commentId w16cid:paraId="507FBAF8" w16cid:durableId="480EA8D1"/>
  <w16cid:commentId w16cid:paraId="0511D9B3" w16cid:durableId="170BADDE"/>
  <w16cid:commentId w16cid:paraId="4F4517E4" w16cid:durableId="593B1E2F"/>
  <w16cid:commentId w16cid:paraId="10806C89" w16cid:durableId="34EA1C86"/>
  <w16cid:commentId w16cid:paraId="4D19184C" w16cid:durableId="19AE1806"/>
  <w16cid:commentId w16cid:paraId="6E319FA8" w16cid:durableId="4CA785D4"/>
  <w16cid:commentId w16cid:paraId="1A7A4126" w16cid:durableId="2664E9D0"/>
  <w16cid:commentId w16cid:paraId="25E5E9AD" w16cid:durableId="1B09B187"/>
  <w16cid:commentId w16cid:paraId="74C0E5EF" w16cid:durableId="406AC4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22ADC" w14:textId="77777777" w:rsidR="00BB4031" w:rsidRDefault="00BB4031">
      <w:pPr>
        <w:spacing w:after="0" w:line="240" w:lineRule="auto"/>
      </w:pPr>
      <w:r>
        <w:separator/>
      </w:r>
    </w:p>
  </w:endnote>
  <w:endnote w:type="continuationSeparator" w:id="0">
    <w:p w14:paraId="16855A4B" w14:textId="77777777" w:rsidR="00BB4031" w:rsidRDefault="00BB4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oPubWorldBatang_Pro">
    <w:altName w:val="Cambria"/>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F3646" w14:textId="77777777" w:rsidR="00C074DA" w:rsidRDefault="00520C23">
    <w:pPr>
      <w:pStyle w:val="a6"/>
      <w:ind w:firstLine="0"/>
      <w:jc w:val="center"/>
    </w:pPr>
    <w:r>
      <w:rPr>
        <w:color w:val="000000"/>
        <w:sz w:val="20"/>
      </w:rPr>
      <w:t xml:space="preserve">- </w:t>
    </w:r>
    <w:r>
      <w:rPr>
        <w:sz w:val="20"/>
      </w:rPr>
      <w:fldChar w:fldCharType="begin"/>
    </w:r>
    <w:r>
      <w:rPr>
        <w:sz w:val="20"/>
      </w:rPr>
      <w:instrText xml:space="preserve"> PAGE \* lowerRoman </w:instrText>
    </w:r>
    <w:r>
      <w:rPr>
        <w:sz w:val="20"/>
      </w:rPr>
      <w:fldChar w:fldCharType="separate"/>
    </w:r>
    <w:r>
      <w:rPr>
        <w:sz w:val="20"/>
      </w:rPr>
      <w:t>1</w:t>
    </w:r>
    <w:r>
      <w:rPr>
        <w:sz w:val="20"/>
      </w:rPr>
      <w:fldChar w:fldCharType="end"/>
    </w:r>
    <w:r>
      <w:rPr>
        <w:color w:val="000000"/>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A8800" w14:textId="77777777" w:rsidR="00C074DA" w:rsidRDefault="00520C23">
    <w:pPr>
      <w:pStyle w:val="a6"/>
      <w:ind w:firstLine="0"/>
      <w:jc w:val="center"/>
    </w:pPr>
    <w:r>
      <w:rPr>
        <w:color w:val="000000"/>
        <w:sz w:val="20"/>
      </w:rPr>
      <w:t xml:space="preserve">- </w:t>
    </w:r>
    <w:r>
      <w:rPr>
        <w:sz w:val="20"/>
      </w:rPr>
      <w:fldChar w:fldCharType="begin"/>
    </w:r>
    <w:r>
      <w:rPr>
        <w:sz w:val="20"/>
      </w:rPr>
      <w:instrText xml:space="preserve"> PAGE \* decimal </w:instrText>
    </w:r>
    <w:r>
      <w:rPr>
        <w:sz w:val="20"/>
      </w:rPr>
      <w:fldChar w:fldCharType="separate"/>
    </w:r>
    <w:r>
      <w:rPr>
        <w:sz w:val="20"/>
      </w:rPr>
      <w:t>1</w:t>
    </w:r>
    <w:r>
      <w:rPr>
        <w:sz w:val="20"/>
      </w:rPr>
      <w:fldChar w:fldCharType="end"/>
    </w:r>
    <w:r>
      <w:rPr>
        <w:color w:val="00000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BD816" w14:textId="77777777" w:rsidR="00BB4031" w:rsidRDefault="00BB4031">
      <w:pPr>
        <w:spacing w:after="0" w:line="240" w:lineRule="auto"/>
      </w:pPr>
      <w:r>
        <w:separator/>
      </w:r>
    </w:p>
  </w:footnote>
  <w:footnote w:type="continuationSeparator" w:id="0">
    <w:p w14:paraId="7E25A5F9" w14:textId="77777777" w:rsidR="00BB4031" w:rsidRDefault="00BB40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19916460">
    <w:abstractNumId w:val="8"/>
  </w:num>
  <w:num w:numId="2" w16cid:durableId="1796874482">
    <w:abstractNumId w:val="6"/>
  </w:num>
  <w:num w:numId="3" w16cid:durableId="648559012">
    <w:abstractNumId w:val="5"/>
  </w:num>
  <w:num w:numId="4" w16cid:durableId="1260606254">
    <w:abstractNumId w:val="4"/>
  </w:num>
  <w:num w:numId="5" w16cid:durableId="618225661">
    <w:abstractNumId w:val="7"/>
  </w:num>
  <w:num w:numId="6" w16cid:durableId="1309165805">
    <w:abstractNumId w:val="3"/>
  </w:num>
  <w:num w:numId="7" w16cid:durableId="237909465">
    <w:abstractNumId w:val="2"/>
  </w:num>
  <w:num w:numId="8" w16cid:durableId="162479795">
    <w:abstractNumId w:val="1"/>
  </w:num>
  <w:num w:numId="9" w16cid:durableId="7156675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고준호">
    <w15:presenceInfo w15:providerId="AD" w15:userId="S::jko@m365.hanyang.ac.kr::0c00f819-893c-42d5-9bb6-798bcd8649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bordersDoNotSurroundHeader/>
  <w:bordersDoNotSurroundFooter/>
  <w:proofState w:spelling="clean"/>
  <w:revisionView w:inkAnnotations="0"/>
  <w:defaultTabStop w:val="720"/>
  <w:characterSpacingControl w:val="doNotCompress"/>
  <w:footnotePr>
    <w:footnote w:id="-1"/>
    <w:footnote w:id="0"/>
  </w:footnotePr>
  <w:endnotePr>
    <w:endnote w:id="-1"/>
    <w:endnote w:id="0"/>
  </w:endnotePr>
  <w:compat>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552"/>
    <w:rsid w:val="0025601D"/>
    <w:rsid w:val="0029639D"/>
    <w:rsid w:val="002E4B40"/>
    <w:rsid w:val="00326F90"/>
    <w:rsid w:val="003954CA"/>
    <w:rsid w:val="003A1012"/>
    <w:rsid w:val="005D3937"/>
    <w:rsid w:val="009200AF"/>
    <w:rsid w:val="00AA1D8D"/>
    <w:rsid w:val="00B47730"/>
    <w:rsid w:val="00B500C7"/>
    <w:rsid w:val="00B9578A"/>
    <w:rsid w:val="00BA5D51"/>
    <w:rsid w:val="00BB4031"/>
    <w:rsid w:val="00C074DA"/>
    <w:rsid w:val="00C90C3F"/>
    <w:rsid w:val="00CB0664"/>
    <w:rsid w:val="00D405FA"/>
    <w:rsid w:val="00DE5682"/>
    <w:rsid w:val="00E104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789C7"/>
  <w14:defaultImageDpi w14:val="330"/>
  <w15:docId w15:val="{FB016E3A-0341-4B8E-A3B0-E9BCABF7F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84" w:lineRule="auto"/>
      <w:ind w:firstLine="397"/>
    </w:pPr>
    <w:rPr>
      <w:rFonts w:ascii="KoPubWorldBatang_Pro" w:eastAsia="KoPubWorldBatang_Pro" w:hAnsi="KoPubWorldBatang_Pro" w:cs="KoPubWorldBatang_Pro"/>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000000"/>
      <w:sz w:val="32"/>
      <w:szCs w:val="32"/>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ind w:firstLine="397"/>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2E4B40"/>
    <w:rPr>
      <w:sz w:val="18"/>
      <w:szCs w:val="18"/>
    </w:rPr>
  </w:style>
  <w:style w:type="paragraph" w:styleId="aff2">
    <w:name w:val="annotation text"/>
    <w:basedOn w:val="a1"/>
    <w:link w:val="Char7"/>
    <w:uiPriority w:val="99"/>
    <w:unhideWhenUsed/>
    <w:rsid w:val="002E4B40"/>
  </w:style>
  <w:style w:type="character" w:customStyle="1" w:styleId="Char7">
    <w:name w:val="메모 텍스트 Char"/>
    <w:basedOn w:val="a2"/>
    <w:link w:val="aff2"/>
    <w:uiPriority w:val="99"/>
    <w:rsid w:val="002E4B40"/>
    <w:rPr>
      <w:rFonts w:ascii="KoPubWorldBatang_Pro" w:eastAsia="KoPubWorldBatang_Pro" w:hAnsi="KoPubWorldBatang_Pro" w:cs="KoPubWorldBatang_Pro"/>
    </w:rPr>
  </w:style>
  <w:style w:type="paragraph" w:styleId="aff3">
    <w:name w:val="annotation subject"/>
    <w:basedOn w:val="aff2"/>
    <w:next w:val="aff2"/>
    <w:link w:val="Char8"/>
    <w:uiPriority w:val="99"/>
    <w:semiHidden/>
    <w:unhideWhenUsed/>
    <w:rsid w:val="002E4B40"/>
    <w:rPr>
      <w:b/>
      <w:bCs/>
    </w:rPr>
  </w:style>
  <w:style w:type="character" w:customStyle="1" w:styleId="Char8">
    <w:name w:val="메모 주제 Char"/>
    <w:basedOn w:val="Char7"/>
    <w:link w:val="aff3"/>
    <w:uiPriority w:val="99"/>
    <w:semiHidden/>
    <w:rsid w:val="002E4B40"/>
    <w:rPr>
      <w:rFonts w:ascii="KoPubWorldBatang_Pro" w:eastAsia="KoPubWorldBatang_Pro" w:hAnsi="KoPubWorldBatang_Pro" w:cs="KoPubWorldBatang_Pro"/>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 /><Relationship Id="rId13" Type="http://schemas.openxmlformats.org/officeDocument/2006/relationships/image" Target="media/image1.png" /><Relationship Id="rId18" Type="http://schemas.openxmlformats.org/officeDocument/2006/relationships/image" Target="media/image6.png" /><Relationship Id="rId26" Type="http://schemas.openxmlformats.org/officeDocument/2006/relationships/footer" Target="footer2.xml" /><Relationship Id="rId3" Type="http://schemas.openxmlformats.org/officeDocument/2006/relationships/styles" Target="styles.xml" /><Relationship Id="rId21" Type="http://schemas.openxmlformats.org/officeDocument/2006/relationships/image" Target="media/image9.png" /><Relationship Id="rId7" Type="http://schemas.openxmlformats.org/officeDocument/2006/relationships/endnotes" Target="endnotes.xml" /><Relationship Id="rId12" Type="http://schemas.openxmlformats.org/officeDocument/2006/relationships/footer" Target="footer1.xml" /><Relationship Id="rId17" Type="http://schemas.openxmlformats.org/officeDocument/2006/relationships/image" Target="media/image5.png" /><Relationship Id="rId25" Type="http://schemas.openxmlformats.org/officeDocument/2006/relationships/image" Target="media/image13.png" /><Relationship Id="rId2" Type="http://schemas.openxmlformats.org/officeDocument/2006/relationships/numbering" Target="numbering.xml" /><Relationship Id="rId16" Type="http://schemas.openxmlformats.org/officeDocument/2006/relationships/image" Target="media/image4.png" /><Relationship Id="rId20" Type="http://schemas.openxmlformats.org/officeDocument/2006/relationships/image" Target="media/image8.png" /><Relationship Id="rId29"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24" Type="http://schemas.openxmlformats.org/officeDocument/2006/relationships/image" Target="media/image12.png" /><Relationship Id="rId5" Type="http://schemas.openxmlformats.org/officeDocument/2006/relationships/webSettings" Target="webSettings.xml" /><Relationship Id="rId15" Type="http://schemas.openxmlformats.org/officeDocument/2006/relationships/image" Target="media/image3.png" /><Relationship Id="rId23" Type="http://schemas.openxmlformats.org/officeDocument/2006/relationships/image" Target="media/image11.png" /><Relationship Id="rId28" Type="http://schemas.microsoft.com/office/2011/relationships/people" Target="people.xml" /><Relationship Id="rId10" Type="http://schemas.microsoft.com/office/2016/09/relationships/commentsIds" Target="commentsIds.xml" /><Relationship Id="rId19" Type="http://schemas.openxmlformats.org/officeDocument/2006/relationships/image" Target="media/image7.png"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image" Target="media/image2.png" /><Relationship Id="rId22" Type="http://schemas.openxmlformats.org/officeDocument/2006/relationships/image" Target="media/image10.png" /><Relationship Id="rId2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8859</Words>
  <Characters>50501</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HYUNGEUN PARK</cp:lastModifiedBy>
  <cp:revision>2</cp:revision>
  <dcterms:created xsi:type="dcterms:W3CDTF">2026-06-03T05:57:00Z</dcterms:created>
  <dcterms:modified xsi:type="dcterms:W3CDTF">2026-06-03T05:57:00Z</dcterms:modified>
  <cp:category/>
</cp:coreProperties>
</file>